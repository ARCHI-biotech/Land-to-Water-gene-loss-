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307     2e-81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TGGTGCCTTGCGGCGTgggggggAGACCAAGTCCCGCTGGC-GGGACGCGCGACATAGGA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NC_069703.1  22941677  .............A..--A.....A..G.....A.......T...GA.-...G.......  22941733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TCTTGCTTTGAGGAGCTCTGTTTCTTAACCGCCTTTCTGCTCCAGCAGCTGTTTCTAAGT  120</w:t>
      </w:r>
    </w:p>
    <w:p>
      <w:r>
        <w:rPr>
          <w:rFonts w:ascii="Consolas" w:hAnsi="Consolas" w:eastAsia="Consolas"/>
          <w:b w:val="0"/>
          <w:sz w:val="18"/>
        </w:rPr>
        <w:t>NC_069703.1  22941734  CG........G.A..--.............A....................C........  22941791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A-ATTTCTGCTCAGCCATGTCGCCGGCTCCAGCTTCAGCCGAGGCTTCTGTGTCGGTCTC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NC_069703.1  22941792  .G.......T........................G.....C.....C.............  22941851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CCTGTTTGACCTCAACGCGGATGCTCCGGTCCTTCAGGGCCTGCGCCTGGTCCCGGAGAG  239</w:t>
      </w:r>
    </w:p>
    <w:p>
      <w:r>
        <w:rPr>
          <w:rFonts w:ascii="Consolas" w:hAnsi="Consolas" w:eastAsia="Consolas"/>
          <w:b w:val="0"/>
          <w:sz w:val="18"/>
        </w:rPr>
        <w:t>NC_069703.1  22941852  ..............G.A..................................------...  22941905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NC_069703.1  22941906  ...CTT.....A......CT..............................  22941955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632468214243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NC_069703.1  22943027  ......A.....A.................G.............................  22943086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NC_069703.1  22943087  ..........T................A.GT......................  22943139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208399529584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NC_069703.1  22943353  ...........C........................................A.......  22943412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NC_069703.1  22943413  ......T........C...................T.......  22943455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184167026144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NC_069703.1  22943580  ........................................A.............C.....  22943639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NC_069703.1  22943640  A......................C..G..........CG.......G.............  22943699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NC_069703.1  22943700  ......G..........G..........................................  22943759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GGTCCTCACCAG  194</w:t>
      </w:r>
    </w:p>
    <w:p>
      <w:r>
        <w:rPr>
          <w:rFonts w:ascii="Consolas" w:hAnsi="Consolas" w:eastAsia="Consolas"/>
          <w:b w:val="0"/>
          <w:sz w:val="18"/>
        </w:rPr>
        <w:t>NC_069703.1  22943760  ..C....G....  22943771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402259477258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NC_069703.1  22944167  .......TT....................T......C....G..................  22944226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NC_069703.1  22944227  ................................T.........A..........  22944279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208399529584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158     8e-37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NC_069703.1  22944373  ...A...................G....................................  22944432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NC_069703.1  22944433  ...G.....G..C.....C..GC..CA.......G..GC.........G..C.GT.....  22944492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GCGCTACAATGAAGCC  136</w:t>
      </w:r>
    </w:p>
    <w:p>
      <w:r>
        <w:rPr>
          <w:rFonts w:ascii="Consolas" w:hAnsi="Consolas" w:eastAsia="Consolas"/>
          <w:b w:val="0"/>
          <w:sz w:val="18"/>
        </w:rPr>
        <w:t>NC_069703.1  22944493  ................  22944508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290789983560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268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NC_069703.1  22944802  .................................A....A......G.A.....G..A...  22944861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NC_069703.1  22944862  T...................T.................C..G........G.........  22944921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NC_069703.1  22944922  .GC..G..T.......................C...........A...........C...  22944981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NC_069703.1  22944982  ........G.....AC..CA............G..ATA........  22945027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487073222463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NC_069703.1  22945207  .....................A..A......................C......G.G...  22945266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NC_069703.1  22945267  A...............................G.......T...........A.......  22945326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NC_069703.1  22945327  ....A..C.....AG............  22945353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288366733697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632     4e-179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NC_069703.1  22946063  .........A............................................C.....  22946122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NC_069703.1  22946123  A.................G...........T........A....................  22946182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NC_069703.1  22946183  ............GC...........T.....GT........................AA.  22946242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NC_069703.1  22946243  G............C.....GG...................C..TGG..........C...  22946302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NC_069703.1  22946303  .....G......G...........T..G.....A.........T................  22946362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NC_069703.1  22946363  ..........GA.C....CA...................TG........C.........C  22946422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NC_069703.1  22946423  ..C.............G..........T...............................G  22946482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NC_069703.1  22946483  ..................G.............................  22946530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1073499476226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NC_069703.1  22946692  ...T....AA..T........G...................G.........C........  22946751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NC_069703.1  22946752  ...............................T.C...........A......  22946803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205976279240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NC_069703.1  22946936  .....G.....G..A..................................G.....A....  22946995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NC_069703.1  22946996  .................................AG.......................A.  22947055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NC_069703.1  22947056  ....G.............C.............C..T.....G......  22947103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339254980820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142971770296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NC_069703.1  22947556  ....................TG..T...........TG....T.........C.......  22947615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NC_069703.1  22947616  ...C.............................C...........T..............  22947675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NC_069703.1  22947676  ....  22947679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235055283368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