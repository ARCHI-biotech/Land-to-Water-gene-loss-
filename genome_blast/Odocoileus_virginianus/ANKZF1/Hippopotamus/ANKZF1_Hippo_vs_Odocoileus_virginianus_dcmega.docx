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334     3e-89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TGGTGCCTTGCGGCGTgggggggAGACCAAGTCCCGCTGGCGGGACGCGCGACATAGGAT  61</w:t>
      </w:r>
    </w:p>
    <w:p>
      <w:r>
        <w:rPr>
          <w:rFonts w:ascii="Consolas" w:hAnsi="Consolas" w:eastAsia="Consolas"/>
          <w:b w:val="0"/>
          <w:sz w:val="18"/>
        </w:rPr>
        <w:t>NC_069703.1  22941677  .............A..A....--.A..G.....A.......T..GGAG...G.......C  22941734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CTTGCTTTGAGGAGCTCTGTTTCTTAACCGCCTTTCTGCTCCAGCAGCTGTTTCTAAGTA  121</w:t>
      </w:r>
    </w:p>
    <w:p>
      <w:r>
        <w:rPr>
          <w:rFonts w:ascii="Consolas" w:hAnsi="Consolas" w:eastAsia="Consolas"/>
          <w:b w:val="0"/>
          <w:sz w:val="18"/>
        </w:rPr>
        <w:t>NC_069703.1  22941735  G........G.A....--...........A....................C.........  22941792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-ATTTCTGCTCAGCCATGTCGCCGGCTCCAGCTTCAGCCGAGGCTTCTGTGTCGGTCTCC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NC_069703.1  22941793  G.......T........................G.....C.....C..............  22941852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CTGTTTGACCTCAACGCGGATGCTCCGGTCCTTCAGGGCCTGCGCCTGGTCCCGGAGAGC  240</w:t>
      </w:r>
    </w:p>
    <w:p>
      <w:r>
        <w:rPr>
          <w:rFonts w:ascii="Consolas" w:hAnsi="Consolas" w:eastAsia="Consolas"/>
          <w:b w:val="0"/>
          <w:sz w:val="18"/>
        </w:rPr>
        <w:t>NC_069703.1  22941853  .............G.A..................................------....  22941906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CATGCTCCCGGGGAGGCTCTGGCCCAGGCTCTGCAGACTTCCTGTCCAG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NC_069703.1  22941907  ..CTT.....A......CT..............................  22941955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625198092360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173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NC_069703.1  22943027  ......A.....A.................G.............................  22943086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NC_069703.1  22943087  ..........T................A.GT......................  22943139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201129658783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NC_069703.1  22943353  ...........C........................................A.......  22943412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NC_069703.1  22943413  ......T........C...................T.......  22943455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176897169773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293     2e-77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NC_069703.1  22943580  ........................................A.............C.....  22943639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NC_069703.1  22943640  A......................C..G..........CG.......G.............  22943699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NC_069703.1  22943700  ......G..........G..........................................  22943759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GGTCCTCACCAG  194</w:t>
      </w:r>
    </w:p>
    <w:p>
      <w:r>
        <w:rPr>
          <w:rFonts w:ascii="Consolas" w:hAnsi="Consolas" w:eastAsia="Consolas"/>
          <w:b w:val="0"/>
          <w:sz w:val="18"/>
        </w:rPr>
        <w:t>NC_069703.1  22943760  ..C....G....  22943771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394989492460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173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NC_069703.1  22944167  .......TT....................T......C....G..................  22944226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NC_069703.1  22944227  ................................T.........A..........  22944279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201129658783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173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ACGGGAAGTGTTGACACACAAAACCTTTCACCGCTACACAGTGCGGGCCAAGCGGGGCAC  60</w:t>
      </w:r>
    </w:p>
    <w:p>
      <w:r>
        <w:rPr>
          <w:rFonts w:ascii="Consolas" w:hAnsi="Consolas" w:eastAsia="Consolas"/>
          <w:b w:val="0"/>
          <w:sz w:val="18"/>
        </w:rPr>
        <w:t>NC_069703.1  22944373  ...A...................G....................................  22944432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AGCCCAGGGACTTCGGGATGCCAGGGGTGCAGCTTCTCGCTCTGCTGGAGCTAACCTGAG  120</w:t>
      </w:r>
    </w:p>
    <w:p>
      <w:r>
        <w:rPr>
          <w:rFonts w:ascii="Consolas" w:hAnsi="Consolas" w:eastAsia="Consolas"/>
          <w:b w:val="0"/>
          <w:sz w:val="18"/>
        </w:rPr>
        <w:t>NC_069703.1  22944433  ...G.....G..C.....C..GC..CA.......G..GC.........G..C.GT.....  22944492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GCGCTACAATGAAGCCATGCTATATAAG  148</w:t>
      </w:r>
    </w:p>
    <w:p>
      <w:r>
        <w:rPr>
          <w:rFonts w:ascii="Consolas" w:hAnsi="Consolas" w:eastAsia="Consolas"/>
          <w:b w:val="0"/>
          <w:sz w:val="18"/>
        </w:rPr>
        <w:t>NC_069703.1  22944493  ................GCA..C......  22944520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285943370318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287     3e-75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NC_069703.1  22944802  .................................A....A......G.A.....G..A...  22944861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NC_069703.1  22944862  T...................T.................C..G........G.........  22944921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NC_069703.1  22944922  .GC..G..T.......................C...........A...........C...  22944981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GAGCTACAACGTGTGTTCTGTAAGCTGACCACCTTGCCTGTCCATG  229</w:t>
      </w:r>
    </w:p>
    <w:p>
      <w:r>
        <w:rPr>
          <w:rFonts w:ascii="Consolas" w:hAnsi="Consolas" w:eastAsia="Consolas"/>
          <w:b w:val="0"/>
          <w:sz w:val="18"/>
        </w:rPr>
        <w:t>NC_069703.1  22944982  ........G.....AC..CA............G..ATA........  22945027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479803187160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NC_069703.1  22945207  .....................A..A......................C......G.G...  22945266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NC_069703.1  22945267  A...............................G.......T...........A.......  22945326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GGCAGAATGAGGACACTCCCAAACAGG  147</w:t>
      </w:r>
    </w:p>
    <w:p>
      <w:r>
        <w:rPr>
          <w:rFonts w:ascii="Consolas" w:hAnsi="Consolas" w:eastAsia="Consolas"/>
          <w:b w:val="0"/>
          <w:sz w:val="18"/>
        </w:rPr>
        <w:t>NC_069703.1  22945327  ....A..C.....AG............  22945353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283520121417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NC_069703.1 Odocoileus virginianus isolate 20LAN1187 ecotype Illi...  655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         AGAGTCAGAGGGAGAGGATGGCTCCCAGGTAGAGTTGGAGCTAGTAGAGGTGACACTGGG  64</w:t>
      </w:r>
    </w:p>
    <w:p>
      <w:r>
        <w:rPr>
          <w:rFonts w:ascii="Consolas" w:hAnsi="Consolas" w:eastAsia="Consolas"/>
          <w:b w:val="0"/>
          <w:sz w:val="18"/>
        </w:rPr>
        <w:t>NC_069703.1  22946063  .........A............................................C.....  22946122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65        GACGCTGGATCTTCGTGAATTTGAGGTATTGCCCAAGCAGAGGAGGAGAAAAAGGAATAA  124</w:t>
      </w:r>
    </w:p>
    <w:p>
      <w:r>
        <w:rPr>
          <w:rFonts w:ascii="Consolas" w:hAnsi="Consolas" w:eastAsia="Consolas"/>
          <w:b w:val="0"/>
          <w:sz w:val="18"/>
        </w:rPr>
        <w:t>NC_069703.1  22946123  A.................G...........T........A....................  22946182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125       GAGGGAGAGAAACGAAGACCTGGAGGCTGGGACACAAATGACTCTTTCCCAGCAACCTCA  184</w:t>
      </w:r>
    </w:p>
    <w:p>
      <w:r>
        <w:rPr>
          <w:rFonts w:ascii="Consolas" w:hAnsi="Consolas" w:eastAsia="Consolas"/>
          <w:b w:val="0"/>
          <w:sz w:val="18"/>
        </w:rPr>
        <w:t>NC_069703.1  22946183  ............GC...........T.....GT........................AA.  22946242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185       AGAAGATGAGGCCTTTTCACAGTCAGCCCCTTTGGGGCCTTCCCCAGATGAGGCCAAGTC  244</w:t>
      </w:r>
    </w:p>
    <w:p>
      <w:r>
        <w:rPr>
          <w:rFonts w:ascii="Consolas" w:hAnsi="Consolas" w:eastAsia="Consolas"/>
          <w:b w:val="0"/>
          <w:sz w:val="18"/>
        </w:rPr>
        <w:t>NC_069703.1  22946243  G............C.....GG...................C..TGG..........C...  22946302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245       CCCCGATCAGCCAGAGCTCTGGGACGTACTTCTGGCTGCTTGCCGAGCTGGAGATGTGGG  304</w:t>
      </w:r>
    </w:p>
    <w:p>
      <w:r>
        <w:rPr>
          <w:rFonts w:ascii="Consolas" w:hAnsi="Consolas" w:eastAsia="Consolas"/>
          <w:b w:val="0"/>
          <w:sz w:val="18"/>
        </w:rPr>
        <w:t>NC_069703.1  22946303  .....G......G...........T..G.....A.........T................  22946362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305       GATGCTGAAGCTCTGGCTAGCTGCCAGCCCCCTAGACCCCAGAGTTCTGTCTCTGCTCAG  364</w:t>
      </w:r>
    </w:p>
    <w:p>
      <w:r>
        <w:rPr>
          <w:rFonts w:ascii="Consolas" w:hAnsi="Consolas" w:eastAsia="Consolas"/>
          <w:b w:val="0"/>
          <w:sz w:val="18"/>
        </w:rPr>
        <w:t>NC_069703.1  22946363  ..........GA.C....CA...................TG........C.........C  22946422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365       TGACCCCTTGGGCTCCAGTGGCTTCACCCTCCTGCACGCAGCAGCCGCAGCTGGGAGAGC  424</w:t>
      </w:r>
    </w:p>
    <w:p>
      <w:r>
        <w:rPr>
          <w:rFonts w:ascii="Consolas" w:hAnsi="Consolas" w:eastAsia="Consolas"/>
          <w:b w:val="0"/>
          <w:sz w:val="18"/>
        </w:rPr>
        <w:t>NC_069703.1  22946423  ..C.............G..........T...............................G  22946482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425       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NC_069703.1  22946483  ..................G.............................  22946530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1066229093160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158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NC_069703.1  22946692  ...T....AA..T........G...................G.........C........  22946751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NC_069703.1  22946752  ...............................T.C...........A......  22946803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198706409882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245     7e-63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NC_069703.1  22946936  .....G.....G..A..................................G.....A....  22946995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NC_069703.1  22946996  .................................AG.......................A.  22947055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NC_069703.1  22947056  ....G.............C.............C..T.....G......  22947103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334408348338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87.8    5e-16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AGAGCTCTGGCTGCAGAGCGCCGACTAGCTGCCCAGTTGGGAGCTCCTACCCCTCAGATC  60</w:t>
      </w:r>
    </w:p>
    <w:p>
      <w:r>
        <w:rPr>
          <w:rFonts w:ascii="Consolas" w:hAnsi="Consolas" w:eastAsia="Consolas"/>
          <w:b w:val="0"/>
          <w:sz w:val="18"/>
        </w:rPr>
        <w:t>NC_069703.1  22947241  ........T.................C.............C...C..C.A........C.  22947300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CCCGACCC  68</w:t>
      </w:r>
    </w:p>
    <w:p>
      <w:r>
        <w:rPr>
          <w:rFonts w:ascii="Consolas" w:hAnsi="Consolas" w:eastAsia="Consolas"/>
          <w:b w:val="0"/>
          <w:sz w:val="18"/>
        </w:rPr>
        <w:t>NC_069703.1  22947301  T.......  22947308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138125214774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179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NC_069703.1  22947556  ....................TG..T...........TG....T.........C.......  22947615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NC_069703.1  22947616  ...C.............................C...........T..............  22947675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  124</w:t>
      </w:r>
    </w:p>
    <w:p>
      <w:r>
        <w:rPr>
          <w:rFonts w:ascii="Consolas" w:hAnsi="Consolas" w:eastAsia="Consolas"/>
          <w:b w:val="0"/>
          <w:sz w:val="18"/>
        </w:rPr>
        <w:t>NC_069703.1  22947676  ....  22947679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227785396694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