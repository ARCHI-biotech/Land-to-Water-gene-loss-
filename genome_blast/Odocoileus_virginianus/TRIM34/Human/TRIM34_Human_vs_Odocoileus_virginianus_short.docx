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NW_027224337.1  196510  ..............C.T........CTC..A..A....................GC.T..  196569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58      TTTGGTGACTGAATTCTGACCGTGACTGCCCCTGCTTTTCTTCACC  103</w:t>
      </w:r>
    </w:p>
    <w:p>
      <w:r>
        <w:rPr>
          <w:rFonts w:ascii="Consolas" w:hAnsi="Consolas" w:eastAsia="Consolas"/>
          <w:b w:val="0"/>
          <w:sz w:val="18"/>
        </w:rPr>
        <w:t>NW_027224337.1  196570  ........G..........T.A...TG...................  196615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305330028192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533     2e-149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GAATCTTTAAGCAAGGAGAGCCTCAGGAGTTTGGACAGGAGGAAGCCAGGAAGCAGCTGC  60</w:t>
      </w:r>
    </w:p>
    <w:p>
      <w:r>
        <w:rPr>
          <w:rFonts w:ascii="Consolas" w:hAnsi="Consolas" w:eastAsia="Consolas"/>
          <w:b w:val="0"/>
          <w:sz w:val="18"/>
        </w:rPr>
        <w:t>NW_027224337.1  204076  .....C.........A.....TC...A.......................G.........  204135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TATGGCTTTAAACATCCTGGTGAACATACGGGAAGAGGCATCCTGTCCCATCTGCTGGGA  120</w:t>
      </w:r>
    </w:p>
    <w:p>
      <w:r>
        <w:rPr>
          <w:rFonts w:ascii="Consolas" w:hAnsi="Consolas" w:eastAsia="Consolas"/>
          <w:b w:val="0"/>
          <w:sz w:val="18"/>
        </w:rPr>
        <w:t>NW_027224337.1  204136  ............T.CTG........C...A......CTT................C....  204195</w:t>
      </w:r>
    </w:p>
    <w:p>
      <w:r>
        <w:rPr>
          <w:rFonts w:ascii="Consolas" w:hAnsi="Consolas" w:eastAsia="Consolas"/>
          <w:b w:val="0"/>
          <w:sz w:val="18"/>
        </w:rPr>
        <w:t>NW_027224337.1  297151               ................AA..G....TGA....C.....T...CT...  297197</w:t>
      </w:r>
    </w:p>
    <w:p>
      <w:r>
        <w:rPr>
          <w:rFonts w:ascii="Consolas" w:hAnsi="Consolas" w:eastAsia="Consolas"/>
          <w:b w:val="0"/>
          <w:sz w:val="18"/>
        </w:rPr>
        <w:t>NW_027224337.1  174116                                           ....C.........CT...  174134</w:t>
      </w:r>
    </w:p>
    <w:p>
      <w:r>
        <w:rPr>
          <w:rFonts w:ascii="Consolas" w:hAnsi="Consolas" w:eastAsia="Consolas"/>
          <w:b w:val="0"/>
          <w:sz w:val="18"/>
        </w:rPr>
        <w:t>NW_027224337.1  317757                                                           ...  317759</w:t>
      </w:r>
    </w:p>
    <w:p>
      <w:r>
        <w:rPr>
          <w:rFonts w:ascii="Consolas" w:hAnsi="Consolas" w:eastAsia="Consolas"/>
          <w:b w:val="0"/>
          <w:sz w:val="18"/>
        </w:rPr>
        <w:t>NW_027224337.1  256691                                                           ...  256693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121     GCTTTTGACAGAACCCCTAAGTCTAGACTGTGGCCACAGCTTCTGCCAAACTTGCATCAC  180</w:t>
      </w:r>
    </w:p>
    <w:p>
      <w:r>
        <w:rPr>
          <w:rFonts w:ascii="Consolas" w:hAnsi="Consolas" w:eastAsia="Consolas"/>
          <w:b w:val="0"/>
          <w:sz w:val="18"/>
        </w:rPr>
        <w:t>NW_027224337.1  204196  ......A...................G......T..............G.........G.  204255</w:t>
      </w:r>
    </w:p>
    <w:p>
      <w:r>
        <w:rPr>
          <w:rFonts w:ascii="Consolas" w:hAnsi="Consolas" w:eastAsia="Consolas"/>
          <w:b w:val="0"/>
          <w:sz w:val="18"/>
        </w:rPr>
        <w:t>NW_027224337.1  297198  ....C.............G..C..T........T....C......T.....C..T.....  297257</w:t>
      </w:r>
    </w:p>
    <w:p>
      <w:r>
        <w:rPr>
          <w:rFonts w:ascii="Consolas" w:hAnsi="Consolas" w:eastAsia="Consolas"/>
          <w:b w:val="0"/>
          <w:sz w:val="18"/>
        </w:rPr>
        <w:t>NW_027224337.1  174135  ...CC....C........G..CA..........A...............G.C........  174194</w:t>
      </w:r>
    </w:p>
    <w:p>
      <w:r>
        <w:rPr>
          <w:rFonts w:ascii="Consolas" w:hAnsi="Consolas" w:eastAsia="Consolas"/>
          <w:b w:val="0"/>
          <w:sz w:val="18"/>
        </w:rPr>
        <w:t>NW_027224337.1  317760  ....C.............G..C..T........................G.C.....T..  317819</w:t>
      </w:r>
    </w:p>
    <w:p>
      <w:r>
        <w:rPr>
          <w:rFonts w:ascii="Consolas" w:hAnsi="Consolas" w:eastAsia="Consolas"/>
          <w:b w:val="0"/>
          <w:sz w:val="18"/>
        </w:rPr>
        <w:t>NW_027224337.1  256694  ....C.A...........G.CC..T..............T..........            256743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181     TGACAATAAGAAGGCAGACACCAGCCCAGGAGGAGACAGCAGCTGTCCTGTGTGTGGTAG  240</w:t>
      </w:r>
    </w:p>
    <w:p>
      <w:r>
        <w:rPr>
          <w:rFonts w:ascii="Consolas" w:hAnsi="Consolas" w:eastAsia="Consolas"/>
          <w:b w:val="0"/>
          <w:sz w:val="18"/>
        </w:rPr>
        <w:t>NW_027224337.1  204256  ......C...G..AT...T.......T......G.........................C  204315</w:t>
      </w:r>
    </w:p>
    <w:p>
      <w:r>
        <w:rPr>
          <w:rFonts w:ascii="Consolas" w:hAnsi="Consolas" w:eastAsia="Consolas"/>
          <w:b w:val="0"/>
          <w:sz w:val="18"/>
        </w:rPr>
        <w:t>NW_027224337.1  297258  ..                                                            297259</w:t>
      </w:r>
    </w:p>
    <w:p>
      <w:r>
        <w:rPr>
          <w:rFonts w:ascii="Consolas" w:hAnsi="Consolas" w:eastAsia="Consolas"/>
          <w:b w:val="0"/>
          <w:sz w:val="18"/>
        </w:rPr>
        <w:t>NW_027224337.1  174195  ..                                                            174196</w:t>
      </w:r>
    </w:p>
    <w:p>
      <w:r>
        <w:rPr>
          <w:rFonts w:ascii="Consolas" w:hAnsi="Consolas" w:eastAsia="Consolas"/>
          <w:b w:val="0"/>
          <w:sz w:val="18"/>
        </w:rPr>
        <w:t>NW_027224337.1  317820  ..                                                            317821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241     CAGGTACTCGCTTGGAAACCTATGGCCTAATCAGCATCTGGCCAACATAGTGGAGAGACT  300</w:t>
      </w:r>
    </w:p>
    <w:p>
      <w:r>
        <w:rPr>
          <w:rFonts w:ascii="Consolas" w:hAnsi="Consolas" w:eastAsia="Consolas"/>
          <w:b w:val="0"/>
          <w:sz w:val="18"/>
        </w:rPr>
        <w:t>NW_027224337.1  204316  .CA.................................................A.......  204375</w:t>
      </w:r>
    </w:p>
    <w:p>
      <w:r>
        <w:rPr>
          <w:rFonts w:ascii="Consolas" w:hAnsi="Consolas" w:eastAsia="Consolas"/>
          <w:b w:val="0"/>
          <w:sz w:val="18"/>
        </w:rPr>
        <w:t>NW_027224337.1  317906                         ........AG....G.A...........AC....G..  317942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301     CAGAGAGGTCAAGTTGAGCCCAGCAGAGAGGCAGAAGAAAGATCTCTGTGTGCACCATGA  360</w:t>
      </w:r>
    </w:p>
    <w:p>
      <w:r>
        <w:rPr>
          <w:rFonts w:ascii="Consolas" w:hAnsi="Consolas" w:eastAsia="Consolas"/>
          <w:b w:val="0"/>
          <w:sz w:val="18"/>
        </w:rPr>
        <w:t>NW_027224337.1  204376  ....AC.................AG...G.........T..G................A.  204435</w:t>
      </w:r>
    </w:p>
    <w:p>
      <w:r>
        <w:rPr>
          <w:rFonts w:ascii="Consolas" w:hAnsi="Consolas" w:eastAsia="Consolas"/>
          <w:b w:val="0"/>
          <w:sz w:val="18"/>
        </w:rPr>
        <w:t>NW_027224337.1  317943  .......................AG.T.GA...AG.....A..T.....C...G.....G  318002</w:t>
      </w:r>
    </w:p>
    <w:p>
      <w:r>
        <w:rPr>
          <w:rFonts w:ascii="Consolas" w:hAnsi="Consolas" w:eastAsia="Consolas"/>
          <w:b w:val="0"/>
          <w:sz w:val="18"/>
        </w:rPr>
        <w:t>NW_027224337.1  297411                                ........G.A.........CT.......G  297440</w:t>
      </w:r>
    </w:p>
    <w:p>
      <w:r>
        <w:rPr>
          <w:rFonts w:ascii="Consolas" w:hAnsi="Consolas" w:eastAsia="Consolas"/>
          <w:b w:val="0"/>
          <w:sz w:val="18"/>
        </w:rPr>
        <w:t>NW_027224337.1  174364                                                ....C........G  174377</w:t>
      </w:r>
    </w:p>
    <w:p>
      <w:r>
        <w:rPr>
          <w:rFonts w:ascii="Consolas" w:hAnsi="Consolas" w:eastAsia="Consolas"/>
          <w:b w:val="0"/>
          <w:sz w:val="18"/>
        </w:rPr>
        <w:t>NW_027224337.1  281525                                                           ...  281527</w:t>
      </w:r>
    </w:p>
    <w:p>
      <w:r>
        <w:rPr>
          <w:rFonts w:ascii="Consolas" w:hAnsi="Consolas" w:eastAsia="Consolas"/>
          <w:b w:val="0"/>
          <w:sz w:val="18"/>
        </w:rPr>
        <w:t>NW_027224337.1  256909                                     .....C..................G  256933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361     AGAGAAACTCCTGCTCTTCTGTAAGGAGGACAGAAAGGTCATTTGTCAGCTTTGCGAACA  420</w:t>
      </w:r>
    </w:p>
    <w:p>
      <w:r>
        <w:rPr>
          <w:rFonts w:ascii="Consolas" w:hAnsi="Consolas" w:eastAsia="Consolas"/>
          <w:b w:val="0"/>
          <w:sz w:val="18"/>
        </w:rPr>
        <w:t>NW_027224337.1  204436  ............A..............A..T.....A..........GA.....T.T..G  204495</w:t>
      </w:r>
    </w:p>
    <w:p>
      <w:r>
        <w:rPr>
          <w:rFonts w:ascii="Consolas" w:hAnsi="Consolas" w:eastAsia="Consolas"/>
          <w:b w:val="0"/>
          <w:sz w:val="18"/>
        </w:rPr>
        <w:t>NW_027224337.1  318003  ..........A..........CG..........GG.A........CTG......T..G.G  318062</w:t>
      </w:r>
    </w:p>
    <w:p>
      <w:r>
        <w:rPr>
          <w:rFonts w:ascii="Consolas" w:hAnsi="Consolas" w:eastAsia="Consolas"/>
          <w:b w:val="0"/>
          <w:sz w:val="18"/>
        </w:rPr>
        <w:t>NW_027224337.1  297441  ...........A..........G.A.....T..G............TG.........G.G  297500</w:t>
      </w:r>
    </w:p>
    <w:p>
      <w:r>
        <w:rPr>
          <w:rFonts w:ascii="Consolas" w:hAnsi="Consolas" w:eastAsia="Consolas"/>
          <w:b w:val="0"/>
          <w:sz w:val="18"/>
        </w:rPr>
        <w:t>NW_027224337.1  174378  ...........A...T......G.......TG.G...C.......CTG.........G.G  174437</w:t>
      </w:r>
    </w:p>
    <w:p>
      <w:r>
        <w:rPr>
          <w:rFonts w:ascii="Consolas" w:hAnsi="Consolas" w:eastAsia="Consolas"/>
          <w:b w:val="0"/>
          <w:sz w:val="18"/>
        </w:rPr>
        <w:t>NW_027224337.1  281528  .......T..............G.......TGAC....C.....CCTG.......A.GTG  281587</w:t>
      </w:r>
    </w:p>
    <w:p>
      <w:r>
        <w:rPr>
          <w:rFonts w:ascii="Consolas" w:hAnsi="Consolas" w:eastAsia="Consolas"/>
          <w:b w:val="0"/>
          <w:sz w:val="18"/>
        </w:rPr>
        <w:t>NW_027224337.1  227196  ......................G..A.------............CTG......T..G..  227249</w:t>
      </w:r>
    </w:p>
    <w:p>
      <w:r>
        <w:rPr>
          <w:rFonts w:ascii="Consolas" w:hAnsi="Consolas" w:eastAsia="Consolas"/>
          <w:b w:val="0"/>
          <w:sz w:val="18"/>
        </w:rPr>
        <w:t>NW_027224337.1  256934  ......................G........G.G...........                 256978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421     GTCTCAGGAGCACCGTGGTCACCACACATTCCTCATGGAGGAGGCAGTCAAGGAAAGTCA  480</w:t>
      </w:r>
    </w:p>
    <w:p>
      <w:r>
        <w:rPr>
          <w:rFonts w:ascii="Consolas" w:hAnsi="Consolas" w:eastAsia="Consolas"/>
          <w:b w:val="0"/>
          <w:sz w:val="18"/>
        </w:rPr>
        <w:t>NW_027224337.1  204496  A.............AC.......................A....................  204555</w:t>
      </w:r>
    </w:p>
    <w:p>
      <w:r>
        <w:rPr>
          <w:rFonts w:ascii="Consolas" w:hAnsi="Consolas" w:eastAsia="Consolas"/>
          <w:b w:val="0"/>
          <w:sz w:val="18"/>
        </w:rPr>
        <w:t>NW_027224337.1  318063  ...C..........A........................A....                  318106</w:t>
      </w:r>
    </w:p>
    <w:p>
      <w:r>
        <w:rPr>
          <w:rFonts w:ascii="Consolas" w:hAnsi="Consolas" w:eastAsia="Consolas"/>
          <w:b w:val="0"/>
          <w:sz w:val="18"/>
        </w:rPr>
        <w:t>NW_027224337.1  297501  A.......C......A.....TG.G..G......T.........                  297544</w:t>
      </w:r>
    </w:p>
    <w:p>
      <w:r>
        <w:rPr>
          <w:rFonts w:ascii="Consolas" w:hAnsi="Consolas" w:eastAsia="Consolas"/>
          <w:b w:val="0"/>
          <w:sz w:val="18"/>
        </w:rPr>
        <w:t>NW_027224337.1  174438  ...........................................                   174480</w:t>
      </w:r>
    </w:p>
    <w:p>
      <w:r>
        <w:rPr>
          <w:rFonts w:ascii="Consolas" w:hAnsi="Consolas" w:eastAsia="Consolas"/>
          <w:b w:val="0"/>
          <w:sz w:val="18"/>
        </w:rPr>
        <w:t>NW_027224337.1  281588  .........A...T.......................                         281624</w:t>
      </w:r>
    </w:p>
    <w:p>
      <w:r>
        <w:rPr>
          <w:rFonts w:ascii="Consolas" w:hAnsi="Consolas" w:eastAsia="Consolas"/>
          <w:b w:val="0"/>
          <w:sz w:val="18"/>
        </w:rPr>
        <w:t>NW_027224337.1  227250  .............T..A...........................                  227293</w:t>
      </w:r>
    </w:p>
    <w:p>
      <w:r>
        <w:rPr>
          <w:rFonts w:ascii="Consolas" w:hAnsi="Consolas" w:eastAsia="Consolas"/>
          <w:b w:val="0"/>
          <w:sz w:val="18"/>
        </w:rPr>
        <w:t>NW_027224337.1  364872      ....G....T..............................                  364911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481     G  481</w:t>
      </w:r>
    </w:p>
    <w:p>
      <w:r>
        <w:rPr>
          <w:rFonts w:ascii="Consolas" w:hAnsi="Consolas" w:eastAsia="Consolas"/>
          <w:b w:val="0"/>
          <w:sz w:val="18"/>
        </w:rPr>
        <w:t>NW_027224337.1  204556  .  204556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1117119960771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NW_027224337.1  205177  ....T.................T.......C..............A..............  205236</w:t>
      </w:r>
    </w:p>
    <w:p>
      <w:r>
        <w:rPr>
          <w:rFonts w:ascii="Consolas" w:hAnsi="Consolas" w:eastAsia="Consolas"/>
          <w:b w:val="0"/>
          <w:sz w:val="18"/>
        </w:rPr>
        <w:t>NW_027224337.1  258138        ................A........A.C.............A...A..GCA...  258191</w:t>
      </w:r>
    </w:p>
    <w:p>
      <w:r>
        <w:rPr>
          <w:rFonts w:ascii="Consolas" w:hAnsi="Consolas" w:eastAsia="Consolas"/>
          <w:b w:val="0"/>
          <w:sz w:val="18"/>
        </w:rPr>
        <w:t>NW_027224337.1  282458                         ...........G............A.........C..  282494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NW_027224337.1  205237  ....................................  205272</w:t>
      </w:r>
    </w:p>
    <w:p>
      <w:r>
        <w:rPr>
          <w:rFonts w:ascii="Consolas" w:hAnsi="Consolas" w:eastAsia="Consolas"/>
          <w:b w:val="0"/>
          <w:sz w:val="18"/>
        </w:rPr>
        <w:t>NW_027224337.1  258192  ...T.....T............                258213</w:t>
      </w:r>
    </w:p>
    <w:p>
      <w:r>
        <w:rPr>
          <w:rFonts w:ascii="Consolas" w:hAnsi="Consolas" w:eastAsia="Consolas"/>
          <w:b w:val="0"/>
          <w:sz w:val="18"/>
        </w:rPr>
        <w:t>NW_027224337.1  282495  A.....                                282500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186590572784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355     6e-96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NW_027224337.1  206138  ..........A........G..................G.......A.............  206197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NW_027224337.1  206198  ...............................................G............  206257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NW_027224337.1  206258  ....G.......A...................T......G.....G..............  206317</w:t>
      </w:r>
    </w:p>
    <w:p>
      <w:r>
        <w:rPr>
          <w:rFonts w:ascii="Consolas" w:hAnsi="Consolas" w:eastAsia="Consolas"/>
          <w:b w:val="0"/>
          <w:sz w:val="18"/>
        </w:rPr>
        <w:t>NW_027224337.1  175893                 .......TC......................CT....GA......  175937</w:t>
      </w:r>
    </w:p>
    <w:p>
      <w:r>
        <w:rPr>
          <w:rFonts w:ascii="Consolas" w:hAnsi="Consolas" w:eastAsia="Consolas"/>
          <w:b w:val="0"/>
          <w:sz w:val="18"/>
        </w:rPr>
        <w:t>NW_027224337.1  366633                         .............T....T..A...G...GA..T...  366669</w:t>
      </w:r>
    </w:p>
    <w:p>
      <w:r>
        <w:rPr>
          <w:rFonts w:ascii="Consolas" w:hAnsi="Consolas" w:eastAsia="Consolas"/>
          <w:b w:val="0"/>
          <w:sz w:val="18"/>
        </w:rPr>
        <w:t>NW_027224337.1  283455                         .....................A...G...GA..T...  283491</w:t>
      </w:r>
    </w:p>
    <w:p>
      <w:r>
        <w:rPr>
          <w:rFonts w:ascii="Consolas" w:hAnsi="Consolas" w:eastAsia="Consolas"/>
          <w:b w:val="0"/>
          <w:sz w:val="18"/>
        </w:rPr>
        <w:t>NW_027224337.1  258935                         .........................G...GAA.T...  258971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181     ATCTCAGATCTGGAGCGTCGCAGTGAATGGTCAACCGTGGAGCTGCT  227</w:t>
      </w:r>
    </w:p>
    <w:p>
      <w:r>
        <w:rPr>
          <w:rFonts w:ascii="Consolas" w:hAnsi="Consolas" w:eastAsia="Consolas"/>
          <w:b w:val="0"/>
          <w:sz w:val="18"/>
        </w:rPr>
        <w:t>NW_027224337.1  206318  .................C.................T...........  206364</w:t>
      </w:r>
    </w:p>
    <w:p>
      <w:r>
        <w:rPr>
          <w:rFonts w:ascii="Consolas" w:hAnsi="Consolas" w:eastAsia="Consolas"/>
          <w:b w:val="0"/>
          <w:sz w:val="18"/>
        </w:rPr>
        <w:t>NW_027224337.1  175938  ........C........                                175954</w:t>
      </w:r>
    </w:p>
    <w:p>
      <w:r>
        <w:rPr>
          <w:rFonts w:ascii="Consolas" w:hAnsi="Consolas" w:eastAsia="Consolas"/>
          <w:b w:val="0"/>
          <w:sz w:val="18"/>
        </w:rPr>
        <w:t>NW_027224337.1  366670  ................                                 366685</w:t>
      </w:r>
    </w:p>
    <w:p>
      <w:r>
        <w:rPr>
          <w:rFonts w:ascii="Consolas" w:hAnsi="Consolas" w:eastAsia="Consolas"/>
          <w:b w:val="0"/>
          <w:sz w:val="18"/>
        </w:rPr>
        <w:t>NW_027224337.1  283492  .........G....                                   283505</w:t>
      </w:r>
    </w:p>
    <w:p>
      <w:r>
        <w:rPr>
          <w:rFonts w:ascii="Consolas" w:hAnsi="Consolas" w:eastAsia="Consolas"/>
          <w:b w:val="0"/>
          <w:sz w:val="18"/>
        </w:rPr>
        <w:t>NW_027224337.1  258972  .........                                        258980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511306533021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46.1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 GACATGAGTGGAGTCATGAAATG  23</w:t>
      </w:r>
    </w:p>
    <w:p>
      <w:r>
        <w:rPr>
          <w:rFonts w:ascii="Consolas" w:hAnsi="Consolas" w:eastAsia="Consolas"/>
          <w:b w:val="0"/>
          <w:sz w:val="18"/>
        </w:rPr>
        <w:t>NW_027224337.1  207462  .......................  207484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14539530924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101     5e-20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8       ATCTGGACACTGAAGAAGCCAAACACTGTTTCCAAGAAACTGAAGAGTGTATTCCATGCT  67</w:t>
      </w:r>
    </w:p>
    <w:p>
      <w:r>
        <w:rPr>
          <w:rFonts w:ascii="Consolas" w:hAnsi="Consolas" w:eastAsia="Consolas"/>
          <w:b w:val="0"/>
          <w:sz w:val="18"/>
        </w:rPr>
        <w:t>NW_027224337.1  208950  .......................A.TG...................A........GG.T.  209009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68      CCAGATCTGAGAGGAATGCTGCACATGTTTA  98</w:t>
      </w:r>
    </w:p>
    <w:p>
      <w:r>
        <w:rPr>
          <w:rFonts w:ascii="Consolas" w:hAnsi="Consolas" w:eastAsia="Consolas"/>
          <w:b w:val="0"/>
          <w:sz w:val="18"/>
        </w:rPr>
        <w:t>NW_027224337.1  209010  .........CAT...................  209040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198706843744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24232551540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NW_027224337.1 Odocoileus virginianus isolate 20LAN1187 ecotype I...  680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       GACATCACATTGAATCCATTCAACCTAAATTTGAATCTTGTCCTTTCGGAAGATCAGAGA  62</w:t>
      </w:r>
    </w:p>
    <w:p>
      <w:r>
        <w:rPr>
          <w:rFonts w:ascii="Consolas" w:hAnsi="Consolas" w:eastAsia="Consolas"/>
          <w:b w:val="0"/>
          <w:sz w:val="18"/>
        </w:rPr>
        <w:t>NW_027224337.1  209623  .................CC............................A............  209682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63      CAAGTGCTGTCTGTGCCAATATGGCCTGTTAAGTATTGTAATTATGGTATCTTGGGCTCC  122</w:t>
      </w:r>
    </w:p>
    <w:p>
      <w:r>
        <w:rPr>
          <w:rFonts w:ascii="Consolas" w:hAnsi="Consolas" w:eastAsia="Consolas"/>
          <w:b w:val="0"/>
          <w:sz w:val="18"/>
        </w:rPr>
        <w:t>NW_027224337.1  209683  .....A..A..................T.....A...A..........G...........  209742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123     CAATATTTCTCCTCAGGGAAACACTACTGGGAAATAGATGTATCCAAGAAGACTGCCTGG  182</w:t>
      </w:r>
    </w:p>
    <w:p>
      <w:r>
        <w:rPr>
          <w:rFonts w:ascii="Consolas" w:hAnsi="Consolas" w:eastAsia="Consolas"/>
          <w:b w:val="0"/>
          <w:sz w:val="18"/>
        </w:rPr>
        <w:t>NW_027224337.1  209743  ...........A................................................  209802</w:t>
      </w:r>
    </w:p>
    <w:p>
      <w:r>
        <w:rPr>
          <w:rFonts w:ascii="Consolas" w:hAnsi="Consolas" w:eastAsia="Consolas"/>
          <w:b w:val="0"/>
          <w:sz w:val="18"/>
        </w:rPr>
        <w:t>NW_027224337.1  183548           ...........G..T........GG.......GG............A....  183598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183     ATCCTGGGGGTATACTGTAGAACTCGTTCTTGTAATATAAAGTTAGCTG-TCAGACACGG  241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209803  .....A................TA.A...C..............T....T....GG.-A.  209861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183599  ...........                                                   183609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242     CATGAGTTATCAAAATGCTTACTCCATATACAGACCTCAATTTGGCTACTGGGTTATAGG  301</w:t>
      </w:r>
    </w:p>
    <w:p>
      <w:r>
        <w:rPr>
          <w:rFonts w:ascii="Consolas" w:hAnsi="Consolas" w:eastAsia="Consolas"/>
          <w:b w:val="0"/>
          <w:sz w:val="18"/>
        </w:rPr>
        <w:t>NW_027224337.1  209862  ..C..A..G.G.............................CG..................  209921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302     GTTAAAGGATAAATTTAAGTATAAAGCCTTTGAGGACTCTTCCACCTCTGAT-----CTC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209922  .........C.......G....G......................TG..C..CCTGA...  209981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357     AA-AGTCTTGACTCTTTCCATGGCTGTTCCTCCCCATCGTGTTGGTGTTTTTCTAGACTA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209982  ..G...................A...........TG..A.....................  210041</w:t>
      </w:r>
    </w:p>
    <w:p>
      <w:r>
        <w:rPr>
          <w:rFonts w:ascii="Consolas" w:hAnsi="Consolas" w:eastAsia="Consolas"/>
          <w:b w:val="0"/>
          <w:sz w:val="18"/>
        </w:rPr>
        <w:t>NW_027224337.1  305255                          ....T................G.....C........  305290</w:t>
      </w:r>
    </w:p>
    <w:p>
      <w:r>
        <w:rPr>
          <w:rFonts w:ascii="Consolas" w:hAnsi="Consolas" w:eastAsia="Consolas"/>
          <w:b w:val="0"/>
          <w:sz w:val="18"/>
        </w:rPr>
        <w:t>NW_027224337.1  271470                                                 ....C........  271482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416     TGAAGCAGGCACTGTCTCATTTTTCAATGTCACAAACCATGGGTCACTCATCTATAAATT  475</w:t>
      </w:r>
    </w:p>
    <w:p>
      <w:r>
        <w:rPr>
          <w:rFonts w:ascii="Consolas" w:hAnsi="Consolas" w:eastAsia="Consolas"/>
          <w:b w:val="0"/>
          <w:sz w:val="18"/>
        </w:rPr>
        <w:t>NW_027224337.1  210042  .........................................................G..  210101</w:t>
      </w:r>
    </w:p>
    <w:p>
      <w:r>
        <w:rPr>
          <w:rFonts w:ascii="Consolas" w:hAnsi="Consolas" w:eastAsia="Consolas"/>
          <w:b w:val="0"/>
          <w:sz w:val="18"/>
        </w:rPr>
        <w:t>NW_027224337.1  305291  ...G..GC.........T....C..........C..........TT.C...T........  305350</w:t>
      </w:r>
    </w:p>
    <w:p>
      <w:r>
        <w:rPr>
          <w:rFonts w:ascii="Consolas" w:hAnsi="Consolas" w:eastAsia="Consolas"/>
          <w:b w:val="0"/>
          <w:sz w:val="18"/>
        </w:rPr>
        <w:t>NW_027224337.1  271483  .A.T..T......C...T....C.....................TT.........G....  271542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476     CTCTAAGTGTAGCTTTTCTCAGAATGCCTATCCGTATTTCAATCCTTGGAACTGTCCAGC  535</w:t>
      </w:r>
    </w:p>
    <w:p>
      <w:r>
        <w:rPr>
          <w:rFonts w:ascii="Consolas" w:hAnsi="Consolas" w:eastAsia="Consolas"/>
          <w:b w:val="0"/>
          <w:sz w:val="18"/>
        </w:rPr>
        <w:t>NW_027224337.1  210102  ......A..C.A........G............A...............G.......G..  210161</w:t>
      </w:r>
    </w:p>
    <w:p>
      <w:r>
        <w:rPr>
          <w:rFonts w:ascii="Consolas" w:hAnsi="Consolas" w:eastAsia="Consolas"/>
          <w:b w:val="0"/>
          <w:sz w:val="18"/>
        </w:rPr>
        <w:t>NW_027224337.1  305351  ....                                                          305354</w:t>
      </w:r>
    </w:p>
    <w:p>
      <w:r>
        <w:rPr>
          <w:rFonts w:ascii="Consolas" w:hAnsi="Consolas" w:eastAsia="Consolas"/>
          <w:b w:val="0"/>
          <w:sz w:val="18"/>
        </w:rPr>
        <w:t>NW_027224337.1  271543  ....                                                          271546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536     TCCCATGACGCTGTGCCCACCAACTTCCTGA  566</w:t>
      </w:r>
    </w:p>
    <w:p>
      <w:r>
        <w:rPr>
          <w:rFonts w:ascii="Consolas" w:hAnsi="Consolas" w:eastAsia="Consolas"/>
          <w:b w:val="0"/>
          <w:sz w:val="18"/>
        </w:rPr>
        <w:t>NW_027224337.1  210162  .........A........T....G.......  210192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1320673010350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