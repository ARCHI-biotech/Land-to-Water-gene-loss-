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133     3e-29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       TTCACTTTCGTTTCTCAGCCAGCTC---ATGAGGAACTGCTTCATGCAGACTGATTCCTG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NW_027224337.1  196510  ..............C.T........CTC..A..A....................GC.T..  196569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58      TTTGGTGACTGAATTCTGACCGTGACTGCCCCTGCTTTTCTTCACCACTTAAATCACGAG  117</w:t>
      </w:r>
    </w:p>
    <w:p>
      <w:r>
        <w:rPr>
          <w:rFonts w:ascii="Consolas" w:hAnsi="Consolas" w:eastAsia="Consolas"/>
          <w:b w:val="0"/>
          <w:sz w:val="18"/>
        </w:rPr>
        <w:t>NW_027224337.1  196570  ........G..........T.A...TG...................G..G...C..A...  196629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118     TC  119</w:t>
      </w:r>
    </w:p>
    <w:p>
      <w:r>
        <w:rPr>
          <w:rFonts w:ascii="Consolas" w:hAnsi="Consolas" w:eastAsia="Consolas"/>
          <w:b w:val="0"/>
          <w:sz w:val="18"/>
        </w:rPr>
        <w:t>NW_027224337.1  196630  ..  196631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278673623615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629     5e-178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       GAATCTTTAAGCAAGGAGAGCC-TCAGGAGTTTGGACAGGAGGAAGCCAGGAAGCAG-CT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204076  .....C.........A.....T-C...A.......................G.....-..  204133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297093                 ....A..G....A...CAA....A..A.G...-..TG....A-..  297135</w:t>
      </w:r>
    </w:p>
    <w:p>
      <w:r>
        <w:rPr>
          <w:rFonts w:ascii="Consolas" w:hAnsi="Consolas" w:eastAsia="Consolas"/>
          <w:b w:val="0"/>
          <w:sz w:val="18"/>
        </w:rPr>
        <w:t>NW_027224337.1  256575   .....G.G......AGA.C..-A...A...CA.......TA.G..AAG.TG.....-G.  256631</w:t>
      </w:r>
    </w:p>
    <w:p>
      <w:r>
        <w:rPr>
          <w:rFonts w:ascii="Consolas" w:hAnsi="Consolas" w:eastAsia="Consolas"/>
          <w:b w:val="0"/>
          <w:sz w:val="18"/>
        </w:rPr>
        <w:t>NW_027224337.1  226873                      ..-....A...CA.......TA.G...AG..GGA...-T.  226910</w:t>
      </w:r>
    </w:p>
    <w:p>
      <w:r>
        <w:rPr>
          <w:rFonts w:ascii="Consolas" w:hAnsi="Consolas" w:eastAsia="Consolas"/>
          <w:b w:val="0"/>
          <w:sz w:val="18"/>
        </w:rPr>
        <w:t>NW_027224337.1  174045                                  ...C....CA..G........AAT.G..  174072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59      GCTATGGCTTTAAACATCCTGGTGAACATACGGGAAGAGGCATCCTGTCCCATCTGCTGG  118</w:t>
      </w:r>
    </w:p>
    <w:p>
      <w:r>
        <w:rPr>
          <w:rFonts w:ascii="Consolas" w:hAnsi="Consolas" w:eastAsia="Consolas"/>
          <w:b w:val="0"/>
          <w:sz w:val="18"/>
        </w:rPr>
        <w:t>NW_027224337.1  204134  ..............T.CTG........C...A......CTT................C..  204193</w:t>
      </w:r>
    </w:p>
    <w:p>
      <w:r>
        <w:rPr>
          <w:rFonts w:ascii="Consolas" w:hAnsi="Consolas" w:eastAsia="Consolas"/>
          <w:b w:val="0"/>
          <w:sz w:val="18"/>
        </w:rPr>
        <w:t>NW_027224337.1  317701     .......C.GGA...G..A.....C...A...G....TGA....C.....T...CT.  317757</w:t>
      </w:r>
    </w:p>
    <w:p>
      <w:r>
        <w:rPr>
          <w:rFonts w:ascii="Consolas" w:hAnsi="Consolas" w:eastAsia="Consolas"/>
          <w:b w:val="0"/>
          <w:sz w:val="18"/>
        </w:rPr>
        <w:t>NW_027224337.1  297136  ..C.......C.GGA................AA..G....TGA....C.....T...CT.  297195</w:t>
      </w:r>
    </w:p>
    <w:p>
      <w:r>
        <w:rPr>
          <w:rFonts w:ascii="Consolas" w:hAnsi="Consolas" w:eastAsia="Consolas"/>
          <w:b w:val="0"/>
          <w:sz w:val="18"/>
        </w:rPr>
        <w:t>NW_027224337.1  256632  ..C.......C.G.A.AAT.......TT...A...G....TGA....C.....T...CT.  256691</w:t>
      </w:r>
    </w:p>
    <w:p>
      <w:r>
        <w:rPr>
          <w:rFonts w:ascii="Consolas" w:hAnsi="Consolas" w:eastAsia="Consolas"/>
          <w:b w:val="0"/>
          <w:sz w:val="18"/>
        </w:rPr>
        <w:t>NW_027224337.1  226911  A.C.......C.GGA.AA.........C...A...G...ATGA.T..C.....T...CT.  226970</w:t>
      </w:r>
    </w:p>
    <w:p>
      <w:r>
        <w:rPr>
          <w:rFonts w:ascii="Consolas" w:hAnsi="Consolas" w:eastAsia="Consolas"/>
          <w:b w:val="0"/>
          <w:sz w:val="18"/>
        </w:rPr>
        <w:t>NW_027224337.1  174073  A.A...A...C.GCAG........G....C.AA..T..A.TGA....C.........CT.  174132</w:t>
      </w:r>
    </w:p>
    <w:p>
      <w:r>
        <w:rPr>
          <w:rFonts w:ascii="Consolas" w:hAnsi="Consolas" w:eastAsia="Consolas"/>
          <w:b w:val="0"/>
          <w:sz w:val="18"/>
        </w:rPr>
        <w:t>NW_027224337.1  281251                       ......C...A...GA..TTGA....C.....T...CTT  281289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119     GAGCTTTTGACAGAACCCCTAAGTCTAGACTGTGGCCACAGCTTCTGCCAAA------CT  172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NW_027224337.1  204194  ........A...................G......T..............G.------..  204247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NW_027224337.1  317758  ......C.............G..C..T........................G------.C  317811</w:t>
      </w:r>
    </w:p>
    <w:p>
      <w:r>
        <w:rPr>
          <w:rFonts w:ascii="Consolas" w:hAnsi="Consolas" w:eastAsia="Consolas"/>
          <w:b w:val="0"/>
          <w:sz w:val="18"/>
        </w:rPr>
        <w:t>NW_027224337.1  297196  ......C.............G..C..T........T....C......T....------.C  297249</w:t>
      </w:r>
    </w:p>
    <w:p>
      <w:r>
        <w:rPr>
          <w:rFonts w:ascii="Consolas" w:hAnsi="Consolas" w:eastAsia="Consolas"/>
          <w:b w:val="0"/>
          <w:sz w:val="18"/>
        </w:rPr>
        <w:t>NW_027224337.1  256692  ......C.A...........G.CC..T..............T..........------TC  256745</w:t>
      </w:r>
    </w:p>
    <w:p>
      <w:r>
        <w:rPr>
          <w:rFonts w:ascii="Consolas" w:hAnsi="Consolas" w:eastAsia="Consolas"/>
          <w:b w:val="0"/>
          <w:sz w:val="18"/>
        </w:rPr>
        <w:t>NW_027224337.1  226971  A.....C.A......G....G..C..TA.......T....CT.GG...A...AGAAAG..  227030</w:t>
      </w:r>
    </w:p>
    <w:p>
      <w:r>
        <w:rPr>
          <w:rFonts w:ascii="Consolas" w:hAnsi="Consolas" w:eastAsia="Consolas"/>
          <w:b w:val="0"/>
          <w:sz w:val="18"/>
        </w:rPr>
        <w:t>NW_027224337.1  174133  .....CC....C........G..CA..........A...............G------.C  174186</w:t>
      </w:r>
    </w:p>
    <w:p>
      <w:r>
        <w:rPr>
          <w:rFonts w:ascii="Consolas" w:hAnsi="Consolas" w:eastAsia="Consolas"/>
          <w:b w:val="0"/>
          <w:sz w:val="18"/>
        </w:rPr>
        <w:t>NW_027224337.1  281290  ......C...........T.C..C..T...........A........T...G------.C  281343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173     TGCATCACTG---ACAATAAGAAGGCAGACA-----C---CA---GC--CCAGGAGGAG-  215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[17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204248  ......G...---....C...G..AT...T.-----.---..---..--.T......G.-  204290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[17 indels / deletion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317812  .....T....---CA..C..C.T..TGCC..-----T---G.---.TGG...AA.C...G  317857</w:t>
      </w:r>
    </w:p>
    <w:p>
      <w:r>
        <w:rPr>
          <w:rFonts w:ascii="Consolas" w:hAnsi="Consolas" w:eastAsia="Consolas"/>
          <w:b w:val="0"/>
          <w:sz w:val="18"/>
        </w:rPr>
        <w:t>NW_027224337.1  297250  ..T.......---TA..CG.C....A.TC..-----T---A.TT-.G--........G.-  297294</w:t>
      </w:r>
    </w:p>
    <w:p>
      <w:r>
        <w:rPr>
          <w:rFonts w:ascii="Consolas" w:hAnsi="Consolas" w:eastAsia="Consolas"/>
          <w:b w:val="0"/>
          <w:sz w:val="18"/>
        </w:rPr>
        <w:t>NW_027224337.1  256746  ..TC......CAA...GC......T...TGG-----.---TG---..--.A..-.....G  256791</w:t>
      </w:r>
    </w:p>
    <w:p>
      <w:r>
        <w:rPr>
          <w:rFonts w:ascii="Consolas" w:hAnsi="Consolas" w:eastAsia="Consolas"/>
          <w:b w:val="0"/>
          <w:sz w:val="18"/>
        </w:rPr>
        <w:t>NW_027224337.1  227031  .......G..---TA.GC..C....GG.T.CATGAT.---A.---..--AA.A..A-..-  227077</w:t>
      </w:r>
    </w:p>
    <w:p>
      <w:r>
        <w:rPr>
          <w:rFonts w:ascii="Consolas" w:hAnsi="Consolas" w:eastAsia="Consolas"/>
          <w:b w:val="0"/>
          <w:sz w:val="18"/>
        </w:rPr>
        <w:t>NW_027224337.1  174187  ..........---CA..C..C....-..T.T-----.TGC.T---.G--...A..T.G.C  174232</w:t>
      </w:r>
    </w:p>
    <w:p>
      <w:r>
        <w:rPr>
          <w:rFonts w:ascii="Consolas" w:hAnsi="Consolas" w:eastAsia="Consolas"/>
          <w:b w:val="0"/>
          <w:sz w:val="18"/>
        </w:rPr>
        <w:t>NW_027224337.1  281344  ....A.....---CA..C..C....AGTC..-----T---G.TTG..--.T..AT..G.-  281389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216     A-CAGCAGCTGTCCTGTGTGTGGTAGCAGGTACTCGCTTGGAAACCTATGGCCTAATCAG  274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204291  .-.......................C.CA...............................  204349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317858  .-G..A..G..C........CA.A.TT..T..TGA..C...G.....GC........AG.  317916</w:t>
      </w:r>
    </w:p>
    <w:p>
      <w:r>
        <w:rPr>
          <w:rFonts w:ascii="Consolas" w:hAnsi="Consolas" w:eastAsia="Consolas"/>
          <w:b w:val="0"/>
          <w:sz w:val="18"/>
        </w:rPr>
        <w:t>NW_027224337.1  297295  .A...A.....C.....A..CA.AGTT..T.TTGA..C...G.....GC.......CAG.  297354</w:t>
      </w:r>
    </w:p>
    <w:p>
      <w:r>
        <w:rPr>
          <w:rFonts w:ascii="Consolas" w:hAnsi="Consolas" w:eastAsia="Consolas"/>
          <w:b w:val="0"/>
          <w:sz w:val="18"/>
        </w:rPr>
        <w:t>NW_027224337.1  256792  .-G..A.AG..C........CA.A.T...T..TGAATC...G..A..GC........TG.  256850</w:t>
      </w:r>
    </w:p>
    <w:p>
      <w:r>
        <w:rPr>
          <w:rFonts w:ascii="Consolas" w:hAnsi="Consolas" w:eastAsia="Consolas"/>
          <w:b w:val="0"/>
          <w:sz w:val="18"/>
        </w:rPr>
        <w:t>NW_027224337.1  227078  .-GT.T.....CT.......CA.A.CT.ATC..GA......G.....GA........TG.  227136</w:t>
      </w:r>
    </w:p>
    <w:p>
      <w:r>
        <w:rPr>
          <w:rFonts w:ascii="Consolas" w:hAnsi="Consolas" w:eastAsia="Consolas"/>
          <w:b w:val="0"/>
          <w:sz w:val="18"/>
        </w:rPr>
        <w:t>NW_027224337.1  174233  .-G.A...G.....C.....CCAG.C...C....G......G.....GC....C....G.  174291</w:t>
      </w:r>
    </w:p>
    <w:p>
      <w:r>
        <w:rPr>
          <w:rFonts w:ascii="Consolas" w:hAnsi="Consolas" w:eastAsia="Consolas"/>
          <w:b w:val="0"/>
          <w:sz w:val="18"/>
        </w:rPr>
        <w:t>NW_027224337.1  281390  .-G..A..G..C.....AATCA.A.T..A...TGGA.C...G.....G......C..TG.  281448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275     CATCTGGCCAACATA-GTGGAGAGACTCAGAGAGGTCAAGTTGAGCCCAGCAGAGAGGCA  333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204350  ...............-...A...........AC.................AG...G....  204408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NW_027224337.1  317917  ...G.A.........-..AC....G.........................AG.T.GA...  317975</w:t>
      </w:r>
    </w:p>
    <w:p>
      <w:r>
        <w:rPr>
          <w:rFonts w:ascii="Consolas" w:hAnsi="Consolas" w:eastAsia="Consolas"/>
          <w:b w:val="0"/>
          <w:sz w:val="18"/>
        </w:rPr>
        <w:t>NW_027224337.1  297355  ..GG.......T...-...C....G...CA......T...GG..A..T..AG..AGA...  297413</w:t>
      </w:r>
    </w:p>
    <w:p>
      <w:r>
        <w:rPr>
          <w:rFonts w:ascii="Consolas" w:hAnsi="Consolas" w:eastAsia="Consolas"/>
          <w:b w:val="0"/>
          <w:sz w:val="18"/>
        </w:rPr>
        <w:t>NW_027224337.1  256851  ..C............-...C....GG....G........AC......TG.AG..T---..  256906</w:t>
      </w:r>
    </w:p>
    <w:p>
      <w:r>
        <w:rPr>
          <w:rFonts w:ascii="Consolas" w:hAnsi="Consolas" w:eastAsia="Consolas"/>
          <w:b w:val="0"/>
          <w:sz w:val="18"/>
        </w:rPr>
        <w:t>NW_027224337.1  227137  ..C..C.....TG..A..A.....GT.......TT.....G....T.TG.---------.  227187</w:t>
      </w:r>
    </w:p>
    <w:p>
      <w:r>
        <w:rPr>
          <w:rFonts w:ascii="Consolas" w:hAnsi="Consolas" w:eastAsia="Consolas"/>
          <w:b w:val="0"/>
          <w:sz w:val="18"/>
        </w:rPr>
        <w:t>NW_027224337.1  174292  ..C............-.CC.....G.....G.....GGT....G..T...G---..A...  174347</w:t>
      </w:r>
    </w:p>
    <w:p>
      <w:r>
        <w:rPr>
          <w:rFonts w:ascii="Consolas" w:hAnsi="Consolas" w:eastAsia="Consolas"/>
          <w:b w:val="0"/>
          <w:sz w:val="18"/>
        </w:rPr>
        <w:t>NW_027224337.1  281449  ..C........------.....T.G...C.G.........GA...AAATCTG....A...  281502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334     GAAGAAAGA---TCTCTGTGTGCACCATGAAGAGAAACTCCTGCTCTTCTGTAAGGAGGA  390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NW_027224337.1  204409  .....T..G---................A.............A..............A..  204465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NW_027224337.1  317976  AG.....A.---.T.....C...G.....G..........A..........CG.......  318032</w:t>
      </w:r>
    </w:p>
    <w:p>
      <w:r>
        <w:rPr>
          <w:rFonts w:ascii="Consolas" w:hAnsi="Consolas" w:eastAsia="Consolas"/>
          <w:b w:val="0"/>
          <w:sz w:val="18"/>
        </w:rPr>
        <w:t>NW_027224337.1  297414  .....G.A.---........CT.......G...........A..........G.A.....  297470</w:t>
      </w:r>
    </w:p>
    <w:p>
      <w:r>
        <w:rPr>
          <w:rFonts w:ascii="Consolas" w:hAnsi="Consolas" w:eastAsia="Consolas"/>
          <w:b w:val="0"/>
          <w:sz w:val="18"/>
        </w:rPr>
        <w:t>NW_027224337.1  256907  AG.....C.---.................G......................G.......  256963</w:t>
      </w:r>
    </w:p>
    <w:p>
      <w:r>
        <w:rPr>
          <w:rFonts w:ascii="Consolas" w:hAnsi="Consolas" w:eastAsia="Consolas"/>
          <w:b w:val="0"/>
          <w:sz w:val="18"/>
        </w:rPr>
        <w:t>NW_027224337.1  227188  .G..C....----------------------.....................G..A.---  227222</w:t>
      </w:r>
    </w:p>
    <w:p>
      <w:r>
        <w:rPr>
          <w:rFonts w:ascii="Consolas" w:hAnsi="Consolas" w:eastAsia="Consolas"/>
          <w:b w:val="0"/>
          <w:sz w:val="18"/>
        </w:rPr>
        <w:t>NW_027224337.1  174348  .CT...T.TGAT...T....C........G...........A...T......G.......  174407</w:t>
      </w:r>
    </w:p>
    <w:p>
      <w:r>
        <w:rPr>
          <w:rFonts w:ascii="Consolas" w:hAnsi="Consolas" w:eastAsia="Consolas"/>
          <w:b w:val="0"/>
          <w:sz w:val="18"/>
        </w:rPr>
        <w:t>NW_027224337.1  281503  AG...G.A.---...G.C.....--.G..........T..............G.......  281557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391     CAGAAAGGTCATTTGTCAGCTTTGCGAACAGTCTCAGGAGCACCGTGGTCACCACACATT  450</w:t>
      </w:r>
    </w:p>
    <w:p>
      <w:r>
        <w:rPr>
          <w:rFonts w:ascii="Consolas" w:hAnsi="Consolas" w:eastAsia="Consolas"/>
          <w:b w:val="0"/>
          <w:sz w:val="18"/>
        </w:rPr>
        <w:t>NW_027224337.1  204466  T.....A..........GA.....T.T..GA.............AC..............  204525</w:t>
      </w:r>
    </w:p>
    <w:p>
      <w:r>
        <w:rPr>
          <w:rFonts w:ascii="Consolas" w:hAnsi="Consolas" w:eastAsia="Consolas"/>
          <w:b w:val="0"/>
          <w:sz w:val="18"/>
        </w:rPr>
        <w:t>NW_027224337.1  318033  ...GG.A........CTG......T..G.G...C..........A...............  318092</w:t>
      </w:r>
    </w:p>
    <w:p>
      <w:r>
        <w:rPr>
          <w:rFonts w:ascii="Consolas" w:hAnsi="Consolas" w:eastAsia="Consolas"/>
          <w:b w:val="0"/>
          <w:sz w:val="18"/>
        </w:rPr>
        <w:t>NW_027224337.1  297471  T..G............TG.........G.GA.......C......A.....TG.G..G..  297530</w:t>
      </w:r>
    </w:p>
    <w:p>
      <w:r>
        <w:rPr>
          <w:rFonts w:ascii="Consolas" w:hAnsi="Consolas" w:eastAsia="Consolas"/>
          <w:b w:val="0"/>
          <w:sz w:val="18"/>
        </w:rPr>
        <w:t>NW_027224337.1  256964  .G.G...........CTG...C..T....G.A.AA..A..............TCT.....  257023</w:t>
      </w:r>
    </w:p>
    <w:p>
      <w:r>
        <w:rPr>
          <w:rFonts w:ascii="Consolas" w:hAnsi="Consolas" w:eastAsia="Consolas"/>
          <w:b w:val="0"/>
          <w:sz w:val="18"/>
        </w:rPr>
        <w:t>NW_027224337.1  227223  ---............CTG......T..G...............T..A.............  227279</w:t>
      </w:r>
    </w:p>
    <w:p>
      <w:r>
        <w:rPr>
          <w:rFonts w:ascii="Consolas" w:hAnsi="Consolas" w:eastAsia="Consolas"/>
          <w:b w:val="0"/>
          <w:sz w:val="18"/>
        </w:rPr>
        <w:t>NW_027224337.1  174408  TG.G...C.......CTG.........G.G..............................  174467</w:t>
      </w:r>
    </w:p>
    <w:p>
      <w:r>
        <w:rPr>
          <w:rFonts w:ascii="Consolas" w:hAnsi="Consolas" w:eastAsia="Consolas"/>
          <w:b w:val="0"/>
          <w:sz w:val="18"/>
        </w:rPr>
        <w:t>NW_027224337.1  281558  TGAC....C.....CCTG.......A.GTG.........A...T................  281617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451     CCTCATGGAGGAGGCAGTCAAGGAAAGTCAG  481</w:t>
      </w:r>
    </w:p>
    <w:p>
      <w:r>
        <w:rPr>
          <w:rFonts w:ascii="Consolas" w:hAnsi="Consolas" w:eastAsia="Consolas"/>
          <w:b w:val="0"/>
          <w:sz w:val="18"/>
        </w:rPr>
        <w:t>NW_027224337.1  204526  .........A.....................  204556</w:t>
      </w:r>
    </w:p>
    <w:p>
      <w:r>
        <w:rPr>
          <w:rFonts w:ascii="Consolas" w:hAnsi="Consolas" w:eastAsia="Consolas"/>
          <w:b w:val="0"/>
          <w:sz w:val="18"/>
        </w:rPr>
        <w:t>NW_027224337.1  318093  .........A....                   318106</w:t>
      </w:r>
    </w:p>
    <w:p>
      <w:r>
        <w:rPr>
          <w:rFonts w:ascii="Consolas" w:hAnsi="Consolas" w:eastAsia="Consolas"/>
          <w:b w:val="0"/>
          <w:sz w:val="18"/>
        </w:rPr>
        <w:t>NW_027224337.1  297531  ....T.........                   297544</w:t>
      </w:r>
    </w:p>
    <w:p>
      <w:r>
        <w:rPr>
          <w:rFonts w:ascii="Consolas" w:hAnsi="Consolas" w:eastAsia="Consolas"/>
          <w:b w:val="0"/>
          <w:sz w:val="18"/>
        </w:rPr>
        <w:t>NW_027224337.1  257024  T.....A.......                   257037</w:t>
      </w:r>
    </w:p>
    <w:p>
      <w:r>
        <w:rPr>
          <w:rFonts w:ascii="Consolas" w:hAnsi="Consolas" w:eastAsia="Consolas"/>
          <w:b w:val="0"/>
          <w:sz w:val="18"/>
        </w:rPr>
        <w:t>NW_027224337.1  227280  ..............TT...C..           227301</w:t>
      </w:r>
    </w:p>
    <w:p>
      <w:r>
        <w:rPr>
          <w:rFonts w:ascii="Consolas" w:hAnsi="Consolas" w:eastAsia="Consolas"/>
          <w:b w:val="0"/>
          <w:sz w:val="18"/>
        </w:rPr>
        <w:t>NW_027224337.1  174468  .............AT..C.C....         174491</w:t>
      </w:r>
    </w:p>
    <w:p>
      <w:r>
        <w:rPr>
          <w:rFonts w:ascii="Consolas" w:hAnsi="Consolas" w:eastAsia="Consolas"/>
          <w:b w:val="0"/>
          <w:sz w:val="18"/>
        </w:rPr>
        <w:t>NW_027224337.1  281618  .......A..A...                   281631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1088038324611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156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NW_027224337.1  205177  ....T.................T.......C..............A..............  205236</w:t>
      </w:r>
    </w:p>
    <w:p>
      <w:r>
        <w:rPr>
          <w:rFonts w:ascii="Consolas" w:hAnsi="Consolas" w:eastAsia="Consolas"/>
          <w:b w:val="0"/>
          <w:sz w:val="18"/>
        </w:rPr>
        <w:t>NW_027224337.1  174988  ....A.T......AGT......A..A.......C.A...........A..C.....A..A  175047</w:t>
      </w:r>
    </w:p>
    <w:p>
      <w:r>
        <w:rPr>
          <w:rFonts w:ascii="Consolas" w:hAnsi="Consolas" w:eastAsia="Consolas"/>
          <w:b w:val="0"/>
          <w:sz w:val="18"/>
        </w:rPr>
        <w:t>NW_027224337.1  365852       .......T..TA....GA...AT...A..G....A..T....A.........A..  365906</w:t>
      </w:r>
    </w:p>
    <w:p>
      <w:r>
        <w:rPr>
          <w:rFonts w:ascii="Consolas" w:hAnsi="Consolas" w:eastAsia="Consolas"/>
          <w:b w:val="0"/>
          <w:sz w:val="18"/>
        </w:rPr>
        <w:t>NW_027224337.1  282441        ...T...A.TT.T...A...........G............A.........C..  282494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61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NW_027224337.1  205237  ....................................  205272</w:t>
      </w:r>
    </w:p>
    <w:p>
      <w:r>
        <w:rPr>
          <w:rFonts w:ascii="Consolas" w:hAnsi="Consolas" w:eastAsia="Consolas"/>
          <w:b w:val="0"/>
          <w:sz w:val="18"/>
        </w:rPr>
        <w:t>NW_027224337.1  175048  AC.....TT........GA....G..A.........  175083</w:t>
      </w:r>
    </w:p>
    <w:p>
      <w:r>
        <w:rPr>
          <w:rFonts w:ascii="Consolas" w:hAnsi="Consolas" w:eastAsia="Consolas"/>
          <w:b w:val="0"/>
          <w:sz w:val="18"/>
        </w:rPr>
        <w:t>NW_027224337.1  365907  .G.T.....T.....A......T.T..A........  365942</w:t>
      </w:r>
    </w:p>
    <w:p>
      <w:r>
        <w:rPr>
          <w:rFonts w:ascii="Consolas" w:hAnsi="Consolas" w:eastAsia="Consolas"/>
          <w:b w:val="0"/>
          <w:sz w:val="18"/>
        </w:rPr>
        <w:t>NW_027224337.1  282495  A.....C.AG...A..G.....TT.A.A........  282530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162357708594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359     6e-97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NW_027224337.1  206138  ..........A........G..................G.......A.............  206197</w:t>
      </w:r>
    </w:p>
    <w:p>
      <w:r>
        <w:rPr>
          <w:rFonts w:ascii="Consolas" w:hAnsi="Consolas" w:eastAsia="Consolas"/>
          <w:b w:val="0"/>
          <w:sz w:val="18"/>
        </w:rPr>
        <w:t>NW_027224337.1  175771               ......G...C.....C..G.A.C.G...G...A.T.G..G......  175817</w:t>
      </w:r>
    </w:p>
    <w:p>
      <w:r>
        <w:rPr>
          <w:rFonts w:ascii="Consolas" w:hAnsi="Consolas" w:eastAsia="Consolas"/>
          <w:b w:val="0"/>
          <w:sz w:val="18"/>
        </w:rPr>
        <w:t>NW_027224337.1  366547                                                           ...  366549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 CTGGACAGTGAGGAGCAAAGAGAACTGCAGAAATTGG---AGGAAGAGGAAAAGAAGACC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NW_027224337.1  206198  .....................................---..........G.........  206254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  <w:t>NW_027224337.1  175818  .......AA........GC..C.G...A....GC...---....G.....G.G..G.GGG  175874</w:t>
      </w:r>
    </w:p>
    <w:p>
      <w:r>
        <w:rPr>
          <w:rFonts w:ascii="Consolas" w:hAnsi="Consolas" w:eastAsia="Consolas"/>
          <w:b w:val="0"/>
          <w:sz w:val="18"/>
        </w:rPr>
        <w:t>NW_027224337.1  366550  ................TG.AG.G......A..G...AGAA.T.........--.TT.G..  366607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118     CTGGATAACTTGGCTGTGGCTGAGGCTGAGCTGGTCCAGCAGAGCCAGTTGCTGAAGGAG  177</w:t>
      </w:r>
    </w:p>
    <w:p>
      <w:r>
        <w:rPr>
          <w:rFonts w:ascii="Consolas" w:hAnsi="Consolas" w:eastAsia="Consolas"/>
          <w:b w:val="0"/>
          <w:sz w:val="18"/>
        </w:rPr>
        <w:t>NW_027224337.1  206255  .......G.......A...................T......G.....G...........  206314</w:t>
      </w:r>
    </w:p>
    <w:p>
      <w:r>
        <w:rPr>
          <w:rFonts w:ascii="Consolas" w:hAnsi="Consolas" w:eastAsia="Consolas"/>
          <w:b w:val="0"/>
          <w:sz w:val="18"/>
        </w:rPr>
        <w:t>NW_027224337.1  175875  ...A.C.T.A.A..A.AA.......TC......................CT....GA...  175934</w:t>
      </w:r>
    </w:p>
    <w:p>
      <w:r>
        <w:rPr>
          <w:rFonts w:ascii="Consolas" w:hAnsi="Consolas" w:eastAsia="Consolas"/>
          <w:b w:val="0"/>
          <w:sz w:val="18"/>
        </w:rPr>
        <w:t>NW_027224337.1  366608  -.AC.G...A....AAATT.....AA.............T....T..A...G...GA..T  366666</w:t>
      </w:r>
    </w:p>
    <w:p>
      <w:r>
        <w:rPr>
          <w:rFonts w:ascii="Consolas" w:hAnsi="Consolas" w:eastAsia="Consolas"/>
          <w:b w:val="0"/>
          <w:sz w:val="18"/>
        </w:rPr>
        <w:t>NW_027224337.1  319698       ....C....A.ACT.....CG..T....A.................G...GAA.T  319752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178     CTCATCTCAGATCTGGAGCGTCGCAGTGAATGG-TCAACCGTGGAGCTGCTACAG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NW_027224337.1  206315  ....................C............-.....T...........G...  206368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NW_027224337.1  175935  ...........C........C..TT....GG..-...G.AACA.....C..G...  175988</w:t>
      </w:r>
    </w:p>
    <w:p>
      <w:r>
        <w:rPr>
          <w:rFonts w:ascii="Consolas" w:hAnsi="Consolas" w:eastAsia="Consolas"/>
          <w:b w:val="0"/>
          <w:sz w:val="18"/>
        </w:rPr>
        <w:t>NW_027224337.1  366667  ...................A..                                   366688</w:t>
      </w:r>
    </w:p>
    <w:p>
      <w:r>
        <w:rPr>
          <w:rFonts w:ascii="Consolas" w:hAnsi="Consolas" w:eastAsia="Consolas"/>
          <w:b w:val="0"/>
          <w:sz w:val="18"/>
        </w:rPr>
        <w:t>NW_027224337.1  319753  ............G....C.....-TT....A..A.....AAC....A....G...  319806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484649684000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7269761133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NW_027224337.1 Odocoileus virginianus isolate 20LAN1187 ecotype I...  124     9e-27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       GAGTGAAATCTGGACACTGAAGAAGCCAAACACTGTTTCCAAGAAACTGAAGAGTGTATT  60</w:t>
      </w:r>
    </w:p>
    <w:p>
      <w:r>
        <w:rPr>
          <w:rFonts w:ascii="Consolas" w:hAnsi="Consolas" w:eastAsia="Consolas"/>
          <w:b w:val="0"/>
          <w:sz w:val="18"/>
        </w:rPr>
        <w:t>NW_027224337.1  208943  ....A.G.......................A.TG...................A......  209002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61      CCATGCTCCAGATCTGAGAGGAATGCTGCACATGTTTAGAG  101</w:t>
      </w:r>
    </w:p>
    <w:p>
      <w:r>
        <w:rPr>
          <w:rFonts w:ascii="Consolas" w:hAnsi="Consolas" w:eastAsia="Consolas"/>
          <w:b w:val="0"/>
          <w:sz w:val="18"/>
        </w:rPr>
        <w:t>NW_027224337.1  209003  ..GG.T..........CAT...................A..  209043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174473955504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7269755361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NW_027224337.1 Odocoileus virginianus isolate 20LAN1187 ecotype I...  776     0.0  </w:t>
      </w:r>
    </w:p>
    <w:p>
      <w:r>
        <w:rPr>
          <w:rFonts w:ascii="Consolas" w:hAnsi="Consolas" w:eastAsia="Consolas"/>
          <w:b w:val="0"/>
          <w:sz w:val="18"/>
        </w:rPr>
        <w:t>NW_027224347.1 Odocoileus virginianus isolate 20LAN1187 ecotype I...  59.0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       GACATCACATTGAATCCATTCAACCTAAATTTGAATCTTGTCCTTTCGGAAGATCAGAGA  62</w:t>
      </w:r>
    </w:p>
    <w:p>
      <w:r>
        <w:rPr>
          <w:rFonts w:ascii="Consolas" w:hAnsi="Consolas" w:eastAsia="Consolas"/>
          <w:b w:val="0"/>
          <w:sz w:val="18"/>
        </w:rPr>
        <w:t>NW_027224337.1  209623  .................CC............................A............  209682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63      CAAGTGCTGTCTGTGCCAATATGGCCTGTTAAGTATTGTAATTATGGTATCTTGGGCTCC  122</w:t>
      </w:r>
    </w:p>
    <w:p>
      <w:r>
        <w:rPr>
          <w:rFonts w:ascii="Consolas" w:hAnsi="Consolas" w:eastAsia="Consolas"/>
          <w:b w:val="0"/>
          <w:sz w:val="18"/>
        </w:rPr>
        <w:t>NW_027224337.1  271169                                            ......G..C....A.A.  271186</w:t>
      </w:r>
    </w:p>
    <w:p>
      <w:r>
        <w:rPr>
          <w:rFonts w:ascii="Consolas" w:hAnsi="Consolas" w:eastAsia="Consolas"/>
          <w:b w:val="0"/>
          <w:sz w:val="18"/>
        </w:rPr>
        <w:t>NW_027224337.1  209683  .....A..A..................T.....A...A..........G...........  209742</w:t>
      </w:r>
    </w:p>
    <w:p>
      <w:r>
        <w:rPr>
          <w:rFonts w:ascii="Consolas" w:hAnsi="Consolas" w:eastAsia="Consolas"/>
          <w:b w:val="0"/>
          <w:sz w:val="18"/>
        </w:rPr>
        <w:t>NW_027224337.1  183523                                              ....G..C.......T  183538</w:t>
      </w:r>
    </w:p>
    <w:p>
      <w:r>
        <w:rPr>
          <w:rFonts w:ascii="Consolas" w:hAnsi="Consolas" w:eastAsia="Consolas"/>
          <w:b w:val="0"/>
          <w:sz w:val="18"/>
        </w:rPr>
        <w:t>NW_027224337.1  304902                                         ....T....G..C........  304922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123     CAATATTTCTCCTCAGGGAAACACTACTGGGAAATAGATGTATCCAAGAAGACTGCCTGG  182</w:t>
      </w:r>
    </w:p>
    <w:p>
      <w:r>
        <w:rPr>
          <w:rFonts w:ascii="Consolas" w:hAnsi="Consolas" w:eastAsia="Consolas"/>
          <w:b w:val="0"/>
          <w:sz w:val="18"/>
        </w:rPr>
        <w:t>NW_027224337.1  271187  .C.GT.A..A.A.......G...T........GG.......G..A..A..ACG.......  271246</w:t>
      </w:r>
    </w:p>
    <w:p>
      <w:r>
        <w:rPr>
          <w:rFonts w:ascii="Consolas" w:hAnsi="Consolas" w:eastAsia="Consolas"/>
          <w:b w:val="0"/>
          <w:sz w:val="18"/>
        </w:rPr>
        <w:t>NW_027224337.1  209743  ...........A................................................  209802</w:t>
      </w:r>
    </w:p>
    <w:p>
      <w:r>
        <w:rPr>
          <w:rFonts w:ascii="Consolas" w:hAnsi="Consolas" w:eastAsia="Consolas"/>
          <w:b w:val="0"/>
          <w:sz w:val="18"/>
        </w:rPr>
        <w:t>NW_027224337.1  183539  .GGC.C..T...........G..T........GG.......GG............A....  183598</w:t>
      </w:r>
    </w:p>
    <w:p>
      <w:r>
        <w:rPr>
          <w:rFonts w:ascii="Consolas" w:hAnsi="Consolas" w:eastAsia="Consolas"/>
          <w:b w:val="0"/>
          <w:sz w:val="18"/>
        </w:rPr>
        <w:t>NW_027224337.1  304923  .C.GT.A..A.A.......G...T........GG....C..G..AG....ACG.......  304982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183     ATCCTGGGGGTATACTGT--AGAACTCGTTCT-TGTAATATAAAGTTAGCTG-TCAGACA  238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271247  .........T....TG..GA.A...A..C..AA.....C.C.......C.GC-.T.A.GC  271305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209803  .....A............--....TA.A...C-..............T....T....GG.  209859</w:t>
      </w:r>
    </w:p>
    <w:p>
      <w:r>
        <w:rPr>
          <w:rFonts w:ascii="Consolas" w:hAnsi="Consolas" w:eastAsia="Consolas"/>
          <w:b w:val="0"/>
          <w:sz w:val="18"/>
        </w:rPr>
        <w:t>NW_027224337.1  183599  ...........G.G.A..---..-----...AG..GG.CC.GCT-..CT..T-...AC..  183648</w:t>
      </w:r>
    </w:p>
    <w:p>
      <w:r>
        <w:rPr>
          <w:rFonts w:ascii="Consolas" w:hAnsi="Consolas" w:eastAsia="Consolas"/>
          <w:b w:val="0"/>
          <w:sz w:val="18"/>
        </w:rPr>
        <w:t>NW_027224337.1  304983  .............                                                 304995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239     CG--GCATG--AGTTATCAAAATGCTTACTCCATATACAGACCTCAATTTGGCTACTGGG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271306  T.----...GA.A.C.........T....C.G.G....CA....A..AA...........  271361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305126                  ........T...T..A.G...TCA....A..AA......T....  305169</w:t>
      </w:r>
    </w:p>
    <w:p>
      <w:r>
        <w:rPr>
          <w:rFonts w:ascii="Consolas" w:hAnsi="Consolas" w:eastAsia="Consolas"/>
          <w:b w:val="0"/>
          <w:sz w:val="18"/>
        </w:rPr>
        <w:t>NW_027224337.1  209860  -A--...C.--.A..G.G.............................CG...........  209914</w:t>
      </w:r>
    </w:p>
    <w:p>
      <w:r>
        <w:rPr>
          <w:rFonts w:ascii="Consolas" w:hAnsi="Consolas" w:eastAsia="Consolas"/>
          <w:b w:val="0"/>
          <w:sz w:val="18"/>
        </w:rPr>
        <w:t>NW_027224337.1  183649  GTTT...----.ACA...GG....T.......CG....CAG......AGC..G.......  183704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295     TTATAGGGTTAAAGGATAAATTTAAGTATAAAGCCTTTGAGGACTCTTCCACCTCTGAT-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271362  .C...........TC..G.T.C.GTA.....T..T.....T..G......T....A...-  271420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305170  .C............AG.G.T.C.GTA.....T........T..G......TT...AT..-  305228</w:t>
      </w:r>
    </w:p>
    <w:p>
      <w:r>
        <w:rPr>
          <w:rFonts w:ascii="Consolas" w:hAnsi="Consolas" w:eastAsia="Consolas"/>
          <w:b w:val="0"/>
          <w:sz w:val="18"/>
        </w:rPr>
        <w:t>NW_027224337.1  209915  ................C.......G....G......................TG..C..C  209974</w:t>
      </w:r>
    </w:p>
    <w:p>
      <w:r>
        <w:rPr>
          <w:rFonts w:ascii="Consolas" w:hAnsi="Consolas" w:eastAsia="Consolas"/>
          <w:b w:val="0"/>
          <w:sz w:val="18"/>
        </w:rPr>
        <w:t>NW_027224337.1  183705  .G..T..A...C.TC.C..GCA.G.A..C.G.....AC.....A..G.....G..-----  183759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354     ----CTCAA-AGTCTTGACTCTT-TCCATGGCTGTTCCTCCCCATCGTGTTGGTGTTTTT  407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NW_027224337.1  271421  ----.C..T-GA....A..C..C-.....AAG.........T.G..A.A....GA....C  271474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exon_8]</w:t>
      </w:r>
    </w:p>
    <w:p>
      <w:r>
        <w:rPr>
          <w:rFonts w:ascii="Consolas" w:hAnsi="Consolas" w:eastAsia="Consolas"/>
          <w:b w:val="0"/>
          <w:sz w:val="18"/>
        </w:rPr>
        <w:t>NW_027224337.1  305229  ----.CTGT-GA.T..A..C..C-...C..AG....T................G.....C  305282</w:t>
      </w:r>
    </w:p>
    <w:p>
      <w:r>
        <w:rPr>
          <w:rFonts w:ascii="Consolas" w:hAnsi="Consolas" w:eastAsia="Consolas"/>
          <w:b w:val="0"/>
          <w:sz w:val="18"/>
        </w:rPr>
        <w:t>NW_027224337.1  209975  CTGA.....G.............-......A...........TG..A.............  210033</w:t>
      </w:r>
    </w:p>
    <w:p>
      <w:r>
        <w:rPr>
          <w:rFonts w:ascii="Consolas" w:hAnsi="Consolas" w:eastAsia="Consolas"/>
          <w:b w:val="0"/>
          <w:sz w:val="18"/>
        </w:rPr>
        <w:t>NW_027224337.1  183760  -------------.C..-.....A......A.A..G..C..T.GC..AA....G..G..C  183805</w:t>
      </w:r>
    </w:p>
    <w:p>
      <w:r>
        <w:rPr>
          <w:rFonts w:ascii="Consolas" w:hAnsi="Consolas" w:eastAsia="Consolas"/>
          <w:b w:val="0"/>
          <w:sz w:val="18"/>
        </w:rPr>
        <w:t>NW_027224347.1  912090                                               ..A.....GA.C..C  912104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408     CTAGACTATGAAGCAGGCACTGTCTCATTTTTCAATGTCACAAACCATGGGTCACTCATC  467</w:t>
      </w:r>
    </w:p>
    <w:p>
      <w:r>
        <w:rPr>
          <w:rFonts w:ascii="Consolas" w:hAnsi="Consolas" w:eastAsia="Consolas"/>
          <w:b w:val="0"/>
          <w:sz w:val="18"/>
        </w:rPr>
        <w:t>NW_027224337.1  271475  .........A.T..T......C...T....C.....................TT......  271534</w:t>
      </w:r>
    </w:p>
    <w:p>
      <w:r>
        <w:rPr>
          <w:rFonts w:ascii="Consolas" w:hAnsi="Consolas" w:eastAsia="Consolas"/>
          <w:b w:val="0"/>
          <w:sz w:val="18"/>
        </w:rPr>
        <w:t>NW_027224337.1  305283  ...........G..GC.........T....C..........C..........TT.C...T  305342</w:t>
      </w:r>
    </w:p>
    <w:p>
      <w:r>
        <w:rPr>
          <w:rFonts w:ascii="Consolas" w:hAnsi="Consolas" w:eastAsia="Consolas"/>
          <w:b w:val="0"/>
          <w:sz w:val="18"/>
        </w:rPr>
        <w:t>NW_027224337.1  210034  ............................................................  210093</w:t>
      </w:r>
    </w:p>
    <w:p>
      <w:r>
        <w:rPr>
          <w:rFonts w:ascii="Consolas" w:hAnsi="Consolas" w:eastAsia="Consolas"/>
          <w:b w:val="0"/>
          <w:sz w:val="18"/>
        </w:rPr>
        <w:t>NW_027224337.1  183806  T..........T..C.....A.....C....A.........C........C.TC.C....  183865</w:t>
      </w:r>
    </w:p>
    <w:p>
      <w:r>
        <w:rPr>
          <w:rFonts w:ascii="Consolas" w:hAnsi="Consolas" w:eastAsia="Consolas"/>
          <w:b w:val="0"/>
          <w:sz w:val="18"/>
        </w:rPr>
        <w:t>NW_027224347.1  912105  .....T.....G..CA..........T..C.A...CA....TG....C..C..C......  912164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468     TATAAATTCTCTAAGTGTAGCTTTTCTCAGAATGC-CTATCCGTATTTCAATCCTTGGAA  526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271535  ...G........TCA...TC.......A.A..AA.-A.T...A.............T..C  271593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NW_027224337.1  305343  ............TCA...TC....C......GAA.-AGT...A......C.....AT.C.  305401</w:t>
      </w:r>
    </w:p>
    <w:p>
      <w:r>
        <w:rPr>
          <w:rFonts w:ascii="Consolas" w:hAnsi="Consolas" w:eastAsia="Consolas"/>
          <w:b w:val="0"/>
          <w:sz w:val="18"/>
        </w:rPr>
        <w:t>NW_027224337.1  210094  .....G........A..C.A........G......-......A...............G.  210152</w:t>
      </w:r>
    </w:p>
    <w:p>
      <w:r>
        <w:rPr>
          <w:rFonts w:ascii="Consolas" w:hAnsi="Consolas" w:eastAsia="Consolas"/>
          <w:b w:val="0"/>
          <w:sz w:val="18"/>
        </w:rPr>
        <w:t>NW_027224337.1  183866  ..C.CC..........A.TA....C..-.C..CC.TT.G.........T........C..  183924</w:t>
      </w:r>
    </w:p>
    <w:p>
      <w:r>
        <w:rPr>
          <w:rFonts w:ascii="Consolas" w:hAnsi="Consolas" w:eastAsia="Consolas"/>
          <w:b w:val="0"/>
          <w:sz w:val="18"/>
        </w:rPr>
        <w:t>NW_027224347.1  912165  ..C.CC.....CG.A...GC....G..                                   912191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527     CTGTCCAGCTCCCATGACGCTGTGCCCACCAACTTCCTGA  566</w:t>
      </w:r>
    </w:p>
    <w:p>
      <w:r>
        <w:rPr>
          <w:rFonts w:ascii="Consolas" w:hAnsi="Consolas" w:eastAsia="Consolas"/>
          <w:b w:val="0"/>
          <w:sz w:val="18"/>
        </w:rPr>
        <w:t>NW_027224337.1  271594  ....AA..TC.......AT......T......GC..T...  271633</w:t>
      </w:r>
    </w:p>
    <w:p>
      <w:r>
        <w:rPr>
          <w:rFonts w:ascii="Consolas" w:hAnsi="Consolas" w:eastAsia="Consolas"/>
          <w:b w:val="0"/>
          <w:sz w:val="18"/>
        </w:rPr>
        <w:t>NW_027224337.1  305402  A...GA..GG........T.....TT.......         305434</w:t>
      </w:r>
    </w:p>
    <w:p>
      <w:r>
        <w:rPr>
          <w:rFonts w:ascii="Consolas" w:hAnsi="Consolas" w:eastAsia="Consolas"/>
          <w:b w:val="0"/>
          <w:sz w:val="18"/>
        </w:rPr>
        <w:t>NW_027224337.1  210153  ......G...........A........T....G.......  210192</w:t>
      </w:r>
    </w:p>
    <w:p>
      <w:r>
        <w:rPr>
          <w:rFonts w:ascii="Consolas" w:hAnsi="Consolas" w:eastAsia="Consolas"/>
          <w:b w:val="0"/>
          <w:sz w:val="18"/>
        </w:rPr>
        <w:t>NW_027224337.1  183925  ....                                      183928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1294014399426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