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285943540592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595     5e-168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 GAATCTTTAAGCAAGGAGAGCCTCAGGAGTTTGGACAGGAGGAAGCCAGG-AAGCAGCTG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204076  .....C.........A.....TC...A.......................-G........  204134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364497                                                ....C.........  364510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60      CTATGGCTTTAAACATCCTGGTGAACATACGGGAAGA-GGCATCCTGTCCCATCTGCTGG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204135  .............T.CTG........C...A......-CTT................C..  204193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174089                 ........G....C.AA..T..A.TG.-....C.........CT.  174132</w:t>
      </w:r>
    </w:p>
    <w:p>
      <w:r>
        <w:rPr>
          <w:rFonts w:ascii="Consolas" w:hAnsi="Consolas" w:eastAsia="Consolas"/>
          <w:b w:val="0"/>
          <w:sz w:val="18"/>
        </w:rPr>
        <w:t>NW_027224337.1  364511  TC.......C.GTA............T...A...G..A.TG.-....A.....T...CT.  364569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119     GAGCTTTTGACAGAACCCCTAAGTCTAGACTGTGGCCACAGCTTCTGCCAAACTTGCATC  178</w:t>
      </w:r>
    </w:p>
    <w:p>
      <w:r>
        <w:rPr>
          <w:rFonts w:ascii="Consolas" w:hAnsi="Consolas" w:eastAsia="Consolas"/>
          <w:b w:val="0"/>
          <w:sz w:val="18"/>
        </w:rPr>
        <w:t>NW_027224337.1  204194  ........A...................G......T..............G.........  204253</w:t>
      </w:r>
    </w:p>
    <w:p>
      <w:r>
        <w:rPr>
          <w:rFonts w:ascii="Consolas" w:hAnsi="Consolas" w:eastAsia="Consolas"/>
          <w:b w:val="0"/>
          <w:sz w:val="18"/>
        </w:rPr>
        <w:t>NW_027224337.1  174133  .....CC....C........G..CA..........A...............G.C......  174192</w:t>
      </w:r>
    </w:p>
    <w:p>
      <w:r>
        <w:rPr>
          <w:rFonts w:ascii="Consolas" w:hAnsi="Consolas" w:eastAsia="Consolas"/>
          <w:b w:val="0"/>
          <w:sz w:val="18"/>
        </w:rPr>
        <w:t>NW_027224337.1  364570  ......C..........TT.G..C.CT...G.......A.......A....G.C......  364629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179     ACTGACAATAAGAAGGCAG--AC-ACCA--GCCCAGGA--GG-AGACAGCAGCTGTCCTG  230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204254  G.......C...G..AT..--.T-....--...T....--..-G................  204305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174193  ....CA..C..C....-..TCT.TG..T--.G...A..TG..C...-.-...G.....C.  174247</w:t>
      </w:r>
    </w:p>
    <w:p>
      <w:r>
        <w:rPr>
          <w:rFonts w:ascii="Consolas" w:hAnsi="Consolas" w:eastAsia="Consolas"/>
          <w:b w:val="0"/>
          <w:sz w:val="18"/>
        </w:rPr>
        <w:t>NW_027224337.1  364630  ...CCA...G.C....-..--T.A.AT.TT.G...A..G-..-...G..T.A...C....  364684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231     TGTGTGGTAGCAGGTACT-CGCTTGGAAACCTATGGCCTAATCAGCATCTGGCCAACATA  289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204306  .........C.CA.....-.........................................  204364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174248  ....CCAG.C...C....-G......G.....GC....C....G...C............  174306</w:t>
      </w:r>
    </w:p>
    <w:p>
      <w:r>
        <w:rPr>
          <w:rFonts w:ascii="Consolas" w:hAnsi="Consolas" w:eastAsia="Consolas"/>
          <w:b w:val="0"/>
          <w:sz w:val="18"/>
        </w:rPr>
        <w:t>NW_027224337.1  364685  ....AA.ATT...T.TA.GA..C...G..A..GCA.......AG....GA.....G....  364744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290     GTGGAGAGACTCAGAGAGGTCAAGTTGAGCCCAGCAGAGAGGCAGAAGAA--AGA-TCTC  346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NW_027224337.1  204365  ...A...........AC.................AG...G.........T--..G-....  204421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NW_027224337.1  174307  .CC.....G.....G.....GGT....G..T...--.-..A....CT...TGT..T...T  174363</w:t>
      </w:r>
    </w:p>
    <w:p>
      <w:r>
        <w:rPr>
          <w:rFonts w:ascii="Consolas" w:hAnsi="Consolas" w:eastAsia="Consolas"/>
          <w:b w:val="0"/>
          <w:sz w:val="18"/>
        </w:rPr>
        <w:t>NW_027224337.1  364745  ...C....GT....GA........GG.....-T.G..-..-...-..-.C--...-AA..  364796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347     TGTGTGCACCATGAAGAGAAACTCCTGCTCTTCTGTAAGGAGGACAGAAAGGTCATTTGT  406</w:t>
      </w:r>
    </w:p>
    <w:p>
      <w:r>
        <w:rPr>
          <w:rFonts w:ascii="Consolas" w:hAnsi="Consolas" w:eastAsia="Consolas"/>
          <w:b w:val="0"/>
          <w:sz w:val="18"/>
        </w:rPr>
        <w:t>NW_027224337.1  204422  ............A.............A..............A..T.....A.........  204481</w:t>
      </w:r>
    </w:p>
    <w:p>
      <w:r>
        <w:rPr>
          <w:rFonts w:ascii="Consolas" w:hAnsi="Consolas" w:eastAsia="Consolas"/>
          <w:b w:val="0"/>
          <w:sz w:val="18"/>
        </w:rPr>
        <w:t>NW_027224337.1  174364  ....C........G...........A...T......G.......TG.G...C.......C  174423</w:t>
      </w:r>
    </w:p>
    <w:p>
      <w:r>
        <w:rPr>
          <w:rFonts w:ascii="Consolas" w:hAnsi="Consolas" w:eastAsia="Consolas"/>
          <w:b w:val="0"/>
          <w:sz w:val="18"/>
        </w:rPr>
        <w:t>NW_027224337.1  364797  --.C.........G...........CA.........G....A..TG.G...C.......-  364853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407     CAG-CTTTGCGAACAGTCTCAGGAGCACCGTGGTCACCACACATTCCTCATGGAGGAGGC  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204482  .GA-.....T.T..GA.............AC.......................A.....  204540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174424  TG.-........G.G...........................................    174480</w:t>
      </w:r>
    </w:p>
    <w:p>
      <w:r>
        <w:rPr>
          <w:rFonts w:ascii="Consolas" w:hAnsi="Consolas" w:eastAsia="Consolas"/>
          <w:b w:val="0"/>
          <w:sz w:val="18"/>
        </w:rPr>
        <w:t>NW_027224337.1  364854  .T.T......-..GT.A.C....G....T..............................   364911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466     AGTCAAGGAAAGTCAG  481</w:t>
      </w:r>
    </w:p>
    <w:p>
      <w:r>
        <w:rPr>
          <w:rFonts w:ascii="Consolas" w:hAnsi="Consolas" w:eastAsia="Consolas"/>
          <w:b w:val="0"/>
          <w:sz w:val="18"/>
        </w:rPr>
        <w:t>NW_027224337.1  204541  ................  204556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1095308720664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NW_027224337.1  205177  ....T.................T.......C..............A..............  205236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61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NW_027224337.1  205237  ....................................  205272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167204273736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355     4e-96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NW_027224337.1  206138  ..........A........G..................G.......A.............  206197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CTGGACAGTGAGGAGCAAAGAGAACTGCAGAAATTGGAGGAAGAGGAAAAGAAGACCCTG  120</w:t>
      </w:r>
    </w:p>
    <w:p>
      <w:r>
        <w:rPr>
          <w:rFonts w:ascii="Consolas" w:hAnsi="Consolas" w:eastAsia="Consolas"/>
          <w:b w:val="0"/>
          <w:sz w:val="18"/>
        </w:rPr>
        <w:t>NW_027224337.1  206198  ...............................................G............  206257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121     GATAACTTGGCTGTGGCTGAGGCTGAGCTGGTCCAGCAGAGCCAGTTGCTGAAGGAGCTC  180</w:t>
      </w:r>
    </w:p>
    <w:p>
      <w:r>
        <w:rPr>
          <w:rFonts w:ascii="Consolas" w:hAnsi="Consolas" w:eastAsia="Consolas"/>
          <w:b w:val="0"/>
          <w:sz w:val="18"/>
        </w:rPr>
        <w:t>NW_027224337.1  206258  ....G.......A...................T......G.....G..............  206317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181     ATCTCAGATCTGGAGCGTCGCAGTGAATGGTCAACCGTGGAGCTGCTACAG  231</w:t>
      </w:r>
    </w:p>
    <w:p>
      <w:r>
        <w:rPr>
          <w:rFonts w:ascii="Consolas" w:hAnsi="Consolas" w:eastAsia="Consolas"/>
          <w:b w:val="0"/>
          <w:sz w:val="18"/>
        </w:rPr>
        <w:t>NW_027224337.1  206318  .................C.................T...........G...  206368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491919722189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7269761133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179320525456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9693009072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NW_027224337.1 Odocoileus virginianus isolate 20LAN1187 ecotype I...  754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       GACATCACATTGAATCCATTCAACCTAAATTTGAATCTTGTCCTTTCGGAAGATCAGAGA  62</w:t>
      </w:r>
    </w:p>
    <w:p>
      <w:r>
        <w:rPr>
          <w:rFonts w:ascii="Consolas" w:hAnsi="Consolas" w:eastAsia="Consolas"/>
          <w:b w:val="0"/>
          <w:sz w:val="18"/>
        </w:rPr>
        <w:t>NW_027224337.1  209623  .................CC............................A............  209682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63      CAAGTGCTGTCTGTGCCAATATGGCCTGTTAAGTATTGTAATTATGGTATCTTGGGCTCC  122</w:t>
      </w:r>
    </w:p>
    <w:p>
      <w:r>
        <w:rPr>
          <w:rFonts w:ascii="Consolas" w:hAnsi="Consolas" w:eastAsia="Consolas"/>
          <w:b w:val="0"/>
          <w:sz w:val="18"/>
        </w:rPr>
        <w:t>NW_027224337.1  209683  .....A..A..................T.....A...A..........G...........  209742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123     CAATATTTCTCCTCAGGGAAACACTACTGGGAAATAGATGTATCCAAGAAGACTGCCTGG  182</w:t>
      </w:r>
    </w:p>
    <w:p>
      <w:r>
        <w:rPr>
          <w:rFonts w:ascii="Consolas" w:hAnsi="Consolas" w:eastAsia="Consolas"/>
          <w:b w:val="0"/>
          <w:sz w:val="18"/>
        </w:rPr>
        <w:t>NW_027224337.1  209743  ...........A................................................  209802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183     ATCCTGGGGGTATACTGTAGAACTCGTTCTTGTAATATAAAGTTAGCTGT-CAGACACGG  241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209803  .....A................TA.A...C..............T.....T...GG.-A.  209861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242     CATGAGTTATCAAAATGCTTACTCCATATACAGACCTCAATTTGGCTACTGGGTTATAGG  301</w:t>
      </w:r>
    </w:p>
    <w:p>
      <w:r>
        <w:rPr>
          <w:rFonts w:ascii="Consolas" w:hAnsi="Consolas" w:eastAsia="Consolas"/>
          <w:b w:val="0"/>
          <w:sz w:val="18"/>
        </w:rPr>
        <w:t>NW_027224337.1  209862  ..C..A..G.G.............................CG..................  209921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302     GTTAAAGGATAAATTTAAGTATAAAGCCTTTGAGGACTCTTCCAC----C-T-CTGATCT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NW_027224337.1  209922  .........C.......G....G......................TGCT.A.C....-..  209980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356     CAA-AGTCTTGACTCTTTCCATGGCTGTTCCTCCCCATCGTGTTGGTGTTTTTCTAGACT  414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209981  ...G...................A...........TG..A....................  210040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415     ATGAAGCAGGCACTGTCTCATTTTTCAATGTCACAAACCATGGGTCACTCATCTATAAAT  474</w:t>
      </w:r>
    </w:p>
    <w:p>
      <w:r>
        <w:rPr>
          <w:rFonts w:ascii="Consolas" w:hAnsi="Consolas" w:eastAsia="Consolas"/>
          <w:b w:val="0"/>
          <w:sz w:val="18"/>
        </w:rPr>
        <w:t>NW_027224337.1  210041  ..........................................................G.  210100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475     TCTCTAAGTGTAGCTTTTCTCAGAATGCCTATCCGTATTTCAATCCTTGGAACTGTCCAG  534</w:t>
      </w:r>
    </w:p>
    <w:p>
      <w:r>
        <w:rPr>
          <w:rFonts w:ascii="Consolas" w:hAnsi="Consolas" w:eastAsia="Consolas"/>
          <w:b w:val="0"/>
          <w:sz w:val="18"/>
        </w:rPr>
        <w:t>NW_027224337.1  210101  .......A..C.A........G............A...............G.......G.  210160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535     CTCCCATGACGCTGTGCCCACCAACTTCCTGA  566</w:t>
      </w:r>
    </w:p>
    <w:p>
      <w:r>
        <w:rPr>
          <w:rFonts w:ascii="Consolas" w:hAnsi="Consolas" w:eastAsia="Consolas"/>
          <w:b w:val="0"/>
          <w:sz w:val="18"/>
        </w:rPr>
        <w:t>NW_027224337.1  210161  ..........A........T....G.......  210192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1301284918134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