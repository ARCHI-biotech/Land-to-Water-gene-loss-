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142971713538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444     1e-122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GTAGGGAGGCTGGGAGCGGGGGCAGAGT-GGCCGGGATGGGGGTGGGAGGTCAGGCCTGG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NC_069684.1  28305434  ..........C.....T.A......G.GA..TG...C......A..TC.......G--..  28305491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NC_069684.1  28305492  A..G.C.T..G..A..C....T.C.........C.....G..GG....C..C.......G  28305551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NC_069684.1  28305552  ...A..A...A..........T...................C...CA.....C.C..T..  28305611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NC_069684.1  28305612  ......T........T..C..G..C.....A.............................  28305671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NC_069684.1  28305672  .....................A..G..........................TG.C.....  28305731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NC_069684.1  28305732  ...A.....A.....C........T.................A........T........  28305791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NC_069684.1  28305792  ...T.................................  28305828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882062249796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930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NC_069684.1  28305904  ........C.......C...T....................G........A.........  28305963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NC_069684.1  28305964  ....................T........AA.......G..A.............G...A  28306023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NC_069684.1  28306024  .G..............................T..T........................  28306083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NC_069684.1  28306084  ......................................A..TT.T.........A....A  28306143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NC_069684.1  28306144  ..................A.............T......A.....T..............  28306203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NC_069684.1  28306204  ..C................................TG.A..T..CA..TA.AG.......  28306263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NC_069684.1  28306264  .....T.C........A..A....T.A........A...........T............  28306323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NC_069684.1  28306324  .....AAG......T....TG..A..G........G.G.........G.....T..C...  28306383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NC_069684.1  28306384  ...............G..A............G......T....A..............A.  28306443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NC_069684.1  28306444  ...G....G................CA..A..G....GG....T...TC.......A...  28306503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NC_069684.1  28306504  ...........A........G..........G.GC.T...C.......G.....G.T...  28306563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NC_069684.1  28306564  .....TT.......AA.......C.....C..A........TA.......C..T.....T  28306623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NC_069684.1  28306624  .....AG...........A..T....G.........ACA.A........T..........  28306683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NC_069684.1  28306684  ...  28306686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1819859202189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214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NC_069684.1  28306848  .........A...........A....T.....T.CATA.....G.......CA...C...  28306907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NC_069684.1  28306908  .....C.....T.....CC...C................................A..T.  28306967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NC_069684.1  28306968  .....G...............AG..A...T.........G.....CA.TT....A.C...  28307027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NC_069684.1  28307028  .T.........C.C.........  28307050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419221976660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NC_069684.1  28307146  .....C..G......................G............................  28307205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NC_069684.1  28307206  ...........C............GTG.................................  28307265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NC_069684.1  28307266  .  28307266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220515649991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1168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NC_069684.1  28307397  ...........................................A........T....G..  28307456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NC_069684.1  28307457  ..........C................................A.....T...C....C.  28307516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NC_069684.1  28307517  .......G...A.C.T.....TT........CAT................AC.......C  28307576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NC_069684.1  28307577  ..........AC......A....G....G.....C.GA................C.....  28307636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NC_069684.1  28307637  .......G........C..............C..T....G.......A.T...A.....G  28307696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NC_069684.1  28307697  ...GC.......TG..G..T........A.....C.................A......C  28307756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NC_069684.1  28307757  .......C.............GC...........A.CC......A.AG..T......A..  28307816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NC_069684.1  28307817  ...G....C......C.T............T.....................A..G..GG  28307876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NC_069684.1  28307877  .G......T............CA.TC.....A....T......A...A.......T....  28307936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NC_069684.1  28307937  .........................T...G..AG..................AG.G....  28307996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NC_069684.1  28307997  .T...A....C....T.........T....................C.....A.......  28308056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NC_069684.1  28308057  ....T...C.......CA.C......................T.................  28308116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NC_069684.1  28308117  ..........C.A.A....A..............A...ATG.T.TCC..C...C......  28308176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NC_069684.1  28308177  .............T..........T..............C....................  28308236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NC_069684.1  28308237  ..............T.......A..............T.........T.......GG...  28308296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NC_069684.1  28308297  .......C..........AA.............TC.......A.....AG..G.......  28308356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  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NC_069684.1  28308357  ........T...GTA......G.....C..G...  28308390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2323894312222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