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278     7e-73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ATGAATAAAAATAAACTGATTCATGATTTCCTGGAAGTAGTTTCAAGAGGTGATGTGGAA  60</w:t>
      </w:r>
    </w:p>
    <w:p>
      <w:r>
        <w:rPr>
          <w:rFonts w:ascii="Consolas" w:hAnsi="Consolas" w:eastAsia="Consolas"/>
          <w:b w:val="0"/>
          <w:sz w:val="18"/>
        </w:rPr>
        <w:t>NC_069686.1  52173685  ..........................A..T..............................  52173744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CTCATCTGTGACCATATCACTGAAGTCCATTCCATCCTCGGGAACCTTGACTTTCAGCAT  120</w:t>
      </w:r>
    </w:p>
    <w:p>
      <w:r>
        <w:rPr>
          <w:rFonts w:ascii="Consolas" w:hAnsi="Consolas" w:eastAsia="Consolas"/>
          <w:b w:val="0"/>
          <w:sz w:val="18"/>
        </w:rPr>
        <w:t>NC_069686.1  52173745  .................TG..A................A..A..................  52173804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CCAAAGACTGGGAATACACCTCTCATTACTGCAGCAGAAGAAAATCTAACAGAG  174</w:t>
      </w:r>
    </w:p>
    <w:p>
      <w:r>
        <w:rPr>
          <w:rFonts w:ascii="Consolas" w:hAnsi="Consolas" w:eastAsia="Consolas"/>
          <w:b w:val="0"/>
          <w:sz w:val="18"/>
        </w:rPr>
        <w:t>NC_069686.1  52173805  ..............C.......................................  52173858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353794479998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261     7e-68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GTTGTTGGATTTCTTCTGGAAAAGGGAGCAGATATCACCCTTTGCAATTACAGCAATCAA  60</w:t>
      </w:r>
    </w:p>
    <w:p>
      <w:r>
        <w:rPr>
          <w:rFonts w:ascii="Consolas" w:hAnsi="Consolas" w:eastAsia="Consolas"/>
          <w:b w:val="0"/>
          <w:sz w:val="18"/>
        </w:rPr>
        <w:t>NC_069686.1  52177106  .........................................G..................  52177165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ACAGCAGTCCATGTGGCTAATTGTAATGTCCAGAGACAGCTCTTGGCAATCAATGGTATC  120</w:t>
      </w:r>
    </w:p>
    <w:p>
      <w:r>
        <w:rPr>
          <w:rFonts w:ascii="Consolas" w:hAnsi="Consolas" w:eastAsia="Consolas"/>
          <w:b w:val="0"/>
          <w:sz w:val="18"/>
        </w:rPr>
        <w:t>NC_069686.1  52177166  ..C..................G..G.......A.....A........C........A...  52177225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CAGGCTCCTGAAATGCAACTTCTACAAAGTTCATGGCAAGGTGATCTTGAACAACTTCAG  180</w:t>
      </w:r>
    </w:p>
    <w:p>
      <w:r>
        <w:rPr>
          <w:rFonts w:ascii="Consolas" w:hAnsi="Consolas" w:eastAsia="Consolas"/>
          <w:b w:val="0"/>
          <w:sz w:val="18"/>
        </w:rPr>
        <w:t>NC_069686.1  52177226  ..A.....CC..........G..G.....C.............................A  52177285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CATTTGCTG  189</w:t>
      </w:r>
    </w:p>
    <w:p>
      <w:r>
        <w:rPr>
          <w:rFonts w:ascii="Consolas" w:hAnsi="Consolas" w:eastAsia="Consolas"/>
          <w:b w:val="0"/>
          <w:sz w:val="18"/>
        </w:rPr>
        <w:t>NC_069686.1  52177286  ..C......  52177294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390143227943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243     2e-62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GCATCTGAAGAGTTCCTGGATATAAATTTCCCAAACCAACATGGCTTGACCCCTCTGATG  60</w:t>
      </w:r>
    </w:p>
    <w:p>
      <w:r>
        <w:rPr>
          <w:rFonts w:ascii="Consolas" w:hAnsi="Consolas" w:eastAsia="Consolas"/>
          <w:b w:val="0"/>
          <w:sz w:val="18"/>
        </w:rPr>
        <w:t>NC_069686.1  52179229  ..................................................T.........  52179288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CTGGCTGTGAGAGATGTGGACCTGTTTGAGAGTCTTGATATGTTAACCCTCTATAGACCT  120</w:t>
      </w:r>
    </w:p>
    <w:p>
      <w:r>
        <w:rPr>
          <w:rFonts w:ascii="Consolas" w:hAnsi="Consolas" w:eastAsia="Consolas"/>
          <w:b w:val="0"/>
          <w:sz w:val="18"/>
        </w:rPr>
        <w:t>NC_069686.1  52179289  .............................A..A..............T............  52179348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GCGGAGGTTCTGTCTGAGCTCCTCAGGCA  149</w:t>
      </w:r>
    </w:p>
    <w:p>
      <w:r>
        <w:rPr>
          <w:rFonts w:ascii="Consolas" w:hAnsi="Consolas" w:eastAsia="Consolas"/>
          <w:b w:val="0"/>
          <w:sz w:val="18"/>
        </w:rPr>
        <w:t>NC_069686.1  52179349  ..A........C.................  52179377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307752732601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215669280616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193     2e-47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AAAGACATGCTGAATCATTGCTTGACATTTGTCATGATACAAACTCTTCTCCAACTGATA  60</w:t>
      </w:r>
    </w:p>
    <w:p>
      <w:r>
        <w:rPr>
          <w:rFonts w:ascii="Consolas" w:hAnsi="Consolas" w:eastAsia="Consolas"/>
          <w:b w:val="0"/>
          <w:sz w:val="18"/>
        </w:rPr>
        <w:t>NC_069686.1  52186106  .....T......................................................  52186165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TGATGACAGTTGCTAAAAACCAAAACATAATCTTGCAAAGCATCAGCAGCAGTGAG  116</w:t>
      </w:r>
    </w:p>
    <w:p>
      <w:r>
        <w:rPr>
          <w:rFonts w:ascii="Consolas" w:hAnsi="Consolas" w:eastAsia="Consolas"/>
          <w:b w:val="0"/>
          <w:sz w:val="18"/>
        </w:rPr>
        <w:t>NC_069686.1  52186166  ...........A.............T...........G..................  52186221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215669280616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147     9e-34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GAGTTTGACCAAGATGATGACTGCACTCATTCCATGTTGATTAGTGAAGAAAGAGATCCA  60</w:t>
      </w:r>
    </w:p>
    <w:p>
      <w:r>
        <w:rPr>
          <w:rFonts w:ascii="Consolas" w:hAnsi="Consolas" w:eastAsia="Consolas"/>
          <w:b w:val="0"/>
          <w:sz w:val="18"/>
        </w:rPr>
        <w:t>NC_069686.1  52195096  ....C...................TG.........A...............G........  52195155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AGTGGTGATGGACAAGACTGGCCACCCAGGACAGAAG  97</w:t>
      </w:r>
    </w:p>
    <w:p>
      <w:r>
        <w:rPr>
          <w:rFonts w:ascii="Consolas" w:hAnsi="Consolas" w:eastAsia="Consolas"/>
          <w:b w:val="0"/>
          <w:sz w:val="18"/>
        </w:rPr>
        <w:t>NC_069686.1  52195156  ......................A..............  52195192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169627524080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126009017888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292     4e-77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TCACATAACCTCAGTGCATCAGGAATGGACACCAGCACATTCTGTTTCACTTCCAAATGA  60</w:t>
      </w:r>
    </w:p>
    <w:p>
      <w:r>
        <w:rPr>
          <w:rFonts w:ascii="Consolas" w:hAnsi="Consolas" w:eastAsia="Consolas"/>
          <w:b w:val="0"/>
          <w:sz w:val="18"/>
        </w:rPr>
        <w:t>NC_069686.1  52201699  ...G..........G.........G..........A.....................AA.  52201758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AATTGAGATGGTGGGCTCCAGGACAAAGATGGTGACCATGCAGGCTTTACTT-CTGAAAA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NC_069686.1  52201759  C..C.............TT..........C....G...C.G..C..C.....G.A.-.G.  52201817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120       AAGAGGAACAGTCCCAGGAACTCTGCAATGCGAGCTTTGGCTTTTTGTTGCCAAGACACT  179</w:t>
      </w:r>
    </w:p>
    <w:p>
      <w:r>
        <w:rPr>
          <w:rFonts w:ascii="Consolas" w:hAnsi="Consolas" w:eastAsia="Consolas"/>
          <w:b w:val="0"/>
          <w:sz w:val="18"/>
        </w:rPr>
        <w:t>NC_069686.1  52201818  ..........T......................A...G.......G...........CT.  52201877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180       GCTTAGAACCGAATATCTCCAAGTCCGTAGGCAGAGAAGATGTTCCTCACTTTCTGAAGG  239</w:t>
      </w:r>
    </w:p>
    <w:p>
      <w:r>
        <w:rPr>
          <w:rFonts w:ascii="Consolas" w:hAnsi="Consolas" w:eastAsia="Consolas"/>
          <w:b w:val="0"/>
          <w:sz w:val="18"/>
        </w:rPr>
        <w:t>NC_069686.1  52201878  A.......A...TA...........T....C.............................  52201937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240       GGCAGCTGAGAAAATCTGAAG  260</w:t>
      </w:r>
    </w:p>
    <w:p>
      <w:r>
        <w:rPr>
          <w:rFonts w:ascii="Consolas" w:hAnsi="Consolas" w:eastAsia="Consolas"/>
          <w:b w:val="0"/>
          <w:sz w:val="18"/>
        </w:rPr>
        <w:t>NC_069686.1  52201938  ......CA.............  52201958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562193968216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46041774814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NC_069686.1 Odocoileus virginianus isolate 20LAN1187 ecotype Illi...  2998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TTCCCTCTGCCACCATTGTCACCGTTGCCTGGGAGATCTGGTCTCCTTACTATACCCCCA  60</w:t>
      </w:r>
    </w:p>
    <w:p>
      <w:r>
        <w:rPr>
          <w:rFonts w:ascii="Consolas" w:hAnsi="Consolas" w:eastAsia="Consolas"/>
          <w:b w:val="0"/>
          <w:sz w:val="18"/>
        </w:rPr>
        <w:t>NC_069686.1  52209906  ....G.........GC.A...T.TC....CAT..........................T.  52209965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AATCATAAGGATCAAAAAGAGAGAGAAATAAATATTCCAAGCCTCATATCTTTCATACCT  120</w:t>
      </w:r>
    </w:p>
    <w:p>
      <w:r>
        <w:rPr>
          <w:rFonts w:ascii="Consolas" w:hAnsi="Consolas" w:eastAsia="Consolas"/>
          <w:b w:val="0"/>
          <w:sz w:val="18"/>
        </w:rPr>
        <w:t>NC_069686.1  52209966  .G...C.............CA..G....G..........C.T...G..............  52210025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AAGCTCTCAGAGCCTGTTAGTCGATCTGATGAGTTTAGACCAACAAACAAGCAGAAGGAA  180</w:t>
      </w:r>
    </w:p>
    <w:p>
      <w:r>
        <w:rPr>
          <w:rFonts w:ascii="Consolas" w:hAnsi="Consolas" w:eastAsia="Consolas"/>
          <w:b w:val="0"/>
          <w:sz w:val="18"/>
        </w:rPr>
        <w:t>NC_069686.1  52210026  ...T...T.......A......A.........A.........T....T............  52210085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GCACCGTTCAAGGTGTTAGCAGATCAGACGCTCAGGTCCTTTGATAGCTCTATCTGGTCC  240</w:t>
      </w:r>
    </w:p>
    <w:p>
      <w:r>
        <w:rPr>
          <w:rFonts w:ascii="Consolas" w:hAnsi="Consolas" w:eastAsia="Consolas"/>
          <w:b w:val="0"/>
          <w:sz w:val="18"/>
        </w:rPr>
        <w:t>NC_069686.1  52210086  ............T................T.....A........C..T.....T......  52210145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AGGAACATGTGCTCTTTTTGGAAGGCTCACCATCACAGACAACACCTGGAGACGGAGGAG  300</w:t>
      </w:r>
    </w:p>
    <w:p>
      <w:r>
        <w:rPr>
          <w:rFonts w:ascii="Consolas" w:hAnsi="Consolas" w:eastAsia="Consolas"/>
          <w:b w:val="0"/>
          <w:sz w:val="18"/>
        </w:rPr>
        <w:t>NC_069686.1  52210146  ..A...............................................A.A.....G.  52210205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301       AACAGGAAATCCAAGGAAACAGAAGGATGTGTCAACACTGAAATCTCTCACTTTGAAAAA  360</w:t>
      </w:r>
    </w:p>
    <w:p>
      <w:r>
        <w:rPr>
          <w:rFonts w:ascii="Consolas" w:hAnsi="Consolas" w:eastAsia="Consolas"/>
          <w:b w:val="0"/>
          <w:sz w:val="18"/>
        </w:rPr>
        <w:t>NC_069686.1  52210206  .GT................G.................T....G.................  52210265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361       GGACAGTCTTTGGTATCCTTTGAGAACTTCAAGGAAAGCAATTTTCCTACAGATAGGGAA  420</w:t>
      </w:r>
    </w:p>
    <w:p>
      <w:r>
        <w:rPr>
          <w:rFonts w:ascii="Consolas" w:hAnsi="Consolas" w:eastAsia="Consolas"/>
          <w:b w:val="0"/>
          <w:sz w:val="18"/>
        </w:rPr>
        <w:t>NC_069686.1  52210266  .....A.....A..G.....G.....T.........G.......................  52210325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421       GTGGAGATTGATTGCCAAGGTGCTGAACTGAGAAGAACAGAAGAGAACTCTCAATCTCTT  480</w:t>
      </w:r>
    </w:p>
    <w:p>
      <w:r>
        <w:rPr>
          <w:rFonts w:ascii="Consolas" w:hAnsi="Consolas" w:eastAsia="Consolas"/>
          <w:b w:val="0"/>
          <w:sz w:val="18"/>
        </w:rPr>
        <w:t>NC_069686.1  52210326  .A...T.....C.....T...AA.............G...........G...T.......  52210385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481       TCCTCAGGAAAGAAAGAGGGTTCGGTAGCCAGAAACTATGAACAAGATTCAGAAGTTGGA  540</w:t>
      </w:r>
    </w:p>
    <w:p>
      <w:r>
        <w:rPr>
          <w:rFonts w:ascii="Consolas" w:hAnsi="Consolas" w:eastAsia="Consolas"/>
          <w:b w:val="0"/>
          <w:sz w:val="18"/>
        </w:rPr>
        <w:t>NC_069686.1  52210386  ..A................A...A....................................  52210445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541       TATATCAAACCAAACAAGTTCCAAGAAGCCCTGCATTCAGAAATAGCTCTAAGCCAGGAT  600</w:t>
      </w:r>
    </w:p>
    <w:p>
      <w:r>
        <w:rPr>
          <w:rFonts w:ascii="Consolas" w:hAnsi="Consolas" w:eastAsia="Consolas"/>
          <w:b w:val="0"/>
          <w:sz w:val="18"/>
        </w:rPr>
        <w:t>NC_069686.1  52210446  ..C.C...G....T....................CA.....T....G.............  52210505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601       GAAGGGACTAGACATGATAAAGCTGATTCGAAAAGTGCTTCAGCACACAAGGGTGAAGCA  660</w:t>
      </w:r>
    </w:p>
    <w:p>
      <w:r>
        <w:rPr>
          <w:rFonts w:ascii="Consolas" w:hAnsi="Consolas" w:eastAsia="Consolas"/>
          <w:b w:val="0"/>
          <w:sz w:val="18"/>
        </w:rPr>
        <w:t>NC_069686.1  52210506  .....T....A.A................A................TT..A.........  52210565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661       ATTGAGCTAAACCGTATTTCAGAAGAGTATACTCTTCTTAAAAGTTTGTCCAGTGTAGTC  720</w:t>
      </w:r>
    </w:p>
    <w:p>
      <w:r>
        <w:rPr>
          <w:rFonts w:ascii="Consolas" w:hAnsi="Consolas" w:eastAsia="Consolas"/>
          <w:b w:val="0"/>
          <w:sz w:val="18"/>
        </w:rPr>
        <w:t>NC_069686.1  52210566  .....A...G...A............T..C...G....C...........TGA.......  52210625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721       CCTCACGGCCCCATTGAAAAGCTCCCAGAAGATCATAGCAGCAGGGAGACAAACATAAAA  780</w:t>
      </w:r>
    </w:p>
    <w:p>
      <w:r>
        <w:rPr>
          <w:rFonts w:ascii="Consolas" w:hAnsi="Consolas" w:eastAsia="Consolas"/>
          <w:b w:val="0"/>
          <w:sz w:val="18"/>
        </w:rPr>
        <w:t>NC_069686.1  52210626  A..G.T..................T..........C.......T...........C....  52210685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781       ACATCAATAACAGAGGCAACCAAACCAGAAATGAATGGGATGGTGCCTCTTATCCATATC  840</w:t>
      </w:r>
    </w:p>
    <w:p>
      <w:r>
        <w:rPr>
          <w:rFonts w:ascii="Consolas" w:hAnsi="Consolas" w:eastAsia="Consolas"/>
          <w:b w:val="0"/>
          <w:sz w:val="18"/>
        </w:rPr>
        <w:t>NC_069686.1  52210686  .TG...G..G....AA........................................C...  52210745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841       ACTTTCCCCGGAGATGAAACTCCCAAGGAAACAGCAACAACCAAACCAAGCCTCCAAAAA  900</w:t>
      </w:r>
    </w:p>
    <w:p>
      <w:r>
        <w:rPr>
          <w:rFonts w:ascii="Consolas" w:hAnsi="Consolas" w:eastAsia="Consolas"/>
          <w:b w:val="0"/>
          <w:sz w:val="18"/>
        </w:rPr>
        <w:t>NC_069686.1  52210746  ........T....G................C..A...T......................  52210805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901       AGAAAGGGTATTCTTTGCAACAACAGTAGCTTCAACATACTTGCACACCAAGAAAATGAC  960</w:t>
      </w:r>
    </w:p>
    <w:p>
      <w:r>
        <w:rPr>
          <w:rFonts w:ascii="Consolas" w:hAnsi="Consolas" w:eastAsia="Consolas"/>
          <w:b w:val="0"/>
          <w:sz w:val="18"/>
        </w:rPr>
        <w:t>NC_069686.1  52210806  C.......C..C.C.C.T.G..GT....................................  52210865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961       AGGCATAAGGTGAAAACCCATAGAAATAAGTTGGATTCAAAGACCAAGAACAGTAACAGG  1020</w:t>
      </w:r>
    </w:p>
    <w:p>
      <w:r>
        <w:rPr>
          <w:rFonts w:ascii="Consolas" w:hAnsi="Consolas" w:eastAsia="Consolas"/>
          <w:b w:val="0"/>
          <w:sz w:val="18"/>
        </w:rPr>
        <w:t>NC_069686.1  52210866  ...............G....G...........A................C..........  52210925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1021      ACACCTCAGAATTTCGTCATTTCCATTGAAGGTTCCATGAAGCCTACCTTGCACAAAACC  1080</w:t>
      </w:r>
    </w:p>
    <w:p>
      <w:r>
        <w:rPr>
          <w:rFonts w:ascii="Consolas" w:hAnsi="Consolas" w:eastAsia="Consolas"/>
          <w:b w:val="0"/>
          <w:sz w:val="18"/>
        </w:rPr>
        <w:t>NC_069686.1  52210926  ........A......A.G.......C..........G...........A...........  52210985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1081      AACATAAAAACTCAAGTTTTTCCCGCTTTGGGGCTTGTGGACCCCAGACCTCAGCAATCA  1140</w:t>
      </w:r>
    </w:p>
    <w:p>
      <w:r>
        <w:rPr>
          <w:rFonts w:ascii="Consolas" w:hAnsi="Consolas" w:eastAsia="Consolas"/>
          <w:b w:val="0"/>
          <w:sz w:val="18"/>
        </w:rPr>
        <w:t>NC_069686.1  52210986  .GG....................T........T........T.....C...TG....C..  52211045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1141      CCCAAGTATCAAAGGAGAATGCCACAGATAGAAAAGAAGCAATCCACTTACCGGGCTTTG  1200</w:t>
      </w:r>
    </w:p>
    <w:p>
      <w:r>
        <w:rPr>
          <w:rFonts w:ascii="Consolas" w:hAnsi="Consolas" w:eastAsia="Consolas"/>
          <w:b w:val="0"/>
          <w:sz w:val="18"/>
        </w:rPr>
        <w:t>NC_069686.1  52211046  .......T..........C...............G.........TG......A.......  52211105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1201      AAACCTAAAAAGCAATCATTCCCCTGCATCTGTAAAAATCCAGGAATAAAGAAGTCTTCT  1260</w:t>
      </w:r>
    </w:p>
    <w:p>
      <w:r>
        <w:rPr>
          <w:rFonts w:ascii="Consolas" w:hAnsi="Consolas" w:eastAsia="Consolas"/>
          <w:b w:val="0"/>
          <w:sz w:val="18"/>
        </w:rPr>
        <w:t>NC_069686.1  52211106  .............C.........T...C...A.................GA.........  52211165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1261      GTTCCTCTCTCTGCTCAACCAACAGAGCCAAGACTGAATTACTTAGATCTAAAGTATAGC  1320</w:t>
      </w:r>
    </w:p>
    <w:p>
      <w:r>
        <w:rPr>
          <w:rFonts w:ascii="Consolas" w:hAnsi="Consolas" w:eastAsia="Consolas"/>
          <w:b w:val="0"/>
          <w:sz w:val="18"/>
        </w:rPr>
        <w:t>NC_069686.1  52211166  .....................G............................G........T  52211225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1321      GACATGTTCAAAGAGATCAATTCAACTGCGAATGGACCTGGAATCTACGAAATGTTTGGG  1380</w:t>
      </w:r>
    </w:p>
    <w:p>
      <w:r>
        <w:rPr>
          <w:rFonts w:ascii="Consolas" w:hAnsi="Consolas" w:eastAsia="Consolas"/>
          <w:b w:val="0"/>
          <w:sz w:val="18"/>
        </w:rPr>
        <w:t>NC_069686.1  52211226  ................................C..G...........T...........A  52211285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1381      ACTCCTGTTTACTGTCACATGCGGGAGGCTGAACGGCATGAAAACAAATATTTCCGAGAG  1440</w:t>
      </w:r>
    </w:p>
    <w:p>
      <w:r>
        <w:rPr>
          <w:rFonts w:ascii="Consolas" w:hAnsi="Consolas" w:eastAsia="Consolas"/>
          <w:b w:val="0"/>
          <w:sz w:val="18"/>
        </w:rPr>
        <w:t>NC_069686.1  52211286  .......................A.............G.........G...CA.......  52211345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1441      ATATGCTCAGCTCCATCGGGCAGATGTTTCACCAGTAAATGTCGAGCTTCACACAGTGAG  1500</w:t>
      </w:r>
    </w:p>
    <w:p>
      <w:r>
        <w:rPr>
          <w:rFonts w:ascii="Consolas" w:hAnsi="Consolas" w:eastAsia="Consolas"/>
          <w:b w:val="0"/>
          <w:sz w:val="18"/>
        </w:rPr>
        <w:t>NC_069686.1  52211346  .................A.........A......A..........T....G.........  52211405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1501      AGGACCAGCAATAGCCGAACCAGACTTTCTCAGAAAAGGCCGCATATTAAACCCTCAAAG  1560</w:t>
      </w:r>
    </w:p>
    <w:p>
      <w:r>
        <w:rPr>
          <w:rFonts w:ascii="Consolas" w:hAnsi="Consolas" w:eastAsia="Consolas"/>
          <w:b w:val="0"/>
          <w:sz w:val="18"/>
        </w:rPr>
        <w:t>NC_069686.1  52211406  ....G..............A..................A....G..G.......C.C..A  52211465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1561      TCTTCTCTTGGCATTAAACAAAAGCACAAAAGTTTAATTTCAAAGGGAAAGGGTTGCCAA  1620</w:t>
      </w:r>
    </w:p>
    <w:p>
      <w:r>
        <w:rPr>
          <w:rFonts w:ascii="Consolas" w:hAnsi="Consolas" w:eastAsia="Consolas"/>
          <w:b w:val="0"/>
          <w:sz w:val="18"/>
        </w:rPr>
        <w:t>NC_069686.1  52211466  C...........................G..........C.T..A.A.....A...T.GG  52211525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1621      GCTGTAGGTAGCAACTTGCAAGACACTGAAAATGGTAATGGTATTTCGGAACCAGAGTGG  1680</w:t>
      </w:r>
    </w:p>
    <w:p>
      <w:r>
        <w:rPr>
          <w:rFonts w:ascii="Consolas" w:hAnsi="Consolas" w:eastAsia="Consolas"/>
          <w:b w:val="0"/>
          <w:sz w:val="18"/>
        </w:rPr>
        <w:t>NC_069686.1  52211526  .............C.C.A.....TG...........G....C..A..A.......G....  52211585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1681      CAGATAAAGTCTTTAGGAAATGATTTTCTATCTTCCAAAGATGAAGTTCAGCCCATGAAT  1740</w:t>
      </w:r>
    </w:p>
    <w:p>
      <w:r>
        <w:rPr>
          <w:rFonts w:ascii="Consolas" w:hAnsi="Consolas" w:eastAsia="Consolas"/>
          <w:b w:val="0"/>
          <w:sz w:val="18"/>
        </w:rPr>
        <w:t>NC_069686.1  52211586  .....T.......C.........C...................................C  52211645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1741      GTGGTGCAGACTCATGAGCAGTCCATCGAACAGAAAGAATTCCTTCCTGTCTCAGATTTG  1800</w:t>
      </w:r>
    </w:p>
    <w:p>
      <w:r>
        <w:rPr>
          <w:rFonts w:ascii="Consolas" w:hAnsi="Consolas" w:eastAsia="Consolas"/>
          <w:b w:val="0"/>
          <w:sz w:val="18"/>
        </w:rPr>
        <w:t>NC_069686.1  52211646  T....T...G...........CT..CT........T..T...T.................  52211705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1801      TCCATTGTTGAAGACGTCTCTATGGAAGAGTCTGCTGACGAAGGAGACATTTCTAACAAT  1860</w:t>
      </w:r>
    </w:p>
    <w:p>
      <w:r>
        <w:rPr>
          <w:rFonts w:ascii="Consolas" w:hAnsi="Consolas" w:eastAsia="Consolas"/>
          <w:b w:val="0"/>
          <w:sz w:val="18"/>
        </w:rPr>
        <w:t>NC_069686.1  52211706  ..............A.......................T....A................  52211765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1861      CAGTTACTTGCCATGAGCCTCAGAGGTCTGCACGAACTTGAAGAGCTACAT-CACCAGAT  1919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NC_069686.1  52211766  ...A.........C...........A......TC.............-.TGC.......C  52211824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1920      CCCATTTGTCCTTTCAGAAAACAGCTGGGCAGTGCCCGATGAGAAGAGTTCCAACAAGCA  1979</w:t>
      </w:r>
    </w:p>
    <w:p>
      <w:r>
        <w:rPr>
          <w:rFonts w:ascii="Consolas" w:hAnsi="Consolas" w:eastAsia="Consolas"/>
          <w:b w:val="0"/>
          <w:sz w:val="18"/>
        </w:rPr>
        <w:t>NC_069686.1  52211825  .........T.......................A..TAG......A.T..G.....T...  52211884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1980      TGTTCTGCAAGAACAGCAGAATATAGCATCTCCTGGTGAAACAAATGCCAACCAAATTTT  2039</w:t>
      </w:r>
    </w:p>
    <w:p>
      <w:r>
        <w:rPr>
          <w:rFonts w:ascii="Consolas" w:hAnsi="Consolas" w:eastAsia="Consolas"/>
          <w:b w:val="0"/>
          <w:sz w:val="18"/>
        </w:rPr>
        <w:t>NC_069686.1  52211885  ...A.........G.......GG..........CC............G............  52211944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2040      AACTAATGATGTAGAGTTTGATAGTATTTCTGGTAAGCCTAAAACACTTATGAGTTTCTC  2099</w:t>
      </w:r>
    </w:p>
    <w:p>
      <w:r>
        <w:rPr>
          <w:rFonts w:ascii="Consolas" w:hAnsi="Consolas" w:eastAsia="Consolas"/>
          <w:b w:val="0"/>
          <w:sz w:val="18"/>
        </w:rPr>
        <w:t>NC_069686.1  52211945  ......C........C.........T....A.A....TTG.....T....G.........  52212004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2100      TTTCCAAAAAATACAGGAAAGTGCATCTTCTCAAGCATATCAACATTGGGCACATTCTTT  2159</w:t>
      </w:r>
    </w:p>
    <w:p>
      <w:r>
        <w:rPr>
          <w:rFonts w:ascii="Consolas" w:hAnsi="Consolas" w:eastAsia="Consolas"/>
          <w:b w:val="0"/>
          <w:sz w:val="18"/>
        </w:rPr>
        <w:t>NC_069686.1  52212005  ..C....G.G.A...A.......T.A...................C.......TG.T...  52212064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2160      GGATCATGATGGTTTAGCTAATACATCAATTCCATATCAAACATTTGGAAAAACTTTAAA  2219</w:t>
      </w:r>
    </w:p>
    <w:p>
      <w:r>
        <w:rPr>
          <w:rFonts w:ascii="Consolas" w:hAnsi="Consolas" w:eastAsia="Consolas"/>
          <w:b w:val="0"/>
          <w:sz w:val="18"/>
        </w:rPr>
        <w:t>NC_069686.1  52212065  ..........A......T....GGG...G....G.........C................  52212124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2220      TGATGCAGATTCAATTTCCCAAGAAATTCTAGACTCTGTAAAGAATGAAGAATTGACAGA  2279</w:t>
      </w:r>
    </w:p>
    <w:p>
      <w:r>
        <w:rPr>
          <w:rFonts w:ascii="Consolas" w:hAnsi="Consolas" w:eastAsia="Consolas"/>
          <w:b w:val="0"/>
          <w:sz w:val="18"/>
        </w:rPr>
        <w:t>NC_069686.1  52212125  ....A.......................................................  52212184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2280      TGAACTATTAGGTTGTCTAGCTGCAGAACTATTAGCTCTTGATGAGAAAGATAACAACTC  2339</w:t>
      </w:r>
    </w:p>
    <w:p>
      <w:r>
        <w:rPr>
          <w:rFonts w:ascii="Consolas" w:hAnsi="Consolas" w:eastAsia="Consolas"/>
          <w:b w:val="0"/>
          <w:sz w:val="18"/>
        </w:rPr>
        <w:t>NC_069686.1  52212185  ......C.....................................................  52212244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2340      TTGCCAAATAATGGGAGATGAAACAGATCCTGAAAGCCGAAATCTTGTCTTCAGTAAGAG  2399</w:t>
      </w:r>
    </w:p>
    <w:p>
      <w:r>
        <w:rPr>
          <w:rFonts w:ascii="Consolas" w:hAnsi="Consolas" w:eastAsia="Consolas"/>
          <w:b w:val="0"/>
          <w:sz w:val="18"/>
        </w:rPr>
        <w:t>NC_069686.1  52212245  ..............C.........................G..T.....C....C.....  52212304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2400      AGGAAATACCATGCAAGAATTAGGCGGAGAGATGACAAATGTCAAAACACAG  2451</w:t>
      </w:r>
    </w:p>
    <w:p>
      <w:r>
        <w:rPr>
          <w:rFonts w:ascii="Consolas" w:hAnsi="Consolas" w:eastAsia="Consolas"/>
          <w:b w:val="0"/>
          <w:sz w:val="18"/>
        </w:rPr>
        <w:t>NC_069686.1  52212305  ........TT............C.TA......CA.............T....  52212356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5864261176400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AGATATAGTAATGGCTTTGGGATATATGATAAAGAGGAGAGATTTTTCAGCTCATATGAA  60</w:t>
      </w:r>
    </w:p>
    <w:p>
      <w:r>
        <w:rPr>
          <w:rFonts w:ascii="Consolas" w:hAnsi="Consolas" w:eastAsia="Consolas"/>
          <w:b w:val="0"/>
          <w:sz w:val="18"/>
        </w:rPr>
        <w:t>NC_069686.1  52215207  .................CA...G......C...................A....C.....  52215266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AAGAAGACATTTTCTGAAAATAGTTTAAAGTATGAAGAACCTATCCTGTGGACCAAGGGT  120</w:t>
      </w:r>
    </w:p>
    <w:p>
      <w:r>
        <w:rPr>
          <w:rFonts w:ascii="Consolas" w:hAnsi="Consolas" w:eastAsia="Consolas"/>
          <w:b w:val="0"/>
          <w:sz w:val="18"/>
        </w:rPr>
        <w:t>NC_069686.1  52215267  .......................................T....................  52215326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GAGATCCTTGGGAAGGGAGCCTACGGCACA  150</w:t>
      </w:r>
    </w:p>
    <w:p>
      <w:r>
        <w:rPr>
          <w:rFonts w:ascii="Consolas" w:hAnsi="Consolas" w:eastAsia="Consolas"/>
          <w:b w:val="0"/>
          <w:sz w:val="18"/>
        </w:rPr>
        <w:t>NC_069686.1  52215327  ........C...........A..T......  52215356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295636483286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NC_069686.1 Odocoileus virginianus isolate 20LAN1187 ecotype Illi...  1112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GTATATTGTGGTCTTACTAGCCAAGGACAGCTAATAGCTGTAAAACAGGTGGCTTTGGAT  60</w:t>
      </w:r>
    </w:p>
    <w:p>
      <w:r>
        <w:rPr>
          <w:rFonts w:ascii="Consolas" w:hAnsi="Consolas" w:eastAsia="Consolas"/>
          <w:b w:val="0"/>
          <w:sz w:val="18"/>
        </w:rPr>
        <w:t>NC_069686.1  52216681  ............................................................  52216740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ACCTCTGATAAATTAGCTACTGAAAAAGAATATCGGAAACTGCAGGAAGAGGTAGATTTG  120</w:t>
      </w:r>
    </w:p>
    <w:p>
      <w:r>
        <w:rPr>
          <w:rFonts w:ascii="Consolas" w:hAnsi="Consolas" w:eastAsia="Consolas"/>
          <w:b w:val="0"/>
          <w:sz w:val="18"/>
        </w:rPr>
        <w:t>NC_069686.1  52216741  ..................................................A..C......  52216800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CTCAAAGCACTGAAACATGTCAACATTGTGGCCTATTTGGGGACATGCTTGGAGGAGAAC  180</w:t>
      </w:r>
    </w:p>
    <w:p>
      <w:r>
        <w:rPr>
          <w:rFonts w:ascii="Consolas" w:hAnsi="Consolas" w:eastAsia="Consolas"/>
          <w:b w:val="0"/>
          <w:sz w:val="18"/>
        </w:rPr>
        <w:t>NC_069686.1  52216801  ........CT............................A.................A...  52216860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ATTGTGAGCATTTTCATGGAGTTTGTTCCTGGTGGCTCAATCTCTAGTATTATAAACCGT  240</w:t>
      </w:r>
    </w:p>
    <w:p>
      <w:r>
        <w:rPr>
          <w:rFonts w:ascii="Consolas" w:hAnsi="Consolas" w:eastAsia="Consolas"/>
          <w:b w:val="0"/>
          <w:sz w:val="18"/>
        </w:rPr>
        <w:t>NC_069686.1  52216861  .....A................................C.....................  52216920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TTTGGGCCATTGCCTGAGATGGTGTTCTGTAAATACACAAAACAAATTCTGCAAGGTGTT  300</w:t>
      </w:r>
    </w:p>
    <w:p>
      <w:r>
        <w:rPr>
          <w:rFonts w:ascii="Consolas" w:hAnsi="Consolas" w:eastAsia="Consolas"/>
          <w:b w:val="0"/>
          <w:sz w:val="18"/>
        </w:rPr>
        <w:t>NC_069686.1  52216921  ................................G..T...G....G...............  52216980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GCTTATCTCCATGAGAACTGTGTGGTGCATCGAGATATCAAAGGAAATAATGTTATGCTT  360</w:t>
      </w:r>
    </w:p>
    <w:p>
      <w:r>
        <w:rPr>
          <w:rFonts w:ascii="Consolas" w:hAnsi="Consolas" w:eastAsia="Consolas"/>
          <w:b w:val="0"/>
          <w:sz w:val="18"/>
        </w:rPr>
        <w:t>NC_069686.1  52216981  .............................CA.............................  52217040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361       ATGCCAACTGGAATCATAAAGCTGATTGACTTTGGCTGTGCCAAGCGTTTGGCCTGGGCT  420</w:t>
      </w:r>
    </w:p>
    <w:p>
      <w:r>
        <w:rPr>
          <w:rFonts w:ascii="Consolas" w:hAnsi="Consolas" w:eastAsia="Consolas"/>
          <w:b w:val="0"/>
          <w:sz w:val="18"/>
        </w:rPr>
        <w:t>NC_069686.1  52217041  ............................................................  52217100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421       GGCTTGAATGGCACCCACAGTGACATGCTGAAGTCCATGCATGGGACTCCATACTGGATG  480</w:t>
      </w:r>
    </w:p>
    <w:p>
      <w:r>
        <w:rPr>
          <w:rFonts w:ascii="Consolas" w:hAnsi="Consolas" w:eastAsia="Consolas"/>
          <w:b w:val="0"/>
          <w:sz w:val="18"/>
        </w:rPr>
        <w:t>NC_069686.1  52217101  ...C.A.......................C..........G............T......  52217160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481       GCCCCGGAAGTCATCAACGAGTCTGGCTATGGACGGAAGTCAGACATCTGGAGCATTGGC  540</w:t>
      </w:r>
    </w:p>
    <w:p>
      <w:r>
        <w:rPr>
          <w:rFonts w:ascii="Consolas" w:hAnsi="Consolas" w:eastAsia="Consolas"/>
          <w:b w:val="0"/>
          <w:sz w:val="18"/>
        </w:rPr>
        <w:t>NC_069686.1  52217161  .....A......................................T...............  52217220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541       TGCACTGTGTTTGAGATGGCCACAGGGAAGCCTCCACTGGCTTCCATGGACAGGATGGCA  600</w:t>
      </w:r>
    </w:p>
    <w:p>
      <w:r>
        <w:rPr>
          <w:rFonts w:ascii="Consolas" w:hAnsi="Consolas" w:eastAsia="Consolas"/>
          <w:b w:val="0"/>
          <w:sz w:val="18"/>
        </w:rPr>
        <w:t>NC_069686.1  52217221  ........T..............C....................................  52217280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601       GCCATGTTTTACATTGGCGCACACCGAGGGCTGATGCCTTCTTTACCAGAACACTTCTCA  660</w:t>
      </w:r>
    </w:p>
    <w:p>
      <w:r>
        <w:rPr>
          <w:rFonts w:ascii="Consolas" w:hAnsi="Consolas" w:eastAsia="Consolas"/>
          <w:b w:val="0"/>
          <w:sz w:val="18"/>
        </w:rPr>
        <w:t>NC_069686.1  52217281  .......................................G.A.......CTTG.......  52217340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661       GAAAACGCAGCAGACTTCGTACGTGTGTGCCTCACCAG  698</w:t>
      </w:r>
    </w:p>
    <w:p>
      <w:r>
        <w:rPr>
          <w:rFonts w:ascii="Consolas" w:hAnsi="Consolas" w:eastAsia="Consolas"/>
          <w:b w:val="0"/>
          <w:sz w:val="18"/>
        </w:rPr>
        <w:t>NC_069686.1  52217341  .................T..G..C..............  52217378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1618730265868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99353283825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