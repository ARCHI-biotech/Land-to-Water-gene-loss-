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66.2    9e-10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ATGCGGGGGACGCGGCTGGCGCTCCTGGCGCTGGTGCTGGCTGCCTGCGGAGAGCT  56</w:t>
      </w:r>
    </w:p>
    <w:p>
      <w:r>
        <w:rPr>
          <w:rFonts w:ascii="Consolas" w:hAnsi="Consolas" w:eastAsia="Consolas"/>
          <w:b w:val="0"/>
          <w:sz w:val="18"/>
        </w:rPr>
        <w:t>NC_069688.1  95964  ...T.......A........A..G.C...............C......T.T.....  96019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107     8e-22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CCCTGCGCTGCTACGTCTGTCCGGAGCCCACAGGAGTGTCGGACTGTGTCACCATCGCCA  66</w:t>
      </w:r>
    </w:p>
    <w:p>
      <w:r>
        <w:rPr>
          <w:rFonts w:ascii="Consolas" w:hAnsi="Consolas" w:eastAsia="Consolas"/>
          <w:b w:val="0"/>
          <w:sz w:val="18"/>
        </w:rPr>
        <w:t>NC_069688.1  97168  ......AA......ACG.....C.......TCA.C.....CAG...CA........A...  97227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CCTGCACCACCAACGAAACCATGTGCAAGACCACACTCTACTCCCGGGAGATAG  120</w:t>
      </w:r>
    </w:p>
    <w:p>
      <w:r>
        <w:rPr>
          <w:rFonts w:ascii="Consolas" w:hAnsi="Consolas" w:eastAsia="Consolas"/>
          <w:b w:val="0"/>
          <w:sz w:val="18"/>
        </w:rPr>
        <w:t>NC_069688.1  97228  ......A.G.......G....................G.......T.....C..  97281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218092401090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TGTACCCCTTCCAGGGGGACTCCACGGTGACCAAGTCCTGTGCCAGCAAGTGTAAGCCCT  60</w:t>
      </w:r>
    </w:p>
    <w:p>
      <w:r>
        <w:rPr>
          <w:rFonts w:ascii="Consolas" w:hAnsi="Consolas" w:eastAsia="Consolas"/>
          <w:b w:val="0"/>
          <w:sz w:val="18"/>
        </w:rPr>
        <w:t>NC_069688.1  97642  ............T.......................................CGT.....  97701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CGGATGTGGATGGCATCGGCCAGACCCTGCCCGTGTCCTGCTGCAATACTGAGCTGTGCA  120</w:t>
      </w:r>
    </w:p>
    <w:p>
      <w:r>
        <w:rPr>
          <w:rFonts w:ascii="Consolas" w:hAnsi="Consolas" w:eastAsia="Consolas"/>
          <w:b w:val="0"/>
          <w:sz w:val="18"/>
        </w:rPr>
        <w:t>NC_069688.1  97702  .A..C.....C.........TG.....G..................CG....C.......  97761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ATGTAGACGGGGCGCCCGCTCTGAACAGCCTCC----ACTG--CGGGGC---CCTCACGC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NC_069688.1  97762  .C..G..T.........A.C...GGTG...C..GTGGC...GC...C..CTT....CT..  97821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172    TCCTCCCACTCTTGAGCCTCCGACTGTAG  200</w:t>
      </w:r>
    </w:p>
    <w:p>
      <w:r>
        <w:rPr>
          <w:rFonts w:ascii="Consolas" w:hAnsi="Consolas" w:eastAsia="Consolas"/>
          <w:b w:val="0"/>
          <w:sz w:val="18"/>
        </w:rPr>
        <w:t>NC_069688.1  97822  .TGC.................AT..C...  97850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409528982980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