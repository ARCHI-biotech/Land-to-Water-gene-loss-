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83.8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        AGCAGCCGGAGGACCTCGCC--CCACCCCATCCC--CTTGAGTCACCCCGGCAACCAGCA  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NC_069693.1  24221402  .......T............TC.......TC...AG............G...........  24221461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81        GCCCAGCCAATCAGCGCGCCGTCGGAGCCATGGCTG  116</w:t>
      </w:r>
    </w:p>
    <w:p>
      <w:r>
        <w:rPr>
          <w:rFonts w:ascii="Consolas" w:hAnsi="Consolas" w:eastAsia="Consolas"/>
          <w:b w:val="0"/>
          <w:sz w:val="18"/>
        </w:rPr>
        <w:t>NC_069693.1  24221462  .A..........G........C.C............  24221497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235055656624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319869553344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329     3e-88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NC_069693.1  24229114  .........G.....A................................A.....C.....  24229173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NC_069693.1  24229174  ..........G.......C..C...........A..........................  24229233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NC_069693.1  24229234  C...A.......................................................  24229293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NC_069693.1  24229294  ............A...........A..G..........  24229331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504036771888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NC_069693.1  24229440  ..................................T..C...A.....T............  24229499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NC_069693.1  24229500  .....................T...........................T..........  24229559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NC_069693.1  24229560  ...........  24229570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271404469504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188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CCCCTGCAGTGGTTTGGAGTCCCTGCCATCCTGAAAGGCTGGTTTGAGCGCGTGCTCATA  63</w:t>
      </w:r>
    </w:p>
    <w:p>
      <w:r>
        <w:rPr>
          <w:rFonts w:ascii="Consolas" w:hAnsi="Consolas" w:eastAsia="Consolas"/>
          <w:b w:val="0"/>
          <w:sz w:val="18"/>
        </w:rPr>
        <w:t>NC_069693.1  24231742  ..................................................G.........  24231801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NC_069693.1  24231802  ...............A....T..............T...............  24231852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230209148240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170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NC_069693.1  24232526  .............................C........C.....................  24232585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NC_069693.1  24232586  ........T...........C.....................  24232627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201130097936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696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NC_069693.1  24233504  ..............C..................T..........................  24233563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NC_069693.1  24233564  ........................G..........A........................  24233623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NC_069693.1  24233624  ................T...G....A................T.......C.........  24233683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NC_069693.1  24233684  ..............................................G........C....  24233743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NC_069693.1  24233744  ..........................A........A......................T.  24233803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AAATAAGATTCATAAGACTCGATTTCCTTCT-AAAATGTAGCCAAACCTAGGtttctttt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NC_069693.1  24233804  ............C......G..C........A........A.....T..T......-.A.  24233862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NC_069693.1  24233863  ....A........T.T...................C....C...-........CA.....  24233921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AATGGATAGGAGAGAATAGACTATATTCATACGTTTTTGTAGGGTTTTGTTAAACGA---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NC_069693.1  24233922  .........T......C......A....T..T.....C.C.TA.C.C.T........TAT  24233981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NC_069693.1  24233982  ...CAA....T.G.......G.............C.C.C......G....GG......G.  24234041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NC_069693.1  24234042  GTG.-.G.G..........-----T..G...CG......G.G........--.G......  24234093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CACAATTTAATTC------CTTTAGGGATACATTTTTAGGAATAAATCTGGCTAGAGAGC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NC_069693.1  24234094  ....G..C.....CTCTCT..........G...CG......................G..  24234153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GTCC-GACTCCTCACTGATCTATT----TTTAATTACCTCCCTGTGGTTTATGGCAGAAG  705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NC_069693.1  24234154  A...AC........A.........TTTC................................  24234213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706       GGAATTAATTGCTCAGAGAAAGAAATGACAGAATCTGTCTGACCTAAGGGACTTGTTTAG  765</w:t>
      </w:r>
    </w:p>
    <w:p>
      <w:r>
        <w:rPr>
          <w:rFonts w:ascii="Consolas" w:hAnsi="Consolas" w:eastAsia="Consolas"/>
          <w:b w:val="0"/>
          <w:sz w:val="18"/>
        </w:rPr>
        <w:t>NC_069693.1  24234214  ..----............G......C..........................----...A  24234265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766       TAACCACTACTCTCTGCTTGTTTGTGATATATATTGGCTTTAGTTACTATACAATGACTA  825</w:t>
      </w:r>
    </w:p>
    <w:p>
      <w:r>
        <w:rPr>
          <w:rFonts w:ascii="Consolas" w:hAnsi="Consolas" w:eastAsia="Consolas"/>
          <w:b w:val="0"/>
          <w:sz w:val="18"/>
        </w:rPr>
        <w:t>NC_069693.1  24234266  ...TTG.............................A......-......C..........  24234324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826       TTATGCCTAATATAAGTATCATTC-TCCTTCAACTT--TTG-TCATTAACACAGATGCCT  881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NC_069693.1  24234325  CC......-....G.A.G..C...T...........TG...T.GG....T......A...  24234383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882       TGAAATGAAAAGCTAATAAAAATCT  906</w:t>
      </w:r>
    </w:p>
    <w:p>
      <w:r>
        <w:rPr>
          <w:rFonts w:ascii="Consolas" w:hAnsi="Consolas" w:eastAsia="Consolas"/>
          <w:b w:val="0"/>
          <w:sz w:val="18"/>
        </w:rPr>
        <w:t>NC_069693.1  24234384  ............T............  24234408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2195467426380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