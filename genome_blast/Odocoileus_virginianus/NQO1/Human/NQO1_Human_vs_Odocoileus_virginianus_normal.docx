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215669280616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298059733149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331     7e-89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        CTTTGCTGGTTGGTGTCTGATTTTCTCCATGTGCCTTGTGTGTGTCTACATAGTTAGAAA  70</w:t>
      </w:r>
    </w:p>
    <w:p>
      <w:r>
        <w:rPr>
          <w:rFonts w:ascii="Consolas" w:hAnsi="Consolas" w:eastAsia="Consolas"/>
          <w:b w:val="0"/>
          <w:sz w:val="18"/>
        </w:rPr>
        <w:t>NC_069693.1  24229114  .........G.....A................................A.....C.....  24229173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71        AGCACTGATCATACTGGCACATTCAGAGAGGACGTCCTTCAACTATGCCATGAAGGAGGC  130</w:t>
      </w:r>
    </w:p>
    <w:p>
      <w:r>
        <w:rPr>
          <w:rFonts w:ascii="Consolas" w:hAnsi="Consolas" w:eastAsia="Consolas"/>
          <w:b w:val="0"/>
          <w:sz w:val="18"/>
        </w:rPr>
        <w:t>NC_069693.1  24229174  ..........G.......C..C...........A..........................  24229233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       TGCCGTAGAGGCTTTGAAGAGGAAAGGATGGGAGGTCACTGTGTCGGACCTGTATGCCAT  190</w:t>
      </w:r>
    </w:p>
    <w:p>
      <w:r>
        <w:rPr>
          <w:rFonts w:ascii="Consolas" w:hAnsi="Consolas" w:eastAsia="Consolas"/>
          <w:b w:val="0"/>
          <w:sz w:val="18"/>
        </w:rPr>
        <w:t>NC_069693.1  24229234  C...A.......................................................  24229293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191       GAACTTCAATCCCGTCATCTCCAGGAACGACATCACAG  228</w:t>
      </w:r>
    </w:p>
    <w:p>
      <w:r>
        <w:rPr>
          <w:rFonts w:ascii="Consolas" w:hAnsi="Consolas" w:eastAsia="Consolas"/>
          <w:b w:val="0"/>
          <w:sz w:val="18"/>
        </w:rPr>
        <w:t>NC_069693.1  24229294  ............A...........A..G..........  24229331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484649972600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209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GTAAACTGAAGGACCCCGGGAACTTTCAGTATCCGGCTGAGTCTGTTCTAGCTTATAAAG  60</w:t>
      </w:r>
    </w:p>
    <w:p>
      <w:r>
        <w:rPr>
          <w:rFonts w:ascii="Consolas" w:hAnsi="Consolas" w:eastAsia="Consolas"/>
          <w:b w:val="0"/>
          <w:sz w:val="18"/>
        </w:rPr>
        <w:t>NC_069693.1  24229440  ..................................T..C...A.....T............  24229499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AAGGCCGTCTGAGCCCAGATACTGTGGCCGAACAAAAGAAGCTGGAAGCCGCAGACCTTG  120</w:t>
      </w:r>
    </w:p>
    <w:p>
      <w:r>
        <w:rPr>
          <w:rFonts w:ascii="Consolas" w:hAnsi="Consolas" w:eastAsia="Consolas"/>
          <w:b w:val="0"/>
          <w:sz w:val="18"/>
        </w:rPr>
        <w:t>NC_069693.1  24229500  .....................T...........................T..........  24229559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TGATTTTTCAG  131</w:t>
      </w:r>
    </w:p>
    <w:p>
      <w:r>
        <w:rPr>
          <w:rFonts w:ascii="Consolas" w:hAnsi="Consolas" w:eastAsia="Consolas"/>
          <w:b w:val="0"/>
          <w:sz w:val="18"/>
        </w:rPr>
        <w:t>NC_069693.1  24229560  ...........  24229570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252018035776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183     9e-45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TTTCCCCTGCAGTGGTTTGGAGTCCCTGCCATCCTGAAAGGCTGGTTTGAGCGCGTGCTC  60</w:t>
      </w:r>
    </w:p>
    <w:p>
      <w:r>
        <w:rPr>
          <w:rFonts w:ascii="Consolas" w:hAnsi="Consolas" w:eastAsia="Consolas"/>
          <w:b w:val="0"/>
          <w:sz w:val="18"/>
        </w:rPr>
        <w:t>NC_069693.1  24231739  ..C..................................................G......  24231798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ATAGGGGAGTTTGCTTACTCGTACGCTGCCATGTATGACAAGGGGCCTTTCCGG  114</w:t>
      </w:r>
    </w:p>
    <w:p>
      <w:r>
        <w:rPr>
          <w:rFonts w:ascii="Consolas" w:hAnsi="Consolas" w:eastAsia="Consolas"/>
          <w:b w:val="0"/>
          <w:sz w:val="18"/>
        </w:rPr>
        <w:t>NC_069693.1  24231799  ..................A....T..............T...............  24231852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210822779928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167     8e-40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AATAAGAAGGCAGTGCTTTCCATCACCACTGGTGGCAGTGGCTCCATGTACTCTCTGCAG  60</w:t>
      </w:r>
    </w:p>
    <w:p>
      <w:r>
        <w:rPr>
          <w:rFonts w:ascii="Consolas" w:hAnsi="Consolas" w:eastAsia="Consolas"/>
          <w:b w:val="0"/>
          <w:sz w:val="18"/>
        </w:rPr>
        <w:t>NC_069693.1  24232526  .............................C........C.....................  24232585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GGTATCCACGGGGACATGAATATCATTCTCTGGCCAATTCAG  102</w:t>
      </w:r>
    </w:p>
    <w:p>
      <w:r>
        <w:rPr>
          <w:rFonts w:ascii="Consolas" w:hAnsi="Consolas" w:eastAsia="Consolas"/>
          <w:b w:val="0"/>
          <w:sz w:val="18"/>
        </w:rPr>
        <w:t>NC_069693.1  24232586  ........T...........C.....................  24232627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181743775800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NC_069693.1 Odocoileus virginianus isolate 20LAN1187 ecotype Illi...  957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AGTGGCACTCTGCATTTCTGTGGCTTCCAAGTCCTGGAACCTCAACTGACATACAGCATT  60</w:t>
      </w:r>
    </w:p>
    <w:p>
      <w:r>
        <w:rPr>
          <w:rFonts w:ascii="Consolas" w:hAnsi="Consolas" w:eastAsia="Consolas"/>
          <w:b w:val="0"/>
          <w:sz w:val="18"/>
        </w:rPr>
        <w:t>NC_069693.1  24233504  ..............C..................T..........................  24233563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GGGCACACTCCCGAGGATGCCCGAATTCAGATCCTGGAAGGATGGAAGAAACGCCTGGAG  120</w:t>
      </w:r>
    </w:p>
    <w:p>
      <w:r>
        <w:rPr>
          <w:rFonts w:ascii="Consolas" w:hAnsi="Consolas" w:eastAsia="Consolas"/>
          <w:b w:val="0"/>
          <w:sz w:val="18"/>
        </w:rPr>
        <w:t>NC_069693.1  24233564  ........................G..........A........................  24233623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AATATTTGGGATGAGACGCCACTGTCTTTTGCTCCAAGTAGCCTCTTTGATCTAAACTTC  180</w:t>
      </w:r>
    </w:p>
    <w:p>
      <w:r>
        <w:rPr>
          <w:rFonts w:ascii="Consolas" w:hAnsi="Consolas" w:eastAsia="Consolas"/>
          <w:b w:val="0"/>
          <w:sz w:val="18"/>
        </w:rPr>
        <w:t>NC_069693.1  24233624  ................T...G....A................T.......C.........  24233683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CAGGCAGGATTCTTAATGAAAAAGGAGGTGCAGGATGAGCAGAAAAATAAGAAATTTGGC  240</w:t>
      </w:r>
    </w:p>
    <w:p>
      <w:r>
        <w:rPr>
          <w:rFonts w:ascii="Consolas" w:hAnsi="Consolas" w:eastAsia="Consolas"/>
          <w:b w:val="0"/>
          <w:sz w:val="18"/>
        </w:rPr>
        <w:t>NC_069693.1  24233684  ..............................................G........C....  24233743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CTTTCTGTGGGCCATCACTTGGGCAAGTCCATCCCGATGGACAACCAGATCAAAGCCAGA  300</w:t>
      </w:r>
    </w:p>
    <w:p>
      <w:r>
        <w:rPr>
          <w:rFonts w:ascii="Consolas" w:hAnsi="Consolas" w:eastAsia="Consolas"/>
          <w:b w:val="0"/>
          <w:sz w:val="18"/>
        </w:rPr>
        <w:t>NC_069693.1  24233744  ..........................A........A......................T.  24233803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AAATAAGATTCATAAGACTCGATTTCCTTCT-AAAATGTAGCCAAACCTAGGtttctttt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NC_069693.1  24233804  ............C......G..C........A........A.....T..T.......A-.  24233862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360       tttgggcttccttgacttgctttagtttttaagatttgtgttttatctttttCTGCGAGG  419</w:t>
      </w:r>
    </w:p>
    <w:p>
      <w:r>
        <w:rPr>
          <w:rFonts w:ascii="Consolas" w:hAnsi="Consolas" w:eastAsia="Consolas"/>
          <w:b w:val="0"/>
          <w:sz w:val="18"/>
        </w:rPr>
        <w:t>NC_069693.1  24233863  ....A........T.T...................C....C...-........CA.....  24233921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420       AATGGATAGGAGAGAATAGACTATATTCATACGTTTTTGTAGGGTTTTGTTAAACGA---  476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NC_069693.1  24233922  .........T......C......A....T..T.....C.C.TA.C.C.T........TAT  24233981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477       AACTGGTTCTAACGATTGCTATCATGGCAAAATCTGATTAGGCTCAAAAGTCCTCTTACG  536</w:t>
      </w:r>
    </w:p>
    <w:p>
      <w:r>
        <w:rPr>
          <w:rFonts w:ascii="Consolas" w:hAnsi="Consolas" w:eastAsia="Consolas"/>
          <w:b w:val="0"/>
          <w:sz w:val="18"/>
        </w:rPr>
        <w:t>NC_069693.1  24233982  ...CAA....T.G.......G.............C.C.C......G....GG......G.  24234041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537       ACATAAAATCAGACAGAAGGGTGTACAAAGATCCCAGACCGTATTCTTTAAGGTCCTCTA  596</w:t>
      </w:r>
    </w:p>
    <w:p>
      <w:r>
        <w:rPr>
          <w:rFonts w:ascii="Consolas" w:hAnsi="Consolas" w:eastAsia="Consolas"/>
          <w:b w:val="0"/>
          <w:sz w:val="18"/>
        </w:rPr>
        <w:t>NC_069693.1  24234042  GTG..G.G-..........--.---..G...CG......G.G........-..-......  24234093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597       CACAATTTAATTC------CTTTAGGGATACATTTTTAGGAATAAATCTGGCTAGAGAGC  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NC_069693.1  24234094  ....G..C.....CTCTCT..........G...CG......................G..  24234153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651       GTCCG-ACTCCTCACTGATCTATT----TTTAATTACCTCCCTGTGGTTTATGGCAGAAG  705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NC_069693.1  24234154  A...AC........A.........TTTC................................  24234213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706       GGAATTAATTGCTCAGAGAAAGAAATGACAGAATCTGTCTGACCTAAGGGACTTGTTTAG  765</w:t>
      </w:r>
    </w:p>
    <w:p>
      <w:r>
        <w:rPr>
          <w:rFonts w:ascii="Consolas" w:hAnsi="Consolas" w:eastAsia="Consolas"/>
          <w:b w:val="0"/>
          <w:sz w:val="18"/>
        </w:rPr>
        <w:t>NC_069693.1  24234214  ..----............G......C............................A---.-  24234265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766       TAACCACTACTCTCTGCTTGTTTGTGATATATATTGGCTTTAGTTACTATACAATGACTA  825</w:t>
      </w:r>
    </w:p>
    <w:p>
      <w:r>
        <w:rPr>
          <w:rFonts w:ascii="Consolas" w:hAnsi="Consolas" w:eastAsia="Consolas"/>
          <w:b w:val="0"/>
          <w:sz w:val="18"/>
        </w:rPr>
        <w:t>NC_069693.1  24234266  ...TTG.............................A......-......C..........  24234324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826       TTATGCCTAATATAAGTATCATTCT-CCTTCAACTTT-T-GTCA-TTAACACAGATGCCT  881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NC_069693.1  24234325  CC.......-...G.A.G..C....T...........G.T..TGG....T......A...  24234383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882       TGAAATGAAAAGCTAATAAAAATCTCTTCTTTACCTTAATCTTC  925</w:t>
      </w:r>
    </w:p>
    <w:p>
      <w:r>
        <w:rPr>
          <w:rFonts w:ascii="Consolas" w:hAnsi="Consolas" w:eastAsia="Consolas"/>
          <w:b w:val="0"/>
          <w:sz w:val="18"/>
        </w:rPr>
        <w:t>NC_069693.1  24234384  ............T............-..-..C..T.C.......  24234425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2173654264197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