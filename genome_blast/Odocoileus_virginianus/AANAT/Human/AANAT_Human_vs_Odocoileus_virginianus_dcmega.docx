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217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AGGGGCGGGGACCCGGGAGGAGGAAGTGGAGTGGCCACCGAGGAAGAGGGGAGTGGTCGG  116</w:t>
      </w:r>
    </w:p>
    <w:p>
      <w:r>
        <w:rPr>
          <w:rFonts w:ascii="Consolas" w:hAnsi="Consolas" w:eastAsia="Consolas"/>
          <w:b w:val="0"/>
          <w:sz w:val="18"/>
        </w:rPr>
        <w:t>NC_069690.1  52390231  ....AT........A....CG............CT...............A..G.T..AA  52390172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GGTGGGGCACAGGATGGTGGAGAGACTGTCAACAACTTTTAATGAGCTCCCTTGGCGTC-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NC_069690.1  52390171  ......A.GG........CCG.....C...CG....AC..............G.A....T  52390112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CTAGCCTAGCCCCCAGGCACTGGGAGCATTGCAGAAAGAGAAAGATACTGTCCCTGTCCT  235</w:t>
      </w:r>
    </w:p>
    <w:p>
      <w:r>
        <w:rPr>
          <w:rFonts w:ascii="Consolas" w:hAnsi="Consolas" w:eastAsia="Consolas"/>
          <w:b w:val="0"/>
          <w:sz w:val="18"/>
        </w:rPr>
        <w:t>NC_069690.1  52390111  .C..T....-TT.T.........A..GGA.A.....G..AC.......AAC.T.......  52390053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236       CTAGGTGTTTCCAGTCTAGTTGGGGAGACAAAACAAATACACATTAAATAGATAACAAAC  295</w:t>
      </w:r>
    </w:p>
    <w:p>
      <w:r>
        <w:rPr>
          <w:rFonts w:ascii="Consolas" w:hAnsi="Consolas" w:eastAsia="Consolas"/>
          <w:b w:val="0"/>
          <w:sz w:val="18"/>
        </w:rPr>
        <w:t>NC_069690.1  52390052  ...TC.....A..A..........A....G.....T.C.............C.T.A..G.  52389993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296       AACTCCAA-----CTTGTAAGGCTATAATAGATACGTGTAGAGCATATGTATAATGCACT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NC_069690.1  52389992  ........GGCAG......-----..C.AG.G..AA.A.....TG.G.C..G.GA.T...  52389938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351       GTATTCAGGAATTCCAAGCAG---TTCGAACGTCATGACCCCTCAGAAGTTGACCCAGAA  407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NC_069690.1  52389937  .C...AG........TT....AGCC.G...G............T..GGAC..GT.A..G.  52389878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408       GCTGGTGAAGGAGGCCCAGAGAAAG  432</w:t>
      </w:r>
    </w:p>
    <w:p>
      <w:r>
        <w:rPr>
          <w:rFonts w:ascii="Consolas" w:hAnsi="Consolas" w:eastAsia="Consolas"/>
          <w:b w:val="0"/>
          <w:sz w:val="18"/>
        </w:rPr>
        <w:t>NC_069690.1  52389877  AT...........T...........  52389853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969299175600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218092401090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327138601635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56.3    2e-05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56.3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GGTCTCGCTCTGTCGCCCAGGCTGGAGTGCAGTGGCGAGTCAC  43</w:t>
      </w:r>
    </w:p>
    <w:p>
      <w:r>
        <w:rPr>
          <w:rFonts w:ascii="Consolas" w:hAnsi="Consolas" w:eastAsia="Consolas"/>
          <w:b w:val="0"/>
          <w:sz w:val="18"/>
        </w:rPr>
        <w:t>NC_069688.1  47034510  .........A...T..............A.......T.T....  47034468</w:t>
      </w:r>
    </w:p>
    <w:p>
      <w:r>
        <w:rPr>
          <w:rFonts w:ascii="Consolas" w:hAnsi="Consolas" w:eastAsia="Consolas"/>
          <w:b w:val="0"/>
          <w:sz w:val="18"/>
        </w:rPr>
        <w:t>NC_069679.1  32032234  .........A...T..............A.......T.T....  32032192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773016245980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155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GTGCTGGGAGGCCCTCCTTGGCTTAGGAGGACACTTCCAAAGCTGGGGCGCCCCAAGGAG  60</w:t>
      </w:r>
    </w:p>
    <w:p>
      <w:r>
        <w:rPr>
          <w:rFonts w:ascii="Consolas" w:hAnsi="Consolas" w:eastAsia="Consolas"/>
          <w:b w:val="0"/>
          <w:sz w:val="18"/>
        </w:rPr>
        <w:t>NC_069690.1  52368419                              ..C......TG.....C...AC..A.TG..T.  52368388</w:t>
      </w:r>
    </w:p>
    <w:p>
      <w:r>
        <w:rPr>
          <w:rFonts w:ascii="Consolas" w:hAnsi="Consolas" w:eastAsia="Consolas"/>
          <w:b w:val="0"/>
          <w:sz w:val="18"/>
        </w:rPr>
        <w:t>NC_069690.1  52380771  ....C.A.G.A.......GTT.AC...-..C......TG.........AT....TG..T.  52380713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GCACCAGTGGCCAGAATGTCCACGCAGAGCACCCACCCCCTGAAACCTGAGGCCCCACGT  120</w:t>
      </w:r>
    </w:p>
    <w:p>
      <w:r>
        <w:rPr>
          <w:rFonts w:ascii="Consolas" w:hAnsi="Consolas" w:eastAsia="Consolas"/>
          <w:b w:val="0"/>
          <w:sz w:val="18"/>
        </w:rPr>
        <w:t>NC_069690.1  52368387  ...G.CAAAT....G..........T.....T....TG......G..CTC...T.TG..C  52368328</w:t>
      </w:r>
    </w:p>
    <w:p>
      <w:r>
        <w:rPr>
          <w:rFonts w:ascii="Consolas" w:hAnsi="Consolas" w:eastAsia="Consolas"/>
          <w:b w:val="0"/>
          <w:sz w:val="18"/>
        </w:rPr>
        <w:t>NC_069690.1  52380712  ...G.CAAAT....G..........T..ATGT....TG......G..CTC...T.TGT.C  52380653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CTGCCACCTGGGATCCCCGAGTCCCCGAGCTGTCAGCGGCGCCACACACTCCCTGCCAGT  180</w:t>
      </w:r>
    </w:p>
    <w:p>
      <w:r>
        <w:rPr>
          <w:rFonts w:ascii="Consolas" w:hAnsi="Consolas" w:eastAsia="Consolas"/>
          <w:b w:val="0"/>
          <w:sz w:val="18"/>
        </w:rPr>
        <w:t>NC_069690.1  52368327  .....GT..........A.G......AG..C.C..............G.....C....AC  52368268</w:t>
      </w:r>
    </w:p>
    <w:p>
      <w:r>
        <w:rPr>
          <w:rFonts w:ascii="Consolas" w:hAnsi="Consolas" w:eastAsia="Consolas"/>
          <w:b w:val="0"/>
          <w:sz w:val="18"/>
        </w:rPr>
        <w:t>NC_069690.1  52380652  .....GT.....G....A.G......AG..C.C..............G.....C....AC  52380593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GAGTTTCGCTGCCTCACCCCGGAGGACGCTGTCAGCGCCTTTGAGATCGAGCGTGA  236</w:t>
      </w:r>
    </w:p>
    <w:p>
      <w:r>
        <w:rPr>
          <w:rFonts w:ascii="Consolas" w:hAnsi="Consolas" w:eastAsia="Consolas"/>
          <w:b w:val="0"/>
          <w:sz w:val="18"/>
        </w:rPr>
        <w:t>NC_069690.1  52368267  ....................A..........CTG...TG........T.....A..  52368212</w:t>
      </w:r>
    </w:p>
    <w:p>
      <w:r>
        <w:rPr>
          <w:rFonts w:ascii="Consolas" w:hAnsi="Consolas" w:eastAsia="Consolas"/>
          <w:b w:val="0"/>
          <w:sz w:val="18"/>
        </w:rPr>
        <w:t>NC_069690.1  52380592  ....................A..........C.G...TG........T.....A..  52380537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501612422940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NC_069690.1  52367916  .....G....T....CT...AA..........A.T.........G...............  52367857</w:t>
      </w:r>
    </w:p>
    <w:p>
      <w:r>
        <w:rPr>
          <w:rFonts w:ascii="Consolas" w:hAnsi="Consolas" w:eastAsia="Consolas"/>
          <w:b w:val="0"/>
          <w:sz w:val="18"/>
        </w:rPr>
        <w:t>NC_069690.1  52380245  .....G....T....CT...AA..........A.T.........G...............  52380186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NC_069690.1  52367856  ....G.....C....................T.T.......C....C.............  52367797</w:t>
      </w:r>
    </w:p>
    <w:p>
      <w:r>
        <w:rPr>
          <w:rFonts w:ascii="Consolas" w:hAnsi="Consolas" w:eastAsia="Consolas"/>
          <w:b w:val="0"/>
          <w:sz w:val="18"/>
        </w:rPr>
        <w:t>NC_069690.1  52380185  ....G..........................T.T.......C....C.............  52380126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TCGGCTCGCTCTGGGACAAGGAGAGACT  148</w:t>
      </w:r>
    </w:p>
    <w:p>
      <w:r>
        <w:rPr>
          <w:rFonts w:ascii="Consolas" w:hAnsi="Consolas" w:eastAsia="Consolas"/>
          <w:b w:val="0"/>
          <w:sz w:val="18"/>
        </w:rPr>
        <w:t>NC_069690.1  52367796  .......C..G......G..........  52367769</w:t>
      </w:r>
    </w:p>
    <w:p>
      <w:r>
        <w:rPr>
          <w:rFonts w:ascii="Consolas" w:hAnsi="Consolas" w:eastAsia="Consolas"/>
          <w:b w:val="0"/>
          <w:sz w:val="18"/>
        </w:rPr>
        <w:t>NC_069690.1  52380125  .T.....C..G......G..........  52380098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302906112625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351     2e-94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GTCACTGACGCTGCACAGGTCTGGGGGCCACATAGCCCACCTGCATGTGCTGGCCGTGCA  62</w:t>
      </w:r>
    </w:p>
    <w:p>
      <w:r>
        <w:rPr>
          <w:rFonts w:ascii="Consolas" w:hAnsi="Consolas" w:eastAsia="Consolas"/>
          <w:b w:val="0"/>
          <w:sz w:val="18"/>
        </w:rPr>
        <w:t>NC_069690.1  52367420  ...................C.C.....G..TGCT...........C..............  52367361</w:t>
      </w:r>
    </w:p>
    <w:p>
      <w:r>
        <w:rPr>
          <w:rFonts w:ascii="Consolas" w:hAnsi="Consolas" w:eastAsia="Consolas"/>
          <w:b w:val="0"/>
          <w:sz w:val="18"/>
        </w:rPr>
        <w:t>NC_069690.1  52379749  ...G...............C.C.....G...GCT...........C..............  52379690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CCGCGCCTTCCGGCAGCAGGGCAGGGGCCCCATCCTGCTGTGGCGCTACCTGCACCACCT  122</w:t>
      </w:r>
    </w:p>
    <w:p>
      <w:r>
        <w:rPr>
          <w:rFonts w:ascii="Consolas" w:hAnsi="Consolas" w:eastAsia="Consolas"/>
          <w:b w:val="0"/>
          <w:sz w:val="18"/>
        </w:rPr>
        <w:t>NC_069690.1  52367360  ....A.........G........A....T..G.......C..................G.  52367301</w:t>
      </w:r>
    </w:p>
    <w:p>
      <w:r>
        <w:rPr>
          <w:rFonts w:ascii="Consolas" w:hAnsi="Consolas" w:eastAsia="Consolas"/>
          <w:b w:val="0"/>
          <w:sz w:val="18"/>
        </w:rPr>
        <w:t>NC_069690.1  52379689  ....A.........G........A....T..G.......C.................TG.  52379630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GGGCAGCCAGCCGGCCGTGCGCCGGGCCGCGCTCATGTGCGAGGACGCGCTGGTACCCTT  182</w:t>
      </w:r>
    </w:p>
    <w:p>
      <w:r>
        <w:rPr>
          <w:rFonts w:ascii="Consolas" w:hAnsi="Consolas" w:eastAsia="Consolas"/>
          <w:b w:val="0"/>
          <w:sz w:val="18"/>
        </w:rPr>
        <w:t>NC_069690.1  52367300  ....G......T........A........T................C.......G.....  52367241</w:t>
      </w:r>
    </w:p>
    <w:p>
      <w:r>
        <w:rPr>
          <w:rFonts w:ascii="Consolas" w:hAnsi="Consolas" w:eastAsia="Consolas"/>
          <w:b w:val="0"/>
          <w:sz w:val="18"/>
        </w:rPr>
        <w:t>NC_069690.1  52379629  ...TG........................T................C.......G.....  52379570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183       CTATGAGAGGTTCAGCTTCCACGCCGTGGGCCCCTGCGCCATCACCGTGGGCTCCCTCAC  242</w:t>
      </w:r>
    </w:p>
    <w:p>
      <w:r>
        <w:rPr>
          <w:rFonts w:ascii="Consolas" w:hAnsi="Consolas" w:eastAsia="Consolas"/>
          <w:b w:val="0"/>
          <w:sz w:val="18"/>
        </w:rPr>
        <w:t>NC_069690.1  52367240  ...CC........G.......TC..........A..T......GT.........G..G..  52367181</w:t>
      </w:r>
    </w:p>
    <w:p>
      <w:r>
        <w:rPr>
          <w:rFonts w:ascii="Consolas" w:hAnsi="Consolas" w:eastAsia="Consolas"/>
          <w:b w:val="0"/>
          <w:sz w:val="18"/>
        </w:rPr>
        <w:t>NC_069690.1  52379569  ...CC........G.......TC...C...T..A..T......G..........G..G..  52379510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243       CTTCATGGAGCTCCACTGCTCCCTGCGGGGCCACCCCTTCCTGCGCAGGAACAGCGGCTG  302</w:t>
      </w:r>
    </w:p>
    <w:p>
      <w:r>
        <w:rPr>
          <w:rFonts w:ascii="Consolas" w:hAnsi="Consolas" w:eastAsia="Consolas"/>
          <w:b w:val="0"/>
          <w:sz w:val="18"/>
        </w:rPr>
        <w:t>NC_069690.1  52367180  .....C....A.G.............A......TG..GC.......C.......T.A.CC  52367121</w:t>
      </w:r>
    </w:p>
    <w:p>
      <w:r>
        <w:rPr>
          <w:rFonts w:ascii="Consolas" w:hAnsi="Consolas" w:eastAsia="Consolas"/>
          <w:b w:val="0"/>
          <w:sz w:val="18"/>
        </w:rPr>
        <w:t>NC_069690.1  52379509  .....C....A.G....................TA..GC.......C.......T.A.C.  52379450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303       CTGAACTGGGCTGCC  317</w:t>
      </w:r>
    </w:p>
    <w:p>
      <w:r>
        <w:rPr>
          <w:rFonts w:ascii="Consolas" w:hAnsi="Consolas" w:eastAsia="Consolas"/>
          <w:b w:val="0"/>
          <w:sz w:val="18"/>
        </w:rPr>
        <w:t>NC_069690.1  52367120  ....C..--......  52367108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NC_069690.1  52379449  ....             52379446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1020187382319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