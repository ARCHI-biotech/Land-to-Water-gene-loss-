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481 sequences; 2,423,263,331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Length=379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NC_069690.1 Odocoileus virginianus isolate 20LAN1187 ecotype Illi...  264     3e-68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CTTTCTCTGGGACTCCTTCACCAACCCCTTGACCAATCCCTAAAGGGTCATGACCTTCCA  60</w:t>
      </w:r>
    </w:p>
    <w:p>
      <w:r>
        <w:rPr>
          <w:rFonts w:ascii="Consolas" w:hAnsi="Consolas" w:eastAsia="Consolas"/>
          <w:b w:val="0"/>
          <w:sz w:val="18"/>
        </w:rPr>
        <w:t>NC_069690.1  52389853  ........................TT.........G.......G................  52389912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61        GGCTTTGCATGGAATTTCCTAACGCAATACGCTCTAGATACACTATATAG----CCTTGC  116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insertion / frameshift / exon_1]</w:t>
      </w:r>
    </w:p>
    <w:p>
      <w:r>
        <w:rPr>
          <w:rFonts w:ascii="Consolas" w:hAnsi="Consolas" w:eastAsia="Consolas"/>
          <w:b w:val="0"/>
          <w:sz w:val="18"/>
        </w:rPr>
        <w:t>NC_069690.1  52389913  ....C....A......C.....T...G...T.......C.....C....TTTAC.....A  52389972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117       TTACAAGCTGTCTTGGAGCTGCTTTTAAGCTATTTCACGTGTACAGTATATGTTTTGCCT  176</w:t>
      </w:r>
    </w:p>
    <w:p>
      <w:r>
        <w:rPr>
          <w:rFonts w:ascii="Consolas" w:hAnsi="Consolas" w:eastAsia="Consolas"/>
          <w:b w:val="0"/>
          <w:sz w:val="18"/>
        </w:rPr>
        <w:t>NC_069690.1  52389973  ..........C.......T................A.T....G-----.......C.T..  52390027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[5 indels / deletion / frameshift / exon_1]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177       CCCCAACTAAACTGTAAACACCTAGAGGACAGAGACTATATCTTGCTCTTTCTGTATCCC  236</w:t>
      </w:r>
    </w:p>
    <w:p>
      <w:r>
        <w:rPr>
          <w:rFonts w:ascii="Consolas" w:hAnsi="Consolas" w:eastAsia="Consolas"/>
          <w:b w:val="0"/>
          <w:sz w:val="18"/>
        </w:rPr>
        <w:t>NC_069690.1  52390028  T........G.T........GA............GT.G.......T..C...........  52390087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237       TCCTAGTGCCTAGGACTAGATTGGAGACGCCAAGGGAGCTCATTAAGTGCTGTTGACAGT  296</w:t>
      </w:r>
    </w:p>
    <w:p>
      <w:r>
        <w:rPr>
          <w:rFonts w:ascii="Consolas" w:hAnsi="Consolas" w:eastAsia="Consolas"/>
          <w:b w:val="0"/>
          <w:sz w:val="18"/>
        </w:rPr>
        <w:t>NC_069690.1  52390088  .T.C.........A......C........T.C.................T..CG...G..  52390147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297       CTTCGGACCATCCTCCGTCCCACCTCGGCCACTCCCCTTTTCCTTGGTGACCACTCCACT  356</w:t>
      </w:r>
    </w:p>
    <w:p>
      <w:r>
        <w:rPr>
          <w:rFonts w:ascii="Consolas" w:hAnsi="Consolas" w:eastAsia="Consolas"/>
          <w:b w:val="0"/>
          <w:sz w:val="18"/>
        </w:rPr>
        <w:t>NC_069690.1  52390148  ..C......................T.AA.C..T....C.....C.....G.........  52390207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357       TCCTCCTCCTGGGTCCCC  374</w:t>
      </w:r>
    </w:p>
    <w:p>
      <w:r>
        <w:rPr>
          <w:rFonts w:ascii="Consolas" w:hAnsi="Consolas" w:eastAsia="Consolas"/>
          <w:b w:val="0"/>
          <w:sz w:val="18"/>
        </w:rPr>
        <w:t>NC_069690.1  52390208  ...CG.............  52390225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869948082249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NC_069690.1 Odocoileus virginianus isolate 20LAN1187 ecotype Illi...  81.8    3e-14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4         TGGCTGGTCATCCAGGAAGCACCCATGCATTGGTGCTGGGGAGTTGGTGGTGAAGAGTAT  63</w:t>
      </w:r>
    </w:p>
    <w:p>
      <w:r>
        <w:rPr>
          <w:rFonts w:ascii="Consolas" w:hAnsi="Consolas" w:eastAsia="Consolas"/>
          <w:b w:val="0"/>
          <w:sz w:val="18"/>
        </w:rPr>
        <w:t>NC_069690.1  52385836  ....................G.......T......GC....C...............C..  52385895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64        GGCAT  68</w:t>
      </w:r>
    </w:p>
    <w:p>
      <w:r>
        <w:rPr>
          <w:rFonts w:ascii="Consolas" w:hAnsi="Consolas" w:eastAsia="Consolas"/>
          <w:b w:val="0"/>
          <w:sz w:val="18"/>
        </w:rPr>
        <w:t>NC_069690.1  52385896  .....  52385900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118739455408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NC_069686.1 Odocoileus virginianus isolate 20LAN1187 ecotype Illi...  93.7    9e-18</w:t>
      </w:r>
    </w:p>
    <w:p>
      <w:r>
        <w:rPr>
          <w:rFonts w:ascii="Consolas" w:hAnsi="Consolas" w:eastAsia="Consolas"/>
          <w:b w:val="0"/>
          <w:sz w:val="18"/>
        </w:rPr>
        <w:t>NC_069707.1 Odocoileus virginianus isolate 20LAN1187 ecotype Illi...  50.1    1e-04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14        GCTCACAGCTACATCCCTCTCCTGGAACTGCCCTCTACTGAAGGAAGCTGCCTCTCCCAA  73</w:t>
      </w:r>
    </w:p>
    <w:p>
      <w:r>
        <w:rPr>
          <w:rFonts w:ascii="Consolas" w:hAnsi="Consolas" w:eastAsia="Consolas"/>
          <w:b w:val="0"/>
          <w:sz w:val="18"/>
        </w:rPr>
        <w:t>NC_069686.1  52434817  ..........-...............T.C...............................  52434759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exon_3]</w:t>
      </w:r>
    </w:p>
    <w:p>
      <w:r>
        <w:rPr>
          <w:rFonts w:ascii="Consolas" w:hAnsi="Consolas" w:eastAsia="Consolas"/>
          <w:b w:val="0"/>
          <w:sz w:val="18"/>
        </w:rPr>
        <w:t>NC_069707.1  33398146   ...........C.........A...........                            33398178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74        GGT  76</w:t>
      </w:r>
    </w:p>
    <w:p>
      <w:r>
        <w:rPr>
          <w:rFonts w:ascii="Consolas" w:hAnsi="Consolas" w:eastAsia="Consolas"/>
          <w:b w:val="0"/>
          <w:sz w:val="18"/>
        </w:rPr>
        <w:t>NC_069686.1  52434758  ...  52434756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140548743136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NC_069688.1 Odocoileus virginianus isolate 20LAN1187 ecotype Illi...  149     2e-34</w:t>
      </w:r>
    </w:p>
    <w:p>
      <w:r>
        <w:rPr>
          <w:rFonts w:ascii="Consolas" w:hAnsi="Consolas" w:eastAsia="Consolas"/>
          <w:b w:val="0"/>
          <w:sz w:val="18"/>
        </w:rPr>
        <w:t>NC_069679.1 Odocoileus virginianus isolate 20LAN1187 ecotype Illi...  149     2e-34</w:t>
      </w:r>
    </w:p>
    <w:p>
      <w:r>
        <w:rPr>
          <w:rFonts w:ascii="Consolas" w:hAnsi="Consolas" w:eastAsia="Consolas"/>
          <w:b w:val="0"/>
          <w:sz w:val="18"/>
        </w:rPr>
        <w:t>NC_069682.1 Odocoileus virginianus isolate 20LAN1187 ecotype Illi...  141     6e-32</w:t>
      </w:r>
    </w:p>
    <w:p>
      <w:r>
        <w:rPr>
          <w:rFonts w:ascii="Consolas" w:hAnsi="Consolas" w:eastAsia="Consolas"/>
          <w:b w:val="0"/>
          <w:sz w:val="18"/>
        </w:rPr>
        <w:t>NC_069705.1 Odocoileus virginianus isolate 20LAN1187 ecotype Illi...  135     3e-30</w:t>
      </w:r>
    </w:p>
    <w:p>
      <w:r>
        <w:rPr>
          <w:rFonts w:ascii="Consolas" w:hAnsi="Consolas" w:eastAsia="Consolas"/>
          <w:b w:val="0"/>
          <w:sz w:val="18"/>
        </w:rPr>
        <w:t>NC_069703.1 Odocoileus virginianus isolate 20LAN1187 ecotype Illi...  125     3e-27</w:t>
      </w:r>
    </w:p>
    <w:p>
      <w:r>
        <w:rPr>
          <w:rFonts w:ascii="Consolas" w:hAnsi="Consolas" w:eastAsia="Consolas"/>
          <w:b w:val="0"/>
          <w:sz w:val="18"/>
        </w:rPr>
        <w:t>NC_069685.1 Odocoileus virginianus isolate 20LAN1187 ecotype Illi...  77.8    7e-13</w:t>
      </w:r>
    </w:p>
    <w:p>
      <w:r>
        <w:rPr>
          <w:rFonts w:ascii="Consolas" w:hAnsi="Consolas" w:eastAsia="Consolas"/>
          <w:b w:val="0"/>
          <w:sz w:val="18"/>
        </w:rPr>
        <w:t>NC_069676.1 Odocoileus virginianus isolate 20LAN1187 ecotype Illi...  73.8    1e-11</w:t>
      </w:r>
    </w:p>
    <w:p>
      <w:r>
        <w:rPr>
          <w:rFonts w:ascii="Consolas" w:hAnsi="Consolas" w:eastAsia="Consolas"/>
          <w:b w:val="0"/>
          <w:sz w:val="18"/>
        </w:rPr>
        <w:t>NC_069678.1 Odocoileus virginianus isolate 20LAN1187 ecotype Illi...  71.9    4e-11</w:t>
      </w:r>
    </w:p>
    <w:p>
      <w:r>
        <w:rPr>
          <w:rFonts w:ascii="Consolas" w:hAnsi="Consolas" w:eastAsia="Consolas"/>
          <w:b w:val="0"/>
          <w:sz w:val="18"/>
        </w:rPr>
        <w:t>NC_069674.1 Odocoileus virginianus isolate 20LAN1187 ecotype Illi...  71.9    4e-11</w:t>
      </w:r>
    </w:p>
    <w:p>
      <w:r>
        <w:rPr>
          <w:rFonts w:ascii="Consolas" w:hAnsi="Consolas" w:eastAsia="Consolas"/>
          <w:b w:val="0"/>
          <w:sz w:val="18"/>
        </w:rPr>
        <w:t>NC_069700.1 Odocoileus virginianus isolate 20LAN1187 ecotype Illi...  69.9    2e-10</w:t>
      </w:r>
    </w:p>
    <w:p>
      <w:r>
        <w:rPr>
          <w:rFonts w:ascii="Consolas" w:hAnsi="Consolas" w:eastAsia="Consolas"/>
          <w:b w:val="0"/>
          <w:sz w:val="18"/>
        </w:rPr>
        <w:t>NC_069704.1 Odocoileus virginianus isolate 20LAN1187 ecotype Illi...  63.9    1e-08</w:t>
      </w:r>
    </w:p>
    <w:p>
      <w:r>
        <w:rPr>
          <w:rFonts w:ascii="Consolas" w:hAnsi="Consolas" w:eastAsia="Consolas"/>
          <w:b w:val="0"/>
          <w:sz w:val="18"/>
        </w:rPr>
        <w:t>NC_069677.1 Odocoileus virginianus isolate 20LAN1187 ecotype Illi...  52.0    4e-05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CACTGCAGCCCAGAACTCTGGGGCTCAAGCGATCCTCCTGCCTCAGCCTCCCGAGTAGCT  60</w:t>
      </w:r>
    </w:p>
    <w:p>
      <w:r>
        <w:rPr>
          <w:rFonts w:ascii="Consolas" w:hAnsi="Consolas" w:eastAsia="Consolas"/>
          <w:b w:val="0"/>
          <w:sz w:val="18"/>
        </w:rPr>
        <w:t>NC_069688.1  47034310  ..................CT.A................A.....................  47034251</w:t>
      </w:r>
    </w:p>
    <w:p>
      <w:r>
        <w:rPr>
          <w:rFonts w:ascii="Consolas" w:hAnsi="Consolas" w:eastAsia="Consolas"/>
          <w:b w:val="0"/>
          <w:sz w:val="18"/>
        </w:rPr>
        <w:t>NC_069679.1  32215238  ..................CT.A................A.....................  32215297</w:t>
      </w:r>
    </w:p>
    <w:p>
      <w:r>
        <w:rPr>
          <w:rFonts w:ascii="Consolas" w:hAnsi="Consolas" w:eastAsia="Consolas"/>
          <w:b w:val="0"/>
          <w:sz w:val="18"/>
        </w:rPr>
        <w:t>NC_069679.1  32032034  ..................CT.A................A.....................  32031975</w:t>
      </w:r>
    </w:p>
    <w:p>
      <w:r>
        <w:rPr>
          <w:rFonts w:ascii="Consolas" w:hAnsi="Consolas" w:eastAsia="Consolas"/>
          <w:b w:val="0"/>
          <w:sz w:val="18"/>
        </w:rPr>
        <w:t>NC_069679.1  32203706  ..................CT.A................A.....................  32203765</w:t>
      </w:r>
    </w:p>
    <w:p>
      <w:r>
        <w:rPr>
          <w:rFonts w:ascii="Consolas" w:hAnsi="Consolas" w:eastAsia="Consolas"/>
          <w:b w:val="0"/>
          <w:sz w:val="18"/>
        </w:rPr>
        <w:t>NC_069682.1  59732846  ..................CT.A.T..............C.TG......G...A.......  59732905</w:t>
      </w:r>
    </w:p>
    <w:p>
      <w:r>
        <w:rPr>
          <w:rFonts w:ascii="Consolas" w:hAnsi="Consolas" w:eastAsia="Consolas"/>
          <w:b w:val="0"/>
          <w:sz w:val="18"/>
        </w:rPr>
        <w:t>NC_069682.1  15714673  ..................CT.A................A.....................  15714732</w:t>
      </w:r>
    </w:p>
    <w:p>
      <w:r>
        <w:rPr>
          <w:rFonts w:ascii="Consolas" w:hAnsi="Consolas" w:eastAsia="Consolas"/>
          <w:b w:val="0"/>
          <w:sz w:val="18"/>
        </w:rPr>
        <w:t>NC_069705.1  35736369  ..................CT.A................A.....................  35736310</w:t>
      </w:r>
    </w:p>
    <w:p>
      <w:r>
        <w:rPr>
          <w:rFonts w:ascii="Consolas" w:hAnsi="Consolas" w:eastAsia="Consolas"/>
          <w:b w:val="0"/>
          <w:sz w:val="18"/>
        </w:rPr>
        <w:t>NC_069705.1  17340441                       ........T........A............G........  17340479</w:t>
      </w:r>
    </w:p>
    <w:p>
      <w:r>
        <w:rPr>
          <w:rFonts w:ascii="Consolas" w:hAnsi="Consolas" w:eastAsia="Consolas"/>
          <w:b w:val="0"/>
          <w:sz w:val="18"/>
        </w:rPr>
        <w:t>NC_069703.1  12352597  .......T..........CT.A................A.....................  12352656</w:t>
      </w:r>
    </w:p>
    <w:p>
      <w:r>
        <w:rPr>
          <w:rFonts w:ascii="Consolas" w:hAnsi="Consolas" w:eastAsia="Consolas"/>
          <w:b w:val="0"/>
          <w:sz w:val="18"/>
        </w:rPr>
        <w:t>NC_069685.1  59044574       .............CT..........A..T....A......A..............  59044520</w:t>
      </w:r>
    </w:p>
    <w:p>
      <w:r>
        <w:rPr>
          <w:rFonts w:ascii="Consolas" w:hAnsi="Consolas" w:eastAsia="Consolas"/>
          <w:b w:val="0"/>
          <w:sz w:val="18"/>
        </w:rPr>
        <w:t>NC_069685.1  36041362        ............CT.........T......T.......G......T.C......  36041415</w:t>
      </w:r>
    </w:p>
    <w:p>
      <w:r>
        <w:rPr>
          <w:rFonts w:ascii="Consolas" w:hAnsi="Consolas" w:eastAsia="Consolas"/>
          <w:b w:val="0"/>
          <w:sz w:val="18"/>
        </w:rPr>
        <w:t>NC_069676.1  45294089                                    ....A.....................  45294064</w:t>
      </w:r>
    </w:p>
    <w:p>
      <w:r>
        <w:rPr>
          <w:rFonts w:ascii="Consolas" w:hAnsi="Consolas" w:eastAsia="Consolas"/>
          <w:b w:val="0"/>
          <w:sz w:val="18"/>
        </w:rPr>
        <w:t>NC_069678.1  82810512  .................TCT.A........A...T...A..........T..........  82810571</w:t>
      </w:r>
    </w:p>
    <w:p>
      <w:r>
        <w:rPr>
          <w:rFonts w:ascii="Consolas" w:hAnsi="Consolas" w:eastAsia="Consolas"/>
          <w:b w:val="0"/>
          <w:sz w:val="18"/>
        </w:rPr>
        <w:t>NC_069674.1  48666798  .........G........CT.A................AA...........G........  48666857</w:t>
      </w:r>
    </w:p>
    <w:p>
      <w:r>
        <w:rPr>
          <w:rFonts w:ascii="Consolas" w:hAnsi="Consolas" w:eastAsia="Consolas"/>
          <w:b w:val="0"/>
          <w:sz w:val="18"/>
        </w:rPr>
        <w:t>NC_069700.1  44808744                                          ............A..A....  44808763</w:t>
      </w:r>
    </w:p>
    <w:p>
      <w:r>
        <w:rPr>
          <w:rFonts w:ascii="Consolas" w:hAnsi="Consolas" w:eastAsia="Consolas"/>
          <w:b w:val="0"/>
          <w:sz w:val="18"/>
        </w:rPr>
        <w:t>NC_069704.1  18501611       ..............T.........T.......TA...G.........A.......  18501557</w:t>
      </w:r>
    </w:p>
    <w:p>
      <w:r>
        <w:rPr>
          <w:rFonts w:ascii="Consolas" w:hAnsi="Consolas" w:eastAsia="Consolas"/>
          <w:b w:val="0"/>
          <w:sz w:val="18"/>
        </w:rPr>
        <w:t>NC_069677.1  16194499  .................---.......GAT...T.............AC....C......  16194443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GGGACTACAGGCGCGCGCCACCGCGCCCGGCTTAC  95</w:t>
      </w:r>
    </w:p>
    <w:p>
      <w:r>
        <w:rPr>
          <w:rFonts w:ascii="Consolas" w:hAnsi="Consolas" w:eastAsia="Consolas"/>
          <w:b w:val="0"/>
          <w:sz w:val="18"/>
        </w:rPr>
        <w:t>NC_069688.1  47034250  ....T..............................  47034216</w:t>
      </w:r>
    </w:p>
    <w:p>
      <w:r>
        <w:rPr>
          <w:rFonts w:ascii="Consolas" w:hAnsi="Consolas" w:eastAsia="Consolas"/>
          <w:b w:val="0"/>
          <w:sz w:val="18"/>
        </w:rPr>
        <w:t>NC_069679.1  32215298  ...............................      32215328</w:t>
      </w:r>
    </w:p>
    <w:p>
      <w:r>
        <w:rPr>
          <w:rFonts w:ascii="Consolas" w:hAnsi="Consolas" w:eastAsia="Consolas"/>
          <w:b w:val="0"/>
          <w:sz w:val="18"/>
        </w:rPr>
        <w:t>NC_069679.1  32031974  ....T.......A..................      32031944</w:t>
      </w:r>
    </w:p>
    <w:p>
      <w:r>
        <w:rPr>
          <w:rFonts w:ascii="Consolas" w:hAnsi="Consolas" w:eastAsia="Consolas"/>
          <w:b w:val="0"/>
          <w:sz w:val="18"/>
        </w:rPr>
        <w:t>NC_069679.1  32203766  ....T................A.........      32203796</w:t>
      </w:r>
    </w:p>
    <w:p>
      <w:r>
        <w:rPr>
          <w:rFonts w:ascii="Consolas" w:hAnsi="Consolas" w:eastAsia="Consolas"/>
          <w:b w:val="0"/>
          <w:sz w:val="18"/>
        </w:rPr>
        <w:t>NC_069682.1  59732906  ......................A...A......    59732938</w:t>
      </w:r>
    </w:p>
    <w:p>
      <w:r>
        <w:rPr>
          <w:rFonts w:ascii="Consolas" w:hAnsi="Consolas" w:eastAsia="Consolas"/>
          <w:b w:val="0"/>
          <w:sz w:val="18"/>
        </w:rPr>
        <w:t>NC_069682.1  15714733  ....T..........................      15714763</w:t>
      </w:r>
    </w:p>
    <w:p>
      <w:r>
        <w:rPr>
          <w:rFonts w:ascii="Consolas" w:hAnsi="Consolas" w:eastAsia="Consolas"/>
          <w:b w:val="0"/>
          <w:sz w:val="18"/>
        </w:rPr>
        <w:t>NC_069705.1  35736309  ....T.......................         35736282</w:t>
      </w:r>
    </w:p>
    <w:p>
      <w:r>
        <w:rPr>
          <w:rFonts w:ascii="Consolas" w:hAnsi="Consolas" w:eastAsia="Consolas"/>
          <w:b w:val="0"/>
          <w:sz w:val="18"/>
        </w:rPr>
        <w:t>NC_069705.1  17340480  .A....C......T..A.....               17340501</w:t>
      </w:r>
    </w:p>
    <w:p>
      <w:r>
        <w:rPr>
          <w:rFonts w:ascii="Consolas" w:hAnsi="Consolas" w:eastAsia="Consolas"/>
          <w:b w:val="0"/>
          <w:sz w:val="18"/>
        </w:rPr>
        <w:t>NC_069703.1  12352657  ....T...........A..............      12352687</w:t>
      </w:r>
    </w:p>
    <w:p>
      <w:r>
        <w:rPr>
          <w:rFonts w:ascii="Consolas" w:hAnsi="Consolas" w:eastAsia="Consolas"/>
          <w:b w:val="0"/>
          <w:sz w:val="18"/>
        </w:rPr>
        <w:t>NC_069685.1  59044519  ...G.......T..AT.......A....         59044492</w:t>
      </w:r>
    </w:p>
    <w:p>
      <w:r>
        <w:rPr>
          <w:rFonts w:ascii="Consolas" w:hAnsi="Consolas" w:eastAsia="Consolas"/>
          <w:b w:val="0"/>
          <w:sz w:val="18"/>
        </w:rPr>
        <w:t>NC_069676.1  45294063  ........G..........                  45294045</w:t>
      </w:r>
    </w:p>
    <w:p>
      <w:r>
        <w:rPr>
          <w:rFonts w:ascii="Consolas" w:hAnsi="Consolas" w:eastAsia="Consolas"/>
          <w:b w:val="0"/>
          <w:sz w:val="18"/>
        </w:rPr>
        <w:t>NC_069678.1  82810572  A...T.........A.....                 82810591</w:t>
      </w:r>
    </w:p>
    <w:p>
      <w:r>
        <w:rPr>
          <w:rFonts w:ascii="Consolas" w:hAnsi="Consolas" w:eastAsia="Consolas"/>
          <w:b w:val="0"/>
          <w:sz w:val="18"/>
        </w:rPr>
        <w:t>NC_069674.1  48666858  .A..T......T....                     48666873</w:t>
      </w:r>
    </w:p>
    <w:p>
      <w:r>
        <w:rPr>
          <w:rFonts w:ascii="Consolas" w:hAnsi="Consolas" w:eastAsia="Consolas"/>
          <w:b w:val="0"/>
          <w:sz w:val="18"/>
        </w:rPr>
        <w:t>NC_069700.1  44808764  ....T..................A.......      44808794</w:t>
      </w:r>
    </w:p>
    <w:p>
      <w:r>
        <w:rPr>
          <w:rFonts w:ascii="Consolas" w:hAnsi="Consolas" w:eastAsia="Consolas"/>
          <w:b w:val="0"/>
          <w:sz w:val="18"/>
        </w:rPr>
        <w:t>NC_069704.1  18501556  A...T....                            18501548</w:t>
      </w:r>
    </w:p>
    <w:p>
      <w:r>
        <w:rPr>
          <w:rFonts w:ascii="Consolas" w:hAnsi="Consolas" w:eastAsia="Consolas"/>
          <w:b w:val="0"/>
          <w:sz w:val="18"/>
        </w:rPr>
        <w:t>NC_069677.1  16194442  ......G.....                         16194431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184167318592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Length=210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NC_069690.1 Odocoileus virginianus isolate 20LAN1187 ecotype Illi...  178     6e-43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TCTCGCTCAATCTCAAACACGCCAGCAGCATCCTCTGGGGTGAGGCAGCGGAACTCATTG  60</w:t>
      </w:r>
    </w:p>
    <w:p>
      <w:r>
        <w:rPr>
          <w:rFonts w:ascii="Consolas" w:hAnsi="Consolas" w:eastAsia="Consolas"/>
          <w:b w:val="0"/>
          <w:sz w:val="18"/>
        </w:rPr>
        <w:t>NC_069690.1  52368212  .............................G....................A.....G...  52368271</w:t>
      </w:r>
    </w:p>
    <w:p>
      <w:r>
        <w:rPr>
          <w:rFonts w:ascii="Consolas" w:hAnsi="Consolas" w:eastAsia="Consolas"/>
          <w:b w:val="0"/>
          <w:sz w:val="18"/>
        </w:rPr>
        <w:t>NC_069690.1  52380537  .......................G.....G....................A.....G...  52380596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GCGGGGAGTGTATGGCGCCGCTGGCGGCTTGGCGACTCTGGGATCCCAGGTGGCAGGCGC  120</w:t>
      </w:r>
    </w:p>
    <w:p>
      <w:r>
        <w:rPr>
          <w:rFonts w:ascii="Consolas" w:hAnsi="Consolas" w:eastAsia="Consolas"/>
          <w:b w:val="0"/>
          <w:sz w:val="18"/>
        </w:rPr>
        <w:t>NC_069690.1  52368272  ........C..G................C...G...C............AC.........  52368331</w:t>
      </w:r>
    </w:p>
    <w:p>
      <w:r>
        <w:rPr>
          <w:rFonts w:ascii="Consolas" w:hAnsi="Consolas" w:eastAsia="Consolas"/>
          <w:b w:val="0"/>
          <w:sz w:val="18"/>
        </w:rPr>
        <w:t>NC_069690.1  52380597  ........C..G................C...G...C......C.....AC.......A.  52380656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121       AGAGCCACAGGCTTCATGTATTGGATGGTCTGTGTGGACATCCTGG  166</w:t>
      </w:r>
    </w:p>
    <w:p>
      <w:r>
        <w:rPr>
          <w:rFonts w:ascii="Consolas" w:hAnsi="Consolas" w:eastAsia="Consolas"/>
          <w:b w:val="0"/>
          <w:sz w:val="18"/>
        </w:rPr>
        <w:t>NC_069690.1  52368332  ......GAG.......G.C.G......C..A.C.............  52368377</w:t>
      </w:r>
    </w:p>
    <w:p>
      <w:r>
        <w:rPr>
          <w:rFonts w:ascii="Consolas" w:hAnsi="Consolas" w:eastAsia="Consolas"/>
          <w:b w:val="0"/>
          <w:sz w:val="18"/>
        </w:rPr>
        <w:t>NC_069690.1  52380657  ......                                          52380662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460418205090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NC_069690.1 Odocoileus virginianus isolate 20LAN1187 ecotype Illi...  182     3e-44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3         AGTCTCTCCTTGTCCCACAGGGAGCCAATGATGAAGGCCACGAGGCGGCCCTCCACGAAG  62</w:t>
      </w:r>
    </w:p>
    <w:p>
      <w:r>
        <w:rPr>
          <w:rFonts w:ascii="Consolas" w:hAnsi="Consolas" w:eastAsia="Consolas"/>
          <w:b w:val="0"/>
          <w:sz w:val="18"/>
        </w:rPr>
        <w:t>NC_069690.1  52367769  ..........C...............G.............................A..C  52367828</w:t>
      </w:r>
    </w:p>
    <w:p>
      <w:r>
        <w:rPr>
          <w:rFonts w:ascii="Consolas" w:hAnsi="Consolas" w:eastAsia="Consolas"/>
          <w:b w:val="0"/>
          <w:sz w:val="18"/>
        </w:rPr>
        <w:t>NC_069690.1  52380098  ..........C.............................................A..C  52380157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63        CAGCCCAGGGACAGCTCGGGACACACGGTCAGGAAGTGCTGGACCTGGTCCAGTTGCAGG  122</w:t>
      </w:r>
    </w:p>
    <w:p>
      <w:r>
        <w:rPr>
          <w:rFonts w:ascii="Consolas" w:hAnsi="Consolas" w:eastAsia="Consolas"/>
          <w:b w:val="0"/>
          <w:sz w:val="18"/>
        </w:rPr>
        <w:t>NC_069690.1  52367829  .........................G.............C......CA.....A.T....  52367888</w:t>
      </w:r>
    </w:p>
    <w:p>
      <w:r>
        <w:rPr>
          <w:rFonts w:ascii="Consolas" w:hAnsi="Consolas" w:eastAsia="Consolas"/>
          <w:b w:val="0"/>
          <w:sz w:val="18"/>
        </w:rPr>
        <w:t>NC_069690.1  52380158  .................T.......G.............C......CA.....A.T....  52380217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123       GGGCAGACGCCCGAGACAGAGATGAAGG  150</w:t>
      </w:r>
    </w:p>
    <w:p>
      <w:r>
        <w:rPr>
          <w:rFonts w:ascii="Consolas" w:hAnsi="Consolas" w:eastAsia="Consolas"/>
          <w:b w:val="0"/>
          <w:sz w:val="18"/>
        </w:rPr>
        <w:t>NC_069690.1  52367889  ......TT...A..........C.....  52367916</w:t>
      </w:r>
    </w:p>
    <w:p>
      <w:r>
        <w:rPr>
          <w:rFonts w:ascii="Consolas" w:hAnsi="Consolas" w:eastAsia="Consolas"/>
          <w:b w:val="0"/>
          <w:sz w:val="18"/>
        </w:rPr>
        <w:t>NC_069690.1  52380218  ......TT...A..........C.....  52380245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317446299152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Length=311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NC_069690.1 Odocoileus virginianus isolate 20LAN1187 ecotype Illi...  283     2e-74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         TCAGCTGTCACTGTTTCTGCGCAGGGAGGCGTGGCCCCTCAGGGAGCACTGCATCTCCGT  65</w:t>
      </w:r>
    </w:p>
    <w:p>
      <w:r>
        <w:rPr>
          <w:rFonts w:ascii="Consolas" w:hAnsi="Consolas" w:eastAsia="Consolas"/>
          <w:b w:val="0"/>
          <w:sz w:val="18"/>
        </w:rPr>
        <w:t>NC_069690.1  52379446  .....G.........C.G........C..TA.......G.........G...........  52379505</w:t>
      </w:r>
    </w:p>
    <w:p>
      <w:r>
        <w:rPr>
          <w:rFonts w:ascii="Consolas" w:hAnsi="Consolas" w:eastAsia="Consolas"/>
          <w:b w:val="0"/>
          <w:sz w:val="18"/>
        </w:rPr>
        <w:t>NC_069690.1  52367123        .........C.G........C...A......TG.........G...........  52367176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66        GAAGGTGAGGGAGCCCACGGTCGCGGCACACGGGCCCACAGGGTGGAAGCCGAACCTCTG  125</w:t>
      </w:r>
    </w:p>
    <w:p>
      <w:r>
        <w:rPr>
          <w:rFonts w:ascii="Consolas" w:hAnsi="Consolas" w:eastAsia="Consolas"/>
          <w:b w:val="0"/>
          <w:sz w:val="18"/>
        </w:rPr>
        <w:t>NC_069690.1  52379506  ......C..C..........CGAT......T..A...G.G..A.................  52379565</w:t>
      </w:r>
    </w:p>
    <w:p>
      <w:r>
        <w:rPr>
          <w:rFonts w:ascii="Consolas" w:hAnsi="Consolas" w:eastAsia="Consolas"/>
          <w:b w:val="0"/>
          <w:sz w:val="18"/>
        </w:rPr>
        <w:t>NC_069690.1  52367177  ......C..C.........ACGAT......T........G..A.................  52367236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126       GTAGAAGGGCACCAATGGGTCCTCACACATGAGCACGGCCCGGCGCACGGCCGGCTGGCC  185</w:t>
      </w:r>
    </w:p>
    <w:p>
      <w:r>
        <w:rPr>
          <w:rFonts w:ascii="Consolas" w:hAnsi="Consolas" w:eastAsia="Consolas"/>
          <w:b w:val="0"/>
          <w:sz w:val="18"/>
        </w:rPr>
        <w:t>NC_069690.1  52379566  ..............GC........G...................................  52379625</w:t>
      </w:r>
    </w:p>
    <w:p>
      <w:r>
        <w:rPr>
          <w:rFonts w:ascii="Consolas" w:hAnsi="Consolas" w:eastAsia="Consolas"/>
          <w:b w:val="0"/>
          <w:sz w:val="18"/>
        </w:rPr>
        <w:t>NC_069690.1  52367237  ..............GC........G..................T........A.......  52367296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186       ATCCAGGTGGTGCAGGTAGCGCCAGAGCAGGGTGGAGCCCTTCCCCAGCTGCCGGAAGGT  245</w:t>
      </w:r>
    </w:p>
    <w:p>
      <w:r>
        <w:rPr>
          <w:rFonts w:ascii="Consolas" w:hAnsi="Consolas" w:eastAsia="Consolas"/>
          <w:b w:val="0"/>
          <w:sz w:val="18"/>
        </w:rPr>
        <w:t>NC_069690.1  52379626  .C...CA........................AC.........G...T..C..........  52379685</w:t>
      </w:r>
    </w:p>
    <w:p>
      <w:r>
        <w:rPr>
          <w:rFonts w:ascii="Consolas" w:hAnsi="Consolas" w:eastAsia="Consolas"/>
          <w:b w:val="0"/>
          <w:sz w:val="18"/>
        </w:rPr>
        <w:t>NC_069690.1  52367297  GC...C.........................AC.........G...T..C..........  52367356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246       GCGGTGCACGGCCAGCAAGTGCAGGTG  272</w:t>
      </w:r>
    </w:p>
    <w:p>
      <w:r>
        <w:rPr>
          <w:rFonts w:ascii="Consolas" w:hAnsi="Consolas" w:eastAsia="Consolas"/>
          <w:b w:val="0"/>
          <w:sz w:val="18"/>
        </w:rPr>
        <w:t>NC_069690.1  52379686  .................C.........  52379712</w:t>
      </w:r>
    </w:p>
    <w:p>
      <w:r>
        <w:rPr>
          <w:rFonts w:ascii="Consolas" w:hAnsi="Consolas" w:eastAsia="Consolas"/>
          <w:b w:val="0"/>
          <w:sz w:val="18"/>
        </w:rPr>
        <w:t>NC_069690.1  52367357  .................C.........  52367383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705166829901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2,423,263,331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481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