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848137283700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101776534650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100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NC_069686.1  52434830  ........CA.TG..........-...............T.C..................  52434772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CTGCCTCTCCCAAGGT  76</w:t>
      </w:r>
    </w:p>
    <w:p>
      <w:r>
        <w:rPr>
          <w:rFonts w:ascii="Consolas" w:hAnsi="Consolas" w:eastAsia="Consolas"/>
          <w:b w:val="0"/>
          <w:sz w:val="18"/>
        </w:rPr>
        <w:t>NC_069686.1  52434771  ................  52434756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123585792075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148     3e-34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147     9e-34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111     3e-23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73.1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NC_069688.1  47034310  ..................CT.A................A.....................  47034251</w:t>
      </w:r>
    </w:p>
    <w:p>
      <w:r>
        <w:rPr>
          <w:rFonts w:ascii="Consolas" w:hAnsi="Consolas" w:eastAsia="Consolas"/>
          <w:b w:val="0"/>
          <w:sz w:val="18"/>
        </w:rPr>
        <w:t>NC_069679.1  32215238  ..................CT.A................A.....................  32215297</w:t>
      </w:r>
    </w:p>
    <w:p>
      <w:r>
        <w:rPr>
          <w:rFonts w:ascii="Consolas" w:hAnsi="Consolas" w:eastAsia="Consolas"/>
          <w:b w:val="0"/>
          <w:sz w:val="18"/>
        </w:rPr>
        <w:t>NC_069682.1  59732846  ..................CT.A.T..............C.TG......G...A.......  59732905</w:t>
      </w:r>
    </w:p>
    <w:p>
      <w:r>
        <w:rPr>
          <w:rFonts w:ascii="Consolas" w:hAnsi="Consolas" w:eastAsia="Consolas"/>
          <w:b w:val="0"/>
          <w:sz w:val="18"/>
        </w:rPr>
        <w:t>NC_069676.1  45294089                                    ....A.....................  45294064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GGGACTACAGGCGCGCGCCACCGCGCCCGGCTTAC  95</w:t>
      </w:r>
    </w:p>
    <w:p>
      <w:r>
        <w:rPr>
          <w:rFonts w:ascii="Consolas" w:hAnsi="Consolas" w:eastAsia="Consolas"/>
          <w:b w:val="0"/>
          <w:sz w:val="18"/>
        </w:rPr>
        <w:t>NC_069688.1  47034250  ....T..............................  47034216</w:t>
      </w:r>
    </w:p>
    <w:p>
      <w:r>
        <w:rPr>
          <w:rFonts w:ascii="Consolas" w:hAnsi="Consolas" w:eastAsia="Consolas"/>
          <w:b w:val="0"/>
          <w:sz w:val="18"/>
        </w:rPr>
        <w:t>NC_069679.1  32215298  ...............................      32215328</w:t>
      </w:r>
    </w:p>
    <w:p>
      <w:r>
        <w:rPr>
          <w:rFonts w:ascii="Consolas" w:hAnsi="Consolas" w:eastAsia="Consolas"/>
          <w:b w:val="0"/>
          <w:sz w:val="18"/>
        </w:rPr>
        <w:t>NC_069682.1  59732906  ......................A...A......    59732938</w:t>
      </w:r>
    </w:p>
    <w:p>
      <w:r>
        <w:rPr>
          <w:rFonts w:ascii="Consolas" w:hAnsi="Consolas" w:eastAsia="Consolas"/>
          <w:b w:val="0"/>
          <w:sz w:val="18"/>
        </w:rPr>
        <w:t>NC_069676.1  45294063  ........G..........                  45294045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164781023392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NC_069690.1  52368212  .............................G....................A.....G...  52368271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NC_069690.1  52368272  ........C..G................C...G...C............AC.........  52368331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NC_069690.1  52368332  ......GAG.......G.C.G......C..A.C.............ATTTG....CCA..  52368391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  208</w:t>
      </w:r>
    </w:p>
    <w:p>
      <w:r>
        <w:rPr>
          <w:rFonts w:ascii="Consolas" w:hAnsi="Consolas" w:eastAsia="Consolas"/>
          <w:b w:val="0"/>
          <w:sz w:val="18"/>
        </w:rPr>
        <w:t>NC_069690.1  52368392  CA.T...T...G................  52368419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441031475066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NC_069690.1  52367769  ..........C...............G.............................A..C  52367828</w:t>
      </w:r>
    </w:p>
    <w:p>
      <w:r>
        <w:rPr>
          <w:rFonts w:ascii="Consolas" w:hAnsi="Consolas" w:eastAsia="Consolas"/>
          <w:b w:val="0"/>
          <w:sz w:val="18"/>
        </w:rPr>
        <w:t>NC_069690.1  52380098  ..........C.............................................A..C  52380157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NC_069690.1  52367829  .........................G.............C......CA.....A.T....  52367888</w:t>
      </w:r>
    </w:p>
    <w:p>
      <w:r>
        <w:rPr>
          <w:rFonts w:ascii="Consolas" w:hAnsi="Consolas" w:eastAsia="Consolas"/>
          <w:b w:val="0"/>
          <w:sz w:val="18"/>
        </w:rPr>
        <w:t>NC_069690.1  52380158  .................T.......G.............C......CA.....A.T....  52380217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NC_069690.1  52367889  ......TT...A..........C.....  52367916</w:t>
      </w:r>
    </w:p>
    <w:p>
      <w:r>
        <w:rPr>
          <w:rFonts w:ascii="Consolas" w:hAnsi="Consolas" w:eastAsia="Consolas"/>
          <w:b w:val="0"/>
          <w:sz w:val="18"/>
        </w:rPr>
        <w:t>NC_069690.1  52380218  ......TT...A..........C.....  52380245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295636483286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NC_069690.1 Odocoileus virginianus isolate 20LAN1187 ecotype Illi...  340     2e-91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NC_069690.1  52379446  .....G.........C.G........C..TA.......G.........G...........  52379505</w:t>
      </w:r>
    </w:p>
    <w:p>
      <w:r>
        <w:rPr>
          <w:rFonts w:ascii="Consolas" w:hAnsi="Consolas" w:eastAsia="Consolas"/>
          <w:b w:val="0"/>
          <w:sz w:val="18"/>
        </w:rPr>
        <w:t>NC_069690.1  52367117  ....GG.........C.G........C...A......TG.........G...........  52367176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GAAGGTGAGGGAGCCCACGGTCG-CGGCACACGGGCCCACAGGGTGGAAGCCGAACCTCT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NC_069690.1  52379506  ......C..C..........-..AT......T..A...G.G..A................  52379564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NC_069690.1  52367177  ......C..C.........-A..AT......T........G..A................  52367235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GGTAGAAGGGCACCAATGGGTCCTCACACATGAGCACGGCCCGGCGCACGGCCGGCTGGC  184</w:t>
      </w:r>
    </w:p>
    <w:p>
      <w:r>
        <w:rPr>
          <w:rFonts w:ascii="Consolas" w:hAnsi="Consolas" w:eastAsia="Consolas"/>
          <w:b w:val="0"/>
          <w:sz w:val="18"/>
        </w:rPr>
        <w:t>NC_069690.1  52379565  ...............GC........G..................................  52379624</w:t>
      </w:r>
    </w:p>
    <w:p>
      <w:r>
        <w:rPr>
          <w:rFonts w:ascii="Consolas" w:hAnsi="Consolas" w:eastAsia="Consolas"/>
          <w:b w:val="0"/>
          <w:sz w:val="18"/>
        </w:rPr>
        <w:t>NC_069690.1  52367236  ...............GC........G..................T........A......  52367295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CATCCAGGTGGTGCAGGTAGCGCCAGAGCAGGGTGGAGCCCTTCCCCAGCTGCCGGAAGG  244</w:t>
      </w:r>
    </w:p>
    <w:p>
      <w:r>
        <w:rPr>
          <w:rFonts w:ascii="Consolas" w:hAnsi="Consolas" w:eastAsia="Consolas"/>
          <w:b w:val="0"/>
          <w:sz w:val="18"/>
        </w:rPr>
        <w:t>NC_069690.1  52379625  ..C...CA........................AC.........G...T..C.........  52379684</w:t>
      </w:r>
    </w:p>
    <w:p>
      <w:r>
        <w:rPr>
          <w:rFonts w:ascii="Consolas" w:hAnsi="Consolas" w:eastAsia="Consolas"/>
          <w:b w:val="0"/>
          <w:sz w:val="18"/>
        </w:rPr>
        <w:t>NC_069690.1  52367296  .GC...C.........................AC.........G...T..C.........  52367355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245       TGCGGTGCACGGCCAGCAAGTGCAGGTGAGCTG--TGCGGCCCATGGGCCTGTGTAGTGT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NC_069690.1  52379685  ..................C.........G..A.--C.T.C...CC.........C..C..  52379742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NC_069690.1  52367356  ..................C.........G..A.CA...CC...--.........C..C..  52367413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CAGTGAC  309</w:t>
      </w:r>
    </w:p>
    <w:p>
      <w:r>
        <w:rPr>
          <w:rFonts w:ascii="Consolas" w:hAnsi="Consolas" w:eastAsia="Consolas"/>
          <w:b w:val="0"/>
          <w:sz w:val="18"/>
        </w:rPr>
        <w:t>NC_069690.1  52379743  ...C...  52379749</w:t>
      </w:r>
    </w:p>
    <w:p>
      <w:r>
        <w:rPr>
          <w:rFonts w:ascii="Consolas" w:hAnsi="Consolas" w:eastAsia="Consolas"/>
          <w:b w:val="0"/>
          <w:sz w:val="18"/>
        </w:rPr>
        <w:t>NC_069690.1  52367414  .......  52367420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683356325724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