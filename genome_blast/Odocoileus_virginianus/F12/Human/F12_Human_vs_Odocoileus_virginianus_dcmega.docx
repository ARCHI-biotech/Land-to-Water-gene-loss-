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107     6e-22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ACTCCTGGATAGGCAGCTGGACCAACGGACGGATGCCATGAGGGCTCTGCTGCTCCTGGG  60</w:t>
      </w:r>
    </w:p>
    <w:p>
      <w:r>
        <w:rPr>
          <w:rFonts w:ascii="Consolas" w:hAnsi="Consolas" w:eastAsia="Consolas"/>
          <w:b w:val="0"/>
          <w:sz w:val="18"/>
        </w:rPr>
        <w:t>NC_069676.1  35699573  ........TC.A.TG.T.........A...A..C..........................  35699514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GTTCCTGCTGGTGAGCTTGGAGTCAACACTTTCG  94</w:t>
      </w:r>
    </w:p>
    <w:p>
      <w:r>
        <w:rPr>
          <w:rFonts w:ascii="Consolas" w:hAnsi="Consolas" w:eastAsia="Consolas"/>
          <w:b w:val="0"/>
          <w:sz w:val="18"/>
        </w:rPr>
        <w:t>NC_069676.1  35699513  .GC.............C..........GG.....  35699480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157511209830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72697495890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TTCTCACTGTCACCGGGGAGCCCTGCCACTTCCCCTTCCAGTACCACCGGCAGCTGTACC  60</w:t>
      </w:r>
    </w:p>
    <w:p>
      <w:r>
        <w:rPr>
          <w:rFonts w:ascii="Consolas" w:hAnsi="Consolas" w:eastAsia="Consolas"/>
          <w:b w:val="0"/>
          <w:sz w:val="18"/>
        </w:rPr>
        <w:t>NC_069676.1  35695952  ...................A......................................T.  35695893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ACAAATGTACCCACAAGGGCCGGCCAGGCCC  91</w:t>
      </w:r>
    </w:p>
    <w:p>
      <w:r>
        <w:rPr>
          <w:rFonts w:ascii="Consolas" w:hAnsi="Consolas" w:eastAsia="Consolas"/>
          <w:b w:val="0"/>
          <w:sz w:val="18"/>
        </w:rPr>
        <w:t>NC_069676.1  35695892  .T.....C.T.....GA..............  35695862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172050706122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97.8    7e-19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GTGTGCTACCACCCCCAACTTTGATCAGGACCAGCGATGGGGATACTGTTTGGAGCCCAA  60</w:t>
      </w:r>
    </w:p>
    <w:p>
      <w:r>
        <w:rPr>
          <w:rFonts w:ascii="Consolas" w:hAnsi="Consolas" w:eastAsia="Consolas"/>
          <w:b w:val="0"/>
          <w:sz w:val="18"/>
        </w:rPr>
        <w:t>NC_069676.1  35694868  ........................GA.......A.......C......CC....A.....  35694809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GAAAGTGAAAG  71</w:t>
      </w:r>
    </w:p>
    <w:p>
      <w:r>
        <w:rPr>
          <w:rFonts w:ascii="Consolas" w:hAnsi="Consolas" w:eastAsia="Consolas"/>
          <w:b w:val="0"/>
          <w:sz w:val="18"/>
        </w:rPr>
        <w:t>NC_069676.1  35694808  ...........  35694798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101776474044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ACCACTGCAGCAAACACAGCCCCTGCCAGAAAGGAGGGACCTGTGTGAACATGCCAAGCG  60</w:t>
      </w:r>
    </w:p>
    <w:p>
      <w:r>
        <w:rPr>
          <w:rFonts w:ascii="Consolas" w:hAnsi="Consolas" w:eastAsia="Consolas"/>
          <w:b w:val="0"/>
          <w:sz w:val="18"/>
        </w:rPr>
        <w:t>NC_069676.1  35694513  ..................AT...........G.......................CGAT.  35694454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GCCCCCACTGTCTCTGTCCACAACACCTCACTGGAAACCACTGCCAGAAAG  111</w:t>
      </w:r>
    </w:p>
    <w:p>
      <w:r>
        <w:rPr>
          <w:rFonts w:ascii="Consolas" w:hAnsi="Consolas" w:eastAsia="Consolas"/>
          <w:b w:val="0"/>
          <w:sz w:val="18"/>
        </w:rPr>
        <w:t>NC_069676.1  35694453  ....T.....CA.....G..G.T...........G..G.............  35694403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196283160981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122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AGAAGTGCTTTGAGCCTCAGCTTCTCCGGTTTTTCCACAAGAATGAGATATGGTATAGAA  60</w:t>
      </w:r>
    </w:p>
    <w:p>
      <w:r>
        <w:rPr>
          <w:rFonts w:ascii="Consolas" w:hAnsi="Consolas" w:eastAsia="Consolas"/>
          <w:b w:val="0"/>
          <w:sz w:val="18"/>
        </w:rPr>
        <w:t>NC_069676.1  35694281  ....A...........C...T..T...A...C......G.......A......C.C..GC  35694222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CTGAGCAAGCAGCTGTGGCCAGATGCCAGTGCAAGGGTCCTGATGCCCACTGCCAGCGGC  120</w:t>
      </w:r>
    </w:p>
    <w:p>
      <w:r>
        <w:rPr>
          <w:rFonts w:ascii="Consolas" w:hAnsi="Consolas" w:eastAsia="Consolas"/>
          <w:b w:val="0"/>
          <w:sz w:val="18"/>
        </w:rPr>
        <w:t>NC_069676.1  35694221  T.....C...C.G.....T..AG.....A...........AA.......A...A...CA.  35694162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TGGCCAGCCAGG  132</w:t>
      </w:r>
    </w:p>
    <w:p>
      <w:r>
        <w:rPr>
          <w:rFonts w:ascii="Consolas" w:hAnsi="Consolas" w:eastAsia="Consolas"/>
          <w:b w:val="0"/>
          <w:sz w:val="18"/>
        </w:rPr>
        <w:t>NC_069676.1  35694161  ............  35694150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247171387902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181743667575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194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CAAGGCAAGCTGCTATGATGGCCGCGGGCTCAGCTACCGCGGCCTGGCCAGGACCACGCT  64</w:t>
      </w:r>
    </w:p>
    <w:p>
      <w:r>
        <w:rPr>
          <w:rFonts w:ascii="Consolas" w:hAnsi="Consolas" w:eastAsia="Consolas"/>
          <w:b w:val="0"/>
          <w:sz w:val="18"/>
        </w:rPr>
        <w:t>NC_069676.1  35693733  ......G..T.....C..C.A......A...........A...A..............G.  35693674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 CTCGGGTGCGCCCTGTCAGCCGTGGGCCTCGGAGGCCACCTACCGGAACGTGACTGCCGA  124</w:t>
      </w:r>
    </w:p>
    <w:p>
      <w:r>
        <w:rPr>
          <w:rFonts w:ascii="Consolas" w:hAnsi="Consolas" w:eastAsia="Consolas"/>
          <w:b w:val="0"/>
          <w:sz w:val="18"/>
        </w:rPr>
        <w:t>NC_069676.1  35693673  G..C..A..A.........T..........C............T....T.....C..A..  35693614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125       GCAAGCGCGGAACTGGGGACTGGGCGGCCACGCCTTCTGCCG  166</w:t>
      </w:r>
    </w:p>
    <w:p>
      <w:r>
        <w:rPr>
          <w:rFonts w:ascii="Consolas" w:hAnsi="Consolas" w:eastAsia="Consolas"/>
          <w:b w:val="0"/>
          <w:sz w:val="18"/>
        </w:rPr>
        <w:t>NC_069676.1  35693613  .....T..T.................A...............  35693572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329561850536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453147454540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221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        GAGCAGCCGCCTTCCCTGACCAGGAACGGCCCACT-GAGCTGCGGGCAGCGGCTCCGCAA  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NC_069676.1  35693170  ..A......A..C.T...G..-..CG.A....C.GA.G....T..A..............  35693112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77        GAGTCTGTCTTCGATGACCCGCGTCGTTGGCGGGCTGGTGGCGCTACGCGGGGCGCACCC  136</w:t>
      </w:r>
    </w:p>
    <w:p>
      <w:r>
        <w:rPr>
          <w:rFonts w:ascii="Consolas" w:hAnsi="Consolas" w:eastAsia="Consolas"/>
          <w:b w:val="0"/>
          <w:sz w:val="18"/>
        </w:rPr>
        <w:t>NC_069676.1  35693111  AG.G.....C...C...A.........C..A..A...........C.C......A.....  35693052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137       CTACATCGCCGCGCTGTACTGGGGCCACAGTTTCTGCGCCGGCAGCCTCATCGCCCCCTG  196</w:t>
      </w:r>
    </w:p>
    <w:p>
      <w:r>
        <w:rPr>
          <w:rFonts w:ascii="Consolas" w:hAnsi="Consolas" w:eastAsia="Consolas"/>
          <w:b w:val="0"/>
          <w:sz w:val="18"/>
        </w:rPr>
        <w:t>NC_069676.1  35693051  ...........................ACA.....................T..T.....  35692992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197       CTGGGTGCTGACGGCCGCTCACTGCCTGCAGGACCG  232</w:t>
      </w:r>
    </w:p>
    <w:p>
      <w:r>
        <w:rPr>
          <w:rFonts w:ascii="Consolas" w:hAnsi="Consolas" w:eastAsia="Consolas"/>
          <w:b w:val="0"/>
          <w:sz w:val="18"/>
        </w:rPr>
        <w:t>NC_069676.1  35692991  T...........T..G...............A....  35692956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487072932420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160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         CCCGCACCCGAGGATCTGACGGTGGTGCTCGGCCAGGAACGCCGTAACCACAGCTGTGAG  61</w:t>
      </w:r>
    </w:p>
    <w:p>
      <w:r>
        <w:rPr>
          <w:rFonts w:ascii="Consolas" w:hAnsi="Consolas" w:eastAsia="Consolas"/>
          <w:b w:val="0"/>
          <w:sz w:val="18"/>
        </w:rPr>
        <w:t>NC_069676.1  35692704  .....G..G.....G.....C.................C....AC.....G.........  35692645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62        CCGTGCCAGACGTTGGCCGTGCGCTCCTACCGCTTGCACGAGGCCTTCTCGCCCGTCAGC  121</w:t>
      </w:r>
    </w:p>
    <w:p>
      <w:r>
        <w:rPr>
          <w:rFonts w:ascii="Consolas" w:hAnsi="Consolas" w:eastAsia="Consolas"/>
          <w:b w:val="0"/>
          <w:sz w:val="18"/>
        </w:rPr>
        <w:t>NC_069676.1  35692644  .A..........C....A.....GGA.......C....T...........C...A...C.  35692585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122       TACCAGCACGACCTGG  137</w:t>
      </w:r>
    </w:p>
    <w:p>
      <w:r>
        <w:rPr>
          <w:rFonts w:ascii="Consolas" w:hAnsi="Consolas" w:eastAsia="Consolas"/>
          <w:b w:val="0"/>
          <w:sz w:val="18"/>
        </w:rPr>
        <w:t>NC_069676.1  35692584  ................  35692569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259287632407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132     3e-29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CTCTGTTGCGCCTTCAGGAGGATGCGGACGGCAGCTGCGCGCTCCTGTCGCCTTACGTTC  60</w:t>
      </w:r>
    </w:p>
    <w:p>
      <w:r>
        <w:rPr>
          <w:rFonts w:ascii="Consolas" w:hAnsi="Consolas" w:eastAsia="Consolas"/>
          <w:b w:val="0"/>
          <w:sz w:val="18"/>
        </w:rPr>
        <w:t>NC_069676.1  35692476  .....G.......G......A.C.T.......T.T.......A..C........T.....  35692417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AGCCGGTGTGCCTGCCAAGCGGCGCCGCGCGACCC------TCCGAGACCACGCTCTGCC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exon_12]</w:t>
      </w:r>
    </w:p>
    <w:p>
      <w:r>
        <w:rPr>
          <w:rFonts w:ascii="Consolas" w:hAnsi="Consolas" w:eastAsia="Consolas"/>
          <w:b w:val="0"/>
          <w:sz w:val="18"/>
        </w:rPr>
        <w:t>NC_069676.1  35692416  ....A..A........G..TA......GC..C...GCCGAA.....AG..G.AG.....G  35692357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115       AGGTGGCCGGCTGGGGCCACCAGTTCGAGG  144</w:t>
      </w:r>
    </w:p>
    <w:p>
      <w:r>
        <w:rPr>
          <w:rFonts w:ascii="Consolas" w:hAnsi="Consolas" w:eastAsia="Consolas"/>
          <w:b w:val="0"/>
          <w:sz w:val="18"/>
        </w:rPr>
        <w:t>NC_069676.1  35692356  ................T.............  35692327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276250374714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171     1e-40</w:t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8         GGAATATGCCAGCTTCCTGCAGGAGGCGCAGGTACCGTTCCTCTCCCTGGAGCGCTGCTC  67</w:t>
      </w:r>
    </w:p>
    <w:p>
      <w:r>
        <w:rPr>
          <w:rFonts w:ascii="Consolas" w:hAnsi="Consolas" w:eastAsia="Consolas"/>
          <w:b w:val="0"/>
          <w:sz w:val="18"/>
        </w:rPr>
        <w:t>NC_069703.1  4582664   .......T...................T.....G...C..A..GA..C............  4582723</w:t>
      </w:r>
    </w:p>
    <w:p>
      <w:r>
        <w:rPr>
          <w:rFonts w:ascii="Consolas" w:hAnsi="Consolas" w:eastAsia="Consolas"/>
          <w:b w:val="0"/>
          <w:sz w:val="18"/>
        </w:rPr>
        <w:t>NC_069676.1  35691764  .......T...................T.....G...C..A..GA..C............  35691705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68        AGCCCCGGACGTGCACGGATCCTCCATCCTCCCCGGCATGCTCTGCGCAGGGTTCCTCGA  127</w:t>
      </w:r>
    </w:p>
    <w:p>
      <w:r>
        <w:rPr>
          <w:rFonts w:ascii="Consolas" w:hAnsi="Consolas" w:eastAsia="Consolas"/>
          <w:b w:val="0"/>
          <w:sz w:val="18"/>
        </w:rPr>
        <w:t>NC_069703.1  4582724   C.....C............G..A..T..AC..G...............T..C........  4582783</w:t>
      </w:r>
    </w:p>
    <w:p>
      <w:r>
        <w:rPr>
          <w:rFonts w:ascii="Consolas" w:hAnsi="Consolas" w:eastAsia="Consolas"/>
          <w:b w:val="0"/>
          <w:sz w:val="18"/>
        </w:rPr>
        <w:t>NC_069676.1  35691704  C.....C...........GG..G..T..AC..G...............T..C........  35691645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128       GGGCGGCACCGATGCGTGCCAG  149</w:t>
      </w:r>
    </w:p>
    <w:p>
      <w:r>
        <w:rPr>
          <w:rFonts w:ascii="Consolas" w:hAnsi="Consolas" w:eastAsia="Consolas"/>
          <w:b w:val="0"/>
          <w:sz w:val="18"/>
        </w:rPr>
        <w:t>NC_069703.1  4582784   ............C.........  4582805</w:t>
      </w:r>
    </w:p>
    <w:p>
      <w:r>
        <w:rPr>
          <w:rFonts w:ascii="Consolas" w:hAnsi="Consolas" w:eastAsia="Consolas"/>
          <w:b w:val="0"/>
          <w:sz w:val="18"/>
        </w:rPr>
        <w:t>NC_069676.1  35691644  ............C.........  35691623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288366619219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207     4e-51</w:t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207     4e-51</w:t>
      </w:r>
    </w:p>
    <w:p>
      <w:r>
        <w:rPr>
          <w:rFonts w:ascii="Consolas" w:hAnsi="Consolas" w:eastAsia="Consolas"/>
          <w:b w:val="0"/>
          <w:sz w:val="18"/>
        </w:rPr>
        <w:t>NW_027224267.1 Odocoileus virginianus isolate 20LAN1187 ecotype I...  70.7    7e-10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   1         GGTGATTCCGGAGGCCCGCTGGTGTGTGAGGACCAAGCTGCAGAGCGCCGGCTCACCCTG  60</w:t>
      </w:r>
    </w:p>
    <w:p>
      <w:r>
        <w:rPr>
          <w:rFonts w:ascii="Consolas" w:hAnsi="Consolas" w:eastAsia="Consolas"/>
          <w:b w:val="0"/>
          <w:sz w:val="18"/>
        </w:rPr>
        <w:t>NC_069703.1     4582806   .....C...........T..............TG.GA.CC.T.......A.....T....  4582865</w:t>
      </w:r>
    </w:p>
    <w:p>
      <w:r>
        <w:rPr>
          <w:rFonts w:ascii="Consolas" w:hAnsi="Consolas" w:eastAsia="Consolas"/>
          <w:b w:val="0"/>
          <w:sz w:val="18"/>
        </w:rPr>
        <w:t>NC_069676.1     35691532  .....C...........T..............TG.GA.CC.T.......A.....T....  35691473</w:t>
      </w:r>
    </w:p>
    <w:p>
      <w:r>
        <w:rPr>
          <w:rFonts w:ascii="Consolas" w:hAnsi="Consolas" w:eastAsia="Consolas"/>
          <w:b w:val="0"/>
          <w:sz w:val="18"/>
        </w:rPr>
        <w:t>NW_027224267.1  205977                                                            ....  205980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   61        CAAGGCATCATCAGCTGGGGATCGGGCTGTGGTGACCGCAACAAGCCAGGCGTCTACACC  120</w:t>
      </w:r>
    </w:p>
    <w:p>
      <w:r>
        <w:rPr>
          <w:rFonts w:ascii="Consolas" w:hAnsi="Consolas" w:eastAsia="Consolas"/>
          <w:b w:val="0"/>
          <w:sz w:val="18"/>
        </w:rPr>
        <w:t>NC_069703.1     4582866   .G......AG..........C..A.T-..C..CA.....TT......G..T..T......  4582924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exon_14]</w:t>
      </w:r>
    </w:p>
    <w:p>
      <w:r>
        <w:rPr>
          <w:rFonts w:ascii="Consolas" w:hAnsi="Consolas" w:eastAsia="Consolas"/>
          <w:b w:val="0"/>
          <w:sz w:val="18"/>
        </w:rPr>
        <w:t>NC_069676.1     35691472  .G......AG..........C..A..T..C..CA.....TT......G..T..T......  35691413</w:t>
      </w:r>
    </w:p>
    <w:p>
      <w:r>
        <w:rPr>
          <w:rFonts w:ascii="Consolas" w:hAnsi="Consolas" w:eastAsia="Consolas"/>
          <w:b w:val="0"/>
          <w:sz w:val="18"/>
        </w:rPr>
        <w:t>NW_027224267.1  205981    T.C.................CGAC.....C..GAGG.T.........T..T.........  206040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   121       GATGTGGCCTACTACCTGGCCTGGATCCGGGAGCACACCGTTTCCTGATTGCTCAGGGAC  180</w:t>
      </w:r>
    </w:p>
    <w:p>
      <w:r>
        <w:rPr>
          <w:rFonts w:ascii="Consolas" w:hAnsi="Consolas" w:eastAsia="Consolas"/>
          <w:b w:val="0"/>
          <w:sz w:val="18"/>
        </w:rPr>
        <w:t>NC_069703.1     4582925   ..C......A.....A.A........T...........G.C.......CC..C.G.C...  4582984</w:t>
      </w:r>
    </w:p>
    <w:p>
      <w:r>
        <w:rPr>
          <w:rFonts w:ascii="Consolas" w:hAnsi="Consolas" w:eastAsia="Consolas"/>
          <w:b w:val="0"/>
          <w:sz w:val="18"/>
        </w:rPr>
        <w:t>NC_069676.1     35691412  ..C......A.....A.A........T...........G.C.......CA..C.G.C...  35691353</w:t>
      </w:r>
    </w:p>
    <w:p>
      <w:r>
        <w:rPr>
          <w:rFonts w:ascii="Consolas" w:hAnsi="Consolas" w:eastAsia="Consolas"/>
          <w:b w:val="0"/>
          <w:sz w:val="18"/>
        </w:rPr>
        <w:t>NW_027224267.1  206041    CGC......A....TG...A.......                                   206067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   181       TCATCTTTCCCTCCTTGGTGATTCCGCAGTGAGAGAGTGGCTG--GGG------CATGGA  232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NC_069703.1     4582985   .-G.........T..GA.CAG...T.G.A..GA..C.......AC...GAGCATT.....  4583043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exon_14]</w:t>
      </w:r>
    </w:p>
    <w:p>
      <w:r>
        <w:rPr>
          <w:rFonts w:ascii="Consolas" w:hAnsi="Consolas" w:eastAsia="Consolas"/>
          <w:b w:val="0"/>
          <w:sz w:val="18"/>
        </w:rPr>
        <w:t>NC_069676.1     35691352  .-G.........T..GA.CAG...T.G.A..GA..C.......AC...GAGCATT.....  35691294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   233       -AGGCAAGATTGTGTCCCATTCCCCCAGTGCGGCCAGCTCCGCGCCAGG-ATGGCGCAGG  290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NC_069703.1     4583044   T..CA...T....T.T............C..TT.....C.A.G..TG..C.....AT...  4583103</w:t>
      </w:r>
    </w:p>
    <w:p>
      <w:r>
        <w:rPr>
          <w:rFonts w:ascii="Consolas" w:hAnsi="Consolas" w:eastAsia="Consolas"/>
          <w:b w:val="0"/>
          <w:sz w:val="18"/>
        </w:rPr>
        <w:t>NC_069676.1     35691293  C..CA........T.T............C..TT.....C.A.G..-----TG...AT...  35691239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   291       AACTCAATAAAGTGC-TTTGAAAATGCT  317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NC_069703.1     4583104   C..............T......G.....  4583131</w:t>
      </w:r>
    </w:p>
    <w:p>
      <w:r>
        <w:rPr>
          <w:rFonts w:ascii="Consolas" w:hAnsi="Consolas" w:eastAsia="Consolas"/>
          <w:b w:val="0"/>
          <w:sz w:val="18"/>
        </w:rPr>
        <w:t>NC_069676.1     35691238  C..............T......G.....  35691211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697895544960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