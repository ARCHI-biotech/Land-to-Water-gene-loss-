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90.6    7e-17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ATGAGGGCTCCACTGCTCCTGGGGGCCCTGCTGGTGAGCCTGGAGTCAGCGGTTTCG  57</w:t>
      </w:r>
    </w:p>
    <w:p>
      <w:r>
        <w:rPr>
          <w:rFonts w:ascii="Consolas" w:hAnsi="Consolas" w:eastAsia="Consolas"/>
          <w:b w:val="0"/>
          <w:sz w:val="18"/>
        </w:rPr>
        <w:t>NC_069676.1  35699536  ..........TG....................................A........  35699480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70274246027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72697495890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154     5e-36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TTCTCACTGTCACTGGGGAGCCCTGCCACTTCCCCTTCCTGTACCACCGGCAGCTGTATC  60</w:t>
      </w:r>
    </w:p>
    <w:p>
      <w:r>
        <w:rPr>
          <w:rFonts w:ascii="Consolas" w:hAnsi="Consolas" w:eastAsia="Consolas"/>
          <w:b w:val="0"/>
          <w:sz w:val="18"/>
        </w:rPr>
        <w:t>NC_069676.1  35695952  .............C.....A...................A....................  35695893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ACAAATGCATCCACAGAGGCCGGCCCGGCCCCCGACCCTG  100</w:t>
      </w:r>
    </w:p>
    <w:p>
      <w:r>
        <w:rPr>
          <w:rFonts w:ascii="Consolas" w:hAnsi="Consolas" w:eastAsia="Consolas"/>
          <w:b w:val="0"/>
          <w:sz w:val="18"/>
        </w:rPr>
        <w:t>NC_069676.1  35695892  .T.......................A...........T..  35695853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172050706122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106     1e-21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GTGTGCTACCACCCCCAACTTCGAGAAGGATCAGCGATGGGCATACTGCCTGGAGCCAAA  60</w:t>
      </w:r>
    </w:p>
    <w:p>
      <w:r>
        <w:rPr>
          <w:rFonts w:ascii="Consolas" w:hAnsi="Consolas" w:eastAsia="Consolas"/>
          <w:b w:val="0"/>
          <w:sz w:val="18"/>
        </w:rPr>
        <w:t>NC_069676.1  35694868  .....................T........C..A....................A..C..  35694809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GAAAGTGAAAG  71</w:t>
      </w:r>
    </w:p>
    <w:p>
      <w:r>
        <w:rPr>
          <w:rFonts w:ascii="Consolas" w:hAnsi="Consolas" w:eastAsia="Consolas"/>
          <w:b w:val="0"/>
          <w:sz w:val="18"/>
        </w:rPr>
        <w:t>NC_069676.1  35694808  ...........  35694798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101776474044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159     5e-37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         CACTGCAGCAAACACAACCCCTGCCAGAAGGGAGGGACCTGTGTGAACATGCCAGATGGC  62</w:t>
      </w:r>
    </w:p>
    <w:p>
      <w:r>
        <w:rPr>
          <w:rFonts w:ascii="Consolas" w:hAnsi="Consolas" w:eastAsia="Consolas"/>
          <w:b w:val="0"/>
          <w:sz w:val="18"/>
        </w:rPr>
        <w:t>NC_069676.1  35694511  .................T...................................C......  35694452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63        CCACACTGCATCTGTCCAGATCCCTTCACTGGGAATCACTGCCAG  107</w:t>
      </w:r>
    </w:p>
    <w:p>
      <w:r>
        <w:rPr>
          <w:rFonts w:ascii="Consolas" w:hAnsi="Consolas" w:eastAsia="Consolas"/>
          <w:b w:val="0"/>
          <w:sz w:val="18"/>
        </w:rPr>
        <w:t>NC_069676.1  35694451  ..T............G......A.C..........G.........  35694407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196283160981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163     1e-38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         AAGTGCTTTGAGCCCCAGCTTCTCCAGTTCTTCCAGCAGAATGAAATATGGCACAGGTTT  62</w:t>
      </w:r>
    </w:p>
    <w:p>
      <w:r>
        <w:rPr>
          <w:rFonts w:ascii="Consolas" w:hAnsi="Consolas" w:eastAsia="Consolas"/>
          <w:b w:val="0"/>
          <w:sz w:val="18"/>
        </w:rPr>
        <w:t>NC_069676.1  35694279  ..A...............T..T.............CG....................C..  35694220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63        GGGCTGGCAGGTGTGGCCAAGTGCCAATGCAAAGGTTCGAATACCCAGTGCAAGCCACTG  122</w:t>
      </w:r>
    </w:p>
    <w:p>
      <w:r>
        <w:rPr>
          <w:rFonts w:ascii="Consolas" w:hAnsi="Consolas" w:eastAsia="Consolas"/>
          <w:b w:val="0"/>
          <w:sz w:val="18"/>
        </w:rPr>
        <w:t>NC_069676.1  35694219  .A..CA..C.......T...............G...C.A...G....A............  35694160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123       GCCAGCCAGG  132</w:t>
      </w:r>
    </w:p>
    <w:p>
      <w:r>
        <w:rPr>
          <w:rFonts w:ascii="Consolas" w:hAnsi="Consolas" w:eastAsia="Consolas"/>
          <w:b w:val="0"/>
          <w:sz w:val="18"/>
        </w:rPr>
        <w:t>NC_069676.1  35694159  ..........  35694150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247171387902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139     4e-31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         CTGCCCTACCAACCCGTGTCTCAACGGGGGCAGCTGCCTGCAGGCGGAGGACCACCGCCT  61</w:t>
      </w:r>
    </w:p>
    <w:p>
      <w:r>
        <w:rPr>
          <w:rFonts w:ascii="Consolas" w:hAnsi="Consolas" w:eastAsia="Consolas"/>
          <w:b w:val="0"/>
          <w:sz w:val="18"/>
        </w:rPr>
        <w:t>NC_069676.1  35693999  .....GC................................A..........G.........  35693940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62        GTGCCGTTGCCCCACCGGCTACGCGGGACGCTTGTGCGA  100</w:t>
      </w:r>
    </w:p>
    <w:p>
      <w:r>
        <w:rPr>
          <w:rFonts w:ascii="Consolas" w:hAnsi="Consolas" w:eastAsia="Consolas"/>
          <w:b w:val="0"/>
          <w:sz w:val="18"/>
        </w:rPr>
        <w:t>NC_069676.1  35693939  .............C.TA...T.........T........  35693901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181743667575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204     2e-50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ACCTCAAGGCGAACTGCTACGACGACCGCGACCGCGGGCTCAGCTACCGCGGCGTGGCCC  60</w:t>
      </w:r>
    </w:p>
    <w:p>
      <w:r>
        <w:rPr>
          <w:rFonts w:ascii="Consolas" w:hAnsi="Consolas" w:eastAsia="Consolas"/>
          <w:b w:val="0"/>
          <w:sz w:val="18"/>
        </w:rPr>
        <w:t>NC_069676.1  35693737  ............GT................------.A...........A...A.....A  35693684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GCACCACGCTCTCGGGTGCACCCTGTGAGCCGTGGACCTCCGAGGCCACCTACTGGAATA  120</w:t>
      </w:r>
    </w:p>
    <w:p>
      <w:r>
        <w:rPr>
          <w:rFonts w:ascii="Consolas" w:hAnsi="Consolas" w:eastAsia="Consolas"/>
          <w:b w:val="0"/>
          <w:sz w:val="18"/>
        </w:rPr>
        <w:t>NC_069676.1  35693683  .G......G.G..C..A.........C..T.....G.......................G  35693624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TGACCGCAGAGCAAGCGCTGAACTGGGGCCTGGGCAACCACGCCTTCTGCCG  172</w:t>
      </w:r>
    </w:p>
    <w:p>
      <w:r>
        <w:rPr>
          <w:rFonts w:ascii="Consolas" w:hAnsi="Consolas" w:eastAsia="Consolas"/>
          <w:b w:val="0"/>
          <w:sz w:val="18"/>
        </w:rPr>
        <w:t>NC_069676.1  35693623  ...............T............A......G................  35693572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344101343942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134     1e-29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         AACCCGGACAACGACACCCGCCCGTGGTGCTTTGTTTGGAGAGGCGACCGACTGAGCTGG  61</w:t>
      </w:r>
    </w:p>
    <w:p>
      <w:r>
        <w:rPr>
          <w:rFonts w:ascii="Consolas" w:hAnsi="Consolas" w:eastAsia="Consolas"/>
          <w:b w:val="0"/>
          <w:sz w:val="18"/>
        </w:rPr>
        <w:t>NC_069676.1  35693469  .....C..........................CA......A...................  35693410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62        AATTACTGCCGCCTGGCACGGTGCCAGGC  90</w:t>
      </w:r>
    </w:p>
    <w:p>
      <w:r>
        <w:rPr>
          <w:rFonts w:ascii="Consolas" w:hAnsi="Consolas" w:eastAsia="Consolas"/>
          <w:b w:val="0"/>
          <w:sz w:val="18"/>
        </w:rPr>
        <w:t>NC_069676.1  35693409  ...................CT........  35693381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424068473500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330     3e-88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CCTGGGCTTCTCCCACAGGCTGGTGCTCGCCGCCCGAACAGCAGATTCCCCTGCCCGGCG  60</w:t>
      </w:r>
    </w:p>
    <w:p>
      <w:r>
        <w:rPr>
          <w:rFonts w:ascii="Consolas" w:hAnsi="Consolas" w:eastAsia="Consolas"/>
          <w:b w:val="0"/>
          <w:sz w:val="18"/>
        </w:rPr>
        <w:t>NC_069676.1  35693205  .....T..CT................................C..C...T...G......  35693146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TGGGCCCGGCGGGATGCGGACAGCGGCTGCGCAAACGGCTGTCCCCGCTGAGCCGTGTCG  120</w:t>
      </w:r>
    </w:p>
    <w:p>
      <w:r>
        <w:rPr>
          <w:rFonts w:ascii="Consolas" w:hAnsi="Consolas" w:eastAsia="Consolas"/>
          <w:b w:val="0"/>
          <w:sz w:val="18"/>
        </w:rPr>
        <w:t>NC_069676.1  35693145  CA.C...C.A...C..T...........C......G........T......A...C....  35693086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TCGGAGGACTGGTGGCGCTCCCCGGGGCCCACCCCTACATCGCCGCGCTCTACTGGGGCC  180</w:t>
      </w:r>
    </w:p>
    <w:p>
      <w:r>
        <w:rPr>
          <w:rFonts w:ascii="Consolas" w:hAnsi="Consolas" w:eastAsia="Consolas"/>
          <w:b w:val="0"/>
          <w:sz w:val="18"/>
        </w:rPr>
        <w:t>NC_069676.1  35693085  ............................A....................G..........  35693026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181       GAAATTTCTGCGCCGGCAGCCTCATCGCCCCTTGTTGGGTGCTGACCGCGGCTCACTGCC  240</w:t>
      </w:r>
    </w:p>
    <w:p>
      <w:r>
        <w:rPr>
          <w:rFonts w:ascii="Consolas" w:hAnsi="Consolas" w:eastAsia="Consolas"/>
          <w:b w:val="0"/>
          <w:sz w:val="18"/>
        </w:rPr>
        <w:t>NC_069676.1  35693025  A.C......................T..T..C..............T.............  35692966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241       TGCAGAACCG  250</w:t>
      </w:r>
    </w:p>
    <w:p>
      <w:r>
        <w:rPr>
          <w:rFonts w:ascii="Consolas" w:hAnsi="Consolas" w:eastAsia="Consolas"/>
          <w:b w:val="0"/>
          <w:sz w:val="18"/>
        </w:rPr>
        <w:t>NC_069676.1  35692965  ..........  35692956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530691403980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216     3e-54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ACCCGCGCCGGAGGAGCTGACAGTGGTGCTCGGCCAGGACCGCCATAACCAGAGCTGTGA  60</w:t>
      </w:r>
    </w:p>
    <w:p>
      <w:r>
        <w:rPr>
          <w:rFonts w:ascii="Consolas" w:hAnsi="Consolas" w:eastAsia="Consolas"/>
          <w:b w:val="0"/>
          <w:sz w:val="18"/>
        </w:rPr>
        <w:t>NC_069676.1  35692705  .....................C.......................C..............  35692646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GCAGTGCCAGACGCTGGCCGTGCGCGCCTACCGCCTGCACGAGGCCTTCTCGCCCATCAC  120</w:t>
      </w:r>
    </w:p>
    <w:p>
      <w:r>
        <w:rPr>
          <w:rFonts w:ascii="Consolas" w:hAnsi="Consolas" w:eastAsia="Consolas"/>
          <w:b w:val="0"/>
          <w:sz w:val="18"/>
        </w:rPr>
        <w:t>NC_069676.1  35692645  ..................A.....G.A............T...........C........  35692586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CTACCAGCACGACCTGG  137</w:t>
      </w:r>
    </w:p>
    <w:p>
      <w:r>
        <w:rPr>
          <w:rFonts w:ascii="Consolas" w:hAnsi="Consolas" w:eastAsia="Consolas"/>
          <w:b w:val="0"/>
          <w:sz w:val="18"/>
        </w:rPr>
        <w:t>NC_069676.1  35692585  .................  35692569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259287632407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195     1e-47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CTCTGGTGCGCCTGCAAGAGAGCGCGGAAGGCTGCTGCGCGCACCTGTCGCCTTTCGTTC  60</w:t>
      </w:r>
    </w:p>
    <w:p>
      <w:r>
        <w:rPr>
          <w:rFonts w:ascii="Consolas" w:hAnsi="Consolas" w:eastAsia="Consolas"/>
          <w:b w:val="0"/>
          <w:sz w:val="18"/>
        </w:rPr>
        <w:t>NC_069676.1  35692476  ................G....A..T...C.....T..........C..............  35692417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AGCCCGTGTGCCTGCCGAGTAGCACCGCCCACCCGGCCGAATCCGAAGCCGAGCTCTGCG  120</w:t>
      </w:r>
    </w:p>
    <w:p>
      <w:r>
        <w:rPr>
          <w:rFonts w:ascii="Consolas" w:hAnsi="Consolas" w:eastAsia="Consolas"/>
          <w:b w:val="0"/>
          <w:sz w:val="18"/>
        </w:rPr>
        <w:t>NC_069676.1  35692416  ....A..A...............G...G..G...C................CAG......  35692357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AAGTGGCCGGCTGGGGTTACCAGTTCGAGG  150</w:t>
      </w:r>
    </w:p>
    <w:p>
      <w:r>
        <w:rPr>
          <w:rFonts w:ascii="Consolas" w:hAnsi="Consolas" w:eastAsia="Consolas"/>
          <w:b w:val="0"/>
          <w:sz w:val="18"/>
        </w:rPr>
        <w:t>NC_069676.1  35692356  .G...............C............  35692327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290789868120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NC_069703.1 Odocoileus virginianus isolate 20LAN1187 ecotype Illi...  215     3e-54</w:t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215     3e-54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         GGGGAATATTCCAGCTTCCTGCAGGAGGCTCAGGTGCCGCTCCTCAGTCCCGAGCGCTGC  65</w:t>
      </w:r>
    </w:p>
    <w:p>
      <w:r>
        <w:rPr>
          <w:rFonts w:ascii="Consolas" w:hAnsi="Consolas" w:eastAsia="Consolas"/>
          <w:b w:val="0"/>
          <w:sz w:val="18"/>
        </w:rPr>
        <w:t>NC_069703.1  4582662   ..........................................A..GAC..G.........  4582721</w:t>
      </w:r>
    </w:p>
    <w:p>
      <w:r>
        <w:rPr>
          <w:rFonts w:ascii="Consolas" w:hAnsi="Consolas" w:eastAsia="Consolas"/>
          <w:b w:val="0"/>
          <w:sz w:val="18"/>
        </w:rPr>
        <w:t>NC_069676.1  35691766  ..........................................A..GAC..G.........  35691707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66        TCCGCCCCCGCCGTGCACGGAGCAGCCTTCACCCGCGGCATGCTCTGCGCTGGCTTCCTT  125</w:t>
      </w:r>
    </w:p>
    <w:p>
      <w:r>
        <w:rPr>
          <w:rFonts w:ascii="Consolas" w:hAnsi="Consolas" w:eastAsia="Consolas"/>
          <w:b w:val="0"/>
          <w:sz w:val="18"/>
        </w:rPr>
        <w:t>NC_069703.1  4582722   ..........A............CA..................................C  4582781</w:t>
      </w:r>
    </w:p>
    <w:p>
      <w:r>
        <w:rPr>
          <w:rFonts w:ascii="Consolas" w:hAnsi="Consolas" w:eastAsia="Consolas"/>
          <w:b w:val="0"/>
          <w:sz w:val="18"/>
        </w:rPr>
        <w:t>NC_069676.1  35691706  ..........A.........G..C...................................C  35691647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126       GAGGGCGGCACTGACGCGTGCCAG  149</w:t>
      </w:r>
    </w:p>
    <w:p>
      <w:r>
        <w:rPr>
          <w:rFonts w:ascii="Consolas" w:hAnsi="Consolas" w:eastAsia="Consolas"/>
          <w:b w:val="0"/>
          <w:sz w:val="18"/>
        </w:rPr>
        <w:t>NC_069703.1  4582782   ...........C............  4582805</w:t>
      </w:r>
    </w:p>
    <w:p>
      <w:r>
        <w:rPr>
          <w:rFonts w:ascii="Consolas" w:hAnsi="Consolas" w:eastAsia="Consolas"/>
          <w:b w:val="0"/>
          <w:sz w:val="18"/>
        </w:rPr>
        <w:t>NC_069676.1  35691646  ...........C............  35691623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288366619219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NC_069676.1 Odocoileus virginianus isolate 20LAN1187 ecotype Illi...  223     2e-56</w:t>
      </w:r>
    </w:p>
    <w:p>
      <w:r>
        <w:rPr>
          <w:rFonts w:ascii="Consolas" w:hAnsi="Consolas" w:eastAsia="Consolas"/>
          <w:b w:val="0"/>
          <w:sz w:val="18"/>
        </w:rPr>
        <w:t>NC_069703.1 Odocoileus virginianus isolate 20LAN1187 ecotype Illi...  214     1e-53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GGTGACTCTGGGGGCCCTCTGGTGTGTGAGGATGAGACCGCAGGGCGCCCCCTCATCCTG  60</w:t>
      </w:r>
    </w:p>
    <w:p>
      <w:r>
        <w:rPr>
          <w:rFonts w:ascii="Consolas" w:hAnsi="Consolas" w:eastAsia="Consolas"/>
          <w:b w:val="0"/>
          <w:sz w:val="18"/>
        </w:rPr>
        <w:t>NC_069676.1  35691532  ........C..A...........................C.T.A.....AG.........  35691473</w:t>
      </w:r>
    </w:p>
    <w:p>
      <w:r>
        <w:rPr>
          <w:rFonts w:ascii="Consolas" w:hAnsi="Consolas" w:eastAsia="Consolas"/>
          <w:b w:val="0"/>
          <w:sz w:val="18"/>
        </w:rPr>
        <w:t>NC_069703.1  4582806   ........C..A...........................C.T.A.....AG.........  4582865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CGAGGCATCGTCAGCTGGGGCTCCGGTTGCGGCGACCGCTACAAGCCGGGTGTGTACACC  120</w:t>
      </w:r>
    </w:p>
    <w:p>
      <w:r>
        <w:rPr>
          <w:rFonts w:ascii="Consolas" w:hAnsi="Consolas" w:eastAsia="Consolas"/>
          <w:b w:val="0"/>
          <w:sz w:val="18"/>
        </w:rPr>
        <w:t>NC_069676.1  35691472  ........A..............A.........A......T............T......  35691413</w:t>
      </w:r>
    </w:p>
    <w:p>
      <w:r>
        <w:rPr>
          <w:rFonts w:ascii="Consolas" w:hAnsi="Consolas" w:eastAsia="Consolas"/>
          <w:b w:val="0"/>
          <w:sz w:val="18"/>
        </w:rPr>
        <w:t>NC_069703.1  4582866   ........A.............-.A........A......T............T......  4582924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GACGTGGCCAACTACCTAGCCTGGATCCAGGAGCACACCTCTTTCTGA  168</w:t>
      </w:r>
    </w:p>
    <w:p>
      <w:r>
        <w:rPr>
          <w:rFonts w:ascii="Consolas" w:hAnsi="Consolas" w:eastAsia="Consolas"/>
          <w:b w:val="0"/>
          <w:sz w:val="18"/>
        </w:rPr>
        <w:t>NC_069676.1  35691412  ...............A..........T.G.........GG...C....  35691365</w:t>
      </w:r>
    </w:p>
    <w:p>
      <w:r>
        <w:rPr>
          <w:rFonts w:ascii="Consolas" w:hAnsi="Consolas" w:eastAsia="Consolas"/>
          <w:b w:val="0"/>
          <w:sz w:val="18"/>
        </w:rPr>
        <w:t>NC_069703.1  4582925   ...............A..........T.G.........GG...C....  4582972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334408348338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