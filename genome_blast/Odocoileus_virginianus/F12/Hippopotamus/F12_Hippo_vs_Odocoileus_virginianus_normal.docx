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89.8    7e-17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ATGAGGGCTCCACTGCTCCTGGGGGCCCTGCTGGTGAGCCTGGAGTCAGCGGTTTCG  57</w:t>
      </w:r>
    </w:p>
    <w:p>
      <w:r>
        <w:rPr>
          <w:rFonts w:ascii="Consolas" w:hAnsi="Consolas" w:eastAsia="Consolas"/>
          <w:b w:val="0"/>
          <w:sz w:val="18"/>
        </w:rPr>
        <w:t>NC_069676.1  35699536  ..........TG....................................A........  35699480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75120775575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77544026400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176897275112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109046287125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CACTGCAGCAAACACAACCCCTGCCAGAAGGGAGGGACCTGTGTGAACATGCCAGATGGC  62</w:t>
      </w:r>
    </w:p>
    <w:p>
      <w:r>
        <w:rPr>
          <w:rFonts w:ascii="Consolas" w:hAnsi="Consolas" w:eastAsia="Consolas"/>
          <w:b w:val="0"/>
          <w:sz w:val="18"/>
        </w:rPr>
        <w:t>NC_069676.1  35694511  .................T...................................C......  35694452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CCACACTGCATCTGTCCAGATCCCTTCACTGGGAATCACTGCCAG  107</w:t>
      </w:r>
    </w:p>
    <w:p>
      <w:r>
        <w:rPr>
          <w:rFonts w:ascii="Consolas" w:hAnsi="Consolas" w:eastAsia="Consolas"/>
          <w:b w:val="0"/>
          <w:sz w:val="18"/>
        </w:rPr>
        <w:t>NC_069676.1  35694451  ..T............G......A.C..........G.........  35694407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203553028896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254441286120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134     8e-30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CTGCCCTACCAACCCGTGTCTCAACGGGGGCAGCTGCCTGCAGGCGGAGGACCACCGCCT  61</w:t>
      </w:r>
    </w:p>
    <w:p>
      <w:r>
        <w:rPr>
          <w:rFonts w:ascii="Consolas" w:hAnsi="Consolas" w:eastAsia="Consolas"/>
          <w:b w:val="0"/>
          <w:sz w:val="18"/>
        </w:rPr>
        <w:t>NC_069676.1  35693999  .....GC................................A..........G.........  35693940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GTGCCGTTGCCCCACCGGCTACGCGGGACGCTTGTGCGA  100</w:t>
      </w:r>
    </w:p>
    <w:p>
      <w:r>
        <w:rPr>
          <w:rFonts w:ascii="Consolas" w:hAnsi="Consolas" w:eastAsia="Consolas"/>
          <w:b w:val="0"/>
          <w:sz w:val="18"/>
        </w:rPr>
        <w:t>NC_069676.1  35693939  .............C.TA...T.........T........  35693901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189013526832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348947980272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132     7e-29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AACCCGGACAACGACACCCGCCCGTGGTGCTTTGTTTGGAGAGGCGACCGACTGAGCTGG  61</w:t>
      </w:r>
    </w:p>
    <w:p>
      <w:r>
        <w:rPr>
          <w:rFonts w:ascii="Consolas" w:hAnsi="Consolas" w:eastAsia="Consolas"/>
          <w:b w:val="0"/>
          <w:sz w:val="18"/>
        </w:rPr>
        <w:t>NC_069676.1  35693469  .....C..........................CA......A...................  35693410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AATTACTGCCGCCTGGCACGGTGCCAGGC  90</w:t>
      </w:r>
    </w:p>
    <w:p>
      <w:r>
        <w:rPr>
          <w:rFonts w:ascii="Consolas" w:hAnsi="Consolas" w:eastAsia="Consolas"/>
          <w:b w:val="0"/>
          <w:sz w:val="18"/>
        </w:rPr>
        <w:t>NC_069676.1  35693409  ...................CT........  35693381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431338475614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313     3e-83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CCTGGGCTTCTCCCACAGGCTGGTGCTCGCCGCCCGAACAGCAGATTCCCCTGCCCGGCG  60</w:t>
      </w:r>
    </w:p>
    <w:p>
      <w:r>
        <w:rPr>
          <w:rFonts w:ascii="Consolas" w:hAnsi="Consolas" w:eastAsia="Consolas"/>
          <w:b w:val="0"/>
          <w:sz w:val="18"/>
        </w:rPr>
        <w:t>NC_069676.1  35693205  .....T..CT................................C..C...T...G......  35693146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TGGGCCCGGCGGGATGCGGACAGCGGCTGCGCAAACGGCTGTCCCCGCTGAGCCGTGTCG  120</w:t>
      </w:r>
    </w:p>
    <w:p>
      <w:r>
        <w:rPr>
          <w:rFonts w:ascii="Consolas" w:hAnsi="Consolas" w:eastAsia="Consolas"/>
          <w:b w:val="0"/>
          <w:sz w:val="18"/>
        </w:rPr>
        <w:t>NC_069676.1  35693145  CA.C...C.A...C..T...........C......G........T......A...C....  35693086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TCGGAGGACTGGTGGCGCTCCCCGGGGCCCACCCCTACATCGCCGCGCTCTACTGGGGCC  180</w:t>
      </w:r>
    </w:p>
    <w:p>
      <w:r>
        <w:rPr>
          <w:rFonts w:ascii="Consolas" w:hAnsi="Consolas" w:eastAsia="Consolas"/>
          <w:b w:val="0"/>
          <w:sz w:val="18"/>
        </w:rPr>
        <w:t>NC_069676.1  35693085  ............................A....................G..........  35693026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GAAATTTCTGCGCCGGCAGCCTCATCGCCCCTTGTTGGGTGCTGACCGCGGCTCACTGCC  240</w:t>
      </w:r>
    </w:p>
    <w:p>
      <w:r>
        <w:rPr>
          <w:rFonts w:ascii="Consolas" w:hAnsi="Consolas" w:eastAsia="Consolas"/>
          <w:b w:val="0"/>
          <w:sz w:val="18"/>
        </w:rPr>
        <w:t>NC_069676.1  35693025  A.C......................T..T..C..............T.............  35692966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TGCAGAACCG  250</w:t>
      </w:r>
    </w:p>
    <w:p>
      <w:r>
        <w:rPr>
          <w:rFonts w:ascii="Consolas" w:hAnsi="Consolas" w:eastAsia="Consolas"/>
          <w:b w:val="0"/>
          <w:sz w:val="18"/>
        </w:rPr>
        <w:t>NC_069676.1  35692965  ..........  35692956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537961469586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215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ACCCGCGCCGGAGGAGCTGACAGTGGTGCTCGGCCAGGACCGCCATAACCAGAGCTGTGA  60</w:t>
      </w:r>
    </w:p>
    <w:p>
      <w:r>
        <w:rPr>
          <w:rFonts w:ascii="Consolas" w:hAnsi="Consolas" w:eastAsia="Consolas"/>
          <w:b w:val="0"/>
          <w:sz w:val="18"/>
        </w:rPr>
        <w:t>NC_069676.1  35692705  .....................C.......................C..............  35692646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GCAGTGCCAGACGCTGGCCGTGCGCGCCTACCGCCTGCACGAGGCCTTCTCGCCCATCAC  120</w:t>
      </w:r>
    </w:p>
    <w:p>
      <w:r>
        <w:rPr>
          <w:rFonts w:ascii="Consolas" w:hAnsi="Consolas" w:eastAsia="Consolas"/>
          <w:b w:val="0"/>
          <w:sz w:val="18"/>
        </w:rPr>
        <w:t>NC_069676.1  35692645  ..................A.....G.A............T...........C........  35692586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CTACCAGCACGACCTGG  137</w:t>
      </w:r>
    </w:p>
    <w:p>
      <w:r>
        <w:rPr>
          <w:rFonts w:ascii="Consolas" w:hAnsi="Consolas" w:eastAsia="Consolas"/>
          <w:b w:val="0"/>
          <w:sz w:val="18"/>
        </w:rPr>
        <w:t>NC_069676.1  35692585  .................  35692569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266557537840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295636483286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217     1e-54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GGGGAATATTCCAGCTTCCTGCAGGAGGCTCAGGTGCCGCTCCTCAGTCCC-GAGCGCTG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NC_069703.1  4582662   ..........................................A..-.A...G........  4582720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exon_13]</w:t>
      </w:r>
    </w:p>
    <w:p>
      <w:r>
        <w:rPr>
          <w:rFonts w:ascii="Consolas" w:hAnsi="Consolas" w:eastAsia="Consolas"/>
          <w:b w:val="0"/>
          <w:sz w:val="18"/>
        </w:rPr>
        <w:t>NC_069676.1  35691766  ..........................................A..-.A...G........  35691708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65        CTCCGCCCCCGCCGTGCACGGAGCAGCCTTCACCCGCGGCATGCTCTGCGCTGGCTTCCT  124</w:t>
      </w:r>
    </w:p>
    <w:p>
      <w:r>
        <w:rPr>
          <w:rFonts w:ascii="Consolas" w:hAnsi="Consolas" w:eastAsia="Consolas"/>
          <w:b w:val="0"/>
          <w:sz w:val="18"/>
        </w:rPr>
        <w:t>NC_069703.1  4582721   ...........A............CA..................................  4582780</w:t>
      </w:r>
    </w:p>
    <w:p>
      <w:r>
        <w:rPr>
          <w:rFonts w:ascii="Consolas" w:hAnsi="Consolas" w:eastAsia="Consolas"/>
          <w:b w:val="0"/>
          <w:sz w:val="18"/>
        </w:rPr>
        <w:t>NC_069676.1  35691707  ...........A.........G..C...................................  35691648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125       TGAGGGCGGCACTGACGCGTGCCAG  149</w:t>
      </w:r>
    </w:p>
    <w:p>
      <w:r>
        <w:rPr>
          <w:rFonts w:ascii="Consolas" w:hAnsi="Consolas" w:eastAsia="Consolas"/>
          <w:b w:val="0"/>
          <w:sz w:val="18"/>
        </w:rPr>
        <w:t>NC_069703.1  4582781   C...........C............  4582805</w:t>
      </w:r>
    </w:p>
    <w:p>
      <w:r>
        <w:rPr>
          <w:rFonts w:ascii="Consolas" w:hAnsi="Consolas" w:eastAsia="Consolas"/>
          <w:b w:val="0"/>
          <w:sz w:val="18"/>
        </w:rPr>
        <w:t>NC_069676.1  35691647  C...........C............  35691623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293213233423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339254980820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