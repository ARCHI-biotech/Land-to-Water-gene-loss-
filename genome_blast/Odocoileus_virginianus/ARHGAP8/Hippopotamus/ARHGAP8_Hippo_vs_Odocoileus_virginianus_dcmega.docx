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CCAGCCTCAGTGACCTGGGCAAGAGAGAGCCGGCCGCCGCCGCCGC---GGACGAGCGGG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NC_069696.1  11952249  ..............................................CGC...........  11952308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GCACGCAGCAGCGCCGGGCCTGCGCCAACGCCACCTGGAACAG  100</w:t>
      </w:r>
    </w:p>
    <w:p>
      <w:r>
        <w:rPr>
          <w:rFonts w:ascii="Consolas" w:hAnsi="Consolas" w:eastAsia="Consolas"/>
          <w:b w:val="0"/>
          <w:sz w:val="18"/>
        </w:rPr>
        <w:t>NC_069696.1  11952309  ...........................................  11952351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172050706122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105     3e-21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GGCGTCGGAAGGACCCCATACCCAGAGCTTCAGGAGGTGGCATCCCGACGGCGCCTGCA-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NC_069696.1  11998353  ..T...........T....G..TG..T.C..G.....C...G...G...A.T....C.GG  11998412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60        -----CCTGCCCGCCGGCAGAGCATGTCCGGGCTGGACCTGGAGGAGCTGGCCGAAATAG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NC_069696.1  11998413  GCCGC...A.G.C..A............................................  11998472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203552907684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AGCTGCAGAGAGATGAGGAGGAGGCCGCCGCCCTGGGCGCCATGAGAAGGGCCTCGGCGG  60</w:t>
      </w:r>
    </w:p>
    <w:p>
      <w:r>
        <w:rPr>
          <w:rFonts w:ascii="Consolas" w:hAnsi="Consolas" w:eastAsia="Consolas"/>
          <w:b w:val="0"/>
          <w:sz w:val="18"/>
        </w:rPr>
        <w:t>NC_069696.1  12000022  ................................A.TC.T...GCA......C.........  12000081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CGCCCAC------------GGCAGGCCCAGACCCTGCGCTGAGCGTGAATCACCCCTTCT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NC_069696.1  12000082  .A...T.CGTGGCACCCCC...T....TG.....C.A.......A....C..........  12000141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ACGACGTGGCCCGACACGGCATCCTGCAGGTGGCAG  144</w:t>
      </w:r>
    </w:p>
    <w:p>
      <w:r>
        <w:rPr>
          <w:rFonts w:ascii="Consolas" w:hAnsi="Consolas" w:eastAsia="Consolas"/>
          <w:b w:val="0"/>
          <w:sz w:val="18"/>
        </w:rPr>
        <w:t>NC_069696.1  12000142  .T..................................  12000177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276250374714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128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GGGAGGACCGCCTCGGGAGACGGGTCGTCACATTCTGCTGCTGCCGGATGCCCCCTTCTC  60</w:t>
      </w:r>
    </w:p>
    <w:p>
      <w:r>
        <w:rPr>
          <w:rFonts w:ascii="Consolas" w:hAnsi="Consolas" w:eastAsia="Consolas"/>
          <w:b w:val="0"/>
          <w:sz w:val="18"/>
        </w:rPr>
        <w:t>NC_069696.1  12002722  ..........AT....A.....A..T.............................C..C.  12002781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ACGAGCTCAACCACAGGCGGCTGCTGGA  88</w:t>
      </w:r>
    </w:p>
    <w:p>
      <w:r>
        <w:rPr>
          <w:rFonts w:ascii="Consolas" w:hAnsi="Consolas" w:eastAsia="Consolas"/>
          <w:b w:val="0"/>
          <w:sz w:val="18"/>
        </w:rPr>
        <w:t>NC_069696.1  12002782  ............................  12002809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142971713538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203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GTATTTGAAGTACACTCTGGACCAGTACGTGGAGAGCGATTACACCATTGTCTACTTCCA  60</w:t>
      </w:r>
    </w:p>
    <w:p>
      <w:r>
        <w:rPr>
          <w:rFonts w:ascii="Consolas" w:hAnsi="Consolas" w:eastAsia="Consolas"/>
          <w:b w:val="0"/>
          <w:sz w:val="18"/>
        </w:rPr>
        <w:t>NC_069696.1  12008291  ...............G................................CA..........  12008350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CTACGGGCTGAACAGCCAGAACAAGCCGTCCCTGGGCTGGCTCCAGAGTGCCTACAAGGA  120</w:t>
      </w:r>
    </w:p>
    <w:p>
      <w:r>
        <w:rPr>
          <w:rFonts w:ascii="Consolas" w:hAnsi="Consolas" w:eastAsia="Consolas"/>
          <w:b w:val="0"/>
          <w:sz w:val="18"/>
        </w:rPr>
        <w:t>NC_069696.1  12008351  ...........G...............A.....TC.............C...........  12008410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GTTTGACAGGAG  132</w:t>
      </w:r>
    </w:p>
    <w:p>
      <w:r>
        <w:rPr>
          <w:rFonts w:ascii="Consolas" w:hAnsi="Consolas" w:eastAsia="Consolas"/>
          <w:b w:val="0"/>
          <w:sz w:val="18"/>
        </w:rPr>
        <w:t>NC_069696.1  12008411  ............  12008422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247171387902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GTACAAAAAGAACTTGAAGGCCCTCTATGTCGTGCACCCCACCAACTTCATCAAAGTCCT  60</w:t>
      </w:r>
    </w:p>
    <w:p>
      <w:r>
        <w:rPr>
          <w:rFonts w:ascii="Consolas" w:hAnsi="Consolas" w:eastAsia="Consolas"/>
          <w:b w:val="0"/>
          <w:sz w:val="18"/>
        </w:rPr>
        <w:t>NC_069696.1  12012132  ......G......C..........G..............................A....  12012191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GTGGAAAATCCTCAAACCCCTCATCAG  87</w:t>
      </w:r>
    </w:p>
    <w:p>
      <w:r>
        <w:rPr>
          <w:rFonts w:ascii="Consolas" w:hAnsi="Consolas" w:eastAsia="Consolas"/>
          <w:b w:val="0"/>
          <w:sz w:val="18"/>
        </w:rPr>
        <w:t>NC_069696.1  12012192  .....CC.....G..G.....TG....  12012218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140548464156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130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TCACAAGTTTGGGAAGAAAGTCACCTATTTCAACTCTCTGAATGAGCTCCGTGAACACCT  60</w:t>
      </w:r>
    </w:p>
    <w:p>
      <w:r>
        <w:rPr>
          <w:rFonts w:ascii="Consolas" w:hAnsi="Consolas" w:eastAsia="Consolas"/>
          <w:b w:val="0"/>
          <w:sz w:val="18"/>
        </w:rPr>
        <w:t>NC_069696.1  12014290  ...............A...........C.......A.....GC.................  12014349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CAAGTACGACCAGCTGAGCATCCCCCCAGAGGTTCTGCG  99</w:t>
      </w:r>
    </w:p>
    <w:p>
      <w:r>
        <w:rPr>
          <w:rFonts w:ascii="Consolas" w:hAnsi="Consolas" w:eastAsia="Consolas"/>
          <w:b w:val="0"/>
          <w:sz w:val="18"/>
        </w:rPr>
        <w:t>NC_069696.1  12014350  ...A.GT......T............AG...........  12014388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169627456740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196283160981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121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CCTCAGAGACAAAAATCAAGGTGAACTCATCCCTCCCGTGCTGAGGTGCACAGTGACGTA  60</w:t>
      </w:r>
    </w:p>
    <w:p>
      <w:r>
        <w:rPr>
          <w:rFonts w:ascii="Consolas" w:hAnsi="Consolas" w:eastAsia="Consolas"/>
          <w:b w:val="0"/>
          <w:sz w:val="18"/>
        </w:rPr>
        <w:t>NC_069696.1  12023366  .....A...........................C.............A............  12023425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CCTGAGAGAGAAAG  74</w:t>
      </w:r>
    </w:p>
    <w:p>
      <w:r>
        <w:rPr>
          <w:rFonts w:ascii="Consolas" w:hAnsi="Consolas" w:eastAsia="Consolas"/>
          <w:b w:val="0"/>
          <w:sz w:val="18"/>
        </w:rPr>
        <w:t>NC_069696.1  12023426  ..............  12023439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109046222190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128     5e-28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GACTCCGCACCGAGGGCCTGTTCCGGAGATCGGCCAGTGTCCAGACCGTCCGCCAGATCC  60</w:t>
      </w:r>
    </w:p>
    <w:p>
      <w:r>
        <w:rPr>
          <w:rFonts w:ascii="Consolas" w:hAnsi="Consolas" w:eastAsia="Consolas"/>
          <w:b w:val="0"/>
          <w:sz w:val="18"/>
        </w:rPr>
        <w:t>NC_069696.1  12026185  ......A.......................................G......G......  12026244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AGCGGCTCTACAACCAAG  78</w:t>
      </w:r>
    </w:p>
    <w:p>
      <w:r>
        <w:rPr>
          <w:rFonts w:ascii="Consolas" w:hAnsi="Consolas" w:eastAsia="Consolas"/>
          <w:b w:val="0"/>
          <w:sz w:val="18"/>
        </w:rPr>
        <w:t>NC_069696.1  12026245  ..................  12026262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118739219718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179     2e-43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65.3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GGAAGCCCGTGAACTTTGACGACTATGGTGACATCCACATCCCTGCCGTGATCCTGAAGA  60</w:t>
      </w:r>
    </w:p>
    <w:p>
      <w:r>
        <w:rPr>
          <w:rFonts w:ascii="Consolas" w:hAnsi="Consolas" w:eastAsia="Consolas"/>
          <w:b w:val="0"/>
          <w:sz w:val="18"/>
        </w:rPr>
        <w:t>NC_069696.1  12026879  ................C..T........G.........C.T..G................  12026938</w:t>
      </w:r>
    </w:p>
    <w:p>
      <w:r>
        <w:rPr>
          <w:rFonts w:ascii="Consolas" w:hAnsi="Consolas" w:eastAsia="Consolas"/>
          <w:b w:val="0"/>
          <w:sz w:val="18"/>
        </w:rPr>
        <w:t>NC_069683.1  13033754      .......G....C..GC.G..CAAC..GC.G...C.G..G..A..C.....C....  13033809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CCTTCCTGCGGGAGCTGCCCCAGCCGCTGCTGACCTTCAAGGCCTACGAGCAGATTCTTG  120</w:t>
      </w:r>
    </w:p>
    <w:p>
      <w:r>
        <w:rPr>
          <w:rFonts w:ascii="Consolas" w:hAnsi="Consolas" w:eastAsia="Consolas"/>
          <w:b w:val="0"/>
          <w:sz w:val="18"/>
        </w:rPr>
        <w:t>NC_069696.1  12026939  ............................A.........G................C..C.  12026998</w:t>
      </w:r>
    </w:p>
    <w:p>
      <w:r>
        <w:rPr>
          <w:rFonts w:ascii="Consolas" w:hAnsi="Consolas" w:eastAsia="Consolas"/>
          <w:b w:val="0"/>
          <w:sz w:val="18"/>
        </w:rPr>
        <w:t>NC_069683.1  13033810  .......C........T...G....C.....C.....                         13033846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GCATCACCA  129</w:t>
      </w:r>
    </w:p>
    <w:p>
      <w:r>
        <w:rPr>
          <w:rFonts w:ascii="Consolas" w:hAnsi="Consolas" w:eastAsia="Consolas"/>
          <w:b w:val="0"/>
          <w:sz w:val="18"/>
        </w:rPr>
        <w:t>NC_069696.1  12026999  AG.......  12027007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239901641199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GTGTGGAGAGCAGCCTGCGGGTGACCCGCTGCCGGCAGATCCTGCAGGGCCTTCCAGAAC  60</w:t>
      </w:r>
    </w:p>
    <w:p>
      <w:r>
        <w:rPr>
          <w:rFonts w:ascii="Consolas" w:hAnsi="Consolas" w:eastAsia="Consolas"/>
          <w:b w:val="0"/>
          <w:sz w:val="18"/>
        </w:rPr>
        <w:t>NC_069696.1  12030311  ..........................T.......C............AA...........  12030370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ACAACTACGCCGTCCTCAGCTACCTCATGGGCTTCCTGCACGAG  104</w:t>
      </w:r>
    </w:p>
    <w:p>
      <w:r>
        <w:rPr>
          <w:rFonts w:ascii="Consolas" w:hAnsi="Consolas" w:eastAsia="Consolas"/>
          <w:b w:val="0"/>
          <w:sz w:val="18"/>
        </w:rPr>
        <w:t>NC_069696.1  12030371  ........................................T...  12030414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179320418674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339     9e-91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GTGTCCCAGGAGAGCATTTTTAACAAAATGAACAGCTCCAACCTGGCCTGTGTCTTTGGG  60</w:t>
      </w:r>
    </w:p>
    <w:p>
      <w:r>
        <w:rPr>
          <w:rFonts w:ascii="Consolas" w:hAnsi="Consolas" w:eastAsia="Consolas"/>
          <w:b w:val="0"/>
          <w:sz w:val="18"/>
        </w:rPr>
        <w:t>NC_069696.1  12031104  .................C.CG.....G.......................C.....C...  12031163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CTGAACCTGATCTGGCCGTCACAGGGGGCGTCCTCGCTGAACGCCCTCGTGCCCCTCAAC  120</w:t>
      </w:r>
    </w:p>
    <w:p>
      <w:r>
        <w:rPr>
          <w:rFonts w:ascii="Consolas" w:hAnsi="Consolas" w:eastAsia="Consolas"/>
          <w:b w:val="0"/>
          <w:sz w:val="18"/>
        </w:rPr>
        <w:t>NC_069696.1  12031164  .....T..............C........C.....C...GGT..............G...  12031223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CTGTTCACCGAACTGCTGATCGAGTACTACGGGAAGGTCTTCA---GCGGCCAGGAGGCG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NC_069696.1  12031224  ...........G........T......C...A...........GCC..C...T...A.A.  12031283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178       CGCGGGGCCCAGGCGGACGGGCCGGGCGGCCTCGGTACCAGAGGCTCTGCCCCAGACGGA  237</w:t>
      </w:r>
    </w:p>
    <w:p>
      <w:r>
        <w:rPr>
          <w:rFonts w:ascii="Consolas" w:hAnsi="Consolas" w:eastAsia="Consolas"/>
          <w:b w:val="0"/>
          <w:sz w:val="18"/>
        </w:rPr>
        <w:t>NC_069696.1  12031284  ........T.....C.G..A..G......T.C.C.CG..........C.....C......  12031343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238       TG---CACTGGAGACAGACCTGCCACGGGCCTccccaggccccccatgcccccGCGTCCC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NC_069696.1  12031344  G.CGC.G.............C...T.C......G..C.......GC.C..T.........  12031403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295       TTGACCGCGGCTGGGAGACTCCTCTAG  321</w:t>
      </w:r>
    </w:p>
    <w:p>
      <w:r>
        <w:rPr>
          <w:rFonts w:ascii="Consolas" w:hAnsi="Consolas" w:eastAsia="Consolas"/>
          <w:b w:val="0"/>
          <w:sz w:val="18"/>
        </w:rPr>
        <w:t>NC_069696.1  12031404  C.....A....GT..............  12031430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702742041800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