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171     6e-41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CCAGCCTCAGTGACCTGGGCAAGAGAGAGCCG---GCCGCCGCCGCCGCGGACGAGCGGG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NC_069696.1  11952249  ................................GCC.........................  11952308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NC_069696.1  11952309  ...........................................  11952351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176897275112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84.2    9e-15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GGCGTCGGAAGGACCCCATACCCAGAGCTTCAGGAGGTGGCATCCCGAC-G-G-CGCC-T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NC_069696.1  11998353  ..T...........T....G..TG..T.C..G.....C...G...G...A.T.C.T..GG  11998412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57        G-C-ACCTGCCCGCCGGCAGAGCATGTCCGGGCTGGACCTGGAGGAGCTGGCCGAAATAG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NC_069696.1  11998413  .C.GC...A.G.C..A............................................  11998472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122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NC_069696.1  12000022  ................................A.TC.T...GCA......C.........  12000081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CGCCC-AC--GGCA-----GGC---CC-AGACCCTGCGCTGAGCGTGAATCACCCCTTCT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NC_069696.1  12000082  .A...TC.GT....CCCCC...TGG..TG.....C.A.......A....C..........  12000141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NC_069696.1  12000142  .T..................................  12000177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283520290248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NC_069696.1  12002722  ..........AT....A.....A..T.............................C..C.  12002781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NC_069696.1  12002782  ............................  12002809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147818270984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200     1e-49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99.0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NC_069696.1  12008291  ...............G................................CA..........  12008350</w:t>
      </w:r>
    </w:p>
    <w:p>
      <w:r>
        <w:rPr>
          <w:rFonts w:ascii="Consolas" w:hAnsi="Consolas" w:eastAsia="Consolas"/>
          <w:b w:val="0"/>
          <w:sz w:val="18"/>
        </w:rPr>
        <w:t>NC_069683.1  13031403       .....C....C.............................GC.GC.....C.A..  13031457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CTACGGGCTGAACAGCCAGAACAAGCCGTCCCTGGGCTGGCTCCA-GAGTGCCTACAAGG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NC_069696.1  12008351  ...........G...............A.....TC..........-...C..........  12008409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NC_069683.1  13031458  .C....C..C.C....G.C........C...T.CA.........GT..-.......CG..  13031516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AGTTTGACAGGAG  132</w:t>
      </w:r>
    </w:p>
    <w:p>
      <w:r>
        <w:rPr>
          <w:rFonts w:ascii="Consolas" w:hAnsi="Consolas" w:eastAsia="Consolas"/>
          <w:b w:val="0"/>
          <w:sz w:val="18"/>
        </w:rPr>
        <w:t>NC_069696.1  12008410  .............  12008422</w:t>
      </w:r>
    </w:p>
    <w:p>
      <w:r>
        <w:rPr>
          <w:rFonts w:ascii="Consolas" w:hAnsi="Consolas" w:eastAsia="Consolas"/>
          <w:b w:val="0"/>
          <w:sz w:val="18"/>
        </w:rPr>
        <w:t>NC_069683.1  13031517  ........       13031524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254441286120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NC_069696.1  12012132  ......G......C..........G..............................A....  12012191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GTGGAAAATCCTCAAACCCCT  81</w:t>
      </w:r>
    </w:p>
    <w:p>
      <w:r>
        <w:rPr>
          <w:rFonts w:ascii="Consolas" w:hAnsi="Consolas" w:eastAsia="Consolas"/>
          <w:b w:val="0"/>
          <w:sz w:val="18"/>
        </w:rPr>
        <w:t>NC_069696.1  12012192  .....CC.....G..G.....  12012212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145395020640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174474024768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116316039600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128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NC_069696.1  12026185  ......A.......................................G......G......  12026244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AGCGGCTCTACAACCAAG  78</w:t>
      </w:r>
    </w:p>
    <w:p>
      <w:r>
        <w:rPr>
          <w:rFonts w:ascii="Consolas" w:hAnsi="Consolas" w:eastAsia="Consolas"/>
          <w:b w:val="0"/>
          <w:sz w:val="18"/>
        </w:rPr>
        <w:t>NC_069696.1  12026245  ..................  12026262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NC_069696.1  12026879  ................C..T........G.........C.T..G................  12026938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NC_069696.1  12026939  ............................A.........G................C..C.  12026998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GCATCACCA  129</w:t>
      </w:r>
    </w:p>
    <w:p>
      <w:r>
        <w:rPr>
          <w:rFonts w:ascii="Consolas" w:hAnsi="Consolas" w:eastAsia="Consolas"/>
          <w:b w:val="0"/>
          <w:sz w:val="18"/>
        </w:rPr>
        <w:t>NC_069696.1  12026999  AG.......  12027007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NC_069696.1  12030311  ..........................T.......C............AA...........  12030370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NC_069696.1  12030371  ........................................T...  12030414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707588819544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