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CCAGCCTCAGTGACCTGGGCAAGAGAGAGCCGGCCG---CCGCCGCCGCGGACGAGCGGG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NC_069696.1  11952249  ....................................CCG.....................  11952308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NC_069696.1  11952309  ...........................................  11952351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196283589552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87.7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71        GCAGAGCATGTCCGGGCTGGACCTGGAGGAGCTGGCCGAAATAG  114</w:t>
      </w:r>
    </w:p>
    <w:p>
      <w:r>
        <w:rPr>
          <w:rFonts w:ascii="Consolas" w:hAnsi="Consolas" w:eastAsia="Consolas"/>
          <w:b w:val="0"/>
          <w:sz w:val="18"/>
        </w:rPr>
        <w:t>NC_069696.1  11998429  ............................................  11998472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NC_069696.1  12000022  ................................                              12000053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CGCCCACGGCAGGCCCAGACCCTGCGCTGAGCGTGAATCACCCCTTCTACGACGTGGCCC  120</w:t>
      </w:r>
    </w:p>
    <w:p>
      <w:r>
        <w:rPr>
          <w:rFonts w:ascii="Consolas" w:hAnsi="Consolas" w:eastAsia="Consolas"/>
          <w:b w:val="0"/>
          <w:sz w:val="18"/>
        </w:rPr>
        <w:t>NC_069696.1  12000119                           .......A....C...........T..........  12000153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GACACGGCATCCTGCAGGTGGCAG  144</w:t>
      </w:r>
    </w:p>
    <w:p>
      <w:r>
        <w:rPr>
          <w:rFonts w:ascii="Consolas" w:hAnsi="Consolas" w:eastAsia="Consolas"/>
          <w:b w:val="0"/>
          <w:sz w:val="18"/>
        </w:rPr>
        <w:t>NC_069696.1  12000154  ........................  12000177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302906774000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NC_069696.1  12002722  ..........AT....A.....A..T.............................C..C.  12002781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NC_069696.1  12002782  ............................  12002809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167204539248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198     4e-49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NC_069696.1  12008291  ...............G................................CA..........  12008350</w:t>
      </w:r>
    </w:p>
    <w:p>
      <w:r>
        <w:rPr>
          <w:rFonts w:ascii="Consolas" w:hAnsi="Consolas" w:eastAsia="Consolas"/>
          <w:b w:val="0"/>
          <w:sz w:val="18"/>
        </w:rPr>
        <w:t>NC_069683.1  13031403       .....C....C.............................                 13031442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NC_069696.1  12008351  ...........G...............A.....TC.............C...........  12008410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NC_069696.1  12008411  ............  12008422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273827723696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97.6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NC_069696.1  12012132  ......G......C..........G..............................A....  12012191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GTGGA  65</w:t>
      </w:r>
    </w:p>
    <w:p>
      <w:r>
        <w:rPr>
          <w:rFonts w:ascii="Consolas" w:hAnsi="Consolas" w:eastAsia="Consolas"/>
          <w:b w:val="0"/>
          <w:sz w:val="18"/>
        </w:rPr>
        <w:t>NC_069696.1  12012192  .....  12012196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164781285056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NC_069696.1  12014290  ...............A...........C.......A.....GC.................  12014349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NC_069696.1  12014350  ...A.GT......T............AG...........  12014388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193860335360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NC_069696.1  12015674  .......GA........A......A.....C.......T..........A.......A..  12015733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NC_069696.1  12015734  ..............................A..C.................  12015784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222939385664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NC_069696.1  12023366  .....A...........................C.............A............  12023425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CCTGAGAGAGAAAG  74</w:t>
      </w:r>
    </w:p>
    <w:p>
      <w:r>
        <w:rPr>
          <w:rFonts w:ascii="Consolas" w:hAnsi="Consolas" w:eastAsia="Consolas"/>
          <w:b w:val="0"/>
          <w:sz w:val="18"/>
        </w:rPr>
        <w:t>NC_069696.1  12023426  ..............  12023439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133278980560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NC_069696.1  12026185  ......A.......................................G......G......  12026244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AGCGGCTCTACAACCAAG  78</w:t>
      </w:r>
    </w:p>
    <w:p>
      <w:r>
        <w:rPr>
          <w:rFonts w:ascii="Consolas" w:hAnsi="Consolas" w:eastAsia="Consolas"/>
          <w:b w:val="0"/>
          <w:sz w:val="18"/>
        </w:rPr>
        <w:t>NC_069696.1  12026245  ..................  12026262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142971997328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NC_069696.1  12026879  ................C..T........G.........C.T..G................  12026938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CCTTCCTGCGGGAGCTGCCCCAGCCGCTGCTGACCTTCAAGGCCTACGAGCAGAT  115</w:t>
      </w:r>
    </w:p>
    <w:p>
      <w:r>
        <w:rPr>
          <w:rFonts w:ascii="Consolas" w:hAnsi="Consolas" w:eastAsia="Consolas"/>
          <w:b w:val="0"/>
          <w:sz w:val="18"/>
        </w:rPr>
        <w:t>NC_069696.1  12026939  ............................A.........G................  12026993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NC_069696.1  12030311  ..........................T.......C............AA...........  12030370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ACAACTACGCCGTCCTCAGCTACCTCATGGGCTTCCTGCA  100</w:t>
      </w:r>
    </w:p>
    <w:p>
      <w:r>
        <w:rPr>
          <w:rFonts w:ascii="Consolas" w:hAnsi="Consolas" w:eastAsia="Consolas"/>
          <w:b w:val="0"/>
          <w:sz w:val="18"/>
        </w:rPr>
        <w:t>NC_069696.1  12030371  ........................................  12030410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NC_069696.1  12031104  .................C.CG.....G.......................C.....C...  12031163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NC_069696.1  12031164  .....T..............C........C.....C...GGT..............G...  12031223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CTGTTCACCGAACTGCTGATCGAGTACTACGGGAAGGTCTTCA---GCGGCCAGGAGGCG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NC_069696.1  12031224  ...........G........T......C...A...........GCC..C...T...A.A.  12031283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178       CGCGGGGCCCAGGCGGACGGGCCGGGCGGCCTCGGTACCAGAGGCTCTGCCCCAGACGGA  237</w:t>
      </w:r>
    </w:p>
    <w:p>
      <w:r>
        <w:rPr>
          <w:rFonts w:ascii="Consolas" w:hAnsi="Consolas" w:eastAsia="Consolas"/>
          <w:b w:val="0"/>
          <w:sz w:val="18"/>
        </w:rPr>
        <w:t>NC_069696.1  12031284  ........T.....C.G..A..G......T.C.C.CG..........C.....C......  12031343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238       TG---CACTGGAGACAGACCTGCCACGGGCCTccccaggccccccatgcccccGCGTCCC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NC_069696.1  12031344  G.CGC.G.............C...T.C......G..C.......GC.C..T.........  12031403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295       TTGACCGCGGCTGGGAGACTCCTCTAG  321</w:t>
      </w:r>
    </w:p>
    <w:p>
      <w:r>
        <w:rPr>
          <w:rFonts w:ascii="Consolas" w:hAnsi="Consolas" w:eastAsia="Consolas"/>
          <w:b w:val="0"/>
          <w:sz w:val="18"/>
        </w:rPr>
        <w:t>NC_069696.1  12031404  C.....A....GT..............  12031430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729399367011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