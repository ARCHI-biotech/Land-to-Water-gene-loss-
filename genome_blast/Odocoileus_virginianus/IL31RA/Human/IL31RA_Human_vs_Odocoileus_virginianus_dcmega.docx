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NC_069694.1 Odocoileus virginianus isolate 20LAN1187 ecotype Illi...  106     8e-21</w:t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100     3e-19</w:t>
      </w:r>
    </w:p>
    <w:p>
      <w:r>
        <w:rPr>
          <w:rFonts w:ascii="Consolas" w:hAnsi="Consolas" w:eastAsia="Consolas"/>
          <w:b w:val="0"/>
          <w:sz w:val="18"/>
        </w:rPr>
        <w:t>NC_069681.1 Odocoileus virginianus isolate 20LAN1187 ecotype Illi...  99.6    1e-18</w:t>
      </w:r>
    </w:p>
    <w:p>
      <w:r>
        <w:rPr>
          <w:rFonts w:ascii="Consolas" w:hAnsi="Consolas" w:eastAsia="Consolas"/>
          <w:b w:val="0"/>
          <w:sz w:val="18"/>
        </w:rPr>
        <w:t>NC_069677.1 Odocoileus virginianus isolate 20LAN1187 ecotype Illi...  86.9    7e-15</w:t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86.0    7e-15</w:t>
      </w:r>
    </w:p>
    <w:p>
      <w:r>
        <w:rPr>
          <w:rFonts w:ascii="Consolas" w:hAnsi="Consolas" w:eastAsia="Consolas"/>
          <w:b w:val="0"/>
          <w:sz w:val="18"/>
        </w:rPr>
        <w:t>NC_069704.1 Odocoileus virginianus isolate 20LAN1187 ecotype Illi...  85.1    3e-14</w:t>
      </w:r>
    </w:p>
    <w:p>
      <w:r>
        <w:rPr>
          <w:rFonts w:ascii="Consolas" w:hAnsi="Consolas" w:eastAsia="Consolas"/>
          <w:b w:val="0"/>
          <w:sz w:val="18"/>
        </w:rPr>
        <w:t>NC_069692.1 Odocoileus virginianus isolate 20LAN1187 ecotype Illi...  85.1    3e-14</w:t>
      </w:r>
    </w:p>
    <w:p>
      <w:r>
        <w:rPr>
          <w:rFonts w:ascii="Consolas" w:hAnsi="Consolas" w:eastAsia="Consolas"/>
          <w:b w:val="0"/>
          <w:sz w:val="18"/>
        </w:rPr>
        <w:t>NC_069698.1 Odocoileus virginianus isolate 20LAN1187 ecotype Illi...  83.3    9e-14</w:t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83.3    9e-14</w:t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81.5    3e-13</w:t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79.7    1e-12</w:t>
      </w:r>
    </w:p>
    <w:p>
      <w:r>
        <w:rPr>
          <w:rFonts w:ascii="Consolas" w:hAnsi="Consolas" w:eastAsia="Consolas"/>
          <w:b w:val="0"/>
          <w:sz w:val="18"/>
        </w:rPr>
        <w:t>NC_069679.1 Odocoileus virginianus isolate 20LAN1187 ecotype Illi...  77.9    4e-12</w:t>
      </w:r>
    </w:p>
    <w:p>
      <w:r>
        <w:rPr>
          <w:rFonts w:ascii="Consolas" w:hAnsi="Consolas" w:eastAsia="Consolas"/>
          <w:b w:val="0"/>
          <w:sz w:val="18"/>
        </w:rPr>
        <w:t>NC_069686.1 Odocoileus virginianus isolate 20LAN1187 ecotype Illi...  77.0    4e-12</w:t>
      </w:r>
    </w:p>
    <w:p>
      <w:r>
        <w:rPr>
          <w:rFonts w:ascii="Consolas" w:hAnsi="Consolas" w:eastAsia="Consolas"/>
          <w:b w:val="0"/>
          <w:sz w:val="18"/>
        </w:rPr>
        <w:t>NC_069708.1 Odocoileus virginianus isolate 20LAN1187 ecotype Illi...  70.7    6e-10</w:t>
      </w:r>
    </w:p>
    <w:p>
      <w:r>
        <w:rPr>
          <w:rFonts w:ascii="Consolas" w:hAnsi="Consolas" w:eastAsia="Consolas"/>
          <w:b w:val="0"/>
          <w:sz w:val="18"/>
        </w:rPr>
        <w:t>NC_069696.1 Odocoileus virginianus isolate 20LAN1187 ecotype Illi...  70.7    6e-10</w:t>
      </w:r>
    </w:p>
    <w:p>
      <w:r>
        <w:rPr>
          <w:rFonts w:ascii="Consolas" w:hAnsi="Consolas" w:eastAsia="Consolas"/>
          <w:b w:val="0"/>
          <w:sz w:val="18"/>
        </w:rPr>
        <w:t>NC_069697.1 Odocoileus virginianus isolate 20LAN1187 ecotype Illi...  69.8    6e-10</w:t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65.3    2e-08</w:t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63.5    9e-08</w:t>
      </w:r>
    </w:p>
    <w:p>
      <w:r>
        <w:rPr>
          <w:rFonts w:ascii="Consolas" w:hAnsi="Consolas" w:eastAsia="Consolas"/>
          <w:b w:val="0"/>
          <w:sz w:val="18"/>
        </w:rPr>
        <w:t>NC_069700.1 Odocoileus virginianus isolate 20LAN1187 ecotype Illi...  61.7    3e-07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ACAGCCTCCTTCTGCTTAGG-AACACCAGACAGCACTC-CAGCACTCTGC-TTGGGG--G  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NC_069694.1  9550465                 ......-.....T..G.......T-.......ACA.-......--.  9550425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NC_069674.1  16751094   ....T.T....A.T....A-...C.T..C.......T-...........-A.....--.  16751147</w:t>
      </w:r>
    </w:p>
    <w:p>
      <w:r>
        <w:rPr>
          <w:rFonts w:ascii="Consolas" w:hAnsi="Consolas" w:eastAsia="Consolas"/>
          <w:b w:val="0"/>
          <w:sz w:val="18"/>
        </w:rPr>
        <w:t>NC_069674.1  99863428          ...G........G............T...T-......GT...-..A...--A  99863381</w:t>
      </w:r>
    </w:p>
    <w:p>
      <w:r>
        <w:rPr>
          <w:rFonts w:ascii="Consolas" w:hAnsi="Consolas" w:eastAsia="Consolas"/>
          <w:b w:val="0"/>
          <w:sz w:val="18"/>
        </w:rPr>
        <w:t>NC_069681.1  50829194             ..T...G..-.....T.....A....T-.......A...-..C...--.  50829237</w:t>
      </w:r>
    </w:p>
    <w:p>
      <w:r>
        <w:rPr>
          <w:rFonts w:ascii="Consolas" w:hAnsi="Consolas" w:eastAsia="Consolas"/>
          <w:b w:val="0"/>
          <w:sz w:val="18"/>
        </w:rPr>
        <w:t>NC_069681.1  39114113          ............-........G..A....T-.........              39114076</w:t>
      </w:r>
    </w:p>
    <w:p>
      <w:r>
        <w:rPr>
          <w:rFonts w:ascii="Consolas" w:hAnsi="Consolas" w:eastAsia="Consolas"/>
          <w:b w:val="0"/>
          <w:sz w:val="18"/>
        </w:rPr>
        <w:t>NC_069677.1  29275465                     .-..T.T...........T-.......A...-....AA--.  29275500</w:t>
      </w:r>
    </w:p>
    <w:p>
      <w:r>
        <w:rPr>
          <w:rFonts w:ascii="Consolas" w:hAnsi="Consolas" w:eastAsia="Consolas"/>
          <w:b w:val="0"/>
          <w:sz w:val="18"/>
        </w:rPr>
        <w:t>NC_069703.1  2331562                   ....-.....T.A........T-.......A...-......--.  2331600</w:t>
      </w:r>
    </w:p>
    <w:p>
      <w:r>
        <w:rPr>
          <w:rFonts w:ascii="Consolas" w:hAnsi="Consolas" w:eastAsia="Consolas"/>
          <w:b w:val="0"/>
          <w:sz w:val="18"/>
        </w:rPr>
        <w:t>NC_069704.1  24125698  .......T...GCC.....A-................T-.......A...-..-...--.  24125645</w:t>
      </w:r>
    </w:p>
    <w:p>
      <w:r>
        <w:rPr>
          <w:rFonts w:ascii="Consolas" w:hAnsi="Consolas" w:eastAsia="Consolas"/>
          <w:b w:val="0"/>
          <w:sz w:val="18"/>
        </w:rPr>
        <w:t>NC_069692.1  49574391                ......-...T--......TG..T-.....A.A...-......--.  49574429</w:t>
      </w:r>
    </w:p>
    <w:p>
      <w:r>
        <w:rPr>
          <w:rFonts w:ascii="Consolas" w:hAnsi="Consolas" w:eastAsia="Consolas"/>
          <w:b w:val="0"/>
          <w:sz w:val="18"/>
        </w:rPr>
        <w:t>NC_069698.1  36728503                  ...A-.....T..........T-.......TCT.-......--T  36728541</w:t>
      </w:r>
    </w:p>
    <w:p>
      <w:r>
        <w:rPr>
          <w:rFonts w:ascii="Consolas" w:hAnsi="Consolas" w:eastAsia="Consolas"/>
          <w:b w:val="0"/>
          <w:sz w:val="18"/>
        </w:rPr>
        <w:t>NC_069687.1  64897518  ....T..T...G........-..T....A.G.....CT-.......A...-.G.A..--A  64897572</w:t>
      </w:r>
    </w:p>
    <w:p>
      <w:r>
        <w:rPr>
          <w:rFonts w:ascii="Consolas" w:hAnsi="Consolas" w:eastAsia="Consolas"/>
          <w:b w:val="0"/>
          <w:sz w:val="18"/>
        </w:rPr>
        <w:t>NC_069683.1  43351861              ........-.....TT.........T-.....T.ACT.-C.....--.  43351819</w:t>
      </w:r>
    </w:p>
    <w:p>
      <w:r>
        <w:rPr>
          <w:rFonts w:ascii="Consolas" w:hAnsi="Consolas" w:eastAsia="Consolas"/>
          <w:b w:val="0"/>
          <w:sz w:val="18"/>
        </w:rPr>
        <w:t>NC_069683.1  14507660  .......T...G........-....GT..........T-.C.....A.AA-....A.AT.  14507716</w:t>
      </w:r>
    </w:p>
    <w:p>
      <w:r>
        <w:rPr>
          <w:rFonts w:ascii="Consolas" w:hAnsi="Consolas" w:eastAsia="Consolas"/>
          <w:b w:val="0"/>
          <w:sz w:val="18"/>
        </w:rPr>
        <w:t>NC_069682.1  23430040                ......-.....A..G.......T-.....G.....-......--.  23430000</w:t>
      </w:r>
    </w:p>
    <w:p>
      <w:r>
        <w:rPr>
          <w:rFonts w:ascii="Consolas" w:hAnsi="Consolas" w:eastAsia="Consolas"/>
          <w:b w:val="0"/>
          <w:sz w:val="18"/>
        </w:rPr>
        <w:t>NC_069682.1  13159849                               ...A....T-..A....A...-.....C--A  13159823</w:t>
      </w:r>
    </w:p>
    <w:p>
      <w:r>
        <w:rPr>
          <w:rFonts w:ascii="Consolas" w:hAnsi="Consolas" w:eastAsia="Consolas"/>
          <w:b w:val="0"/>
          <w:sz w:val="18"/>
        </w:rPr>
        <w:t>NC_069679.1  71107818                ......-.....G........TAT-.......GG..-..C...--.  71107858</w:t>
      </w:r>
    </w:p>
    <w:p>
      <w:r>
        <w:rPr>
          <w:rFonts w:ascii="Consolas" w:hAnsi="Consolas" w:eastAsia="Consolas"/>
          <w:b w:val="0"/>
          <w:sz w:val="18"/>
        </w:rPr>
        <w:t>NC_069679.1  34014007  ....A..T....CA......-..TG.T.........AT-.......A.A.T.....C--A  34013952</w:t>
      </w:r>
    </w:p>
    <w:p>
      <w:r>
        <w:rPr>
          <w:rFonts w:ascii="Consolas" w:hAnsi="Consolas" w:eastAsia="Consolas"/>
          <w:b w:val="0"/>
          <w:sz w:val="18"/>
        </w:rPr>
        <w:t>NC_069686.1  27749166                .....A-..T...........T.T-G.....CACA.-.G....--.  27749206</w:t>
      </w:r>
    </w:p>
    <w:p>
      <w:r>
        <w:rPr>
          <w:rFonts w:ascii="Consolas" w:hAnsi="Consolas" w:eastAsia="Consolas"/>
          <w:b w:val="0"/>
          <w:sz w:val="18"/>
        </w:rPr>
        <w:t>NC_069708.1  11338757  .......T...A....G...G.....T..T.......T-.......A.A.-......--.  11338702</w:t>
      </w:r>
    </w:p>
    <w:p>
      <w:r>
        <w:rPr>
          <w:rFonts w:ascii="Consolas" w:hAnsi="Consolas" w:eastAsia="Consolas"/>
          <w:b w:val="0"/>
          <w:sz w:val="18"/>
        </w:rPr>
        <w:t>NC_069696.1  24999549                   ...-.G..............T-..A....GC..-...A..--.  24999512</w:t>
      </w:r>
    </w:p>
    <w:p>
      <w:r>
        <w:rPr>
          <w:rFonts w:ascii="Consolas" w:hAnsi="Consolas" w:eastAsia="Consolas"/>
          <w:b w:val="0"/>
          <w:sz w:val="18"/>
        </w:rPr>
        <w:t>NC_069684.1  17520846  .......T...G........-G.T......T.A....T-.....T.AG..-......--.  17520792</w:t>
      </w:r>
    </w:p>
    <w:p>
      <w:r>
        <w:rPr>
          <w:rFonts w:ascii="Consolas" w:hAnsi="Consolas" w:eastAsia="Consolas"/>
          <w:b w:val="0"/>
          <w:sz w:val="18"/>
        </w:rPr>
        <w:t>NC_069693.1  50722556  .......T..G-.....G..-G.T..T.......G..T-...T.TGACA.-...T..--.  50722609</w:t>
      </w:r>
    </w:p>
    <w:p>
      <w:r>
        <w:rPr>
          <w:rFonts w:ascii="Consolas" w:hAnsi="Consolas" w:eastAsia="Consolas"/>
          <w:b w:val="0"/>
          <w:sz w:val="18"/>
        </w:rPr>
        <w:t>NC_069700.1  25699808  .......T...TGA......-.....T......ATT.TT.......AC..-.....A--.  25699863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56        GCA-TTCGAAACAGCAAAATCAC--TCA-T-a--aaaggca-aaaaattgcaaa-aaaaa  106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NC_069694.1  9550424   C..-..T..........G.....--CA.-.-.GG.....A.-...------...-GG.GG  9550378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[13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NC_069674.1  16751148  C..-..TT......TG.C.....--C..-A-.--...A.A.-C....G..TG..-..---  16751195</w:t>
      </w:r>
    </w:p>
    <w:p>
      <w:r>
        <w:rPr>
          <w:rFonts w:ascii="Consolas" w:hAnsi="Consolas" w:eastAsia="Consolas"/>
          <w:b w:val="0"/>
          <w:sz w:val="18"/>
        </w:rPr>
        <w:t>NC_069674.1  99863380  C..-..T.G..............--A..                                  99863356</w:t>
      </w:r>
    </w:p>
    <w:p>
      <w:r>
        <w:rPr>
          <w:rFonts w:ascii="Consolas" w:hAnsi="Consolas" w:eastAsia="Consolas"/>
          <w:b w:val="0"/>
          <w:sz w:val="18"/>
        </w:rPr>
        <w:t>NC_069681.1  50829238  ...-..TT......TG......T--ATT-.-.--...A...-C..G.A..T...-..---  50829285</w:t>
      </w:r>
    </w:p>
    <w:p>
      <w:r>
        <w:rPr>
          <w:rFonts w:ascii="Consolas" w:hAnsi="Consolas" w:eastAsia="Consolas"/>
          <w:b w:val="0"/>
          <w:sz w:val="18"/>
        </w:rPr>
        <w:t>NC_069677.1  29275501  T..-...T...T...........------------...--.-....---...C.-....-  29275539</w:t>
      </w:r>
    </w:p>
    <w:p>
      <w:r>
        <w:rPr>
          <w:rFonts w:ascii="Consolas" w:hAnsi="Consolas" w:eastAsia="Consolas"/>
          <w:b w:val="0"/>
          <w:sz w:val="18"/>
        </w:rPr>
        <w:t>NC_069703.1  2331601   ...-..TT.....ATG.......CA...-G-.--...CA..-....TG..------....  2331648</w:t>
      </w:r>
    </w:p>
    <w:p>
      <w:r>
        <w:rPr>
          <w:rFonts w:ascii="Consolas" w:hAnsi="Consolas" w:eastAsia="Consolas"/>
          <w:b w:val="0"/>
          <w:sz w:val="18"/>
        </w:rPr>
        <w:t>NC_069704.1  24125644  C.C-..TT.....A...C.A..---A..---.--.C.CA..-....TA.A....-...--  24125598</w:t>
      </w:r>
    </w:p>
    <w:p>
      <w:r>
        <w:rPr>
          <w:rFonts w:ascii="Consolas" w:hAnsi="Consolas" w:eastAsia="Consolas"/>
          <w:b w:val="0"/>
          <w:sz w:val="18"/>
        </w:rPr>
        <w:t>NC_069692.1  49574430  CT.-..TT.....A......TG.---..-G-.--..GTA..-G...G.-----.-C....  49574474</w:t>
      </w:r>
    </w:p>
    <w:p>
      <w:r>
        <w:rPr>
          <w:rFonts w:ascii="Consolas" w:hAnsi="Consolas" w:eastAsia="Consolas"/>
          <w:b w:val="0"/>
          <w:sz w:val="18"/>
        </w:rPr>
        <w:t>NC_069698.1  36728542  C..-..T.........GC.....---..-----------------------...-TC.GC  36728573</w:t>
      </w:r>
    </w:p>
    <w:p>
      <w:r>
        <w:rPr>
          <w:rFonts w:ascii="Consolas" w:hAnsi="Consolas" w:eastAsia="Consolas"/>
          <w:b w:val="0"/>
          <w:sz w:val="18"/>
        </w:rPr>
        <w:t>NC_069687.1  64897573  A..-.CTT......A....C...--CG.-C-.--G..A.G.-C.....----.T-G....  64897619</w:t>
      </w:r>
    </w:p>
    <w:p>
      <w:r>
        <w:rPr>
          <w:rFonts w:ascii="Consolas" w:hAnsi="Consolas" w:eastAsia="Consolas"/>
          <w:b w:val="0"/>
          <w:sz w:val="18"/>
        </w:rPr>
        <w:t>NC_069683.1  43351818  C..-..TT..........G...---...GC-.--...T.TG-C...GA......C.....  43351767</w:t>
      </w:r>
    </w:p>
    <w:p>
      <w:r>
        <w:rPr>
          <w:rFonts w:ascii="Consolas" w:hAnsi="Consolas" w:eastAsia="Consolas"/>
          <w:b w:val="0"/>
          <w:sz w:val="18"/>
        </w:rPr>
        <w:t>NC_069683.1  14507717  ..T-..--...G...........--C..---.--...A...-C...CG..A...-....   14507763</w:t>
      </w:r>
    </w:p>
    <w:p>
      <w:r>
        <w:rPr>
          <w:rFonts w:ascii="Consolas" w:hAnsi="Consolas" w:eastAsia="Consolas"/>
          <w:b w:val="0"/>
          <w:sz w:val="18"/>
        </w:rPr>
        <w:t>NC_069682.1  23429999  C..-..TT.G...AG....C..G--CA.-C-T--GG.A...-C....A......-....-  23429950</w:t>
      </w:r>
    </w:p>
    <w:p>
      <w:r>
        <w:rPr>
          <w:rFonts w:ascii="Consolas" w:hAnsi="Consolas" w:eastAsia="Consolas"/>
          <w:b w:val="0"/>
          <w:sz w:val="18"/>
        </w:rPr>
        <w:t>NC_069682.1  13159822  CT.-..T.......T.....A..--C.T-C-.--....CTC-.....A......-G..    13159774</w:t>
      </w:r>
    </w:p>
    <w:p>
      <w:r>
        <w:rPr>
          <w:rFonts w:ascii="Consolas" w:hAnsi="Consolas" w:eastAsia="Consolas"/>
          <w:b w:val="0"/>
          <w:sz w:val="18"/>
        </w:rPr>
        <w:t>NC_069679.1  71107859  CTG-.GTT.......C.......CAA..-A-.--...CA..-....GG..T...-.      71107907</w:t>
      </w:r>
    </w:p>
    <w:p>
      <w:r>
        <w:rPr>
          <w:rFonts w:ascii="Consolas" w:hAnsi="Consolas" w:eastAsia="Consolas"/>
          <w:b w:val="0"/>
          <w:sz w:val="18"/>
        </w:rPr>
        <w:t>NC_069679.1  34013951  A..-..TTG..T..T.T......---..-C-C--.CCAC..-.C...---A...-GC.C.  34013905</w:t>
      </w:r>
    </w:p>
    <w:p>
      <w:r>
        <w:rPr>
          <w:rFonts w:ascii="Consolas" w:hAnsi="Consolas" w:eastAsia="Consolas"/>
          <w:b w:val="0"/>
          <w:sz w:val="18"/>
        </w:rPr>
        <w:t>NC_069686.1  27749207  CA.-C..T.....A........---..----C--...A...-C....A......-C.C.-  27749253</w:t>
      </w:r>
    </w:p>
    <w:p>
      <w:r>
        <w:rPr>
          <w:rFonts w:ascii="Consolas" w:hAnsi="Consolas" w:eastAsia="Consolas"/>
          <w:b w:val="0"/>
          <w:sz w:val="18"/>
        </w:rPr>
        <w:t>NC_069708.1  11338701  C..T..TT..GA..T..C.....--CA.-C-.--...A...C......G.G..C-...    11338651</w:t>
      </w:r>
    </w:p>
    <w:p>
      <w:r>
        <w:rPr>
          <w:rFonts w:ascii="Consolas" w:hAnsi="Consolas" w:eastAsia="Consolas"/>
          <w:b w:val="0"/>
          <w:sz w:val="18"/>
        </w:rPr>
        <w:t>NC_069696.1  24999511  C..-..TT...............--CA.-.G.--...T.TG-.....               24999472</w:t>
      </w:r>
    </w:p>
    <w:p>
      <w:r>
        <w:rPr>
          <w:rFonts w:ascii="Consolas" w:hAnsi="Consolas" w:eastAsia="Consolas"/>
          <w:b w:val="0"/>
          <w:sz w:val="18"/>
        </w:rPr>
        <w:t>NC_069684.1  17520791  A.C-A.TT......TG..G....--CG.-.-.--GG.A...-TG...A...G..-..     17520744</w:t>
      </w:r>
    </w:p>
    <w:p>
      <w:r>
        <w:rPr>
          <w:rFonts w:ascii="Consolas" w:hAnsi="Consolas" w:eastAsia="Consolas"/>
          <w:b w:val="0"/>
          <w:sz w:val="18"/>
        </w:rPr>
        <w:t>NC_069693.1  50722610  C..-..TT...........CTG.--CA.-C-C--..GA...-CG...G.....C-..C..  50722660</w:t>
      </w:r>
    </w:p>
    <w:p>
      <w:r>
        <w:rPr>
          <w:rFonts w:ascii="Consolas" w:hAnsi="Consolas" w:eastAsia="Consolas"/>
          <w:b w:val="0"/>
          <w:sz w:val="18"/>
        </w:rPr>
        <w:t>NC_069700.1  25699864  CT.-..T......A.........                                       25699885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107       aTAGTAATAACCAGCATG--GCAC-TAAAT---AGA--CC-A-TG-AA-AA-G---A-CA  149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[17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NC_069694.1  9550377   C...A...-------G..--....--...A---...--.T-.-CA-..-.G-.---.-.C  9550343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[25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NC_069674.1  16751196  --------------TG..--...T-.G...---...--..-T-..-..-..G.---.-T.  16751225</w:t>
      </w:r>
    </w:p>
    <w:p>
      <w:r>
        <w:rPr>
          <w:rFonts w:ascii="Consolas" w:hAnsi="Consolas" w:eastAsia="Consolas"/>
          <w:b w:val="0"/>
          <w:sz w:val="18"/>
        </w:rPr>
        <w:t>NC_069681.1  50829286  --------------T...--...T-.....---CT.--G.-.CA.-..-GG-.---.-..  50829315</w:t>
      </w:r>
    </w:p>
    <w:p>
      <w:r>
        <w:rPr>
          <w:rFonts w:ascii="Consolas" w:hAnsi="Consolas" w:eastAsia="Consolas"/>
          <w:b w:val="0"/>
          <w:sz w:val="18"/>
        </w:rPr>
        <w:t>NC_069677.1  29275540  ----...A..--.A....--....-.....---...--..-.-.A-..-..-.---.TT.  29275577</w:t>
      </w:r>
    </w:p>
    <w:p>
      <w:r>
        <w:rPr>
          <w:rFonts w:ascii="Consolas" w:hAnsi="Consolas" w:eastAsia="Consolas"/>
          <w:b w:val="0"/>
          <w:sz w:val="18"/>
        </w:rPr>
        <w:t>NC_069703.1  2331649   ..-------------..T--TT..-.G...---G..--..-.-..A..-..-T---.-..  2331679</w:t>
      </w:r>
    </w:p>
    <w:p>
      <w:r>
        <w:rPr>
          <w:rFonts w:ascii="Consolas" w:hAnsi="Consolas" w:eastAsia="Consolas"/>
          <w:b w:val="0"/>
          <w:sz w:val="18"/>
        </w:rPr>
        <w:t>NC_069704.1  24125597  --------------....--....-G...G---...--..A.-G.-..-.G-.---.-T.  24125568</w:t>
      </w:r>
    </w:p>
    <w:p>
      <w:r>
        <w:rPr>
          <w:rFonts w:ascii="Consolas" w:hAnsi="Consolas" w:eastAsia="Consolas"/>
          <w:b w:val="0"/>
          <w:sz w:val="18"/>
        </w:rPr>
        <w:t>NC_069692.1  49574475  ..-.C..-----..A...AA...G-.....---..T--..-.C.T-.C-.G-.---.-T.  49574514</w:t>
      </w:r>
    </w:p>
    <w:p>
      <w:r>
        <w:rPr>
          <w:rFonts w:ascii="Consolas" w:hAnsi="Consolas" w:eastAsia="Consolas"/>
          <w:b w:val="0"/>
          <w:sz w:val="18"/>
        </w:rPr>
        <w:t>NC_069698.1  36728574  ..TT.TT.TTT..AT..A--....-.....---...--..-C-..-..G..-.---.--G  36728616</w:t>
      </w:r>
    </w:p>
    <w:p>
      <w:r>
        <w:rPr>
          <w:rFonts w:ascii="Consolas" w:hAnsi="Consolas" w:eastAsia="Consolas"/>
          <w:b w:val="0"/>
          <w:sz w:val="18"/>
        </w:rPr>
        <w:t>NC_069687.1  64897620  ..-------------...--....-.....CAG.A.--G.-.--.-..-.G-.---.-..  64897651</w:t>
      </w:r>
    </w:p>
    <w:p>
      <w:r>
        <w:rPr>
          <w:rFonts w:ascii="Consolas" w:hAnsi="Consolas" w:eastAsia="Consolas"/>
          <w:b w:val="0"/>
          <w:sz w:val="18"/>
        </w:rPr>
        <w:t>NC_069683.1  43351766  ..G...C...                                                    43351757</w:t>
      </w:r>
    </w:p>
    <w:p>
      <w:r>
        <w:rPr>
          <w:rFonts w:ascii="Consolas" w:hAnsi="Consolas" w:eastAsia="Consolas"/>
          <w:b w:val="0"/>
          <w:sz w:val="18"/>
        </w:rPr>
        <w:t>NC_069683.1  55128208                      ....-.C.G.---...--..-.-C.-..-.G-.GAC.-.T  55128181</w:t>
      </w:r>
    </w:p>
    <w:p>
      <w:r>
        <w:rPr>
          <w:rFonts w:ascii="Consolas" w:hAnsi="Consolas" w:eastAsia="Consolas"/>
          <w:b w:val="0"/>
          <w:sz w:val="18"/>
        </w:rPr>
        <w:t>NC_069682.1  23429949  --------------TG..--....A.....---...ATT.-.--.-..-..-.---.-.C  23429919</w:t>
      </w:r>
    </w:p>
    <w:p>
      <w:r>
        <w:rPr>
          <w:rFonts w:ascii="Consolas" w:hAnsi="Consolas" w:eastAsia="Consolas"/>
          <w:b w:val="0"/>
          <w:sz w:val="18"/>
        </w:rPr>
        <w:t>NC_069679.1  34013904  .....-G.G.AA.A...A--.GG.-.....---...--..-.-..-..-..-.A--.-..  34013862</w:t>
      </w:r>
    </w:p>
    <w:p>
      <w:r>
        <w:rPr>
          <w:rFonts w:ascii="Consolas" w:hAnsi="Consolas" w:eastAsia="Consolas"/>
          <w:b w:val="0"/>
          <w:sz w:val="18"/>
        </w:rPr>
        <w:t>NC_069686.1  27749254  --------------....--T...-C....---...--..-C-..-..-..-.A--.-T.  27749283</w:t>
      </w:r>
    </w:p>
    <w:p>
      <w:r>
        <w:rPr>
          <w:rFonts w:ascii="Consolas" w:hAnsi="Consolas" w:eastAsia="Consolas"/>
          <w:b w:val="0"/>
          <w:sz w:val="18"/>
        </w:rPr>
        <w:t>NC_069693.1  50722661  .A.------------.A.--....-.....---.----..-.-CA-.T-..-.---.A..  50722690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150       ---TGT------GTGTGCAGTA-TGAAA-ATTGAGACAGGAAGGCAGAGTGTCAGCTT-G  197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NC_069694.1  9550342   ---CC.------..T.TT..G.-.....-GC...A..CA...A.......C.T.C...-.  9550295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NC_069674.1  16751226  ---CT.------..T.AT....-...------.CCGA.A.............AGC...-.  16751268</w:t>
      </w:r>
    </w:p>
    <w:p>
      <w:r>
        <w:rPr>
          <w:rFonts w:ascii="Consolas" w:hAnsi="Consolas" w:eastAsia="Consolas"/>
          <w:b w:val="0"/>
          <w:sz w:val="18"/>
        </w:rPr>
        <w:t>NC_069681.1  50829316  ---CT.------....A...C.-...G.-.C...A...A...-......CAC..C...-.  50829362</w:t>
      </w:r>
    </w:p>
    <w:p>
      <w:r>
        <w:rPr>
          <w:rFonts w:ascii="Consolas" w:hAnsi="Consolas" w:eastAsia="Consolas"/>
          <w:b w:val="0"/>
          <w:sz w:val="18"/>
        </w:rPr>
        <w:t>NC_069677.1  29275578  ---CT.------..T.A....C-....                                   29275594</w:t>
      </w:r>
    </w:p>
    <w:p>
      <w:r>
        <w:rPr>
          <w:rFonts w:ascii="Consolas" w:hAnsi="Consolas" w:eastAsia="Consolas"/>
          <w:b w:val="0"/>
          <w:sz w:val="18"/>
        </w:rPr>
        <w:t>NC_069703.1  2331680   ---CT.------ACT.A..T.T-.C.G.-G....A...A.......-.A.A.T.C.C.-.  2331726</w:t>
      </w:r>
    </w:p>
    <w:p>
      <w:r>
        <w:rPr>
          <w:rFonts w:ascii="Consolas" w:hAnsi="Consolas" w:eastAsia="Consolas"/>
          <w:b w:val="0"/>
          <w:sz w:val="18"/>
        </w:rPr>
        <w:t>NC_069704.1  24125567  ---CT.------..T.....G.-C.--.-GC..G....A..G.A.......A.TCT.C-A  24125522</w:t>
      </w:r>
    </w:p>
    <w:p>
      <w:r>
        <w:rPr>
          <w:rFonts w:ascii="Consolas" w:hAnsi="Consolas" w:eastAsia="Consolas"/>
          <w:b w:val="0"/>
          <w:sz w:val="18"/>
        </w:rPr>
        <w:t>NC_069692.1  49574515  ---CT.------..T.AT....-A..G.-GC.......A...T.......A.TGC..G-.  49574562</w:t>
      </w:r>
    </w:p>
    <w:p>
      <w:r>
        <w:rPr>
          <w:rFonts w:ascii="Consolas" w:hAnsi="Consolas" w:eastAsia="Consolas"/>
          <w:b w:val="0"/>
          <w:sz w:val="18"/>
        </w:rPr>
        <w:t>NC_069698.1  36728617  ---.A.------..T.C..A..-...G.-GC...A...A......G...CA..CC..A-A  36728664</w:t>
      </w:r>
    </w:p>
    <w:p>
      <w:r>
        <w:rPr>
          <w:rFonts w:ascii="Consolas" w:hAnsi="Consolas" w:eastAsia="Consolas"/>
          <w:b w:val="0"/>
          <w:sz w:val="18"/>
        </w:rPr>
        <w:t>NC_069687.1  64897652  ---CA.------T.A..--...-...G.-GC...A...A....A..T.CCA..----.-.  64897693</w:t>
      </w:r>
    </w:p>
    <w:p>
      <w:r>
        <w:rPr>
          <w:rFonts w:ascii="Consolas" w:hAnsi="Consolas" w:eastAsia="Consolas"/>
          <w:b w:val="0"/>
          <w:sz w:val="18"/>
        </w:rPr>
        <w:t>NC_069683.1  55128180  ---...TTACAA....T..T.TC.....T.A...A.T.A...........AC..C...-.  55128125</w:t>
      </w:r>
    </w:p>
    <w:p>
      <w:r>
        <w:rPr>
          <w:rFonts w:ascii="Consolas" w:hAnsi="Consolas" w:eastAsia="Consolas"/>
          <w:b w:val="0"/>
          <w:sz w:val="18"/>
        </w:rPr>
        <w:t>NC_069682.1  23429918  ---CT.------..T.....C.---G..-GC...A...A..........CA...C...-A  23429873</w:t>
      </w:r>
    </w:p>
    <w:p>
      <w:r>
        <w:rPr>
          <w:rFonts w:ascii="Consolas" w:hAnsi="Consolas" w:eastAsia="Consolas"/>
          <w:b w:val="0"/>
          <w:sz w:val="18"/>
        </w:rPr>
        <w:t>NC_069679.1  34013861  CTT.A.------A.T.AA....-...G.-GC...A...AA........A....TCT..G.  34013810</w:t>
      </w:r>
    </w:p>
    <w:p>
      <w:r>
        <w:rPr>
          <w:rFonts w:ascii="Consolas" w:hAnsi="Consolas" w:eastAsia="Consolas"/>
          <w:b w:val="0"/>
          <w:sz w:val="18"/>
        </w:rPr>
        <w:t>NC_069686.1  27749284  ---.T.------C.T.A.....-..GG.-GA...AG..A....T......-----...-A  27749326</w:t>
      </w:r>
    </w:p>
    <w:p>
      <w:r>
        <w:rPr>
          <w:rFonts w:ascii="Consolas" w:hAnsi="Consolas" w:eastAsia="Consolas"/>
          <w:b w:val="0"/>
          <w:sz w:val="18"/>
        </w:rPr>
        <w:t>NC_069697.1  31475210                                     ...T...............C...-.  31475187</w:t>
      </w:r>
    </w:p>
    <w:p>
      <w:r>
        <w:rPr>
          <w:rFonts w:ascii="Consolas" w:hAnsi="Consolas" w:eastAsia="Consolas"/>
          <w:b w:val="0"/>
          <w:sz w:val="18"/>
        </w:rPr>
        <w:t>NC_069693.1  50722691  ---.T.------.CT.......-...G.-GC..CAGT.A...............C...-.  50722738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198       TTCCACCTCAGCT-GGG--A--ATGT--GC--A--TCAGGCAACTCAAGTTTTT-CACCA  245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NC_069694.1  9550294   ...A.........-.A.--.GC.CA.--..--.--...A.G..T....A..           9550253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NC_069674.1  16751269  ...A.......T.-.A.--.--....--..--.CT...A.A......               16751306</w:t>
      </w:r>
    </w:p>
    <w:p>
      <w:r>
        <w:rPr>
          <w:rFonts w:ascii="Consolas" w:hAnsi="Consolas" w:eastAsia="Consolas"/>
          <w:b w:val="0"/>
          <w:sz w:val="18"/>
        </w:rPr>
        <w:t>NC_069681.1  50829363  ..T........T.-...--.--.                                       50829380</w:t>
      </w:r>
    </w:p>
    <w:p>
      <w:r>
        <w:rPr>
          <w:rFonts w:ascii="Consolas" w:hAnsi="Consolas" w:eastAsia="Consolas"/>
          <w:b w:val="0"/>
          <w:sz w:val="18"/>
        </w:rPr>
        <w:t>NC_069703.1  2331727   .G...........-A..--.--.C..--.                                 2331748</w:t>
      </w:r>
    </w:p>
    <w:p>
      <w:r>
        <w:rPr>
          <w:rFonts w:ascii="Consolas" w:hAnsi="Consolas" w:eastAsia="Consolas"/>
          <w:b w:val="0"/>
          <w:sz w:val="18"/>
        </w:rPr>
        <w:t>NC_069704.1  24125521  ...A.........-..A--.--...                                     24125502</w:t>
      </w:r>
    </w:p>
    <w:p>
      <w:r>
        <w:rPr>
          <w:rFonts w:ascii="Consolas" w:hAnsi="Consolas" w:eastAsia="Consolas"/>
          <w:b w:val="0"/>
          <w:sz w:val="18"/>
        </w:rPr>
        <w:t>NC_069692.1  49574563  ...A.........-...--.--....GA..--.--.....                      49574593</w:t>
      </w:r>
    </w:p>
    <w:p>
      <w:r>
        <w:rPr>
          <w:rFonts w:ascii="Consolas" w:hAnsi="Consolas" w:eastAsia="Consolas"/>
          <w:b w:val="0"/>
          <w:sz w:val="18"/>
        </w:rPr>
        <w:t>NC_069698.1  36728665  .....T.......A...--C--...C--AT--.--.....A....A..AA....-.....  36728713</w:t>
      </w:r>
    </w:p>
    <w:p>
      <w:r>
        <w:rPr>
          <w:rFonts w:ascii="Consolas" w:hAnsi="Consolas" w:eastAsia="Consolas"/>
          <w:b w:val="0"/>
          <w:sz w:val="18"/>
        </w:rPr>
        <w:t>NC_069687.1  64897694  ...A.........-.T.AA.--....--A.--.--C.G..........A.....-AG...  64897743</w:t>
      </w:r>
    </w:p>
    <w:p>
      <w:r>
        <w:rPr>
          <w:rFonts w:ascii="Consolas" w:hAnsi="Consolas" w:eastAsia="Consolas"/>
          <w:b w:val="0"/>
          <w:sz w:val="18"/>
        </w:rPr>
        <w:t>NC_069683.1  55128124  ..TG.......T.-...--.--....--..--.--.                          55128100</w:t>
      </w:r>
    </w:p>
    <w:p>
      <w:r>
        <w:rPr>
          <w:rFonts w:ascii="Consolas" w:hAnsi="Consolas" w:eastAsia="Consolas"/>
          <w:b w:val="0"/>
          <w:sz w:val="18"/>
        </w:rPr>
        <w:t>NC_069682.1  23429872  CCTG...C..A..-T.A--.--.CA.--..AT.--..TCCTG......A.....-.....  23429823</w:t>
      </w:r>
    </w:p>
    <w:p>
      <w:r>
        <w:rPr>
          <w:rFonts w:ascii="Consolas" w:hAnsi="Consolas" w:eastAsia="Consolas"/>
          <w:b w:val="0"/>
          <w:sz w:val="18"/>
        </w:rPr>
        <w:t>NC_069679.1  34013809  ..TGG...A....-...--.--C.A.--A.--.TG.TGA.........A.....C.T..T  34013759</w:t>
      </w:r>
    </w:p>
    <w:p>
      <w:r>
        <w:rPr>
          <w:rFonts w:ascii="Consolas" w:hAnsi="Consolas" w:eastAsia="Consolas"/>
          <w:b w:val="0"/>
          <w:sz w:val="18"/>
        </w:rPr>
        <w:t>NC_069686.1  27749327  ..TG.....CC..-..A--.--.CA.--..AT.--...A..G......C.....        27749371</w:t>
      </w:r>
    </w:p>
    <w:p>
      <w:r>
        <w:rPr>
          <w:rFonts w:ascii="Consolas" w:hAnsi="Consolas" w:eastAsia="Consolas"/>
          <w:b w:val="0"/>
          <w:sz w:val="18"/>
        </w:rPr>
        <w:t>NC_069697.1  31475186  ..TG..T......-...--.--....--..GTG--.GG..TG......A.....-...    31475139</w:t>
      </w:r>
    </w:p>
    <w:p>
      <w:r>
        <w:rPr>
          <w:rFonts w:ascii="Consolas" w:hAnsi="Consolas" w:eastAsia="Consolas"/>
          <w:b w:val="0"/>
          <w:sz w:val="18"/>
        </w:rPr>
        <w:t>NC_069693.1  50722739  C.-G..ACT..---..A--C--...C--A.--G--C...A.G......A.....-...AG  50722783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246       C--GGCATGTGTCTGTGAATGTCCGCAAAA  273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NC_069698.1  36728714  .                               36728714</w:t>
      </w:r>
    </w:p>
    <w:p>
      <w:r>
        <w:rPr>
          <w:rFonts w:ascii="Consolas" w:hAnsi="Consolas" w:eastAsia="Consolas"/>
          <w:b w:val="0"/>
          <w:sz w:val="18"/>
        </w:rPr>
        <w:t>NC_069687.1  64897744  .                               64897744</w:t>
      </w:r>
    </w:p>
    <w:p>
      <w:r>
        <w:rPr>
          <w:rFonts w:ascii="Consolas" w:hAnsi="Consolas" w:eastAsia="Consolas"/>
          <w:b w:val="0"/>
          <w:sz w:val="18"/>
        </w:rPr>
        <w:t>NC_069682.1  23429822  .TGT.......G.CA...G..A.T...G..  23429793</w:t>
      </w:r>
    </w:p>
    <w:p>
      <w:r>
        <w:rPr>
          <w:rFonts w:ascii="Consolas" w:hAnsi="Consolas" w:eastAsia="Consolas"/>
          <w:b w:val="0"/>
          <w:sz w:val="18"/>
        </w:rPr>
        <w:t>NC_069679.1  34013758  T--T.TT.A............           34013740</w:t>
      </w:r>
    </w:p>
    <w:p>
      <w:r>
        <w:rPr>
          <w:rFonts w:ascii="Consolas" w:hAnsi="Consolas" w:eastAsia="Consolas"/>
          <w:b w:val="0"/>
          <w:sz w:val="18"/>
        </w:rPr>
        <w:t>NC_069693.1  50722784  .--TCTG........AA....           50722802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596119111320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NC_069705.1 Odocoileus virginianus isolate 20LAN1187 ecotype Illi...  78.8    4e-13</w:t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78.8    4e-13</w:t>
      </w:r>
    </w:p>
    <w:p>
      <w:r>
        <w:rPr>
          <w:rFonts w:ascii="Consolas" w:hAnsi="Consolas" w:eastAsia="Consolas"/>
          <w:b w:val="0"/>
          <w:sz w:val="18"/>
        </w:rPr>
        <w:t>NC_069688.1 Odocoileus virginianus isolate 20LAN1187 ecotype Illi...  78.8    4e-13</w:t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78.8    4e-13</w:t>
      </w:r>
    </w:p>
    <w:p>
      <w:r>
        <w:rPr>
          <w:rFonts w:ascii="Consolas" w:hAnsi="Consolas" w:eastAsia="Consolas"/>
          <w:b w:val="0"/>
          <w:sz w:val="18"/>
        </w:rPr>
        <w:t>NC_069679.1 Odocoileus virginianus isolate 20LAN1187 ecotype Illi...  78.8    4e-13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46        GCTCACTGCAACCTCTGCCTCCCGGGTTCAAGCGATTCTCCTGCCTCAGCCTCCCGAGTA  105</w:t>
      </w:r>
    </w:p>
    <w:p>
      <w:r>
        <w:rPr>
          <w:rFonts w:ascii="Consolas" w:hAnsi="Consolas" w:eastAsia="Consolas"/>
          <w:b w:val="0"/>
          <w:sz w:val="18"/>
        </w:rPr>
        <w:t>NC_069705.1  35736372  ..G.......G..CAGAA....T.A.C.........C....A..................  35736313</w:t>
      </w:r>
    </w:p>
    <w:p>
      <w:r>
        <w:rPr>
          <w:rFonts w:ascii="Consolas" w:hAnsi="Consolas" w:eastAsia="Consolas"/>
          <w:b w:val="0"/>
          <w:sz w:val="18"/>
        </w:rPr>
        <w:t>NC_069705.1  17340417  .......AT.G..GA.AA....TA..C.....T...C....A............G.....  17340476</w:t>
      </w:r>
    </w:p>
    <w:p>
      <w:r>
        <w:rPr>
          <w:rFonts w:ascii="Consolas" w:hAnsi="Consolas" w:eastAsia="Consolas"/>
          <w:b w:val="0"/>
          <w:sz w:val="18"/>
        </w:rPr>
        <w:t>NC_069703.1  12352594  ..G.......T..CAGAA....T.A.C.........C....A..................  12352653</w:t>
      </w:r>
    </w:p>
    <w:p>
      <w:r>
        <w:rPr>
          <w:rFonts w:ascii="Consolas" w:hAnsi="Consolas" w:eastAsia="Consolas"/>
          <w:b w:val="0"/>
          <w:sz w:val="18"/>
        </w:rPr>
        <w:t>NC_069688.1  47034313  ..G.......G..CAGAA....T.A.C.........C....A..................  47034254</w:t>
      </w:r>
    </w:p>
    <w:p>
      <w:r>
        <w:rPr>
          <w:rFonts w:ascii="Consolas" w:hAnsi="Consolas" w:eastAsia="Consolas"/>
          <w:b w:val="0"/>
          <w:sz w:val="18"/>
        </w:rPr>
        <w:t>NC_069682.1  15714670  ..G.......G..CAGAA....T.A.C.........C....A..................  15714729</w:t>
      </w:r>
    </w:p>
    <w:p>
      <w:r>
        <w:rPr>
          <w:rFonts w:ascii="Consolas" w:hAnsi="Consolas" w:eastAsia="Consolas"/>
          <w:b w:val="0"/>
          <w:sz w:val="18"/>
        </w:rPr>
        <w:t>NC_069682.1  59732843  ..G.......G..CAGAA....T.A...........C....C.TG......G...A....  59732902</w:t>
      </w:r>
    </w:p>
    <w:p>
      <w:r>
        <w:rPr>
          <w:rFonts w:ascii="Consolas" w:hAnsi="Consolas" w:eastAsia="Consolas"/>
          <w:b w:val="0"/>
          <w:sz w:val="18"/>
        </w:rPr>
        <w:t>NC_069679.1  32032037  ..G.......G..CAGAA....T.A.C.........C....A..................  32031978</w:t>
      </w:r>
    </w:p>
    <w:p>
      <w:r>
        <w:rPr>
          <w:rFonts w:ascii="Consolas" w:hAnsi="Consolas" w:eastAsia="Consolas"/>
          <w:b w:val="0"/>
          <w:sz w:val="18"/>
        </w:rPr>
        <w:t>NC_069679.1  32203703  ..G.......G..CAGAA....T.A.C.........C....A..................  32203762</w:t>
      </w:r>
    </w:p>
    <w:p>
      <w:r>
        <w:rPr>
          <w:rFonts w:ascii="Consolas" w:hAnsi="Consolas" w:eastAsia="Consolas"/>
          <w:b w:val="0"/>
          <w:sz w:val="18"/>
        </w:rPr>
        <w:t>NC_069679.1  32215235  ..G.......G..CAGAA....T.A.C.........C....A..................  32215294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106       GCTGGGATTACAG  118</w:t>
      </w:r>
    </w:p>
    <w:p>
      <w:r>
        <w:rPr>
          <w:rFonts w:ascii="Consolas" w:hAnsi="Consolas" w:eastAsia="Consolas"/>
          <w:b w:val="0"/>
          <w:sz w:val="18"/>
        </w:rPr>
        <w:t>NC_069705.1  35736312  .............  35736300</w:t>
      </w:r>
    </w:p>
    <w:p>
      <w:r>
        <w:rPr>
          <w:rFonts w:ascii="Consolas" w:hAnsi="Consolas" w:eastAsia="Consolas"/>
          <w:b w:val="0"/>
          <w:sz w:val="18"/>
        </w:rPr>
        <w:t>NC_069705.1  17340477  ....A..C.C...  17340489</w:t>
      </w:r>
    </w:p>
    <w:p>
      <w:r>
        <w:rPr>
          <w:rFonts w:ascii="Consolas" w:hAnsi="Consolas" w:eastAsia="Consolas"/>
          <w:b w:val="0"/>
          <w:sz w:val="18"/>
        </w:rPr>
        <w:t>NC_069703.1  12352654  .............  12352666</w:t>
      </w:r>
    </w:p>
    <w:p>
      <w:r>
        <w:rPr>
          <w:rFonts w:ascii="Consolas" w:hAnsi="Consolas" w:eastAsia="Consolas"/>
          <w:b w:val="0"/>
          <w:sz w:val="18"/>
        </w:rPr>
        <w:t>NC_069688.1  47034253  .............  47034241</w:t>
      </w:r>
    </w:p>
    <w:p>
      <w:r>
        <w:rPr>
          <w:rFonts w:ascii="Consolas" w:hAnsi="Consolas" w:eastAsia="Consolas"/>
          <w:b w:val="0"/>
          <w:sz w:val="18"/>
        </w:rPr>
        <w:t>NC_069682.1  15714730  .............  15714742</w:t>
      </w:r>
    </w:p>
    <w:p>
      <w:r>
        <w:rPr>
          <w:rFonts w:ascii="Consolas" w:hAnsi="Consolas" w:eastAsia="Consolas"/>
          <w:b w:val="0"/>
          <w:sz w:val="18"/>
        </w:rPr>
        <w:t>NC_069682.1  59732903  .......C.....  59732915</w:t>
      </w:r>
    </w:p>
    <w:p>
      <w:r>
        <w:rPr>
          <w:rFonts w:ascii="Consolas" w:hAnsi="Consolas" w:eastAsia="Consolas"/>
          <w:b w:val="0"/>
          <w:sz w:val="18"/>
        </w:rPr>
        <w:t>NC_069679.1  32031977  .............  32031965</w:t>
      </w:r>
    </w:p>
    <w:p>
      <w:r>
        <w:rPr>
          <w:rFonts w:ascii="Consolas" w:hAnsi="Consolas" w:eastAsia="Consolas"/>
          <w:b w:val="0"/>
          <w:sz w:val="18"/>
        </w:rPr>
        <w:t>NC_069679.1  32203763  .............  32203775</w:t>
      </w:r>
    </w:p>
    <w:p>
      <w:r>
        <w:rPr>
          <w:rFonts w:ascii="Consolas" w:hAnsi="Consolas" w:eastAsia="Consolas"/>
          <w:b w:val="0"/>
          <w:sz w:val="18"/>
        </w:rPr>
        <w:t>NC_069679.1  32215295  .......C.....  32215307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213245903288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520998410300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150241461684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213245903288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368333832952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295636365922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329561850536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123585718482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450724206120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370757081853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176897204886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283520121417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268980628011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157511209830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128432217246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387719747200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24232503440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