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58.0    2e-06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58.0    2e-06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56.0    9e-06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56.0    9e-06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54.0    3e-05</w:t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54.0    3e-05</w:t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52.0    1e-04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52.0    1e-04</w:t>
      </w:r>
    </w:p>
    <w:p>
      <w:r>
        <w:rPr>
          <w:rFonts w:ascii="Consolas" w:hAnsi="Consolas" w:eastAsia="Consolas"/>
          <w:b w:val="0"/>
          <w:sz w:val="18"/>
        </w:rPr>
        <w:t>NC_069681.1 Odocoileus virginianus isolate 20LAN1187 ecotype Illi...  52.0    1e-04</w:t>
      </w:r>
    </w:p>
    <w:p>
      <w:r>
        <w:rPr>
          <w:rFonts w:ascii="Consolas" w:hAnsi="Consolas" w:eastAsia="Consolas"/>
          <w:b w:val="0"/>
          <w:sz w:val="18"/>
        </w:rPr>
        <w:t>NW_027224324.1 Odocoileus virginianus isolate 20LAN1187 ecotype I...  50.1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9         CTTCTGCTTAGGAACACCAGACAGCACTCCAGCACTCTGCTTGGGGGGCATTCGAAACAG  68</w:t>
      </w:r>
    </w:p>
    <w:p>
      <w:r>
        <w:rPr>
          <w:rFonts w:ascii="Consolas" w:hAnsi="Consolas" w:eastAsia="Consolas"/>
          <w:b w:val="0"/>
          <w:sz w:val="18"/>
        </w:rPr>
        <w:t>NC_069688.1     58215139                                                        ......  58215144</w:t>
      </w:r>
    </w:p>
    <w:p>
      <w:r>
        <w:rPr>
          <w:rFonts w:ascii="Consolas" w:hAnsi="Consolas" w:eastAsia="Consolas"/>
          <w:b w:val="0"/>
          <w:sz w:val="18"/>
        </w:rPr>
        <w:t>NC_069704.1     24125684        .....A................T.......A.........                24125645</w:t>
      </w:r>
    </w:p>
    <w:p>
      <w:r>
        <w:rPr>
          <w:rFonts w:ascii="Consolas" w:hAnsi="Consolas" w:eastAsia="Consolas"/>
          <w:b w:val="0"/>
          <w:sz w:val="18"/>
        </w:rPr>
        <w:t>NC_069703.1     2331562           .........T.A........T.......A...............          2331605</w:t>
      </w:r>
    </w:p>
    <w:p>
      <w:r>
        <w:rPr>
          <w:rFonts w:ascii="Consolas" w:hAnsi="Consolas" w:eastAsia="Consolas"/>
          <w:b w:val="0"/>
          <w:sz w:val="18"/>
        </w:rPr>
        <w:t>NC_069694.1     9550465         ...........T..G.......T.......ACA........C....T.......  9550412</w:t>
      </w:r>
    </w:p>
    <w:p>
      <w:r>
        <w:rPr>
          <w:rFonts w:ascii="Consolas" w:hAnsi="Consolas" w:eastAsia="Consolas"/>
          <w:b w:val="0"/>
          <w:sz w:val="18"/>
        </w:rPr>
        <w:t>NC_069682.1     23430040        ...........A..G.......T.....G............C....          23429995</w:t>
      </w:r>
    </w:p>
    <w:p>
      <w:r>
        <w:rPr>
          <w:rFonts w:ascii="Consolas" w:hAnsi="Consolas" w:eastAsia="Consolas"/>
          <w:b w:val="0"/>
          <w:sz w:val="18"/>
        </w:rPr>
        <w:t>NC_069681.1     39114113  ....................G..A....T.........                        39114076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69        CAAAATCACTCATaaaaggcaaaaaattgcaaaaaaaaaTAGTAATAACCAGCATGGCAC  128</w:t>
      </w:r>
    </w:p>
    <w:p>
      <w:r>
        <w:rPr>
          <w:rFonts w:ascii="Consolas" w:hAnsi="Consolas" w:eastAsia="Consolas"/>
          <w:b w:val="0"/>
          <w:sz w:val="18"/>
        </w:rPr>
        <w:t>NC_069688.1     58215145  .................A...C......C......                           58215179</w:t>
      </w:r>
    </w:p>
    <w:p>
      <w:r>
        <w:rPr>
          <w:rFonts w:ascii="Consolas" w:hAnsi="Consolas" w:eastAsia="Consolas"/>
          <w:b w:val="0"/>
          <w:sz w:val="18"/>
        </w:rPr>
        <w:t>NC_069694.1     9550411   ...G.....                                                     9550403</w:t>
      </w:r>
    </w:p>
    <w:p>
      <w:r>
        <w:rPr>
          <w:rFonts w:ascii="Consolas" w:hAnsi="Consolas" w:eastAsia="Consolas"/>
          <w:b w:val="0"/>
          <w:sz w:val="18"/>
        </w:rPr>
        <w:t>NC_069689.1     28286149                                                        ......  28286144</w:t>
      </w:r>
    </w:p>
    <w:p>
      <w:r>
        <w:rPr>
          <w:rFonts w:ascii="Consolas" w:hAnsi="Consolas" w:eastAsia="Consolas"/>
          <w:b w:val="0"/>
          <w:sz w:val="18"/>
        </w:rPr>
        <w:t>NW_027224324.1  1820822                                                         ......  1820817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129       TAAATAGACCATGAAA-AGACATGTGTGTGCAGTATGAAAATTGAGACAGGAAGGCAGAG  187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NC_069683.1     70458282                                                        ......  70458277</w:t>
      </w:r>
    </w:p>
    <w:p>
      <w:r>
        <w:rPr>
          <w:rFonts w:ascii="Consolas" w:hAnsi="Consolas" w:eastAsia="Consolas"/>
          <w:b w:val="0"/>
          <w:sz w:val="18"/>
        </w:rPr>
        <w:t>NC_069697.1     31475206                                                    ..........  31475197</w:t>
      </w:r>
    </w:p>
    <w:p>
      <w:r>
        <w:rPr>
          <w:rFonts w:ascii="Consolas" w:hAnsi="Consolas" w:eastAsia="Consolas"/>
          <w:b w:val="0"/>
          <w:sz w:val="18"/>
        </w:rPr>
        <w:t>NC_069689.1     28286143  .........TG.....G..........T.A........G.GC...A..............  28286084</w:t>
      </w:r>
    </w:p>
    <w:p>
      <w:r>
        <w:rPr>
          <w:rFonts w:ascii="Consolas" w:hAnsi="Consolas" w:eastAsia="Consolas"/>
          <w:b w:val="0"/>
          <w:sz w:val="18"/>
        </w:rPr>
        <w:t>NW_027224324.1  1820816   ................-...                                          1820798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188       TGTCAGCTTGTTCCACCTCAGCTGGGAATGT--GCATCAGGCAACT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NC_069683.1     70458276  .....C.....................                     70458250</w:t>
      </w:r>
    </w:p>
    <w:p>
      <w:r>
        <w:rPr>
          <w:rFonts w:ascii="Consolas" w:hAnsi="Consolas" w:eastAsia="Consolas"/>
          <w:b w:val="0"/>
          <w:sz w:val="18"/>
        </w:rPr>
        <w:t>NC_069697.1     31475196  .....C......TG..T..............--..             31475164</w:t>
      </w:r>
    </w:p>
    <w:p>
      <w:r>
        <w:rPr>
          <w:rFonts w:ascii="Consolas" w:hAnsi="Consolas" w:eastAsia="Consolas"/>
          <w:b w:val="0"/>
          <w:sz w:val="18"/>
        </w:rPr>
        <w:t>NC_069682.1     55541307        ............G............GG.............  55541268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622776203727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75.8    4e-12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75.8    4e-12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75.8    4e-12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75.8    4e-12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75.8    4e-12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56.0    3e-06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56.0    3e-06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52.0    5e-05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52.0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CTCCCGGGTTCAAGCGATTCTCCTGCCTCAGCCTCCCGAGTAGCTGGGATTACAG  118</w:t>
      </w:r>
    </w:p>
    <w:p>
      <w:r>
        <w:rPr>
          <w:rFonts w:ascii="Consolas" w:hAnsi="Consolas" w:eastAsia="Consolas"/>
          <w:b w:val="0"/>
          <w:sz w:val="18"/>
        </w:rPr>
        <w:t>NC_069705.1  35736345           .........C....A...............................  35736300</w:t>
      </w:r>
    </w:p>
    <w:p>
      <w:r>
        <w:rPr>
          <w:rFonts w:ascii="Consolas" w:hAnsi="Consolas" w:eastAsia="Consolas"/>
          <w:b w:val="0"/>
          <w:sz w:val="18"/>
        </w:rPr>
        <w:t>NC_069703.1  12352621           .........C....A...............................  12352666</w:t>
      </w:r>
    </w:p>
    <w:p>
      <w:r>
        <w:rPr>
          <w:rFonts w:ascii="Consolas" w:hAnsi="Consolas" w:eastAsia="Consolas"/>
          <w:b w:val="0"/>
          <w:sz w:val="18"/>
        </w:rPr>
        <w:t>NC_069688.1  47034286           .........C....A...............................  47034241</w:t>
      </w:r>
    </w:p>
    <w:p>
      <w:r>
        <w:rPr>
          <w:rFonts w:ascii="Consolas" w:hAnsi="Consolas" w:eastAsia="Consolas"/>
          <w:b w:val="0"/>
          <w:sz w:val="18"/>
        </w:rPr>
        <w:t>NC_069682.1  15714697           .........C....A...............................  15714742</w:t>
      </w:r>
    </w:p>
    <w:p>
      <w:r>
        <w:rPr>
          <w:rFonts w:ascii="Consolas" w:hAnsi="Consolas" w:eastAsia="Consolas"/>
          <w:b w:val="0"/>
          <w:sz w:val="18"/>
        </w:rPr>
        <w:t>NC_069679.1  32032010           .........C....A...............................  32031965</w:t>
      </w:r>
    </w:p>
    <w:p>
      <w:r>
        <w:rPr>
          <w:rFonts w:ascii="Consolas" w:hAnsi="Consolas" w:eastAsia="Consolas"/>
          <w:b w:val="0"/>
          <w:sz w:val="18"/>
        </w:rPr>
        <w:t>NC_069679.1  32203730           .........C....A...............................  32203775</w:t>
      </w:r>
    </w:p>
    <w:p>
      <w:r>
        <w:rPr>
          <w:rFonts w:ascii="Consolas" w:hAnsi="Consolas" w:eastAsia="Consolas"/>
          <w:b w:val="0"/>
          <w:sz w:val="18"/>
        </w:rPr>
        <w:t>NC_069679.1  32215262           .........C....A.........................C.....  32215307</w:t>
      </w:r>
    </w:p>
    <w:p>
      <w:r>
        <w:rPr>
          <w:rFonts w:ascii="Consolas" w:hAnsi="Consolas" w:eastAsia="Consolas"/>
          <w:b w:val="0"/>
          <w:sz w:val="18"/>
        </w:rPr>
        <w:t>NC_069685.1  59044564  ....T...C......A.......A......A.................         59044517</w:t>
      </w:r>
    </w:p>
    <w:p>
      <w:r>
        <w:rPr>
          <w:rFonts w:ascii="Consolas" w:hAnsi="Consolas" w:eastAsia="Consolas"/>
          <w:b w:val="0"/>
          <w:sz w:val="18"/>
        </w:rPr>
        <w:t>NC_069676.1  45294091                   ......A.........................        45294060</w:t>
      </w:r>
    </w:p>
    <w:p>
      <w:r>
        <w:rPr>
          <w:rFonts w:ascii="Consolas" w:hAnsi="Consolas" w:eastAsia="Consolas"/>
          <w:b w:val="0"/>
          <w:sz w:val="18"/>
        </w:rPr>
        <w:t>NC_069687.1  24606210                           ............A.................  24606239</w:t>
      </w:r>
    </w:p>
    <w:p>
      <w:r>
        <w:rPr>
          <w:rFonts w:ascii="Consolas" w:hAnsi="Consolas" w:eastAsia="Consolas"/>
          <w:b w:val="0"/>
          <w:sz w:val="18"/>
        </w:rPr>
        <w:t>NC_069674.1  48666822           .........C....AA...........G.........A........  48666867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239902165008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547655338686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174474301824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239902165008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392567101182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319869489852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353795041806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147818505712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477380981067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394990354893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201130097936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310176536576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295637011424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181744064400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152665014096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414376384581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46041838787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