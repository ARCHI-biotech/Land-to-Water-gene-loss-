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174473955504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NC_069684.1 Odocoileus virginianus isolate 20LAN1187 ecotype Illi...  182     5e-44</w:t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85.1    1e-14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ACCATGGCCAAGC---GAGTTGCAGTTGTCGGGGCTGGGGTCAGTGGCCTGGCCTCCATC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NC_069684.1  40389365    .........A.---.......GA....G..C.........TC.........T......  40389311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  <w:t>NC_069684.1  40446587  ........A...A---AG..G.....GA.T..A.....A............AT...TC..  40446531</w:t>
      </w:r>
    </w:p>
    <w:p>
      <w:r>
        <w:rPr>
          <w:rFonts w:ascii="Consolas" w:hAnsi="Consolas" w:eastAsia="Consolas"/>
          <w:b w:val="0"/>
          <w:sz w:val="18"/>
        </w:rPr>
        <w:t>NC_069684.1  40516585  ..A....TG...A---....G..CA.CA.T..A.....C.........T..........A  40516529</w:t>
      </w:r>
    </w:p>
    <w:p>
      <w:r>
        <w:rPr>
          <w:rFonts w:ascii="Consolas" w:hAnsi="Consolas" w:eastAsia="Consolas"/>
          <w:b w:val="0"/>
          <w:sz w:val="18"/>
        </w:rPr>
        <w:t>NC_069684.1  40567636  .......TG...A---A...G..CA.CA.T..A..A..C.....C...............  40567580</w:t>
      </w:r>
    </w:p>
    <w:p>
      <w:r>
        <w:rPr>
          <w:rFonts w:ascii="Consolas" w:hAnsi="Consolas" w:eastAsia="Consolas"/>
          <w:b w:val="0"/>
          <w:sz w:val="18"/>
        </w:rPr>
        <w:t>NC_069684.1  40320662  .............---..........GA....A.....T..G.........T........  40320606</w:t>
      </w:r>
    </w:p>
    <w:p>
      <w:r>
        <w:rPr>
          <w:rFonts w:ascii="Consolas" w:hAnsi="Consolas" w:eastAsia="Consolas"/>
          <w:b w:val="0"/>
          <w:sz w:val="18"/>
        </w:rPr>
        <w:t>NC_069678.1  216589    ............AAAA.......T..GA.T.....A..T..G.....G..CA....T...  216530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58        AGGTGTTGTCTGGAGGAAGGGTTAGAGCCCACCTGCTTCGAGAGGAGCGACGACCTTGGG  117</w:t>
      </w:r>
    </w:p>
    <w:p>
      <w:r>
        <w:rPr>
          <w:rFonts w:ascii="Consolas" w:hAnsi="Consolas" w:eastAsia="Consolas"/>
          <w:b w:val="0"/>
          <w:sz w:val="18"/>
        </w:rPr>
        <w:t>NC_069684.1  40389310  .A...C...............C..A......................T............  40389251</w:t>
      </w:r>
    </w:p>
    <w:p>
      <w:r>
        <w:rPr>
          <w:rFonts w:ascii="Consolas" w:hAnsi="Consolas" w:eastAsia="Consolas"/>
          <w:b w:val="0"/>
          <w:sz w:val="18"/>
        </w:rPr>
        <w:t>NC_069684.1  40446530  .A...C...G....T..G..AC.C..A.....T.....T....A..CT..A..TA....A  40446471</w:t>
      </w:r>
    </w:p>
    <w:p>
      <w:r>
        <w:rPr>
          <w:rFonts w:ascii="Consolas" w:hAnsi="Consolas" w:eastAsia="Consolas"/>
          <w:b w:val="0"/>
          <w:sz w:val="18"/>
        </w:rPr>
        <w:t>NC_069684.1  40516528  T.............A..G...C.G..............T..A......A.T.GAG....A  40516469</w:t>
      </w:r>
    </w:p>
    <w:p>
      <w:r>
        <w:rPr>
          <w:rFonts w:ascii="Consolas" w:hAnsi="Consolas" w:eastAsia="Consolas"/>
          <w:b w:val="0"/>
          <w:sz w:val="18"/>
        </w:rPr>
        <w:t>NC_069684.1  40567579  ...AAC..C..A..A..G..AC.G..A...........T....A.G.T..A...G.C...  40567520</w:t>
      </w:r>
    </w:p>
    <w:p>
      <w:r>
        <w:rPr>
          <w:rFonts w:ascii="Consolas" w:hAnsi="Consolas" w:eastAsia="Consolas"/>
          <w:b w:val="0"/>
          <w:sz w:val="18"/>
        </w:rPr>
        <w:t>NC_069684.1  40320605  .AA..C..CT.A..T....ACC.G.......T......T..A..A..TAGT...A....C  40320546</w:t>
      </w:r>
    </w:p>
    <w:p>
      <w:r>
        <w:rPr>
          <w:rFonts w:ascii="Consolas" w:hAnsi="Consolas" w:eastAsia="Consolas"/>
          <w:b w:val="0"/>
          <w:sz w:val="18"/>
        </w:rPr>
        <w:t>NC_069678.1  216529    .A...C..CT....A.....C..G......CT.........A...TCTC.T...A.C..A  216470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118       GGGCTGTGGAGATTCACC  135</w:t>
      </w:r>
    </w:p>
    <w:p>
      <w:r>
        <w:rPr>
          <w:rFonts w:ascii="Consolas" w:hAnsi="Consolas" w:eastAsia="Consolas"/>
          <w:b w:val="0"/>
          <w:sz w:val="18"/>
        </w:rPr>
        <w:t>NC_069684.1  40389250  ..................  40389233</w:t>
      </w:r>
    </w:p>
    <w:p>
      <w:r>
        <w:rPr>
          <w:rFonts w:ascii="Consolas" w:hAnsi="Consolas" w:eastAsia="Consolas"/>
          <w:b w:val="0"/>
          <w:sz w:val="18"/>
        </w:rPr>
        <w:t>NC_069684.1  40446470  ..A........G....    40446455</w:t>
      </w:r>
    </w:p>
    <w:p>
      <w:r>
        <w:rPr>
          <w:rFonts w:ascii="Consolas" w:hAnsi="Consolas" w:eastAsia="Consolas"/>
          <w:b w:val="0"/>
          <w:sz w:val="18"/>
        </w:rPr>
        <w:t>NC_069684.1  40516468  ..T..A...GA....     40516454</w:t>
      </w:r>
    </w:p>
    <w:p>
      <w:r>
        <w:rPr>
          <w:rFonts w:ascii="Consolas" w:hAnsi="Consolas" w:eastAsia="Consolas"/>
          <w:b w:val="0"/>
          <w:sz w:val="18"/>
        </w:rPr>
        <w:t>NC_069684.1  40567519  ..C.......A....     40567505</w:t>
      </w:r>
    </w:p>
    <w:p>
      <w:r>
        <w:rPr>
          <w:rFonts w:ascii="Consolas" w:hAnsi="Consolas" w:eastAsia="Consolas"/>
          <w:b w:val="0"/>
          <w:sz w:val="18"/>
        </w:rPr>
        <w:t>NC_069684.1  40320545  ..A.......          40320536</w:t>
      </w:r>
    </w:p>
    <w:p>
      <w:r>
        <w:rPr>
          <w:rFonts w:ascii="Consolas" w:hAnsi="Consolas" w:eastAsia="Consolas"/>
          <w:b w:val="0"/>
          <w:sz w:val="18"/>
        </w:rPr>
        <w:t>NC_069678.1  216469    .........C.G...     216455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254441134605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NC_069684.1 Odocoileus virginianus isolate 20LAN1187 ecotype Illi...  288     8e-76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GAACACGTTGAAGAAGGCAGAGCCAGCCTCTACAAGTCTGTGGTTTCCAACAGCTGCAAG  60</w:t>
      </w:r>
    </w:p>
    <w:p>
      <w:r>
        <w:rPr>
          <w:rFonts w:ascii="Consolas" w:hAnsi="Consolas" w:eastAsia="Consolas"/>
          <w:b w:val="0"/>
          <w:sz w:val="18"/>
        </w:rPr>
        <w:t>NC_069684.1  40377468  .....T......................................................  40377409</w:t>
      </w:r>
    </w:p>
    <w:p>
      <w:r>
        <w:rPr>
          <w:rFonts w:ascii="Consolas" w:hAnsi="Consolas" w:eastAsia="Consolas"/>
          <w:b w:val="0"/>
          <w:sz w:val="18"/>
        </w:rPr>
        <w:t>NC_069684.1  40428494        .....C..T...C....A..TA....TC.A.....CA.C.......C.A....A  40428441</w:t>
      </w:r>
    </w:p>
    <w:p>
      <w:r>
        <w:rPr>
          <w:rFonts w:ascii="Consolas" w:hAnsi="Consolas" w:eastAsia="Consolas"/>
          <w:b w:val="0"/>
          <w:sz w:val="18"/>
        </w:rPr>
        <w:t>NC_069684.1  40316176                              ..........AC.A..GA.A..TGT......A  40316145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GAGATGTCTTGTTACCCCGACTTTCCATTCCCAGAAGATTGTCCAAACT--ATGTGTCAA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NC_069684.1  40377408  .................G..............G.......A...G..T.--.....C...  40377351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NC_069684.1  40428440  ..A.....C...CT.AGT.........A.G..T.......T........--TCC..CAC.  40428383</w:t>
      </w:r>
    </w:p>
    <w:p>
      <w:r>
        <w:rPr>
          <w:rFonts w:ascii="Consolas" w:hAnsi="Consolas" w:eastAsia="Consolas"/>
          <w:b w:val="0"/>
          <w:sz w:val="18"/>
        </w:rPr>
        <w:t>NC_069684.1  40316144  ..A.....A......AGT.....C..T....A........A...T..T.TC...AAC...  40316085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119       ATTCTCAATTCCTGGAA-TATCTCAAAATGTATGCAAACCAGTTCAACCTTCTGAAATGC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NC_069684.1  40377350  .C..............T-......................G.........C...G.....  40377292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NC_069684.1  40428382  .....A..G........-...T...G...C.T...C..GA....TG.T..A..A..G.AT  40428324</w:t>
      </w:r>
    </w:p>
    <w:p>
      <w:r>
        <w:rPr>
          <w:rFonts w:ascii="Consolas" w:hAnsi="Consolas" w:eastAsia="Consolas"/>
          <w:b w:val="0"/>
          <w:sz w:val="18"/>
        </w:rPr>
        <w:t>NC_069684.1  40316084  GAAA--....T-.....C..C...C..GA..T...TG.GT.C...G............A.  40316028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178       ATTCAATTCAAG  189</w:t>
      </w:r>
    </w:p>
    <w:p>
      <w:r>
        <w:rPr>
          <w:rFonts w:ascii="Consolas" w:hAnsi="Consolas" w:eastAsia="Consolas"/>
          <w:b w:val="0"/>
          <w:sz w:val="18"/>
        </w:rPr>
        <w:t>NC_069684.1  40377291  ............  40377280</w:t>
      </w:r>
    </w:p>
    <w:p>
      <w:r>
        <w:rPr>
          <w:rFonts w:ascii="Consolas" w:hAnsi="Consolas" w:eastAsia="Consolas"/>
          <w:b w:val="0"/>
          <w:sz w:val="18"/>
        </w:rPr>
        <w:t>NC_069684.1  40428323  .....G...C..  40428312</w:t>
      </w:r>
    </w:p>
    <w:p>
      <w:r>
        <w:rPr>
          <w:rFonts w:ascii="Consolas" w:hAnsi="Consolas" w:eastAsia="Consolas"/>
          <w:b w:val="0"/>
          <w:sz w:val="18"/>
        </w:rPr>
        <w:t>NC_069684.1  40316027  ....GG..T...  40316016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385296575259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NC_069684.1 Odocoileus virginianus isolate 20LAN1187 ecotype Illi...  241     8e-62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ACAAAAGTCTGCAGTGTAACAAAACGCCCAGATTTTAGTGTCACTGGCCAATGGGACGTA  60</w:t>
      </w:r>
    </w:p>
    <w:p>
      <w:r>
        <w:rPr>
          <w:rFonts w:ascii="Consolas" w:hAnsi="Consolas" w:eastAsia="Consolas"/>
          <w:b w:val="0"/>
          <w:sz w:val="18"/>
        </w:rPr>
        <w:t>NC_069684.1  40374017  ...................G...............C.C..C.........G.....G...  40373958</w:t>
      </w:r>
    </w:p>
    <w:p>
      <w:r>
        <w:rPr>
          <w:rFonts w:ascii="Consolas" w:hAnsi="Consolas" w:eastAsia="Consolas"/>
          <w:b w:val="0"/>
          <w:sz w:val="18"/>
        </w:rPr>
        <w:t>NC_069684.1  40315384            ....CA.......G..T..T..C..CTC..AA.....T........T..T  40315335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GTCACTCTGCATGAAGGGAAGCAAGAGTCAGCCATCTTTGATGCTGTCATGGTCTGCACT  120</w:t>
      </w:r>
    </w:p>
    <w:p>
      <w:r>
        <w:rPr>
          <w:rFonts w:ascii="Consolas" w:hAnsi="Consolas" w:eastAsia="Consolas"/>
          <w:b w:val="0"/>
          <w:sz w:val="18"/>
        </w:rPr>
        <w:t>NC_069684.1  40373957  ..........GC................................................  40373898</w:t>
      </w:r>
    </w:p>
    <w:p>
      <w:r>
        <w:rPr>
          <w:rFonts w:ascii="Consolas" w:hAnsi="Consolas" w:eastAsia="Consolas"/>
          <w:b w:val="0"/>
          <w:sz w:val="18"/>
        </w:rPr>
        <w:t>NC_069684.1  40315334  .....AGA.ACA..G....G...G..CAG...TG...................T......  40315275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GGTTTTCTTACT-AACCCGCATTTGCCACTGGACTCCTTTCCAG  163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NC_069684.1  40373897  ....A.......-..T...T....A...................  40373855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NC_069684.1  40315274  ..-ACA...C..G..T..T.....A..T..C..G..A.....    40315234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322292103833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NC_069684.1 Odocoileus virginianus isolate 20LAN1187 ecotype Illi...  218     8e-55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GTATAAACACTTTTAAAGGCCAGTACTTTCATAGCCAAGAGTATAAACATCCAGATATAT  60</w:t>
      </w:r>
    </w:p>
    <w:p>
      <w:r>
        <w:rPr>
          <w:rFonts w:ascii="Consolas" w:hAnsi="Consolas" w:eastAsia="Consolas"/>
          <w:b w:val="0"/>
          <w:sz w:val="18"/>
        </w:rPr>
        <w:t>NC_069684.1  40370266  .......T.................T..C..C....G.......................  40370207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TTAGAGACAAGAGAGTTCTTGTGATTGGAATGGGAAATTCTGGCACAGACATTGCTGTGG  120</w:t>
      </w:r>
    </w:p>
    <w:p>
      <w:r>
        <w:rPr>
          <w:rFonts w:ascii="Consolas" w:hAnsi="Consolas" w:eastAsia="Consolas"/>
          <w:b w:val="0"/>
          <w:sz w:val="18"/>
        </w:rPr>
        <w:t>NC_069684.1  40370206  ....G........C........T.....................................  40370147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AGGCCAGCCACCTAGCAAAGAAG  143</w:t>
      </w:r>
    </w:p>
    <w:p>
      <w:r>
        <w:rPr>
          <w:rFonts w:ascii="Consolas" w:hAnsi="Consolas" w:eastAsia="Consolas"/>
          <w:b w:val="0"/>
          <w:sz w:val="18"/>
        </w:rPr>
        <w:t>NC_069684.1  40370146  .............G.........  40370124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273827125813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NC_069684.1 Odocoileus virginianus isolate 20LAN1187 ecotype Illi...  271     6e-71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GTGTTCCTCAGCACCACCGGCGGGGCGTGGGTGATAAGCCGGGTCTTCGACTCAGGCTAC  60</w:t>
      </w:r>
    </w:p>
    <w:p>
      <w:r>
        <w:rPr>
          <w:rFonts w:ascii="Consolas" w:hAnsi="Consolas" w:eastAsia="Consolas"/>
          <w:b w:val="0"/>
          <w:sz w:val="18"/>
        </w:rPr>
        <w:t>NC_069684.1  40367050  ....................A.....A........C...........T........G...  40366991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CCCTGGGACATGGTGTTCATGACGCGCTTTCAGAACATGCTCAGAAATTCTCTCCCAACT  120</w:t>
      </w:r>
    </w:p>
    <w:p>
      <w:r>
        <w:rPr>
          <w:rFonts w:ascii="Consolas" w:hAnsi="Consolas" w:eastAsia="Consolas"/>
          <w:b w:val="0"/>
          <w:sz w:val="18"/>
        </w:rPr>
        <w:t>NC_069684.1  40366990  ..A...........T........A..A..........CAT.............T......  40366931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CCAGTCGTGAGTTGGTTGATAGCGAAAAGGATGAACAGCTGGTTCAGTCACGAAAATTAT  180</w:t>
      </w:r>
    </w:p>
    <w:p>
      <w:r>
        <w:rPr>
          <w:rFonts w:ascii="Consolas" w:hAnsi="Consolas" w:eastAsia="Consolas"/>
          <w:b w:val="0"/>
          <w:sz w:val="18"/>
        </w:rPr>
        <w:t>NC_069684.1  40366930  ...A.T....A...................................A...T.C.......  40366871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GGCTTAATTCCAGAAGACAG  200</w:t>
      </w:r>
    </w:p>
    <w:p>
      <w:r>
        <w:rPr>
          <w:rFonts w:ascii="Consolas" w:hAnsi="Consolas" w:eastAsia="Consolas"/>
          <w:b w:val="0"/>
          <w:sz w:val="18"/>
        </w:rPr>
        <w:t>NC_069684.1  40366870  ........A...........  40366851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409528982980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NC_069684.1 Odocoileus virginianus isolate 20LAN1187 ecotype Illi...  472     7e-131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         TACAGCTGAGAGAGCCTGTGATAAATGACCAGCTCCCAGGCTGTATCATTGCTGGGAAAG  62</w:t>
      </w:r>
    </w:p>
    <w:p>
      <w:r>
        <w:rPr>
          <w:rFonts w:ascii="Consolas" w:hAnsi="Consolas" w:eastAsia="Consolas"/>
          <w:b w:val="0"/>
          <w:sz w:val="18"/>
        </w:rPr>
        <w:t>NC_069684.1  40361538  ....A..A............C........G...........C.......CA.......G.  40361479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63        TGCTCATCAAGCCAAGCATAAAGGAGGTGAAGGAAAACTCTGTTGTATTTAACAACACCC  122</w:t>
      </w:r>
    </w:p>
    <w:p>
      <w:r>
        <w:rPr>
          <w:rFonts w:ascii="Consolas" w:hAnsi="Consolas" w:eastAsia="Consolas"/>
          <w:b w:val="0"/>
          <w:sz w:val="18"/>
        </w:rPr>
        <w:t>NC_069684.1  40361478  .A...............G.T.....A.........C.......C................  40361419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123       CAAAGGAAGAGTCCATCGATATCATCATCTTTGCCACTGGATACACCTTTGCTTTCCCCT  182</w:t>
      </w:r>
    </w:p>
    <w:p>
      <w:r>
        <w:rPr>
          <w:rFonts w:ascii="Consolas" w:hAnsi="Consolas" w:eastAsia="Consolas"/>
          <w:b w:val="0"/>
          <w:sz w:val="18"/>
        </w:rPr>
        <w:t>NC_069684.1  40361418  ...........C.............TG.T.................T....A........  40361359</w:t>
      </w:r>
    </w:p>
    <w:p>
      <w:r>
        <w:rPr>
          <w:rFonts w:ascii="Consolas" w:hAnsi="Consolas" w:eastAsia="Consolas"/>
          <w:b w:val="0"/>
          <w:sz w:val="18"/>
        </w:rPr>
        <w:t>NC_069684.1  40415993       ......AA...T..CG....TG.......A..A.....T..TC.CT....T....  40415939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183       TCCTTGATGAGACTGTAGTGAAAGTTGAAGATGGCCAGGCATCGCTGTACAAATACATCT  242</w:t>
      </w:r>
    </w:p>
    <w:p>
      <w:r>
        <w:rPr>
          <w:rFonts w:ascii="Consolas" w:hAnsi="Consolas" w:eastAsia="Consolas"/>
          <w:b w:val="0"/>
          <w:sz w:val="18"/>
        </w:rPr>
        <w:t>NC_069684.1  40361358  .......C.................C..........................G.......  40361299</w:t>
      </w:r>
    </w:p>
    <w:p>
      <w:r>
        <w:rPr>
          <w:rFonts w:ascii="Consolas" w:hAnsi="Consolas" w:eastAsia="Consolas"/>
          <w:b w:val="0"/>
          <w:sz w:val="18"/>
        </w:rPr>
        <w:t>NC_069684.1  40415938  .......A..---.C.TA.T.....A..GA..AATAT..TC.....A.......T.....  40415882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243       TCCCTCCGCATCTGCAAAAGCCAACCCTGGCTGTTATTGGCCTCATCAAACCCTTGGGTT  302</w:t>
      </w:r>
    </w:p>
    <w:p>
      <w:r>
        <w:rPr>
          <w:rFonts w:ascii="Consolas" w:hAnsi="Consolas" w:eastAsia="Consolas"/>
          <w:b w:val="0"/>
          <w:sz w:val="18"/>
        </w:rPr>
        <w:t>NC_069684.1  40361298  .T...G.A.....A.CC.................C.....T............C....C.  40361239</w:t>
      </w:r>
    </w:p>
    <w:p>
      <w:r>
        <w:rPr>
          <w:rFonts w:ascii="Consolas" w:hAnsi="Consolas" w:eastAsia="Consolas"/>
          <w:b w:val="0"/>
          <w:sz w:val="18"/>
        </w:rPr>
        <w:t>NC_069684.1  40415881  .......T..A...G.G...T....T..T..ATGC.....T......C.G...C.A...C  40415822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303       CCATTATACCCACAGGGGACACACAAGCTCGATGGGCTGTTCGGGTCCTGAAAG  356</w:t>
      </w:r>
    </w:p>
    <w:p>
      <w:r>
        <w:rPr>
          <w:rFonts w:ascii="Consolas" w:hAnsi="Consolas" w:eastAsia="Consolas"/>
          <w:b w:val="0"/>
          <w:sz w:val="18"/>
        </w:rPr>
        <w:t>NC_069684.1  40361238  ....AC.........C...T..................................  40361185</w:t>
      </w:r>
    </w:p>
    <w:p>
      <w:r>
        <w:rPr>
          <w:rFonts w:ascii="Consolas" w:hAnsi="Consolas" w:eastAsia="Consolas"/>
          <w:b w:val="0"/>
          <w:sz w:val="18"/>
        </w:rPr>
        <w:t>NC_069684.1  40415821  .....                                                   40415817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787555736500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NC_069684.1 Odocoileus virginianus isolate 20LAN1187 ecotype Illi...  96.9    7e-19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GTGTGAATAAGTTACCACCATCAAATGTCATGATAGAGGAAGTTAATGAGAGGaaaaaaa  60</w:t>
      </w:r>
    </w:p>
    <w:p>
      <w:r>
        <w:rPr>
          <w:rFonts w:ascii="Consolas" w:hAnsi="Consolas" w:eastAsia="Consolas"/>
          <w:b w:val="0"/>
          <w:sz w:val="18"/>
        </w:rPr>
        <w:t>NC_069684.1  40360522  ......T.................GCA.......T..............A..A.......  40360463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aCAAGCCCACTGG  73</w:t>
      </w:r>
    </w:p>
    <w:p>
      <w:r>
        <w:rPr>
          <w:rFonts w:ascii="Consolas" w:hAnsi="Consolas" w:eastAsia="Consolas"/>
          <w:b w:val="0"/>
          <w:sz w:val="18"/>
        </w:rPr>
        <w:t>NC_069684.1  40360462  .........G...  40360450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106622972808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NC_069684.1 Odocoileus virginianus isolate 20LAN1187 ecotype Illi...  507     3e-141</w:t>
      </w:r>
    </w:p>
    <w:p>
      <w:r>
        <w:rPr>
          <w:rFonts w:ascii="Consolas" w:hAnsi="Consolas" w:eastAsia="Consolas"/>
          <w:b w:val="0"/>
          <w:sz w:val="18"/>
        </w:rPr>
        <w:t xml:space="preserve">NC_069679.1 Odocoileus virginianus isolate 20LAN1187 ecotype Illi...  252     1e-64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GTTTGGCTTGTGTTACTGCAAAGCTTTACAAACG-GATTATATCACATACATAGATGAAC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NC_069684.1  40358673  ...........................G.....C-..............TG.........  40358615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NC_069684.1  40491003                              ..G..A-.....C...........G.......  40490973</w:t>
      </w:r>
    </w:p>
    <w:p>
      <w:r>
        <w:rPr>
          <w:rFonts w:ascii="Consolas" w:hAnsi="Consolas" w:eastAsia="Consolas"/>
          <w:b w:val="0"/>
          <w:sz w:val="18"/>
        </w:rPr>
        <w:t>NC_069684.1  40286057                             ......TT..C..C..TT.C...C.G.....C.  40286025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60        TCCTGACCTATATCGGTGCAAAGCCCAACCTGGTCTCTCTGCTCCTGACGGATCCACGCC  119</w:t>
      </w:r>
    </w:p>
    <w:p>
      <w:r>
        <w:rPr>
          <w:rFonts w:ascii="Consolas" w:hAnsi="Consolas" w:eastAsia="Consolas"/>
          <w:b w:val="0"/>
          <w:sz w:val="18"/>
        </w:rPr>
        <w:t>NC_069684.1  40358614  ........GC....AA................T...........................  40358555</w:t>
      </w:r>
    </w:p>
    <w:p>
      <w:r>
        <w:rPr>
          <w:rFonts w:ascii="Consolas" w:hAnsi="Consolas" w:eastAsia="Consolas"/>
          <w:b w:val="0"/>
          <w:sz w:val="18"/>
        </w:rPr>
        <w:t>NC_069684.1  40490972  .GGGCT...TC..A..G..C..A..T...A.ACCA.GG..CT.......T.....C.AG.  40490913</w:t>
      </w:r>
    </w:p>
    <w:p>
      <w:r>
        <w:rPr>
          <w:rFonts w:ascii="Consolas" w:hAnsi="Consolas" w:eastAsia="Consolas"/>
          <w:b w:val="0"/>
          <w:sz w:val="18"/>
        </w:rPr>
        <w:t>NC_069684.1  40286024  ..GCTT...TC..A....T..........A.CCCACT....T..A.C.A......CA.A.  40285965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120       TGGCTTTGGCCATCTTCTTCGGCCCATGCACACCGTACCAGTTCCGTCTGACTGGCCCAG  179</w:t>
      </w:r>
    </w:p>
    <w:p>
      <w:r>
        <w:rPr>
          <w:rFonts w:ascii="Consolas" w:hAnsi="Consolas" w:eastAsia="Consolas"/>
          <w:b w:val="0"/>
          <w:sz w:val="18"/>
        </w:rPr>
        <w:t>NC_069684.1  40358554  ...................T..............A............T.......T..G.  40358495</w:t>
      </w:r>
    </w:p>
    <w:p>
      <w:r>
        <w:rPr>
          <w:rFonts w:ascii="Consolas" w:hAnsi="Consolas" w:eastAsia="Consolas"/>
          <w:b w:val="0"/>
          <w:sz w:val="18"/>
        </w:rPr>
        <w:t>NC_069684.1  40490912  ....CC...AGG.G.A...T..T..T..T.GT..A...........A....TG..A....  40490853</w:t>
      </w:r>
    </w:p>
    <w:p>
      <w:r>
        <w:rPr>
          <w:rFonts w:ascii="Consolas" w:hAnsi="Consolas" w:eastAsia="Consolas"/>
          <w:b w:val="0"/>
          <w:sz w:val="18"/>
        </w:rPr>
        <w:t>NC_069684.1  40285964  .A..A.G..AAG.T.....T..A.....T..T..T.......AT..C..A.TG.....C.  40285905</w:t>
      </w:r>
    </w:p>
    <w:p>
      <w:r>
        <w:rPr>
          <w:rFonts w:ascii="Consolas" w:hAnsi="Consolas" w:eastAsia="Consolas"/>
          <w:b w:val="0"/>
          <w:sz w:val="18"/>
        </w:rPr>
        <w:t>NC_069679.1  22919162                                       .........AT.......T....  22919184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180       GAAAATGGGAAGGAGCCAGAAATGCTGTCATGACCCAGTGGGACCGAACATTCAAGGTCA  239</w:t>
      </w:r>
    </w:p>
    <w:p>
      <w:r>
        <w:rPr>
          <w:rFonts w:ascii="Consolas" w:hAnsi="Consolas" w:eastAsia="Consolas"/>
          <w:b w:val="0"/>
          <w:sz w:val="18"/>
        </w:rPr>
        <w:t>NC_069684.1  40358494  .G...............C........A..............................C..  40358435</w:t>
      </w:r>
    </w:p>
    <w:p>
      <w:r>
        <w:rPr>
          <w:rFonts w:ascii="Consolas" w:hAnsi="Consolas" w:eastAsia="Consolas"/>
          <w:b w:val="0"/>
          <w:sz w:val="18"/>
        </w:rPr>
        <w:t>NC_069684.1  40490852  .G..G.....T..G...........CA.TC.......A......A.G.....A...CCA.  40490793</w:t>
      </w:r>
    </w:p>
    <w:p>
      <w:r>
        <w:rPr>
          <w:rFonts w:ascii="Consolas" w:hAnsi="Consolas" w:eastAsia="Consolas"/>
          <w:b w:val="0"/>
          <w:sz w:val="18"/>
        </w:rPr>
        <w:t>NC_069684.1  40285904  .G........T......C.......CA..T.......A......A.G...            40285855</w:t>
      </w:r>
    </w:p>
    <w:p>
      <w:r>
        <w:rPr>
          <w:rFonts w:ascii="Consolas" w:hAnsi="Consolas" w:eastAsia="Consolas"/>
          <w:b w:val="0"/>
          <w:sz w:val="18"/>
        </w:rPr>
        <w:t>NC_069679.1  22919185  .G...............C........A......GT......................C..  22919244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240       CCAAAACACGAGTTGTACACAAATCCCCATCTCCCTTTGCAAGCTTCCTTAAACTCTTCA  299</w:t>
      </w:r>
    </w:p>
    <w:p>
      <w:r>
        <w:rPr>
          <w:rFonts w:ascii="Consolas" w:hAnsi="Consolas" w:eastAsia="Consolas"/>
          <w:b w:val="0"/>
          <w:sz w:val="18"/>
        </w:rPr>
        <w:t>NC_069684.1  40358434  .......T...A.......AG............T............A.............  40358375</w:t>
      </w:r>
    </w:p>
    <w:p>
      <w:r>
        <w:rPr>
          <w:rFonts w:ascii="Consolas" w:hAnsi="Consolas" w:eastAsia="Consolas"/>
          <w:b w:val="0"/>
          <w:sz w:val="18"/>
        </w:rPr>
        <w:t>NC_069684.1  40490792  ...GG...A...C...                                              40490777</w:t>
      </w:r>
    </w:p>
    <w:p>
      <w:r>
        <w:rPr>
          <w:rFonts w:ascii="Consolas" w:hAnsi="Consolas" w:eastAsia="Consolas"/>
          <w:b w:val="0"/>
          <w:sz w:val="18"/>
        </w:rPr>
        <w:t>NC_069679.1  22919245  ..C....T...A.......AG.......G....T............A.............  22919304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300       GCTTTCTAGCTTTGCTTGTGGCCATTTTCCTGATCTTCCTATAA  343</w:t>
      </w:r>
    </w:p>
    <w:p>
      <w:r>
        <w:rPr>
          <w:rFonts w:ascii="Consolas" w:hAnsi="Consolas" w:eastAsia="Consolas"/>
          <w:b w:val="0"/>
          <w:sz w:val="18"/>
        </w:rPr>
        <w:t>NC_069684.1  40358374  ..................................T.........  40358331</w:t>
      </w:r>
    </w:p>
    <w:p>
      <w:r>
        <w:rPr>
          <w:rFonts w:ascii="Consolas" w:hAnsi="Consolas" w:eastAsia="Consolas"/>
          <w:b w:val="0"/>
          <w:sz w:val="18"/>
        </w:rPr>
        <w:t>NC_069679.1  22919305  ...........................C......T.........  22919348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756053507040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