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ATGGCGGACGCCCCGGGGCCTGAGCCGCCCGCGGACGGTGGCG---A-GCG-GGCCA-CG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NC_069687.1  661470  .....A.G............CACT..A...A....G.......GGG.G...C.....G.C  661529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55      TGGGACAACAAGCTGCAGTACCTCCTGAGCTGCGTCGGGTTCGCCGTGGGCCTGGGCAAC  114</w:t>
      </w:r>
    </w:p>
    <w:p>
      <w:r>
        <w:rPr>
          <w:rFonts w:ascii="Consolas" w:hAnsi="Consolas" w:eastAsia="Consolas"/>
          <w:b w:val="0"/>
          <w:sz w:val="18"/>
        </w:rPr>
        <w:t>NC_069687.1  661530  ..............C........G...........G..C.....................  661589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115     CTCTGGCGGTTCCCGTACCTGTGCCAGACCTACGGGGGAG  154</w:t>
      </w:r>
    </w:p>
    <w:p>
      <w:r>
        <w:rPr>
          <w:rFonts w:ascii="Consolas" w:hAnsi="Consolas" w:eastAsia="Consolas"/>
          <w:b w:val="0"/>
          <w:sz w:val="18"/>
        </w:rPr>
        <w:t>NC_069687.1  661590  .................T..........TG..........  661629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305329482738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276250539216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268980788184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GGCTCTTGCGGGAATGCCGGGACAGCAGCCCCGTGAGCTACTTCTGGTACCGGCAGACGC  60</w:t>
      </w:r>
    </w:p>
    <w:p>
      <w:r>
        <w:rPr>
          <w:rFonts w:ascii="Consolas" w:hAnsi="Consolas" w:eastAsia="Consolas"/>
          <w:b w:val="0"/>
          <w:sz w:val="18"/>
        </w:rPr>
        <w:t>NC_069687.1  667928  .....G...A...G....A..G................................G...C.  667987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TGAACATCACGGCCAACATCAACGACAGTGGCTCTGTCCAGTGGCGACTGCTGGTCTGCT  120</w:t>
      </w:r>
    </w:p>
    <w:p>
      <w:r>
        <w:rPr>
          <w:rFonts w:ascii="Consolas" w:hAnsi="Consolas" w:eastAsia="Consolas"/>
          <w:b w:val="0"/>
          <w:sz w:val="18"/>
        </w:rPr>
        <w:t>NC_069687.1  667988  .....G..T.....G......G......C...C.G...........G......C.....C  668047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TGGCGGCCTCCTGGGCCATCGTATACCTCTGTGTCATCAGAGGTATTGAGACCACTGGGA  180</w:t>
      </w:r>
    </w:p>
    <w:p>
      <w:r>
        <w:rPr>
          <w:rFonts w:ascii="Consolas" w:hAnsi="Consolas" w:eastAsia="Consolas"/>
          <w:b w:val="0"/>
          <w:sz w:val="18"/>
        </w:rPr>
        <w:t>NC_069687.1  668048  .................G....G.....G..C........G..C..C........C..C.  668107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AG  182</w:t>
      </w:r>
    </w:p>
    <w:p>
      <w:r>
        <w:rPr>
          <w:rFonts w:ascii="Consolas" w:hAnsi="Consolas" w:eastAsia="Consolas"/>
          <w:b w:val="0"/>
          <w:sz w:val="18"/>
        </w:rPr>
        <w:t>NC_069687.1  668108  ..  668109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373180478902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203553028896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208399529584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247171535088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185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AAACATCCTCCACCTCCTCAACGCCTTCGACCTCCCCGACCAGAGCATCTCCAGGGACGA  60</w:t>
      </w:r>
    </w:p>
    <w:p>
      <w:r>
        <w:rPr>
          <w:rFonts w:ascii="Consolas" w:hAnsi="Consolas" w:eastAsia="Consolas"/>
          <w:b w:val="0"/>
          <w:sz w:val="18"/>
        </w:rPr>
        <w:t>NC_069687.1  674386  ...........G....A................G.....G....................  674445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CTACGCCGCTGCCCTCGTGCACCTGAACGCCACCCGGCCCGGGCGGGTGGCCCAGCTCCC  120</w:t>
      </w:r>
    </w:p>
    <w:p>
      <w:r>
        <w:rPr>
          <w:rFonts w:ascii="Consolas" w:hAnsi="Consolas" w:eastAsia="Consolas"/>
          <w:b w:val="0"/>
          <w:sz w:val="18"/>
        </w:rPr>
        <w:t>NC_069687.1  674446  ......G..G.....G.C..GT.......T.T.G.A...G.C..........GG......  674505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CCTGGAGGCCTGCCGCCTGGAGGACTTCCTGGATAAG  157</w:t>
      </w:r>
    </w:p>
    <w:p>
      <w:r>
        <w:rPr>
          <w:rFonts w:ascii="Consolas" w:hAnsi="Consolas" w:eastAsia="Consolas"/>
          <w:b w:val="0"/>
          <w:sz w:val="18"/>
        </w:rPr>
        <w:t>NC_069687.1  674506  .................................C...  674542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312599232327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AGCGCCTCGGGCACGGGCCTGGCCTTCATCGTCTTCACGGAGGCCGTCCTCCACATGCCG  60</w:t>
      </w:r>
    </w:p>
    <w:p>
      <w:r>
        <w:rPr>
          <w:rFonts w:ascii="Consolas" w:hAnsi="Consolas" w:eastAsia="Consolas"/>
          <w:b w:val="0"/>
          <w:sz w:val="18"/>
        </w:rPr>
        <w:t>NC_069687.1  676761  ..T.........C.......................G..........G............  676820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GCGGGCCCCGTCTGGGCCGTGCTCTTCTTCGGGATGCTGTTCAGCCTGGGCCTGTCGTCC  120</w:t>
      </w:r>
    </w:p>
    <w:p>
      <w:r>
        <w:rPr>
          <w:rFonts w:ascii="Consolas" w:hAnsi="Consolas" w:eastAsia="Consolas"/>
          <w:b w:val="0"/>
          <w:sz w:val="18"/>
        </w:rPr>
        <w:t>NC_069687.1  676821  ..C.CA....C...........................C.A............C......  676880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ATGTTCGGGAACATGGAAAGCATCCTCACCCCGCTCCTGGACGCGGGGCTCATGCCCAGA  180</w:t>
      </w:r>
    </w:p>
    <w:p>
      <w:r>
        <w:rPr>
          <w:rFonts w:ascii="Consolas" w:hAnsi="Consolas" w:eastAsia="Consolas"/>
          <w:b w:val="0"/>
          <w:sz w:val="18"/>
        </w:rPr>
        <w:t>NC_069687.1  676881  .......................GAC...A..A.........CT....G.T........G  676940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TGGGTCCCCAAGGAGGCCCTGAC  203</w:t>
      </w:r>
    </w:p>
    <w:p>
      <w:r>
        <w:rPr>
          <w:rFonts w:ascii="Consolas" w:hAnsi="Consolas" w:eastAsia="Consolas"/>
          <w:b w:val="0"/>
          <w:sz w:val="18"/>
        </w:rPr>
        <w:t>NC_069687.1  676941  A......................  676963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428915225751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319868981916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327138731505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283520290248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600965966024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