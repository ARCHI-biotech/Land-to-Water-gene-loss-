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481 sequences; 2,423,263,331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NC_069687.1 Odocoileus virginianus isolate 20LAN1187 ecotype Illi...  173     3e-41</w:t>
      </w:r>
    </w:p>
    <w:p>
      <w:r>
        <w:rPr>
          <w:rFonts w:ascii="Consolas" w:hAnsi="Consolas" w:eastAsia="Consolas"/>
          <w:b w:val="0"/>
          <w:sz w:val="18"/>
        </w:rPr>
        <w:t>NW_027224319.1 Odocoileus virginianus isolate 20LAN1187 ecotype I...  76.1    7e-12</w:t>
      </w:r>
    </w:p>
    <w:p>
      <w:r>
        <w:rPr>
          <w:rFonts w:ascii="Consolas" w:hAnsi="Consolas" w:eastAsia="Consolas"/>
          <w:b w:val="0"/>
          <w:sz w:val="18"/>
        </w:rPr>
        <w:t>NW_027224280.1 Odocoileus virginianus isolate 20LAN1187 ecotype I...  73.4    2e-11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   1        ATGGCGGACGCCCCGGGGCCTGAGCCGCCCGCGGACGGTGGCGAG----CG-GGCCA-CG  54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insertion / frame-preserving / exon_1]</w:t>
      </w:r>
    </w:p>
    <w:p>
      <w:r>
        <w:rPr>
          <w:rFonts w:ascii="Consolas" w:hAnsi="Consolas" w:eastAsia="Consolas"/>
          <w:b w:val="0"/>
          <w:sz w:val="18"/>
        </w:rPr>
        <w:t>NC_069687.1     643450                                               .----..-.C...-A.  643459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deletion / frame-preserving / exon_1]</w:t>
      </w:r>
    </w:p>
    <w:p>
      <w:r>
        <w:rPr>
          <w:rFonts w:ascii="Consolas" w:hAnsi="Consolas" w:eastAsia="Consolas"/>
          <w:b w:val="0"/>
          <w:sz w:val="18"/>
        </w:rPr>
        <w:t>NC_069687.1     661470   .....A.G............CACT..A...A....G.......G.GAGG..C.....G.C  661529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   55       TGGGACAACAAGCTGCAGTACCTCCTGAGCTGCGTCGGGTTCGCCGTGGGCCTGGGCAAC  114</w:t>
      </w:r>
    </w:p>
    <w:p>
      <w:r>
        <w:rPr>
          <w:rFonts w:ascii="Consolas" w:hAnsi="Consolas" w:eastAsia="Consolas"/>
          <w:b w:val="0"/>
          <w:sz w:val="18"/>
        </w:rPr>
        <w:t>NC_069687.1     643460   ............GC.......A.G....C......G..C...TG................  643519</w:t>
      </w:r>
    </w:p>
    <w:p>
      <w:r>
        <w:rPr>
          <w:rFonts w:ascii="Consolas" w:hAnsi="Consolas" w:eastAsia="Consolas"/>
          <w:b w:val="0"/>
          <w:sz w:val="18"/>
        </w:rPr>
        <w:t>NC_069687.1     661530   ..............C........G...........G..C.....................  661589</w:t>
      </w:r>
    </w:p>
    <w:p>
      <w:r>
        <w:rPr>
          <w:rFonts w:ascii="Consolas" w:hAnsi="Consolas" w:eastAsia="Consolas"/>
          <w:b w:val="0"/>
          <w:sz w:val="18"/>
        </w:rPr>
        <w:t>NC_069687.1     790815                                     ....C..........A.....C....  790790</w:t>
      </w:r>
    </w:p>
    <w:p>
      <w:r>
        <w:rPr>
          <w:rFonts w:ascii="Consolas" w:hAnsi="Consolas" w:eastAsia="Consolas"/>
          <w:b w:val="0"/>
          <w:sz w:val="18"/>
        </w:rPr>
        <w:t>NW_027224319.1  3510249             ........T.G.GT.CGC....A..TC..AT..................  3510201</w:t>
      </w:r>
    </w:p>
    <w:p>
      <w:r>
        <w:rPr>
          <w:rFonts w:ascii="Consolas" w:hAnsi="Consolas" w:eastAsia="Consolas"/>
          <w:b w:val="0"/>
          <w:sz w:val="18"/>
        </w:rPr>
        <w:t>NW_027224280.1  332712                                 .....G..C.....................  332741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   115      CTCTGGCGGTTCCCGTACCTGTGCCAGACCTACGGGGGAG  154</w:t>
      </w:r>
    </w:p>
    <w:p>
      <w:r>
        <w:rPr>
          <w:rFonts w:ascii="Consolas" w:hAnsi="Consolas" w:eastAsia="Consolas"/>
          <w:b w:val="0"/>
          <w:sz w:val="18"/>
        </w:rPr>
        <w:t>NC_069687.1     643520   G.G.....C.....C.............GTC....C....  643559</w:t>
      </w:r>
    </w:p>
    <w:p>
      <w:r>
        <w:rPr>
          <w:rFonts w:ascii="Consolas" w:hAnsi="Consolas" w:eastAsia="Consolas"/>
          <w:b w:val="0"/>
          <w:sz w:val="18"/>
        </w:rPr>
        <w:t>NC_069687.1     661590   .................T..........TG..........  661629</w:t>
      </w:r>
    </w:p>
    <w:p>
      <w:r>
        <w:rPr>
          <w:rFonts w:ascii="Consolas" w:hAnsi="Consolas" w:eastAsia="Consolas"/>
          <w:b w:val="0"/>
          <w:sz w:val="18"/>
        </w:rPr>
        <w:t>NC_069687.1     790789   G.............A.....A...                  790766</w:t>
      </w:r>
    </w:p>
    <w:p>
      <w:r>
        <w:rPr>
          <w:rFonts w:ascii="Consolas" w:hAnsi="Consolas" w:eastAsia="Consolas"/>
          <w:b w:val="0"/>
          <w:sz w:val="18"/>
        </w:rPr>
        <w:t>NW_027224319.1  3510200  G.G.....C.....C.............TG.....C....  3510161</w:t>
      </w:r>
    </w:p>
    <w:p>
      <w:r>
        <w:rPr>
          <w:rFonts w:ascii="Consolas" w:hAnsi="Consolas" w:eastAsia="Consolas"/>
          <w:b w:val="0"/>
          <w:sz w:val="18"/>
        </w:rPr>
        <w:t>NW_027224280.1  332742   G.G.....C.....C.........T.C.AGA....C....  332781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300482863724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NC_069687.1 Odocoileus virginianus isolate 20LAN1187 ecotype Illi...  187     1e-45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GCGCCTTCCTCATCCCCTACCTCATCGCCCTGGCCCTCGAGGGCATCCCTCTCTTCCACG  60</w:t>
      </w:r>
    </w:p>
    <w:p>
      <w:r>
        <w:rPr>
          <w:rFonts w:ascii="Consolas" w:hAnsi="Consolas" w:eastAsia="Consolas"/>
          <w:b w:val="0"/>
          <w:sz w:val="18"/>
        </w:rPr>
        <w:t>NC_069687.1  666535  ...................TG..............T.............G..G......A  666594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TCGAGCTCGCCGTCGGCCAGCGCCTGCGCCGGGGCAGCA-CAGGCGTGTGGACGGCCATC  119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exon_2]</w:t>
      </w:r>
    </w:p>
    <w:p>
      <w:r>
        <w:rPr>
          <w:rFonts w:ascii="Consolas" w:hAnsi="Consolas" w:eastAsia="Consolas"/>
          <w:b w:val="0"/>
          <w:sz w:val="18"/>
        </w:rPr>
        <w:t>NC_069687.1  666595  ...........A.................A.........T....-..............T  666653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120     TCGCCCTACCTGGGCGG  136</w:t>
      </w:r>
    </w:p>
    <w:p>
      <w:r>
        <w:rPr>
          <w:rFonts w:ascii="Consolas" w:hAnsi="Consolas" w:eastAsia="Consolas"/>
          <w:b w:val="0"/>
          <w:sz w:val="18"/>
        </w:rPr>
        <w:t>NC_069687.1  666654  .......C.........  666670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268980628011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NC_069687.1 Odocoileus virginianus isolate 20LAN1187 ecotype Illi...  187     1e-45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GGCTGGGCTGCTTCCTCCTGTCCGTCCTGGTCAGCCTGTACTACAACACGGTCCTAACTT  60</w:t>
      </w:r>
    </w:p>
    <w:p>
      <w:r>
        <w:rPr>
          <w:rFonts w:ascii="Consolas" w:hAnsi="Consolas" w:eastAsia="Consolas"/>
          <w:b w:val="0"/>
          <w:sz w:val="18"/>
        </w:rPr>
        <w:t>NC_069687.1  667319  ..............AC.G.....T......C.........T.......T......G..C.  667378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GGGTGCTGTGGTACCTCCTCAACTCCTTCCAACACCCGCTGCCCTGGAGCACCTGCCCAC  120</w:t>
      </w:r>
    </w:p>
    <w:p>
      <w:r>
        <w:rPr>
          <w:rFonts w:ascii="Consolas" w:hAnsi="Consolas" w:eastAsia="Consolas"/>
          <w:b w:val="0"/>
          <w:sz w:val="18"/>
        </w:rPr>
        <w:t>NC_069687.1  667379  .......C.......................G..................G.......G.  667438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CGGACCTCAACCGCACAG  138</w:t>
      </w:r>
    </w:p>
    <w:p>
      <w:r>
        <w:rPr>
          <w:rFonts w:ascii="Consolas" w:hAnsi="Consolas" w:eastAsia="Consolas"/>
          <w:b w:val="0"/>
          <w:sz w:val="18"/>
        </w:rPr>
        <w:t>NC_069687.1  667439  .C................  667456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261710881308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NC_069687.1 Odocoileus virginianus isolate 20LAN1187 ecotype Illi...  212     5e-53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GGCTCTTGCGGGAATGCCGGGACAGCAGCCCCGTGAGCTACTTCTGGTACCGGCAGACGC  60</w:t>
      </w:r>
    </w:p>
    <w:p>
      <w:r>
        <w:rPr>
          <w:rFonts w:ascii="Consolas" w:hAnsi="Consolas" w:eastAsia="Consolas"/>
          <w:b w:val="0"/>
          <w:sz w:val="18"/>
        </w:rPr>
        <w:t>NC_069687.1  667928  .....G...A...G....A..G................................G...C.  667987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TGAACATCACGGCCAACATCAACGACAGTGGCTCTGTCCAGTGGCGACTGCTGGTCTGCT  120</w:t>
      </w:r>
    </w:p>
    <w:p>
      <w:r>
        <w:rPr>
          <w:rFonts w:ascii="Consolas" w:hAnsi="Consolas" w:eastAsia="Consolas"/>
          <w:b w:val="0"/>
          <w:sz w:val="18"/>
        </w:rPr>
        <w:t>NC_069687.1  667988  .....G..T.....G......G......C...C.G...........G......C.....C  668047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TGGCGGCCTCCTGGGCCATCGTATACCTCTGTGTCATCAGAGGTATTGAGACCACTGGGA  180</w:t>
      </w:r>
    </w:p>
    <w:p>
      <w:r>
        <w:rPr>
          <w:rFonts w:ascii="Consolas" w:hAnsi="Consolas" w:eastAsia="Consolas"/>
          <w:b w:val="0"/>
          <w:sz w:val="18"/>
        </w:rPr>
        <w:t>NC_069687.1  668048  .................G....G.....G..C........G..C..C........C..C.  668107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181     AG  182</w:t>
      </w:r>
    </w:p>
    <w:p>
      <w:r>
        <w:rPr>
          <w:rFonts w:ascii="Consolas" w:hAnsi="Consolas" w:eastAsia="Consolas"/>
          <w:b w:val="0"/>
          <w:sz w:val="18"/>
        </w:rPr>
        <w:t>NC_069687.1  668108  ..  668109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368333832952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NC_069687.1 Odocoileus virginianus isolate 20LAN1187 ecotype Illi...  145     3e-33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GCAATTTATTTCACGGTCTTGTTCCCTTACCTGGTCCTCACGGTTTTCCTCGTCAGAGGG  60</w:t>
      </w:r>
    </w:p>
    <w:p>
      <w:r>
        <w:rPr>
          <w:rFonts w:ascii="Consolas" w:hAnsi="Consolas" w:eastAsia="Consolas"/>
          <w:b w:val="0"/>
          <w:sz w:val="18"/>
        </w:rPr>
        <w:t>NC_069687.1  669730  ................C.C......................C..C.....GA........  669789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CTCACCCTGCCCGGGGCGACCGAAGGACTGACCTACCTGTTCACGCCTGA  110</w:t>
      </w:r>
    </w:p>
    <w:p>
      <w:r>
        <w:rPr>
          <w:rFonts w:ascii="Consolas" w:hAnsi="Consolas" w:eastAsia="Consolas"/>
          <w:b w:val="0"/>
          <w:sz w:val="18"/>
        </w:rPr>
        <w:t>NC_069687.1  669790  .....G.............TG.................C..T..C.....  669839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196283160981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NC_069687.1 Odocoileus virginianus isolate 20LAN1187 ecotype Illi...  141     4e-32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ATGCAGGTCCTGCAGAGCCCCCGGGTGTGGCTGGATGCAGCAACCCAGATATTCTTCTCT  60</w:t>
      </w:r>
    </w:p>
    <w:p>
      <w:r>
        <w:rPr>
          <w:rFonts w:ascii="Consolas" w:hAnsi="Consolas" w:eastAsia="Consolas"/>
          <w:b w:val="0"/>
          <w:sz w:val="18"/>
        </w:rPr>
        <w:t>NC_069687.1  670624  ....G...........A..................C..G..C.................C  670683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CTGTCCCTGGCCTTCGGAGGGCACATCGCTTTTGCGAGTTACAACCCGCCCAG  113</w:t>
      </w:r>
    </w:p>
    <w:p>
      <w:r>
        <w:rPr>
          <w:rFonts w:ascii="Consolas" w:hAnsi="Consolas" w:eastAsia="Consolas"/>
          <w:b w:val="0"/>
          <w:sz w:val="18"/>
        </w:rPr>
        <w:t>NC_069687.1  670684  ..............T.....A..T........C..C..C.......AA.....  670736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201129658783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NC_069687.1 Odocoileus virginianus isolate 20LAN1187 ecotype Illi...  154     7e-36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       AACAACTGCGCGAGGGACGCGGTGACCATCGCCCTGGTCAACAGCATGACCTCCCTCTAC  61</w:t>
      </w:r>
    </w:p>
    <w:p>
      <w:r>
        <w:rPr>
          <w:rFonts w:ascii="Consolas" w:hAnsi="Consolas" w:eastAsia="Consolas"/>
          <w:b w:val="0"/>
          <w:sz w:val="18"/>
        </w:rPr>
        <w:t>NC_069687.1  672995  .........AG..............G.G.G..G.....G...........G.........  673054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62      GCTTCCATTGCTGTCTTCTCTGTCCTGGGGTTCAAGGCGGCCCACGACCACGGGCGCTGC  121</w:t>
      </w:r>
    </w:p>
    <w:p>
      <w:r>
        <w:rPr>
          <w:rFonts w:ascii="Consolas" w:hAnsi="Consolas" w:eastAsia="Consolas"/>
          <w:b w:val="0"/>
          <w:sz w:val="18"/>
        </w:rPr>
        <w:t>NC_069687.1  673055  ........C..C............T.................AG......T....AG...  673114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122     CTGGA  126</w:t>
      </w:r>
    </w:p>
    <w:p>
      <w:r>
        <w:rPr>
          <w:rFonts w:ascii="Consolas" w:hAnsi="Consolas" w:eastAsia="Consolas"/>
          <w:b w:val="0"/>
          <w:sz w:val="18"/>
        </w:rPr>
        <w:t>NC_069687.1  673115  .....  673119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239901641199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NC_069687.1 Odocoileus virginianus isolate 20LAN1187 ecotype Illi...  198     8e-49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AAACATCCTCCACCTCCTCAACGCCTTCGACCTCCCCGACCAGAGCATCTCCAGGGACGA  60</w:t>
      </w:r>
    </w:p>
    <w:p>
      <w:r>
        <w:rPr>
          <w:rFonts w:ascii="Consolas" w:hAnsi="Consolas" w:eastAsia="Consolas"/>
          <w:b w:val="0"/>
          <w:sz w:val="18"/>
        </w:rPr>
        <w:t>NC_069687.1  674386  ...........G....A................G.....G....................  674445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CTACGCCGCTGCCCTCGTGCACCTGAACGCCACCCGGCCCGGGCGGGTGGCCCAGCTCCC  120</w:t>
      </w:r>
    </w:p>
    <w:p>
      <w:r>
        <w:rPr>
          <w:rFonts w:ascii="Consolas" w:hAnsi="Consolas" w:eastAsia="Consolas"/>
          <w:b w:val="0"/>
          <w:sz w:val="18"/>
        </w:rPr>
        <w:t>NC_069687.1  674446  ......G..G.....G.C..GT.......T.T.G.A...G.C..........GG......  674505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CCTGGAGGCCTGCCGCCTGGAGGACTTCCTGGATAAG  157</w:t>
      </w:r>
    </w:p>
    <w:p>
      <w:r>
        <w:rPr>
          <w:rFonts w:ascii="Consolas" w:hAnsi="Consolas" w:eastAsia="Consolas"/>
          <w:b w:val="0"/>
          <w:sz w:val="18"/>
        </w:rPr>
        <w:t>NC_069687.1  674506  .................................C...  674542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307752610427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NC_069687.1 Odocoileus virginianus isolate 20LAN1187 ecotype Illi...  268     8e-70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AGCGCCTCGGGCACGGGCCTGGCCTTCATCGTCTTCACGGAGGCCGTCCTCCACATGCCG  60</w:t>
      </w:r>
    </w:p>
    <w:p>
      <w:r>
        <w:rPr>
          <w:rFonts w:ascii="Consolas" w:hAnsi="Consolas" w:eastAsia="Consolas"/>
          <w:b w:val="0"/>
          <w:sz w:val="18"/>
        </w:rPr>
        <w:t>NC_069687.1  676761  ..T.........C.......................G..........G............  676820</w:t>
      </w:r>
    </w:p>
    <w:p>
      <w:r>
        <w:rPr>
          <w:rFonts w:ascii="Consolas" w:hAnsi="Consolas" w:eastAsia="Consolas"/>
          <w:b w:val="0"/>
          <w:sz w:val="18"/>
        </w:rPr>
        <w:t>NC_069687.1  656265          ......C..G...........T........C......A..AC.A.G.....A  656316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GCGGGCCCCGTCTGGGCCGTGCTCTTCTTCGGGATGCTGTTCAGCCTGGGCCTGTCGTCC  120</w:t>
      </w:r>
    </w:p>
    <w:p>
      <w:r>
        <w:rPr>
          <w:rFonts w:ascii="Consolas" w:hAnsi="Consolas" w:eastAsia="Consolas"/>
          <w:b w:val="0"/>
          <w:sz w:val="18"/>
        </w:rPr>
        <w:t>NC_069687.1  676821  ..C.CA....C...........................C.A............C......  676880</w:t>
      </w:r>
    </w:p>
    <w:p>
      <w:r>
        <w:rPr>
          <w:rFonts w:ascii="Consolas" w:hAnsi="Consolas" w:eastAsia="Consolas"/>
          <w:b w:val="0"/>
          <w:sz w:val="18"/>
        </w:rPr>
        <w:t>NC_069687.1  656317  .T..CG..GC.....T....T..........TC.....C...T.................  656376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ATGTTCGGGAACATGGAAAGCATCCTCACCCCGCTCCTGGACGCGGGGCTCATGCCCAGA  180</w:t>
      </w:r>
    </w:p>
    <w:p>
      <w:r>
        <w:rPr>
          <w:rFonts w:ascii="Consolas" w:hAnsi="Consolas" w:eastAsia="Consolas"/>
          <w:b w:val="0"/>
          <w:sz w:val="18"/>
        </w:rPr>
        <w:t>NC_069687.1  676881  .......................GAC...A..A.........CT....G.T........G  676940</w:t>
      </w:r>
    </w:p>
    <w:p>
      <w:r>
        <w:rPr>
          <w:rFonts w:ascii="Consolas" w:hAnsi="Consolas" w:eastAsia="Consolas"/>
          <w:b w:val="0"/>
          <w:sz w:val="18"/>
        </w:rPr>
        <w:t>NC_069687.1  656377  ........C........                                             656393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181     TGGGTCCCCAAGGAGGCCCTGAC  203</w:t>
      </w:r>
    </w:p>
    <w:p>
      <w:r>
        <w:rPr>
          <w:rFonts w:ascii="Consolas" w:hAnsi="Consolas" w:eastAsia="Consolas"/>
          <w:b w:val="0"/>
          <w:sz w:val="18"/>
        </w:rPr>
        <w:t>NC_069687.1  676941  A......................  676963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421645225080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NC_069687.1 Odocoileus virginianus isolate 20LAN1187 ecotype Illi...  168     4e-40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3       CTGGTCTGCCTGGTCTGCTTCCTCTTGGCCACCTGCTTCACGTTGCAGTCCGGAAACTAC  62</w:t>
      </w:r>
    </w:p>
    <w:p>
      <w:r>
        <w:rPr>
          <w:rFonts w:ascii="Consolas" w:hAnsi="Consolas" w:eastAsia="Consolas"/>
          <w:b w:val="0"/>
          <w:sz w:val="18"/>
        </w:rPr>
        <w:t>NC_069687.1  677246  ............C...........AC.T..T...........C...G...G..G.G....  677305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63      TGGCTCGAGATCTTCGACCGCTACGTCGCTTCCCTGAACCTGATCTTCTTTGCGTTCTTC  122</w:t>
      </w:r>
    </w:p>
    <w:p>
      <w:r>
        <w:rPr>
          <w:rFonts w:ascii="Consolas" w:hAnsi="Consolas" w:eastAsia="Consolas"/>
          <w:b w:val="0"/>
          <w:sz w:val="18"/>
        </w:rPr>
        <w:t>NC_069687.1  677306  .....G.............AG....C..TGG..............C..C.G.........  677365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123     GAGGTGGTCGGAGTCATTTATGTTTACGGGATGAAACG  160</w:t>
      </w:r>
    </w:p>
    <w:p>
      <w:r>
        <w:rPr>
          <w:rFonts w:ascii="Consolas" w:hAnsi="Consolas" w:eastAsia="Consolas"/>
          <w:b w:val="0"/>
          <w:sz w:val="18"/>
        </w:rPr>
        <w:t>NC_069687.1  677366  ........T..G...G....C.....T........G..  677403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315022357130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NC_069687.1 Odocoileus virginianus isolate 20LAN1187 ecotype Illi...  219     3e-55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3       TCTGCGACGACATAGCCTGGATGACGGGGAGGCAGCCCGGCCTCTACTGGCAGGTGACCT  62</w:t>
      </w:r>
    </w:p>
    <w:p>
      <w:r>
        <w:rPr>
          <w:rFonts w:ascii="Consolas" w:hAnsi="Consolas" w:eastAsia="Consolas"/>
          <w:b w:val="0"/>
          <w:sz w:val="18"/>
        </w:rPr>
        <w:t>NC_069687.1  678522  ....T..T.................C.......G...T...T.........G........  678581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63      GGAAGGTGGTCAGCCCCCTGCTGCTGCTGAGCATCTTCGTGGCCTACACTGCCCTCCTGG  122</w:t>
      </w:r>
    </w:p>
    <w:p>
      <w:r>
        <w:rPr>
          <w:rFonts w:ascii="Consolas" w:hAnsi="Consolas" w:eastAsia="Consolas"/>
          <w:b w:val="0"/>
          <w:sz w:val="18"/>
        </w:rPr>
        <w:t>NC_069687.1  678582  ..........G...................C................GT...........  678641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123     CCAGCTCGCCGCCGGCTTACAAGGCCTGGAACCCCC  158</w:t>
      </w:r>
    </w:p>
    <w:p>
      <w:r>
        <w:rPr>
          <w:rFonts w:ascii="Consolas" w:hAnsi="Consolas" w:eastAsia="Consolas"/>
          <w:b w:val="0"/>
          <w:sz w:val="18"/>
        </w:rPr>
        <w:t>NC_069687.1  678642  .........T.....GC...................  678677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322292103833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NC_069687.1 Odocoileus virginianus isolate 20LAN1187 ecotype Illi...  150     3e-34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GAGCAGTTCCCCTTGCAGCAGGAAAAGCCCTACCCGGGATGGGTGCAGGCCGTCTGCGTG  60</w:t>
      </w:r>
    </w:p>
    <w:p>
      <w:r>
        <w:rPr>
          <w:rFonts w:ascii="Consolas" w:hAnsi="Consolas" w:eastAsia="Consolas"/>
          <w:b w:val="0"/>
          <w:sz w:val="18"/>
        </w:rPr>
        <w:t>NC_069687.1  679699  .............C..G.....GG...........CA.C.......T.....C...T...  679758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CTCCTGTCCCTCCTGCCTGCGCTGTGGGTCCCGGTGGTCGCCCTGGCCCAGCTGCTCGCC  120</w:t>
      </w:r>
    </w:p>
    <w:p>
      <w:r>
        <w:rPr>
          <w:rFonts w:ascii="Consolas" w:hAnsi="Consolas" w:eastAsia="Consolas"/>
          <w:b w:val="0"/>
          <w:sz w:val="18"/>
        </w:rPr>
        <w:t>NC_069687.1  679759  .........T.......CA.C.................G..G....G.........T...  679818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121     AGGTGCAGACGGAAG  135</w:t>
      </w:r>
    </w:p>
    <w:p>
      <w:r>
        <w:rPr>
          <w:rFonts w:ascii="Consolas" w:hAnsi="Consolas" w:eastAsia="Consolas"/>
          <w:b w:val="0"/>
          <w:sz w:val="18"/>
        </w:rPr>
        <w:t>NC_069687.1  679819  C........GA....  679833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276250374714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593695862900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2,423,263,331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