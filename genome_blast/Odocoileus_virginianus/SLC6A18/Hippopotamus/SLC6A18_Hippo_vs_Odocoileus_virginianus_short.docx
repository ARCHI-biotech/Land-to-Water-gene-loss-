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143     2e-32</w:t>
      </w:r>
    </w:p>
    <w:p>
      <w:r>
        <w:rPr>
          <w:rFonts w:ascii="Consolas" w:hAnsi="Consolas" w:eastAsia="Consolas"/>
          <w:b w:val="0"/>
          <w:sz w:val="18"/>
        </w:rPr>
        <w:t>NW_027224319.1 Odocoileus virginianus isolate 20LAN1187 ecotype I...  60.0    3e-07</w:t>
      </w:r>
    </w:p>
    <w:p>
      <w:r>
        <w:rPr>
          <w:rFonts w:ascii="Consolas" w:hAnsi="Consolas" w:eastAsia="Consolas"/>
          <w:b w:val="0"/>
          <w:sz w:val="18"/>
        </w:rPr>
        <w:t>NW_027224280.1 Odocoileus virginianus isolate 20LAN1187 ecotype I...  60.0    3e-07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45       GCGGGCCACGTGGGACAACAAGCTGCAGTACCTCCTGAGCTGCGTCGGGTTCGCCGTGGG  104</w:t>
      </w:r>
    </w:p>
    <w:p>
      <w:r>
        <w:rPr>
          <w:rFonts w:ascii="Consolas" w:hAnsi="Consolas" w:eastAsia="Consolas"/>
          <w:b w:val="0"/>
          <w:sz w:val="18"/>
        </w:rPr>
        <w:t>NC_069687.1     661530             ..............C........G...........G..C...........  661579</w:t>
      </w:r>
    </w:p>
    <w:p>
      <w:r>
        <w:rPr>
          <w:rFonts w:ascii="Consolas" w:hAnsi="Consolas" w:eastAsia="Consolas"/>
          <w:b w:val="0"/>
          <w:sz w:val="18"/>
        </w:rPr>
        <w:t>NC_069687.1     643450   ....C...A.............GC.......A.G....C......G..C...TG......  643509</w:t>
      </w:r>
    </w:p>
    <w:p>
      <w:r>
        <w:rPr>
          <w:rFonts w:ascii="Consolas" w:hAnsi="Consolas" w:eastAsia="Consolas"/>
          <w:b w:val="0"/>
          <w:sz w:val="18"/>
        </w:rPr>
        <w:t>NC_069687.1     790815                                               ....C..........A  790800</w:t>
      </w:r>
    </w:p>
    <w:p>
      <w:r>
        <w:rPr>
          <w:rFonts w:ascii="Consolas" w:hAnsi="Consolas" w:eastAsia="Consolas"/>
          <w:b w:val="0"/>
          <w:sz w:val="18"/>
        </w:rPr>
        <w:t>NW_027224319.1  3510218                                                      ........  3510211</w:t>
      </w:r>
    </w:p>
    <w:p>
      <w:r>
        <w:rPr>
          <w:rFonts w:ascii="Consolas" w:hAnsi="Consolas" w:eastAsia="Consolas"/>
          <w:b w:val="0"/>
          <w:sz w:val="18"/>
        </w:rPr>
        <w:t>NW_027224280.1  332712                                           .....G..C...........  332731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105      CCTGGGCAACCTCTGGCGGTTCCCGTACCTGTGCCAGACCTACGGGGGAG  154</w:t>
      </w:r>
    </w:p>
    <w:p>
      <w:r>
        <w:rPr>
          <w:rFonts w:ascii="Consolas" w:hAnsi="Consolas" w:eastAsia="Consolas"/>
          <w:b w:val="0"/>
          <w:sz w:val="18"/>
        </w:rPr>
        <w:t>NC_069687.1     661580   ...........................T..........TG..........  661629</w:t>
      </w:r>
    </w:p>
    <w:p>
      <w:r>
        <w:rPr>
          <w:rFonts w:ascii="Consolas" w:hAnsi="Consolas" w:eastAsia="Consolas"/>
          <w:b w:val="0"/>
          <w:sz w:val="18"/>
        </w:rPr>
        <w:t>NC_069687.1     643510   ..........G.G.....C.....C.............              643547</w:t>
      </w:r>
    </w:p>
    <w:p>
      <w:r>
        <w:rPr>
          <w:rFonts w:ascii="Consolas" w:hAnsi="Consolas" w:eastAsia="Consolas"/>
          <w:b w:val="0"/>
          <w:sz w:val="18"/>
        </w:rPr>
        <w:t>NC_069687.1     790799   .....C....G.............A.....                      790770</w:t>
      </w:r>
    </w:p>
    <w:p>
      <w:r>
        <w:rPr>
          <w:rFonts w:ascii="Consolas" w:hAnsi="Consolas" w:eastAsia="Consolas"/>
          <w:b w:val="0"/>
          <w:sz w:val="18"/>
        </w:rPr>
        <w:t>NW_027224319.1  3510210  ..........G.G.....C.....C.............              3510173</w:t>
      </w:r>
    </w:p>
    <w:p>
      <w:r>
        <w:rPr>
          <w:rFonts w:ascii="Consolas" w:hAnsi="Consolas" w:eastAsia="Consolas"/>
          <w:b w:val="0"/>
          <w:sz w:val="18"/>
        </w:rPr>
        <w:t>NW_027224280.1  332732   ..........G.G.....C.....C.........                  332765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324715997274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161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GCGCCTTCCTCATCCCCTACCTCATCGCCCTGGCCCTCGAGGGCATCCCTCTCTTCCACG  60</w:t>
      </w:r>
    </w:p>
    <w:p>
      <w:r>
        <w:rPr>
          <w:rFonts w:ascii="Consolas" w:hAnsi="Consolas" w:eastAsia="Consolas"/>
          <w:b w:val="0"/>
          <w:sz w:val="18"/>
        </w:rPr>
        <w:t>NC_069687.1  666535  ...................TG..............T.............G..G......A  666594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TCGAGCTCGCCGTCGGCCAGCGCCTGCGCCGGGGCAGCA-CAGGCGTGTGGACGGCCATC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NC_069687.1  666595  ...........A.................A.........T....-..............T  666653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120     TCGCCCTACCTGGGCGG  136</w:t>
      </w:r>
    </w:p>
    <w:p>
      <w:r>
        <w:rPr>
          <w:rFonts w:ascii="Consolas" w:hAnsi="Consolas" w:eastAsia="Consolas"/>
          <w:b w:val="0"/>
          <w:sz w:val="18"/>
        </w:rPr>
        <w:t>NC_069687.1  666654  .......C.........  666670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295637011424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GGCTGGGCTGCTTCCTCCTGTCCGTCCTGGTCAGCCTGTACTACAACACGGTCCTAACTT  60</w:t>
      </w:r>
    </w:p>
    <w:p>
      <w:r>
        <w:rPr>
          <w:rFonts w:ascii="Consolas" w:hAnsi="Consolas" w:eastAsia="Consolas"/>
          <w:b w:val="0"/>
          <w:sz w:val="18"/>
        </w:rPr>
        <w:t>NC_069687.1  667319  ..............AC.G.....T......C.........T.......T......G..C.  667378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GGGTGCTGTGGTACCTCCTCAACTCCTTCCAACACCCGCTGCCCTGGAGCACCTGCCCAC  120</w:t>
      </w:r>
    </w:p>
    <w:p>
      <w:r>
        <w:rPr>
          <w:rFonts w:ascii="Consolas" w:hAnsi="Consolas" w:eastAsia="Consolas"/>
          <w:b w:val="0"/>
          <w:sz w:val="18"/>
        </w:rPr>
        <w:t>NC_069687.1  667379  .......C.......................G..................G.......G.  667438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CGGACCTCAACCGCACAG  138</w:t>
      </w:r>
    </w:p>
    <w:p>
      <w:r>
        <w:rPr>
          <w:rFonts w:ascii="Consolas" w:hAnsi="Consolas" w:eastAsia="Consolas"/>
          <w:b w:val="0"/>
          <w:sz w:val="18"/>
        </w:rPr>
        <w:t>NC_069687.1  667439  .C................  667456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288367248848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GGCTCTTGCGGGAATGCCGGGACAGCAGCCCCGTGAGCTACTTCTGGTACCGGCAGACGC  60</w:t>
      </w:r>
    </w:p>
    <w:p>
      <w:r>
        <w:rPr>
          <w:rFonts w:ascii="Consolas" w:hAnsi="Consolas" w:eastAsia="Consolas"/>
          <w:b w:val="0"/>
          <w:sz w:val="18"/>
        </w:rPr>
        <w:t>NC_069687.1  667928  .....G...A...G....A..G................................G...C.  667987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TGAACATCACGGCCAACATCAACGACAGTGGCTCTGTCCAGTGGCGACTGCTGGTCTGCT  120</w:t>
      </w:r>
    </w:p>
    <w:p>
      <w:r>
        <w:rPr>
          <w:rFonts w:ascii="Consolas" w:hAnsi="Consolas" w:eastAsia="Consolas"/>
          <w:b w:val="0"/>
          <w:sz w:val="18"/>
        </w:rPr>
        <w:t>NC_069687.1  667988  .....G..T.....G......G......C...C.G...........G......C.....C  668047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TGGCGGCCTCCTGGGCCATCGTATACCTCTGTGTCATCAGAGGTATTGAGACCAC  175</w:t>
      </w:r>
    </w:p>
    <w:p>
      <w:r>
        <w:rPr>
          <w:rFonts w:ascii="Consolas" w:hAnsi="Consolas" w:eastAsia="Consolas"/>
          <w:b w:val="0"/>
          <w:sz w:val="18"/>
        </w:rPr>
        <w:t>NC_069687.1  668048  .................G....G.....G..C........G..C..C........  668102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392567101182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123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GCAATTTATTTCACGGTCTTGTTCCCTTACCTGGTCCTCACGGTTTTCCTCGTCAGAGGG  60</w:t>
      </w:r>
    </w:p>
    <w:p>
      <w:r>
        <w:rPr>
          <w:rFonts w:ascii="Consolas" w:hAnsi="Consolas" w:eastAsia="Consolas"/>
          <w:b w:val="0"/>
          <w:sz w:val="18"/>
        </w:rPr>
        <w:t>NC_069687.1  669730  ................C.C......................C..C.....GA........  669789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CTCACCCTGCCCGGGGCGACCGAAGGACTGACCTACCT  98</w:t>
      </w:r>
    </w:p>
    <w:p>
      <w:r>
        <w:rPr>
          <w:rFonts w:ascii="Consolas" w:hAnsi="Consolas" w:eastAsia="Consolas"/>
          <w:b w:val="0"/>
          <w:sz w:val="18"/>
        </w:rPr>
        <w:t>NC_069687.1  669790  .....G.............TG.................  669827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222939385664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115     4e-24</w:t>
      </w:r>
    </w:p>
    <w:p>
      <w:r>
        <w:rPr>
          <w:rFonts w:ascii="Consolas" w:hAnsi="Consolas" w:eastAsia="Consolas"/>
          <w:b w:val="0"/>
          <w:sz w:val="18"/>
        </w:rPr>
        <w:t>NW_027224319.1 Odocoileus virginianus isolate 20LAN1187 ecotype I...  48.1    8e-04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1        ATGCAGGTCCTGCAGAGCCCCCGGGTGTGGCTGGATGCAGCAACCCAGATATTCTTCTCT  60</w:t>
      </w:r>
    </w:p>
    <w:p>
      <w:r>
        <w:rPr>
          <w:rFonts w:ascii="Consolas" w:hAnsi="Consolas" w:eastAsia="Consolas"/>
          <w:b w:val="0"/>
          <w:sz w:val="18"/>
        </w:rPr>
        <w:t>NC_069687.1     670624   ....G...........A..................C..G..C.................C  670683</w:t>
      </w:r>
    </w:p>
    <w:p>
      <w:r>
        <w:rPr>
          <w:rFonts w:ascii="Consolas" w:hAnsi="Consolas" w:eastAsia="Consolas"/>
          <w:b w:val="0"/>
          <w:sz w:val="18"/>
        </w:rPr>
        <w:t>NW_027224319.1  1963987                         ...............C..C........C........   1963952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61       CTGTCCCTGGCCTTCGGAGGGCACATCGCTTTTGCGAGTTACAACC  106</w:t>
      </w:r>
    </w:p>
    <w:p>
      <w:r>
        <w:rPr>
          <w:rFonts w:ascii="Consolas" w:hAnsi="Consolas" w:eastAsia="Consolas"/>
          <w:b w:val="0"/>
          <w:sz w:val="18"/>
        </w:rPr>
        <w:t>NC_069687.1     670684   ..............T.....A..T........C..C..C.......  670729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227785894048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121     8e-26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AACAACTGCGCGAGGGACGCGGTGACCATCGCCCTGGTCAACAGCATGACCTCCCTCTAC  61</w:t>
      </w:r>
    </w:p>
    <w:p>
      <w:r>
        <w:rPr>
          <w:rFonts w:ascii="Consolas" w:hAnsi="Consolas" w:eastAsia="Consolas"/>
          <w:b w:val="0"/>
          <w:sz w:val="18"/>
        </w:rPr>
        <w:t>NC_069687.1  672995  .........AG..............G.G.G..G.....G...........G.........  673054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GCTTCCATTGCTGTCTTCTCTGTCCTGGGGTTCAAGGCGGCCCACGACCACGGGCGCTGC  121</w:t>
      </w:r>
    </w:p>
    <w:p>
      <w:r>
        <w:rPr>
          <w:rFonts w:ascii="Consolas" w:hAnsi="Consolas" w:eastAsia="Consolas"/>
          <w:b w:val="0"/>
          <w:sz w:val="18"/>
        </w:rPr>
        <w:t>NC_069687.1  673055  ........C..C............T.................AG......T....AG...  673114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122     CTGGA  126</w:t>
      </w:r>
    </w:p>
    <w:p>
      <w:r>
        <w:rPr>
          <w:rFonts w:ascii="Consolas" w:hAnsi="Consolas" w:eastAsia="Consolas"/>
          <w:b w:val="0"/>
          <w:sz w:val="18"/>
        </w:rPr>
        <w:t>NC_069687.1  673115  .....  673119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266557961120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161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AAACATCCTCCACCTCCTCAACGCCTTCGACCTCCCCGACCAGAGCATCTCCAGGGACGA  60</w:t>
      </w:r>
    </w:p>
    <w:p>
      <w:r>
        <w:rPr>
          <w:rFonts w:ascii="Consolas" w:hAnsi="Consolas" w:eastAsia="Consolas"/>
          <w:b w:val="0"/>
          <w:sz w:val="18"/>
        </w:rPr>
        <w:t>NC_069687.1  674386  ...........G....A................G.....G....................  674445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CTACGCCGCTGCCCTCGTGCACCTGAACGCCACCCGGCCCGGGCGGGTGGCCCAGCTCCC  120</w:t>
      </w:r>
    </w:p>
    <w:p>
      <w:r>
        <w:rPr>
          <w:rFonts w:ascii="Consolas" w:hAnsi="Consolas" w:eastAsia="Consolas"/>
          <w:b w:val="0"/>
          <w:sz w:val="18"/>
        </w:rPr>
        <w:t>NC_069687.1  674446  ......G..G.....G.C..GT.......T.T.G.A...G.C..........GG......  674505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CCTGGAGGCCTGCCGCCTGGAGGACTTCCTGGA  153</w:t>
      </w:r>
    </w:p>
    <w:p>
      <w:r>
        <w:rPr>
          <w:rFonts w:ascii="Consolas" w:hAnsi="Consolas" w:eastAsia="Consolas"/>
          <w:b w:val="0"/>
          <w:sz w:val="18"/>
        </w:rPr>
        <w:t>NC_069687.1  674506  .................................  674538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331985758407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       GCCTCGGGCACGGGCCTGGCCTTCATCGTCTTCACGGAGGCCGTCCTCCACATGCCGGCG  63</w:t>
      </w:r>
    </w:p>
    <w:p>
      <w:r>
        <w:rPr>
          <w:rFonts w:ascii="Consolas" w:hAnsi="Consolas" w:eastAsia="Consolas"/>
          <w:b w:val="0"/>
          <w:sz w:val="18"/>
        </w:rPr>
        <w:t>NC_069687.1  676764  .........C.......................G..........G..............C  676823</w:t>
      </w:r>
    </w:p>
    <w:p>
      <w:r>
        <w:rPr>
          <w:rFonts w:ascii="Consolas" w:hAnsi="Consolas" w:eastAsia="Consolas"/>
          <w:b w:val="0"/>
          <w:sz w:val="18"/>
        </w:rPr>
        <w:t>NC_069687.1  656265       ......C..G...........T........C......A..AC.A.G.....A.T.  656319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64      GGCCCCGTCTGGGCCGTGCTCTTCTTCGGGATGCTGTTCAGCCTGGGCCTGTCGTCCATG  123</w:t>
      </w:r>
    </w:p>
    <w:p>
      <w:r>
        <w:rPr>
          <w:rFonts w:ascii="Consolas" w:hAnsi="Consolas" w:eastAsia="Consolas"/>
          <w:b w:val="0"/>
          <w:sz w:val="18"/>
        </w:rPr>
        <w:t>NC_069687.1  676824  .CA....C...........................C.A............C.........  676883</w:t>
      </w:r>
    </w:p>
    <w:p>
      <w:r>
        <w:rPr>
          <w:rFonts w:ascii="Consolas" w:hAnsi="Consolas" w:eastAsia="Consolas"/>
          <w:b w:val="0"/>
          <w:sz w:val="18"/>
        </w:rPr>
        <w:t>NC_069687.1  656320  .CG..GC.....T....T..........TC.....C...T....................  656379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124     TTCGGGAACATGGAAAGCATCCTCACCCCGCTCCTGGACGCGGGGCTCATGCCCAGATGG  183</w:t>
      </w:r>
    </w:p>
    <w:p>
      <w:r>
        <w:rPr>
          <w:rFonts w:ascii="Consolas" w:hAnsi="Consolas" w:eastAsia="Consolas"/>
          <w:b w:val="0"/>
          <w:sz w:val="18"/>
        </w:rPr>
        <w:t>NC_069687.1  676884  ....................GAC...A..A.........CT....G.T........GA..  676943</w:t>
      </w:r>
    </w:p>
    <w:p>
      <w:r>
        <w:rPr>
          <w:rFonts w:ascii="Consolas" w:hAnsi="Consolas" w:eastAsia="Consolas"/>
          <w:b w:val="0"/>
          <w:sz w:val="18"/>
        </w:rPr>
        <w:t>NC_069687.1  656380  .....C........                                                656393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184     GTCCCCAAGGAGGCCCTGAC  203</w:t>
      </w:r>
    </w:p>
    <w:p>
      <w:r>
        <w:rPr>
          <w:rFonts w:ascii="Consolas" w:hAnsi="Consolas" w:eastAsia="Consolas"/>
          <w:b w:val="0"/>
          <w:sz w:val="18"/>
        </w:rPr>
        <w:t>NC_069687.1  676944  ....................  676963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448301936535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109     4e-22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CTGGTCTGCCTGGTCTGCTTCCTCTTGGCCACCTGCTTCACGTTGCAGTCCGGAAACTAC  62</w:t>
      </w:r>
    </w:p>
    <w:p>
      <w:r>
        <w:rPr>
          <w:rFonts w:ascii="Consolas" w:hAnsi="Consolas" w:eastAsia="Consolas"/>
          <w:b w:val="0"/>
          <w:sz w:val="18"/>
        </w:rPr>
        <w:t>NC_069687.1  677246  ............C...........AC.T..T...........C...G...G..G.G....  677305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TGGCTCGAGATCTTCGACCGCTACGTCGCTTCCCTGAACCTGATCTTCTTTGCGTTCTTC  122</w:t>
      </w:r>
    </w:p>
    <w:p>
      <w:r>
        <w:rPr>
          <w:rFonts w:ascii="Consolas" w:hAnsi="Consolas" w:eastAsia="Consolas"/>
          <w:b w:val="0"/>
          <w:sz w:val="18"/>
        </w:rPr>
        <w:t>NC_069687.1  677306  .....G.............AG....C..TGG..............C..C.G.........  677365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     GAGGTGGTCGGAGTCATTTATGTTTACGGGATGAA  157</w:t>
      </w:r>
    </w:p>
    <w:p>
      <w:r>
        <w:rPr>
          <w:rFonts w:ascii="Consolas" w:hAnsi="Consolas" w:eastAsia="Consolas"/>
          <w:b w:val="0"/>
          <w:sz w:val="18"/>
        </w:rPr>
        <w:t>NC_069687.1  677366  ........T..G...G....C.....T........  677400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339255519540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198     5e-49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11      GACATAGCCTGGATGACGGGGAGGCAGCCCGGCCTCTACTGGCAGGTGACCTGGAAGGTG  70</w:t>
      </w:r>
    </w:p>
    <w:p>
      <w:r>
        <w:rPr>
          <w:rFonts w:ascii="Consolas" w:hAnsi="Consolas" w:eastAsia="Consolas"/>
          <w:b w:val="0"/>
          <w:sz w:val="18"/>
        </w:rPr>
        <w:t>NC_069687.1  678530  .................C.......G...T...T.........G................  678589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71      GTCAGCCCCCTGCTGCTGCTGAGCATCTTCGTGGCCTACACTGCCCTCCTGGCCAGCTCG  130</w:t>
      </w:r>
    </w:p>
    <w:p>
      <w:r>
        <w:rPr>
          <w:rFonts w:ascii="Consolas" w:hAnsi="Consolas" w:eastAsia="Consolas"/>
          <w:b w:val="0"/>
          <w:sz w:val="18"/>
        </w:rPr>
        <w:t>NC_069687.1  678590  ..G...................C................GT...................  678649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131     CCGCCGGCTTACAAGGCCTGGAACCCCC  158</w:t>
      </w:r>
    </w:p>
    <w:p>
      <w:r>
        <w:rPr>
          <w:rFonts w:ascii="Consolas" w:hAnsi="Consolas" w:eastAsia="Consolas"/>
          <w:b w:val="0"/>
          <w:sz w:val="18"/>
        </w:rPr>
        <w:t>NC_069687.1  678650  .T.....GC...................  678677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346525280673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105     5e-21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GAGCAGTTCCCCTTGCAGCAGGAAAAGCCCTACCCGGGATGGGTGCAGGCCGTCTGCGTG  60</w:t>
      </w:r>
    </w:p>
    <w:p>
      <w:r>
        <w:rPr>
          <w:rFonts w:ascii="Consolas" w:hAnsi="Consolas" w:eastAsia="Consolas"/>
          <w:b w:val="0"/>
          <w:sz w:val="18"/>
        </w:rPr>
        <w:t>NC_069687.1  679699  .............C..G.....GG...........CA.C.......T.....C...T...  679758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CTCCTGTCCCTCCTGCCTGCGCTGTGGGTCCCGGTGGTCGCCCTGGCCCAGCTGCTCGCC  120</w:t>
      </w:r>
    </w:p>
    <w:p>
      <w:r>
        <w:rPr>
          <w:rFonts w:ascii="Consolas" w:hAnsi="Consolas" w:eastAsia="Consolas"/>
          <w:b w:val="0"/>
          <w:sz w:val="18"/>
        </w:rPr>
        <w:t>NC_069687.1  679759  .........T.......CA.C.................G..G....G.........T...  679818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AGGTGCAGA  129</w:t>
      </w:r>
    </w:p>
    <w:p>
      <w:r>
        <w:rPr>
          <w:rFonts w:ascii="Consolas" w:hAnsi="Consolas" w:eastAsia="Consolas"/>
          <w:b w:val="0"/>
          <w:sz w:val="18"/>
        </w:rPr>
        <w:t>NC_069687.1  679819  C........  679827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302906774000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620352950016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