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113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ATGGATTCAAGCACCGCACACAGTCCGGTGTTTCTGGTATTTCCTCCAGAAATCACTGCT  60</w:t>
      </w:r>
    </w:p>
    <w:p>
      <w:r>
        <w:rPr>
          <w:rFonts w:ascii="Consolas" w:hAnsi="Consolas" w:eastAsia="Consolas"/>
          <w:b w:val="0"/>
          <w:sz w:val="18"/>
        </w:rPr>
        <w:t>NC_069683.1  687512  ...........AG.T........C..A........A..............C......A.G  687571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TCAGAATATGAGTCCACAGAACTTTCAGCCACGACCTTTTCAACTCAA--AGCCCCTTGC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NC_069683.1  687572  C.C....T.C.....GGGC.TG..A...G........A.G--....T.GC.TG.....T.  687629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AAAAATTATTTGCTAGAAAAATGAAAATCTTAGGG  153</w:t>
      </w:r>
    </w:p>
    <w:p>
      <w:r>
        <w:rPr>
          <w:rFonts w:ascii="Consolas" w:hAnsi="Consolas" w:eastAsia="Consolas"/>
          <w:b w:val="0"/>
          <w:sz w:val="18"/>
        </w:rPr>
        <w:t>NC_069683.1  687630  C.......C.....GC..G................  687664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298059614823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150     9e-35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CTATCCAGATCCTGTTTGGAATTATGACCTTTTCTTTTGGAGTTATCTTCCTTTTCACCT  61</w:t>
      </w:r>
    </w:p>
    <w:p>
      <w:r>
        <w:rPr>
          <w:rFonts w:ascii="Consolas" w:hAnsi="Consolas" w:eastAsia="Consolas"/>
          <w:b w:val="0"/>
          <w:sz w:val="18"/>
        </w:rPr>
        <w:t>NC_069683.1  695046  ..G.............A...G.G....A.............A..G.TC............  695105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TGTTAAAACCATATCCAAGGTTTCCCTTTATATTTCTTTCAGGATATCCATTCTGGGGCT  121</w:t>
      </w:r>
    </w:p>
    <w:p>
      <w:r>
        <w:rPr>
          <w:rFonts w:ascii="Consolas" w:hAnsi="Consolas" w:eastAsia="Consolas"/>
          <w:b w:val="0"/>
          <w:sz w:val="18"/>
        </w:rPr>
        <w:t>NC_069683.1  695106  ..GA.G.T.....C.....................A....................A...  695165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CTGTTTTG  129</w:t>
      </w:r>
    </w:p>
    <w:p>
      <w:r>
        <w:rPr>
          <w:rFonts w:ascii="Consolas" w:hAnsi="Consolas" w:eastAsia="Consolas"/>
          <w:b w:val="0"/>
          <w:sz w:val="18"/>
        </w:rPr>
        <w:t>NC_069683.1  695166  .CA.....  695173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239901641199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78.8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TTAATTCTGGAGCCTTCCTAATTGCAGTGAAAAGAAAAACCACAGAAACTCTG  57</w:t>
      </w:r>
    </w:p>
    <w:p>
      <w:r>
        <w:rPr>
          <w:rFonts w:ascii="Consolas" w:hAnsi="Consolas" w:eastAsia="Consolas"/>
          <w:b w:val="0"/>
          <w:sz w:val="18"/>
        </w:rPr>
        <w:t>NC_069683.1  698034  ................T...G.....C..G.......................  698086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70274246027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298059614823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76.1    4e-12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GGAATTTTGATTACATTGATGACTTTCAGCATTATTGAATTATTCATTTCTCTGCCTTTC  60</w:t>
      </w:r>
    </w:p>
    <w:p>
      <w:r>
        <w:rPr>
          <w:rFonts w:ascii="Consolas" w:hAnsi="Consolas" w:eastAsia="Consolas"/>
          <w:b w:val="0"/>
          <w:sz w:val="18"/>
        </w:rPr>
        <w:t>NC_069683.1  712147  .........G...TG......G.C........C........TC.......C...T.....  712206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TCAATTTTGGGGTGCCACTCAGAGGATTGTGATTGTGAACAATG  104</w:t>
      </w:r>
    </w:p>
    <w:p>
      <w:r>
        <w:rPr>
          <w:rFonts w:ascii="Consolas" w:hAnsi="Consolas" w:eastAsia="Consolas"/>
          <w:b w:val="0"/>
          <w:sz w:val="18"/>
        </w:rPr>
        <w:t>NC_069683.1  712207  ..C...A..A..G.A.C.A.CA..TG.G....C.....GG....  712250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196283160981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