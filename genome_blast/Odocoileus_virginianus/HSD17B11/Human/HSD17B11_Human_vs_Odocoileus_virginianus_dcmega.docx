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ATGAAATTTCTTCTGGACATCCTCCTGCTTCTCCCGTTACTGATCGTCTGCTCCCTAGAG  60</w:t>
      </w:r>
    </w:p>
    <w:p>
      <w:r>
        <w:rPr>
          <w:rFonts w:ascii="Consolas" w:hAnsi="Consolas" w:eastAsia="Consolas"/>
          <w:b w:val="0"/>
          <w:sz w:val="18"/>
        </w:rPr>
        <w:t>NC_069702.1  14359993  ..C.....C......TC.G..T..........G..C..TT..CC.......AT.G.....  14360052</w:t>
      </w:r>
    </w:p>
    <w:p>
      <w:r>
        <w:rPr>
          <w:rFonts w:ascii="Consolas" w:hAnsi="Consolas" w:eastAsia="Consolas"/>
          <w:b w:val="0"/>
          <w:sz w:val="18"/>
        </w:rPr>
        <w:t>NC_069702.1  14410894                                                 ..C..A...G..A  14410906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TCCTTCGTGAAGCTTTTTATTCCTAAGAGGAGAAAATCAGTCACCGGCGAAATCGTGCTG  120</w:t>
      </w:r>
    </w:p>
    <w:p>
      <w:r>
        <w:rPr>
          <w:rFonts w:ascii="Consolas" w:hAnsi="Consolas" w:eastAsia="Consolas"/>
          <w:b w:val="0"/>
          <w:sz w:val="18"/>
        </w:rPr>
        <w:t>NC_069702.1  14360053  ..TC..C.....................A..................A..G.....C...  14360112</w:t>
      </w:r>
    </w:p>
    <w:p>
      <w:r>
        <w:rPr>
          <w:rFonts w:ascii="Consolas" w:hAnsi="Consolas" w:eastAsia="Consolas"/>
          <w:b w:val="0"/>
          <w:sz w:val="18"/>
        </w:rPr>
        <w:t>NC_069702.1  14410907  .....G......G....C.....CCG...A........T..GG.T..G..G..T..T..C  14410966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ATTACAGGAGCTGGGCATGGAATTGGGAGACTGACTGCCTATGAATTTGCTAAACTTAAA  180</w:t>
      </w:r>
    </w:p>
    <w:p>
      <w:r>
        <w:rPr>
          <w:rFonts w:ascii="Consolas" w:hAnsi="Consolas" w:eastAsia="Consolas"/>
          <w:b w:val="0"/>
          <w:sz w:val="18"/>
        </w:rPr>
        <w:t>NC_069702.1  14360113  .....C........A..C........C..G.A.........C........C........G  14360172</w:t>
      </w:r>
    </w:p>
    <w:p>
      <w:r>
        <w:rPr>
          <w:rFonts w:ascii="Consolas" w:hAnsi="Consolas" w:eastAsia="Consolas"/>
          <w:b w:val="0"/>
          <w:sz w:val="18"/>
        </w:rPr>
        <w:t>NC_069702.1  14410967  ...........C...........A..C..G.A...C..............A....GG...  14411026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AGCAAGCTGGTTCTCTGGGATATAAATAAG  210</w:t>
      </w:r>
    </w:p>
    <w:p>
      <w:r>
        <w:rPr>
          <w:rFonts w:ascii="Consolas" w:hAnsi="Consolas" w:eastAsia="Consolas"/>
          <w:b w:val="0"/>
          <w:sz w:val="18"/>
        </w:rPr>
        <w:t>NC_069702.1  14360173  T..........C..G...............  14360202</w:t>
      </w:r>
    </w:p>
    <w:p>
      <w:r>
        <w:rPr>
          <w:rFonts w:ascii="Consolas" w:hAnsi="Consolas" w:eastAsia="Consolas"/>
          <w:b w:val="0"/>
          <w:sz w:val="18"/>
        </w:rPr>
        <w:t>NC_069702.1  14411027  ....GA........G........T......  14411056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433761467180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CATGGACTGGAGGAAACAGCTGCCAAATGCAAGGGACTGGGTGCCAAGGTTCATACCTTT  60</w:t>
      </w:r>
    </w:p>
    <w:p>
      <w:r>
        <w:rPr>
          <w:rFonts w:ascii="Consolas" w:hAnsi="Consolas" w:eastAsia="Consolas"/>
          <w:b w:val="0"/>
          <w:sz w:val="18"/>
        </w:rPr>
        <w:t>NC_069702.1  14365112  ......G.T...........C...G........A.......C..G....C....G.....  14365171</w:t>
      </w:r>
    </w:p>
    <w:p>
      <w:r>
        <w:rPr>
          <w:rFonts w:ascii="Consolas" w:hAnsi="Consolas" w:eastAsia="Consolas"/>
          <w:b w:val="0"/>
          <w:sz w:val="18"/>
        </w:rPr>
        <w:t>NC_069702.1  14414223  .....TG.T........T..A..AG.....C.AAA...A..G....CTACA...GTG...  14414282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GTGGTAGACTGCAGCAACCGAGAAGATATTTACAGCTCTGCAAAGAAG  108</w:t>
      </w:r>
    </w:p>
    <w:p>
      <w:r>
        <w:rPr>
          <w:rFonts w:ascii="Consolas" w:hAnsi="Consolas" w:eastAsia="Consolas"/>
          <w:b w:val="0"/>
          <w:sz w:val="18"/>
        </w:rPr>
        <w:t>NC_069702.1  14365172  ..............T....................T............  14365219</w:t>
      </w:r>
    </w:p>
    <w:p>
      <w:r>
        <w:rPr>
          <w:rFonts w:ascii="Consolas" w:hAnsi="Consolas" w:eastAsia="Consolas"/>
          <w:b w:val="0"/>
          <w:sz w:val="18"/>
        </w:rPr>
        <w:t>NC_069702.1  14414283  ..............T...A.......G........A....T...      14414326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189013414278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GTGAAGGCAGAAATTGGAGATGTTAGTATTTTAGTAAATAATGCTGGTGTAGTCTATACA  60</w:t>
      </w:r>
    </w:p>
    <w:p>
      <w:r>
        <w:rPr>
          <w:rFonts w:ascii="Consolas" w:hAnsi="Consolas" w:eastAsia="Consolas"/>
          <w:b w:val="0"/>
          <w:sz w:val="18"/>
        </w:rPr>
        <w:t>NC_069702.1  14367769  ............G...........................................C...  14367828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TCAGATTTGTTTGCTACACAAGATCCTCAGATTGAAAAGACTTTTGAAGTTAATGTACTT  120</w:t>
      </w:r>
    </w:p>
    <w:p>
      <w:r>
        <w:rPr>
          <w:rFonts w:ascii="Consolas" w:hAnsi="Consolas" w:eastAsia="Consolas"/>
          <w:b w:val="0"/>
          <w:sz w:val="18"/>
        </w:rPr>
        <w:t>NC_069702.1  14367829  ...........C...........C..............................A.C...  14367888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GCACATTTCTGG  132</w:t>
      </w:r>
    </w:p>
    <w:p>
      <w:r>
        <w:rPr>
          <w:rFonts w:ascii="Consolas" w:hAnsi="Consolas" w:eastAsia="Consolas"/>
          <w:b w:val="0"/>
          <w:sz w:val="18"/>
        </w:rPr>
        <w:t>NC_069702.1  14367889  ............  14367900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247171387902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135     5e-30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ACTACAAAGGCATTTCTTCCTGCAATGACGAAGAATAACCATGGCCATATTGTCACTGTG  60</w:t>
      </w:r>
    </w:p>
    <w:p>
      <w:r>
        <w:rPr>
          <w:rFonts w:ascii="Consolas" w:hAnsi="Consolas" w:eastAsia="Consolas"/>
          <w:b w:val="0"/>
          <w:sz w:val="18"/>
        </w:rPr>
        <w:t>NC_069702.1  14369978  ....................C.AG....T.....G...T.....................  14370037</w:t>
      </w:r>
    </w:p>
    <w:p>
      <w:r>
        <w:rPr>
          <w:rFonts w:ascii="Consolas" w:hAnsi="Consolas" w:eastAsia="Consolas"/>
          <w:b w:val="0"/>
          <w:sz w:val="18"/>
        </w:rPr>
        <w:t>NC_069688.1  23892522  ..C..T.....T.........A.C...CT.G...T...T.....T........G..A..T  23892581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GCTTCGGCAGCTGGACATGTCTCGGTCCCCTTCTTACTGGCTTACTG  107</w:t>
      </w:r>
    </w:p>
    <w:p>
      <w:r>
        <w:rPr>
          <w:rFonts w:ascii="Consolas" w:hAnsi="Consolas" w:eastAsia="Consolas"/>
          <w:b w:val="0"/>
          <w:sz w:val="18"/>
        </w:rPr>
        <w:t>NC_069702.1  14370038  .....A........G...ACTGG........................  14370084</w:t>
      </w:r>
    </w:p>
    <w:p>
      <w:r>
        <w:rPr>
          <w:rFonts w:ascii="Consolas" w:hAnsi="Consolas" w:eastAsia="Consolas"/>
          <w:b w:val="0"/>
          <w:sz w:val="18"/>
        </w:rPr>
        <w:t>NC_069688.1  23892582  ..                                               23892583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182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NC_069702.1  14376670  ..................................G..C....T..A......AG......  14376729</w:t>
      </w:r>
    </w:p>
    <w:p>
      <w:r>
        <w:rPr>
          <w:rFonts w:ascii="Consolas" w:hAnsi="Consolas" w:eastAsia="Consolas"/>
          <w:b w:val="0"/>
          <w:sz w:val="18"/>
        </w:rPr>
        <w:t>NC_069702.1  14420535  ...C.....A..............T..C..CCG.G.CC.....TCA.....T.AA.....  14420594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NC_069702.1  14376730  .G...G...C...A................C..C..........................  14376789</w:t>
      </w:r>
    </w:p>
    <w:p>
      <w:r>
        <w:rPr>
          <w:rFonts w:ascii="Consolas" w:hAnsi="Consolas" w:eastAsia="Consolas"/>
          <w:b w:val="0"/>
          <w:sz w:val="18"/>
        </w:rPr>
        <w:t>NC_069702.1  14420595  GGG..A......TA.......TT.......C..C..AGT...T..G..T..C..G....C  14420654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CAAAAATCCAAGTACAAG  138</w:t>
      </w:r>
    </w:p>
    <w:p>
      <w:r>
        <w:rPr>
          <w:rFonts w:ascii="Consolas" w:hAnsi="Consolas" w:eastAsia="Consolas"/>
          <w:b w:val="0"/>
          <w:sz w:val="18"/>
        </w:rPr>
        <w:t>NC_069702.1  14376790  ......C...G....C..  14376807</w:t>
      </w:r>
    </w:p>
    <w:p>
      <w:r>
        <w:rPr>
          <w:rFonts w:ascii="Consolas" w:hAnsi="Consolas" w:eastAsia="Consolas"/>
          <w:b w:val="0"/>
          <w:sz w:val="18"/>
        </w:rPr>
        <w:t>NC_069702.1  14420655  ......C...........  14420672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261710881308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121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TTGGGACCCACTCTGGAACCTGAGGAAGTGGTAAACAGGCTGATGCATGGGATTCTGACT  61</w:t>
      </w:r>
    </w:p>
    <w:p>
      <w:r>
        <w:rPr>
          <w:rFonts w:ascii="Consolas" w:hAnsi="Consolas" w:eastAsia="Consolas"/>
          <w:b w:val="0"/>
          <w:sz w:val="18"/>
        </w:rPr>
        <w:t>NC_069702.1  14392472  ........T..C.........................A......AG.......C......  14392531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GAGCAGAAGATGATTTTTATTCCATCTTCTAT-AGCTTTTT  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NC_069702.1  14392532  ........A...G.A...G...........C.C...C....  14392572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210822654387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GATCCTTCCTGAGCGTTTCCTGGCAGTTTTAAAACGAAAAATCAGTGTTAAGTTTGATGC  60</w:t>
      </w:r>
    </w:p>
    <w:p>
      <w:r>
        <w:rPr>
          <w:rFonts w:ascii="Consolas" w:hAnsi="Consolas" w:eastAsia="Consolas"/>
          <w:b w:val="0"/>
          <w:sz w:val="18"/>
        </w:rPr>
        <w:t>NC_069702.1  14395834  ...G...............GA....A......G......G..TGA.A...G.........  14395893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AGTTATTGGATATAAAATGAAAGCGCAATAA  91</w:t>
      </w:r>
    </w:p>
    <w:p>
      <w:r>
        <w:rPr>
          <w:rFonts w:ascii="Consolas" w:hAnsi="Consolas" w:eastAsia="Consolas"/>
          <w:b w:val="0"/>
          <w:sz w:val="18"/>
        </w:rPr>
        <w:t>NC_069702.1  14395894  .......................GAA.....  14395924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150241461684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