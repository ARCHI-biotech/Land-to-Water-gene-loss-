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232     5e-59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        CGTCCTCCTGCTTCTGCCCTTGCTGCCCATCTGCATCTTAGAGTCTCTCCTGAAGCTTTT  77</w:t>
      </w:r>
    </w:p>
    <w:p>
      <w:r>
        <w:rPr>
          <w:rFonts w:ascii="Consolas" w:hAnsi="Consolas" w:eastAsia="Consolas"/>
          <w:b w:val="0"/>
          <w:sz w:val="18"/>
        </w:rPr>
        <w:t>NC_069702.1  14360010  ....T................TT.....G........G......................  14360069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78        TATTCCCAGGAAGAGAAAATCAGTTACTGGAGAAATCGTCTTGATTACTGGAGCTGGTCA  137</w:t>
      </w:r>
    </w:p>
    <w:p>
      <w:r>
        <w:rPr>
          <w:rFonts w:ascii="Consolas" w:hAnsi="Consolas" w:eastAsia="Consolas"/>
          <w:b w:val="0"/>
          <w:sz w:val="18"/>
        </w:rPr>
        <w:t>NC_069702.1  14360070  ......T.A...............C..C.....G......C.......C........A..  14360129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138       CGGAATTGGGAGACTGACTGCCTATGAATTTGCCAAACTTAAATGCAAACTGGTCCTGTG  197</w:t>
      </w:r>
    </w:p>
    <w:p>
      <w:r>
        <w:rPr>
          <w:rFonts w:ascii="Consolas" w:hAnsi="Consolas" w:eastAsia="Consolas"/>
          <w:b w:val="0"/>
          <w:sz w:val="18"/>
        </w:rPr>
        <w:t>NC_069702.1  14360130  .........C..G.A.........C.................G.....G...........  14360189</w:t>
      </w:r>
    </w:p>
    <w:p>
      <w:r>
        <w:rPr>
          <w:rFonts w:ascii="Consolas" w:hAnsi="Consolas" w:eastAsia="Consolas"/>
          <w:b w:val="0"/>
          <w:sz w:val="18"/>
        </w:rPr>
        <w:t>NC_069702.1  14411003                     ..............A....GG...A...G......T.....  14411043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198       GGATATAAATAAG  210</w:t>
      </w:r>
    </w:p>
    <w:p>
      <w:r>
        <w:rPr>
          <w:rFonts w:ascii="Consolas" w:hAnsi="Consolas" w:eastAsia="Consolas"/>
          <w:b w:val="0"/>
          <w:sz w:val="18"/>
        </w:rPr>
        <w:t>NC_069702.1  14360190  .............  14360202</w:t>
      </w:r>
    </w:p>
    <w:p>
      <w:r>
        <w:rPr>
          <w:rFonts w:ascii="Consolas" w:hAnsi="Consolas" w:eastAsia="Consolas"/>
          <w:b w:val="0"/>
          <w:sz w:val="18"/>
        </w:rPr>
        <w:t>NC_069702.1  14411044  ......T......  14411056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460418205090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159     3e-37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CATGGACTTGAGGAAACAGCTGCTGAATGCAAGAGACTGGGTGCAAAGGCTCATGCCTTT  60</w:t>
      </w:r>
    </w:p>
    <w:p>
      <w:r>
        <w:rPr>
          <w:rFonts w:ascii="Consolas" w:hAnsi="Consolas" w:eastAsia="Consolas"/>
          <w:b w:val="0"/>
          <w:sz w:val="18"/>
        </w:rPr>
        <w:t>NC_069702.1  14365112  ......G.............C..C.................C..G...............  14365171</w:t>
      </w:r>
    </w:p>
    <w:p>
      <w:r>
        <w:rPr>
          <w:rFonts w:ascii="Consolas" w:hAnsi="Consolas" w:eastAsia="Consolas"/>
          <w:b w:val="0"/>
          <w:sz w:val="18"/>
        </w:rPr>
        <w:t>NC_069702.1  14414280                                                           ...  14414282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GTGGTAGACTGCAGTAGCCGAGAAGATATTTACAGCTCTGCAAAGAAG  108</w:t>
      </w:r>
    </w:p>
    <w:p>
      <w:r>
        <w:rPr>
          <w:rFonts w:ascii="Consolas" w:hAnsi="Consolas" w:eastAsia="Consolas"/>
          <w:b w:val="0"/>
          <w:sz w:val="18"/>
        </w:rPr>
        <w:t>NC_069702.1  14365172  ................A..................T............  14365219</w:t>
      </w:r>
    </w:p>
    <w:p>
      <w:r>
        <w:rPr>
          <w:rFonts w:ascii="Consolas" w:hAnsi="Consolas" w:eastAsia="Consolas"/>
          <w:b w:val="0"/>
          <w:sz w:val="18"/>
        </w:rPr>
        <w:t>NC_069702.1  14414283  ................A.A.......G........A....          14414322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215669623088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208     4e-52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         AAGGCAGAAATTGGAGATGTTAGTATTTTAGTAAATAATGCTGGTATAGTCTACACATCG  63</w:t>
      </w:r>
    </w:p>
    <w:p>
      <w:r>
        <w:rPr>
          <w:rFonts w:ascii="Consolas" w:hAnsi="Consolas" w:eastAsia="Consolas"/>
          <w:b w:val="0"/>
          <w:sz w:val="18"/>
        </w:rPr>
        <w:t>NC_069702.1  14367772  .........G...................................G.............A  14367831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64        GATTTGTTTGCTACACAAGACCCTCAGATTGAAAAGACTTTTGAAGTTAATGTACTTGCA  123</w:t>
      </w:r>
    </w:p>
    <w:p>
      <w:r>
        <w:rPr>
          <w:rFonts w:ascii="Consolas" w:hAnsi="Consolas" w:eastAsia="Consolas"/>
          <w:b w:val="0"/>
          <w:sz w:val="18"/>
        </w:rPr>
        <w:t>NC_069702.1  14367832  ........C..........................................A.C......  14367891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124       CATTTCTGG  132</w:t>
      </w:r>
    </w:p>
    <w:p>
      <w:r>
        <w:rPr>
          <w:rFonts w:ascii="Consolas" w:hAnsi="Consolas" w:eastAsia="Consolas"/>
          <w:b w:val="0"/>
          <w:sz w:val="18"/>
        </w:rPr>
        <w:t>NC_069702.1  14367892  .........  14367900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273827723696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159     3e-37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ACTACAAAGGCGTTTCTTCCAGAGATGATGAAGACGAATCATGGCCATATTGTCACTGTG  60</w:t>
      </w:r>
    </w:p>
    <w:p>
      <w:r>
        <w:rPr>
          <w:rFonts w:ascii="Consolas" w:hAnsi="Consolas" w:eastAsia="Consolas"/>
          <w:b w:val="0"/>
          <w:sz w:val="18"/>
        </w:rPr>
        <w:t>NC_069702.1  14369978  ...........A........C.............GT........................  14370037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GCTTCAGTGGCTGGGCATACTGGGGTCCCCTTCTTACTGGCTTA  104</w:t>
      </w:r>
    </w:p>
    <w:p>
      <w:r>
        <w:rPr>
          <w:rFonts w:ascii="Consolas" w:hAnsi="Consolas" w:eastAsia="Consolas"/>
          <w:b w:val="0"/>
          <w:sz w:val="18"/>
        </w:rPr>
        <w:t>NC_069702.1  14370038  .......CA...................................  14370081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213246368896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168     4e-40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TTCAAGCAAATTTGCTGCTGTTGGATTTCATAAAGCTTTGACTGCAGAACTGGCCGCCTT  60</w:t>
      </w:r>
    </w:p>
    <w:p>
      <w:r>
        <w:rPr>
          <w:rFonts w:ascii="Consolas" w:hAnsi="Consolas" w:eastAsia="Consolas"/>
          <w:b w:val="0"/>
          <w:sz w:val="18"/>
        </w:rPr>
        <w:t>NC_069702.1  14376670  .........G...........................C......A.......AGT.....  14376729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AGAAATAACCGGAGTCAAAACAACATGTCTCTGCCCTGTTTTCATAAACACTGGCTTCAT  120</w:t>
      </w:r>
    </w:p>
    <w:p>
      <w:r>
        <w:rPr>
          <w:rFonts w:ascii="Consolas" w:hAnsi="Consolas" w:eastAsia="Consolas"/>
          <w:b w:val="0"/>
          <w:sz w:val="18"/>
        </w:rPr>
        <w:t>NC_069702.1  14376730  .....G.......A.......................AA....G................  14376789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CAAAAACCC  129</w:t>
      </w:r>
    </w:p>
    <w:p>
      <w:r>
        <w:rPr>
          <w:rFonts w:ascii="Consolas" w:hAnsi="Consolas" w:eastAsia="Consolas"/>
          <w:b w:val="0"/>
          <w:sz w:val="18"/>
        </w:rPr>
        <w:t>NC_069702.1  14376790  .........  14376798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288367248848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139     3e-31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TTGGGACCCACCCTGGAACCTGAGGAAGTGGTAAACAAGCTGATTGATGGGATCCTGACT  61</w:t>
      </w:r>
    </w:p>
    <w:p>
      <w:r>
        <w:rPr>
          <w:rFonts w:ascii="Consolas" w:hAnsi="Consolas" w:eastAsia="Consolas"/>
          <w:b w:val="0"/>
          <w:sz w:val="18"/>
        </w:rPr>
        <w:t>NC_069702.1  14392472  ........T...................................A...............  14392531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GAGCAGAAAATGATCTTTATTCCATCTTCT  91</w:t>
      </w:r>
    </w:p>
    <w:p>
      <w:r>
        <w:rPr>
          <w:rFonts w:ascii="Consolas" w:hAnsi="Consolas" w:eastAsia="Consolas"/>
          <w:b w:val="0"/>
          <w:sz w:val="18"/>
        </w:rPr>
        <w:t>NC_069702.1  14392532  ............G.A...G...........  14392561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237478910816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412     9e-113</w:t>
      </w:r>
    </w:p>
    <w:p>
      <w:r>
        <w:rPr>
          <w:rFonts w:ascii="Consolas" w:hAnsi="Consolas" w:eastAsia="Consolas"/>
          <w:b w:val="0"/>
          <w:sz w:val="18"/>
        </w:rPr>
        <w:t xml:space="preserve">NC_069688.1 Odocoileus virginianus isolate 20LAN1187 ecotype Illi...  335     2e-89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         CTTCCTGAGCGTTTCCTGGAAATTTTAAGACCAAAGGTTGTTGTTAGGTTTGATGCAGTT  64</w:t>
      </w:r>
    </w:p>
    <w:p>
      <w:r>
        <w:rPr>
          <w:rFonts w:ascii="Consolas" w:hAnsi="Consolas" w:eastAsia="Consolas"/>
          <w:b w:val="0"/>
          <w:sz w:val="18"/>
        </w:rPr>
        <w:t>NC_069702.1  14395838  ...............GA..C...........G....A...A.A.................  14395897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        ATTGGATATAAAATGAAAGAAAAATAAGTGGTT----TTCTGAAAA-CTGATTTACCAGG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NC_069702.1  14395898  ...................G..........C..AAGT.........A.............  14395957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120       TTTAAGTTGATTTCATCTAATATTAATCAGGATTTTAATGTTTGGACTC----CTGCTTT  175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NC_069702.1  14395958  ..C.G....................G....A......C.....TT.AAAGTAT.......  14396017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176       TCCTAATTATCttttttttCTTCAATACCACCTTTTGAGGTTCTGGCAGGTCCTAATTTC  235</w:t>
      </w:r>
    </w:p>
    <w:p>
      <w:r>
        <w:rPr>
          <w:rFonts w:ascii="Consolas" w:hAnsi="Consolas" w:eastAsia="Consolas"/>
          <w:b w:val="0"/>
          <w:sz w:val="18"/>
        </w:rPr>
        <w:t>NC_069702.1  14396018  ........GA...A..........-..T............C...................  14396076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NC_069688.1  24983083                                           ...................  24983065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236       ATATAATACACAGAAATATATTAGGAACTGATTTTGTGGaaaaaaaTGGAGGAAAAGAGA  295</w:t>
      </w:r>
    </w:p>
    <w:p>
      <w:r>
        <w:rPr>
          <w:rFonts w:ascii="Consolas" w:hAnsi="Consolas" w:eastAsia="Consolas"/>
          <w:b w:val="0"/>
          <w:sz w:val="18"/>
        </w:rPr>
        <w:t>NC_069702.1  14396077  ..G....................................GG..T--.....A........  14396134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NC_069688.1  24983064  ..G.....T..............................GG..T--.....A........  24983007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296       AACAGTTTTAC-----TTTCCAAGATTTTGTAGTTCATTGAAGGCTTTGCAAGGTTTGTA  350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NC_069702.1  14396135  T...A.....TAATAA....T..........GAC.....................AC...  14396194</w:t>
      </w:r>
    </w:p>
    <w:p>
      <w:r>
        <w:rPr>
          <w:rFonts w:ascii="Consolas" w:hAnsi="Consolas" w:eastAsia="Consolas"/>
          <w:b w:val="0"/>
          <w:sz w:val="18"/>
        </w:rPr>
        <w:t>NC_069688.1  24983006  T.........TAATAA....T..........GAC..................A..A....  24982947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351       CTATAAATATTTGATACA---TTTT-ATTTTTAATTACACTTAAACTTCATATAATTCAT  406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NC_069702.1  14396195  A.G.G.......A..GT.TAT....-.............T.C..CT..T..........C  14396253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NC_069688.1  24982946  A.G.G.......A.G.T.---....T.............T.C..CT..T........T.C  24982890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407       ATTTCATTTTCTATTCTACATAA-AAATGGAAACTTCAAGCTCGCTAAATATAATGAAGG  465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NC_069702.1  14396254  C..C.C.................G...CA....T........T.......G........A  14396313</w:t>
      </w:r>
    </w:p>
    <w:p>
      <w:r>
        <w:rPr>
          <w:rFonts w:ascii="Consolas" w:hAnsi="Consolas" w:eastAsia="Consolas"/>
          <w:b w:val="0"/>
          <w:sz w:val="18"/>
        </w:rPr>
        <w:t>NC_069688.1  24982889  ...C.C.................G...CA....T....C...T.................  24982830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466       ACTATATCTAATGGCATTTCATAATGAATTTCATGTGATGTAAGAAATATTGCTCAAACA  525</w:t>
      </w:r>
    </w:p>
    <w:p>
      <w:r>
        <w:rPr>
          <w:rFonts w:ascii="Consolas" w:hAnsi="Consolas" w:eastAsia="Consolas"/>
          <w:b w:val="0"/>
          <w:sz w:val="18"/>
        </w:rPr>
        <w:t>NC_069702.1  14396314  ...G......G..........-...........................C...CG.....  14396372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NC_069688.1  24982829  ...G......G......................................C...C......  24982770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526       TTTCATCGTACACATTACTA--CTGTTTTCTGAGAAATACCTCACATTCCAACGTCAGAC  583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NC_069702.1  14396373  ...T...C.....C......CT.........A............T.....C.T.......  14396432</w:t>
      </w:r>
    </w:p>
    <w:p>
      <w:r>
        <w:rPr>
          <w:rFonts w:ascii="Consolas" w:hAnsi="Consolas" w:eastAsia="Consolas"/>
          <w:b w:val="0"/>
          <w:sz w:val="18"/>
        </w:rPr>
        <w:t>NC_069688.1  24982769  ...T...C.....C......CT......................T.....C.T....A..  24982710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584       ACTTCAGCACAAGGAAACTAGAGATGAACACATGTTGCAAGGATGAGAACATCACTGGGA  643</w:t>
      </w:r>
    </w:p>
    <w:p>
      <w:r>
        <w:rPr>
          <w:rFonts w:ascii="Consolas" w:hAnsi="Consolas" w:eastAsia="Consolas"/>
          <w:b w:val="0"/>
          <w:sz w:val="18"/>
        </w:rPr>
        <w:t>NC_069702.1  14396433  .T.....TG..G.....A.G.....A..TGTG........AT..A.A.G.....T.....  14396492</w:t>
      </w:r>
    </w:p>
    <w:p>
      <w:r>
        <w:rPr>
          <w:rFonts w:ascii="Consolas" w:hAnsi="Consolas" w:eastAsia="Consolas"/>
          <w:b w:val="0"/>
          <w:sz w:val="18"/>
        </w:rPr>
        <w:t>NC_069688.1  24982709  .T......G..G.....A.G.....A..T.TG.........T..A.A.G.....T.....  24982650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644       TCTGAGGCAGAGAATTGGGAGAATGTACCCATAAGTGGCAACAATAA  690</w:t>
      </w:r>
    </w:p>
    <w:p>
      <w:r>
        <w:rPr>
          <w:rFonts w:ascii="Consolas" w:hAnsi="Consolas" w:eastAsia="Consolas"/>
          <w:b w:val="0"/>
          <w:sz w:val="18"/>
        </w:rPr>
        <w:t>NC_069702.1  14396493  .T....A..A..........A......T............G......  14396539</w:t>
      </w:r>
    </w:p>
    <w:p>
      <w:r>
        <w:rPr>
          <w:rFonts w:ascii="Consolas" w:hAnsi="Consolas" w:eastAsia="Consolas"/>
          <w:b w:val="0"/>
          <w:sz w:val="18"/>
        </w:rPr>
        <w:t>NC_069688.1  24982649  .T....A..A..........A...................G......  24982603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1621156410870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