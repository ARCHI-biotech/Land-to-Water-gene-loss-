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271     7e-71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ATGAAGTTCTTTCTGAACGTCCTCCTGCTTCTGCCCTTGCTGCCCATCTGCATCTTAGAG  60</w:t>
      </w:r>
    </w:p>
    <w:p>
      <w:r>
        <w:rPr>
          <w:rFonts w:ascii="Consolas" w:hAnsi="Consolas" w:eastAsia="Consolas"/>
          <w:b w:val="0"/>
          <w:sz w:val="18"/>
        </w:rPr>
        <w:t>NC_069702.1  14359993  ..C..A...C.....TC....T................TT.....G........G.....  14360052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TCTCTCCTGAAGCTTTTTATTCCCAGGAAGAGAAAATCAGTTACTGGAGAAATCGTCTTG  120</w:t>
      </w:r>
    </w:p>
    <w:p>
      <w:r>
        <w:rPr>
          <w:rFonts w:ascii="Consolas" w:hAnsi="Consolas" w:eastAsia="Consolas"/>
          <w:b w:val="0"/>
          <w:sz w:val="18"/>
        </w:rPr>
        <w:t>NC_069702.1  14360053  .......................T.A...............C..C.....G......C..  14360112</w:t>
      </w:r>
    </w:p>
    <w:p>
      <w:r>
        <w:rPr>
          <w:rFonts w:ascii="Consolas" w:hAnsi="Consolas" w:eastAsia="Consolas"/>
          <w:b w:val="0"/>
          <w:sz w:val="18"/>
        </w:rPr>
        <w:t>NC_069702.1  14410914         .....G....C......C...GA........T..GG....G..G..T..TC.C  14410966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ATTACTGGAGCTGGTCACGGAATTGGGAGACTGACTGCCTATGAATTTGCCAAACTTAAA  180</w:t>
      </w:r>
    </w:p>
    <w:p>
      <w:r>
        <w:rPr>
          <w:rFonts w:ascii="Consolas" w:hAnsi="Consolas" w:eastAsia="Consolas"/>
          <w:b w:val="0"/>
          <w:sz w:val="18"/>
        </w:rPr>
        <w:t>NC_069702.1  14360113  .....C........A...........C..G.A.........C.................G  14360172</w:t>
      </w:r>
    </w:p>
    <w:p>
      <w:r>
        <w:rPr>
          <w:rFonts w:ascii="Consolas" w:hAnsi="Consolas" w:eastAsia="Consolas"/>
          <w:b w:val="0"/>
          <w:sz w:val="18"/>
        </w:rPr>
        <w:t>NC_069702.1  14410967  .....A.....C..G..T.....A..C..G.A...C..............A....GG...  14411026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TGCAAACTGGTCCTGTGGGATATAAATAAG  210</w:t>
      </w:r>
    </w:p>
    <w:p>
      <w:r>
        <w:rPr>
          <w:rFonts w:ascii="Consolas" w:hAnsi="Consolas" w:eastAsia="Consolas"/>
          <w:b w:val="0"/>
          <w:sz w:val="18"/>
        </w:rPr>
        <w:t>NC_069702.1  14360173  .....G........................  14360202</w:t>
      </w:r>
    </w:p>
    <w:p>
      <w:r>
        <w:rPr>
          <w:rFonts w:ascii="Consolas" w:hAnsi="Consolas" w:eastAsia="Consolas"/>
          <w:b w:val="0"/>
          <w:sz w:val="18"/>
        </w:rPr>
        <w:t>NC_069702.1  14411027  A...G......T...........T......  14411056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433761467180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NC_069702.1  14365112  ......G.............C..C.................C..G...............  14365171</w:t>
      </w:r>
    </w:p>
    <w:p>
      <w:r>
        <w:rPr>
          <w:rFonts w:ascii="Consolas" w:hAnsi="Consolas" w:eastAsia="Consolas"/>
          <w:b w:val="0"/>
          <w:sz w:val="18"/>
        </w:rPr>
        <w:t>NC_069702.1  14414223  .....TG..........T..A..A......C.A.A...A..G..C.CTA.A....TG...  14414282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NC_069702.1  14365172  ................A..................T............  14365219</w:t>
      </w:r>
    </w:p>
    <w:p>
      <w:r>
        <w:rPr>
          <w:rFonts w:ascii="Consolas" w:hAnsi="Consolas" w:eastAsia="Consolas"/>
          <w:b w:val="0"/>
          <w:sz w:val="18"/>
        </w:rPr>
        <w:t>NC_069702.1  14414283  ................A.A.......G........A....T...      14414326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189013414278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GTAAAGGCAGAAATTGGAGATGTTAGTATTTTAGTAAATAATGCTGGTATAGTCTACACA  60</w:t>
      </w:r>
    </w:p>
    <w:p>
      <w:r>
        <w:rPr>
          <w:rFonts w:ascii="Consolas" w:hAnsi="Consolas" w:eastAsia="Consolas"/>
          <w:b w:val="0"/>
          <w:sz w:val="18"/>
        </w:rPr>
        <w:t>NC_069702.1  14367769  ..G.........G...................................G...........  14367828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TCGGATTTGTTTGCTACACAAGACCCTCAGATTGAAAAGACTTTTGAAGTTAATGTACTT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NC_069702.1  14367829  ..A........C..........................................A.C...  14367888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GCACATTTCTGG  132</w:t>
      </w:r>
    </w:p>
    <w:p>
      <w:r>
        <w:rPr>
          <w:rFonts w:ascii="Consolas" w:hAnsi="Consolas" w:eastAsia="Consolas"/>
          <w:b w:val="0"/>
          <w:sz w:val="18"/>
        </w:rPr>
        <w:t>NC_069702.1  14367889  ............  14367900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247171387902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162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NC_069702.1  14369978  ...........A........C.............GT........................  14370037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GCTTCAGTGGCTGGGCATACTGGGGTCCCCTTCTTACTGGCTTATTG  107</w:t>
      </w:r>
    </w:p>
    <w:p>
      <w:r>
        <w:rPr>
          <w:rFonts w:ascii="Consolas" w:hAnsi="Consolas" w:eastAsia="Consolas"/>
          <w:b w:val="0"/>
          <w:sz w:val="18"/>
        </w:rPr>
        <w:t>NC_069702.1  14370038  .......CA...................................C..  14370084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NC_069702.1  14376670  .........G...........................C......A.......AGT.....  14376729</w:t>
      </w:r>
    </w:p>
    <w:p>
      <w:r>
        <w:rPr>
          <w:rFonts w:ascii="Consolas" w:hAnsi="Consolas" w:eastAsia="Consolas"/>
          <w:b w:val="0"/>
          <w:sz w:val="18"/>
        </w:rPr>
        <w:t>NC_069702.1  14420535  ...C....................T..C..CCG...CC....AT.......T.AA.....  14420594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NC_069702.1  14376730  .....G.......A.......................AA....G................  14376789</w:t>
      </w:r>
    </w:p>
    <w:p>
      <w:r>
        <w:rPr>
          <w:rFonts w:ascii="Consolas" w:hAnsi="Consolas" w:eastAsia="Consolas"/>
          <w:b w:val="0"/>
          <w:sz w:val="18"/>
        </w:rPr>
        <w:t>NC_069702.1  14420595  G.G..A...T..TA.......TT.............A.....TG.G..T..C..G....C  14420654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CAAAAACCCTAGTAGCAG  138</w:t>
      </w:r>
    </w:p>
    <w:p>
      <w:r>
        <w:rPr>
          <w:rFonts w:ascii="Consolas" w:hAnsi="Consolas" w:eastAsia="Consolas"/>
          <w:b w:val="0"/>
          <w:sz w:val="18"/>
        </w:rPr>
        <w:t>NC_069702.1  14376790  .........AG...C...  14376807</w:t>
      </w:r>
    </w:p>
    <w:p>
      <w:r>
        <w:rPr>
          <w:rFonts w:ascii="Consolas" w:hAnsi="Consolas" w:eastAsia="Consolas"/>
          <w:b w:val="0"/>
          <w:sz w:val="18"/>
        </w:rPr>
        <w:t>NC_069702.1  14420655  .........A....      14420668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261710881308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TTGGGACCCACCCTGGAACCTGAGGAAGTGGTAAACAAGCT-GATTGATGGGATCCTGAC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NC_069702.1  14392472  ........T................................-...A..............  14392530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NC_069702.1  14424138               ....GA.A..T.....T....G-.....T...A.....A..A..T..  14424183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NC_069702.1  14392531  .............G.A...G...........C.C...C.....T..C..AT.....  14392586</w:t>
      </w:r>
    </w:p>
    <w:p>
      <w:r>
        <w:rPr>
          <w:rFonts w:ascii="Consolas" w:hAnsi="Consolas" w:eastAsia="Consolas"/>
          <w:b w:val="0"/>
          <w:sz w:val="18"/>
        </w:rPr>
        <w:t>NC_069702.1  14424184  CA.TA..........T...G.......C.A...                         14424216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210822654387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NC_069702.1 Odocoileus virginianus isolate 20LAN1187 ecotype Illi...  719     0.0   </w:t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521     3e-145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CTTCCTGAGCGTTTCCTGGAAATTTTAAGACCAAAGGTTGTTGTTAGGTTTGATGCAGTT  64</w:t>
      </w:r>
    </w:p>
    <w:p>
      <w:r>
        <w:rPr>
          <w:rFonts w:ascii="Consolas" w:hAnsi="Consolas" w:eastAsia="Consolas"/>
          <w:b w:val="0"/>
          <w:sz w:val="18"/>
        </w:rPr>
        <w:t>NC_069702.1  14395838  ...............GA..C...........G....A...A.A.................  14395897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ATTGGATATAAAATGAAAGAAAAATAAGTGGTT----TTCTGAAAA-CTGATTTACCAGG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14395898  ...................G..........C..AAGT.........A.............  14395957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TTTAAGTTGATTTCATCTAATATTAATCAGGATTTTAATGTTTGGACTC----CTGCTTT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14395958  ..C.G....................G....A......C.....TT.AAAGTAT.......  14396017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176       TCCTAATTATCttttttttCTTCAATACCACCTTTTGAGGTTCTGGCAGGTCCTAATTTC  235</w:t>
      </w:r>
    </w:p>
    <w:p>
      <w:r>
        <w:rPr>
          <w:rFonts w:ascii="Consolas" w:hAnsi="Consolas" w:eastAsia="Consolas"/>
          <w:b w:val="0"/>
          <w:sz w:val="18"/>
        </w:rPr>
        <w:t>NC_069702.1  14396018  ........GA...A..........-..T............C...................  14396076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24983083                                           ...................  24983065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236       ATATAATACACAGAAATATATTAGGAACTGATTTTGTGGaaaaaaaTGGAGGAAAAGAGA  295</w:t>
      </w:r>
    </w:p>
    <w:p>
      <w:r>
        <w:rPr>
          <w:rFonts w:ascii="Consolas" w:hAnsi="Consolas" w:eastAsia="Consolas"/>
          <w:b w:val="0"/>
          <w:sz w:val="18"/>
        </w:rPr>
        <w:t>NC_069702.1  14396077  ..G....................................GG..T--.....A........  14396134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24983064  ..G.....T..............................GG..T--.....A........  24983007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296       AACAGTTTTAC-----TTTCCAAGATTTTGTAGTTCATTGAAGGCTTTGCAAGGTTTGTA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14396135  T...A.....TAATAA....T..........GAC.....................AC...  14396194</w:t>
      </w:r>
    </w:p>
    <w:p>
      <w:r>
        <w:rPr>
          <w:rFonts w:ascii="Consolas" w:hAnsi="Consolas" w:eastAsia="Consolas"/>
          <w:b w:val="0"/>
          <w:sz w:val="18"/>
        </w:rPr>
        <w:t>NC_069688.1  24983006  T.........TAATAA....T..........GAC..................A..A....  24982947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351       CTATAAATATTTGATACAT---TTT-ATTTTTAATTACACTTAAACTTCATATAATTCAT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14396195  A.G.G.......A..GT..ATT...-.............T.C..CT..T..........C  14396253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24982946  A.G.G.......A.G.T..---...T.............T.C..CT..T........T.C  24982890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407       ATTTCATTTTCTATTCTACATAA-AAATGGAAACTTCAAGCTCGCTAAATATAATGAAGG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14396254  C..C.C.................G...CA....T........T.......G........A  14396313</w:t>
      </w:r>
    </w:p>
    <w:p>
      <w:r>
        <w:rPr>
          <w:rFonts w:ascii="Consolas" w:hAnsi="Consolas" w:eastAsia="Consolas"/>
          <w:b w:val="0"/>
          <w:sz w:val="18"/>
        </w:rPr>
        <w:t>NC_069688.1  24982889  ...C.C.................G...CA....T....C...T.................  24982830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NC_069702.1  14396314  ...G......G..........-...........................C...CG.....  14396372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24982829  ...G......G......................................C...C......  24982770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TTTCATCGTACACATTACTA--CT--GTTTTCTGAGAAATACCTCACATTCCAACGTCAG  581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14396373  ...T...C.....C......--..CT.......A............T.....C.T.....  14396430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24982769  ...T...C.....C......CT..--....................T.....C.T....A  24982712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582       ACACTTCAGCACAAGGAAACTAGAGATGAACACATGTTGCAAGGATGAGAACATCACTGG  641</w:t>
      </w:r>
    </w:p>
    <w:p>
      <w:r>
        <w:rPr>
          <w:rFonts w:ascii="Consolas" w:hAnsi="Consolas" w:eastAsia="Consolas"/>
          <w:b w:val="0"/>
          <w:sz w:val="18"/>
        </w:rPr>
        <w:t>NC_069702.1  14396431  ...T.....TG..G.....A.G.....A..TGTG........AT..A.A.G.....T...  14396490</w:t>
      </w:r>
    </w:p>
    <w:p>
      <w:r>
        <w:rPr>
          <w:rFonts w:ascii="Consolas" w:hAnsi="Consolas" w:eastAsia="Consolas"/>
          <w:b w:val="0"/>
          <w:sz w:val="18"/>
        </w:rPr>
        <w:t>NC_069688.1  24982711  ...T......G..G.....A.G.....A..T.TG.........T..A.A.G.....T...  24982652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642       GATCTGAGGCAGAGAATTGGGAGAATGTACCCATAAGTGGCAACAATAA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NC_069702.1  14396491  ...T....A..A..........A......T............G......  14396539</w:t>
      </w:r>
    </w:p>
    <w:p>
      <w:r>
        <w:rPr>
          <w:rFonts w:ascii="Consolas" w:hAnsi="Consolas" w:eastAsia="Consolas"/>
          <w:b w:val="0"/>
          <w:sz w:val="18"/>
        </w:rPr>
        <w:t>NC_069688.1  24982651  ...T....A..A..........A...................G......  24982603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1594497143862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