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255     4e-66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ATGAAGTTCTTTCTGAACGTCCTCCTGCTTCTGCCCTTGCTGCCCATCTGCATCTTAGAG  60</w:t>
      </w:r>
    </w:p>
    <w:p>
      <w:r>
        <w:rPr>
          <w:rFonts w:ascii="Consolas" w:hAnsi="Consolas" w:eastAsia="Consolas"/>
          <w:b w:val="0"/>
          <w:sz w:val="18"/>
        </w:rPr>
        <w:t>NC_069702.1  14359993  ..C..A...C.....TC....T................TT.....G........G.....  14360052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TCTCTCCTGAAGCTTTTTATTCCCAGGAAGAGAAAATCAGTTACTGGAGAAATCGTCTTG  120</w:t>
      </w:r>
    </w:p>
    <w:p>
      <w:r>
        <w:rPr>
          <w:rFonts w:ascii="Consolas" w:hAnsi="Consolas" w:eastAsia="Consolas"/>
          <w:b w:val="0"/>
          <w:sz w:val="18"/>
        </w:rPr>
        <w:t>NC_069702.1  14360053  .......................T.A...............C..C.....G......C..  14360112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ATTACTGGAGCTGGTCACGGAATTGGGAGACTGACTGCCTATGAATTTGCCAAACTTAAA  180</w:t>
      </w:r>
    </w:p>
    <w:p>
      <w:r>
        <w:rPr>
          <w:rFonts w:ascii="Consolas" w:hAnsi="Consolas" w:eastAsia="Consolas"/>
          <w:b w:val="0"/>
          <w:sz w:val="18"/>
        </w:rPr>
        <w:t>NC_069702.1  14360113  .....C........A...........C..G.A.........C.................G  14360172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TGCAAACTGGTCCTGTGGGATATAAATAAG  210</w:t>
      </w:r>
    </w:p>
    <w:p>
      <w:r>
        <w:rPr>
          <w:rFonts w:ascii="Consolas" w:hAnsi="Consolas" w:eastAsia="Consolas"/>
          <w:b w:val="0"/>
          <w:sz w:val="18"/>
        </w:rPr>
        <w:t>NC_069702.1  14360173  .....G........................  14360202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441031475066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161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NC_069702.1  14365112  ......G.............C..C.................C..G...............  14365171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NC_069702.1  14365172  ................A..................T............  14365219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196283277864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GTAAAGGCAGAAATTGGAGATGTTAGTATTTTAGTAAATAATGCTGGTATAGTCTACACA  60</w:t>
      </w:r>
    </w:p>
    <w:p>
      <w:r>
        <w:rPr>
          <w:rFonts w:ascii="Consolas" w:hAnsi="Consolas" w:eastAsia="Consolas"/>
          <w:b w:val="0"/>
          <w:sz w:val="18"/>
        </w:rPr>
        <w:t>NC_069702.1  14367769  ..G.........G...................................G...........  14367828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TCGGATTTGTTTGCTACACAAGACCCTCAGATTGAAAAGACTTTTGAAGTTAATGTACTT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NC_069702.1  14367829  ..A........C..........................................A.C...  14367888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GCACATTTCTGG  132</w:t>
      </w:r>
    </w:p>
    <w:p>
      <w:r>
        <w:rPr>
          <w:rFonts w:ascii="Consolas" w:hAnsi="Consolas" w:eastAsia="Consolas"/>
          <w:b w:val="0"/>
          <w:sz w:val="18"/>
        </w:rPr>
        <w:t>NC_069702.1  14367889  ............  14367900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254441286120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NC_069702.1  14369978  ...........A........C.............GT........................  14370037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GCTTCAGTGGCTGGGCATACTGGGGTCCCCTTCTTACTGGCTTA  104</w:t>
      </w:r>
    </w:p>
    <w:p>
      <w:r>
        <w:rPr>
          <w:rFonts w:ascii="Consolas" w:hAnsi="Consolas" w:eastAsia="Consolas"/>
          <w:b w:val="0"/>
          <w:sz w:val="18"/>
        </w:rPr>
        <w:t>NC_069702.1  14370038  .......CA...................................  14370081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193860027520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268980788184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TTGGGACCCACCCTGGAACCTGAGGAAGTGGTAAACAAGCTGATTGATGGGATCCTGACT  61</w:t>
      </w:r>
    </w:p>
    <w:p>
      <w:r>
        <w:rPr>
          <w:rFonts w:ascii="Consolas" w:hAnsi="Consolas" w:eastAsia="Consolas"/>
          <w:b w:val="0"/>
          <w:sz w:val="18"/>
        </w:rPr>
        <w:t>NC_069702.1  14392472  ........T...................................A...............  14392531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GAGCAGAAAATGATCTTTATTCCATCTTCTATAAGCTTTTTAACAGTGGCGGAAA  116</w:t>
      </w:r>
    </w:p>
    <w:p>
      <w:r>
        <w:rPr>
          <w:rFonts w:ascii="Consolas" w:hAnsi="Consolas" w:eastAsia="Consolas"/>
          <w:b w:val="0"/>
          <w:sz w:val="18"/>
        </w:rPr>
        <w:t>NC_069702.1  14392532  ............G.A...G...........C.C...C.....T..C..AT.....  14392586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218092530960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NC_069702.1 Odocoileus virginianus isolate 20LAN1187 ecotype Illi...  645     0.0   </w:t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472     1e-130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CTTCCTGAGCGTTTCCTGGAAATTTTAAGACCAAAGGTTGTTGTTAGGTTTGATGCAGTT  64</w:t>
      </w:r>
    </w:p>
    <w:p>
      <w:r>
        <w:rPr>
          <w:rFonts w:ascii="Consolas" w:hAnsi="Consolas" w:eastAsia="Consolas"/>
          <w:b w:val="0"/>
          <w:sz w:val="18"/>
        </w:rPr>
        <w:t>NC_069702.1  14395838  ...............GA..C...........G....A...A.A.................  14395897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ATTGGATATAAAATGAAAGAAAAATAAGTGGTT---TT-CTG-AAAACTGATTTACCAGG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14395898  ...................G..........C..AAG..T...A.................  14395957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TTTAAGTTGATTTCATCTAATATTAATCAGGATTTTAATGTTTGGAC---TC-CTGCTTT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14395958  ..C.G....................G....A......C.....TT.AAAG.AT.......  14396017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176       TCCTAATTATCttttttttCTTCAATACCACCTTTTGAGGTTCTGGCAGGTCCTAATTTC  235</w:t>
      </w:r>
    </w:p>
    <w:p>
      <w:r>
        <w:rPr>
          <w:rFonts w:ascii="Consolas" w:hAnsi="Consolas" w:eastAsia="Consolas"/>
          <w:b w:val="0"/>
          <w:sz w:val="18"/>
        </w:rPr>
        <w:t>NC_069702.1  14396018  ........GA...A.........-...T............C...................  14396076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24983083                                           ...................  24983065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236       ATATAATACACAGAAATATATTAGGAACTGATTTTGTGGaaaaaaaTGGAGGAAAAGAGA  295</w:t>
      </w:r>
    </w:p>
    <w:p>
      <w:r>
        <w:rPr>
          <w:rFonts w:ascii="Consolas" w:hAnsi="Consolas" w:eastAsia="Consolas"/>
          <w:b w:val="0"/>
          <w:sz w:val="18"/>
        </w:rPr>
        <w:t>NC_069702.1  14396077  ..G....................................GG..T--.....A........  14396134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24983064  ..G.....T..............................GG..T--.....A........  24983007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296       AACAGTTTTAC--T--TTCC-AAGATTTTGTAGTTCATTGAAGGCTTTGCAAGGTTTGTA  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14396135  T...A.....TAA.AA..T.T..........GAC.....................AC...  14396194</w:t>
      </w:r>
    </w:p>
    <w:p>
      <w:r>
        <w:rPr>
          <w:rFonts w:ascii="Consolas" w:hAnsi="Consolas" w:eastAsia="Consolas"/>
          <w:b w:val="0"/>
          <w:sz w:val="18"/>
        </w:rPr>
        <w:t>NC_069688.1  24983006  T.........TAA.AA..T.T..........GAC..................A..A....  24982947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351       CTATAAATATTTGAT--ACA-TTTT-ATTTTTAATTACACTTAAACTTC-ATATAATTCA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14396195  A.G.G.......A..GT.T.T....-.............-..C.....TT..........  14396252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24982946  A.G.G.......A.G--.T.-....T.............-..C.....TT........T.  24982891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406       TATTTCATTTTCTATTCTACATAA-AAATGGAAACTTCAAGCTCGCTAAATATAATGAAG  464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14396253  CC..C.C.................G...CA....T........T.......G........  14396312</w:t>
      </w:r>
    </w:p>
    <w:p>
      <w:r>
        <w:rPr>
          <w:rFonts w:ascii="Consolas" w:hAnsi="Consolas" w:eastAsia="Consolas"/>
          <w:b w:val="0"/>
          <w:sz w:val="18"/>
        </w:rPr>
        <w:t>NC_069688.1  24982890  C...C.C.................G...CA....T....C...T................  24982831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465       GACTATATCTAATGGCATTTCATAATGAATTTCATGTGATGTAAGAAATATTGCTCAAAC  524</w:t>
      </w:r>
    </w:p>
    <w:p>
      <w:r>
        <w:rPr>
          <w:rFonts w:ascii="Consolas" w:hAnsi="Consolas" w:eastAsia="Consolas"/>
          <w:b w:val="0"/>
          <w:sz w:val="18"/>
        </w:rPr>
        <w:t>NC_069702.1  14396313  A...G......G..........-...........................C...CG....  14396371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24982830  ....G......G......................................C...C.....  24982771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525       ATTTCATCGTACACATTACTA--CT--GTTTTCTGAGAAATACCTCACATTCCAACGTCA  580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14396372  ....T...C.....C......CT..--.......A............T.....C.T....  14396429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24982770  ....T...C.....C......--..CT....................T.....C.T....  24982713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581       GACACTTCAGCACAAGGAAACTAGAGATGAACACATGTTGCAAGGATGAGAACATCACTG  640</w:t>
      </w:r>
    </w:p>
    <w:p>
      <w:r>
        <w:rPr>
          <w:rFonts w:ascii="Consolas" w:hAnsi="Consolas" w:eastAsia="Consolas"/>
          <w:b w:val="0"/>
          <w:sz w:val="18"/>
        </w:rPr>
        <w:t>NC_069702.1  14396430  ....T.....TG..G.....A.G.....A..TGTG........AT..A.A.G.....T..  14396489</w:t>
      </w:r>
    </w:p>
    <w:p>
      <w:r>
        <w:rPr>
          <w:rFonts w:ascii="Consolas" w:hAnsi="Consolas" w:eastAsia="Consolas"/>
          <w:b w:val="0"/>
          <w:sz w:val="18"/>
        </w:rPr>
        <w:t>NC_069688.1  24982712  A...T......G..G.....A.G.....A..T.TG.........T..A.A.G.....T..  24982653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641       GGATCTGAGGCAGAGAATTGGGAGAATGTACCCATAAGTGGCAACAATAA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NC_069702.1  14396490  ....T....A..A..........A......T............G......  14396539</w:t>
      </w:r>
    </w:p>
    <w:p>
      <w:r>
        <w:rPr>
          <w:rFonts w:ascii="Consolas" w:hAnsi="Consolas" w:eastAsia="Consolas"/>
          <w:b w:val="0"/>
          <w:sz w:val="18"/>
        </w:rPr>
        <w:t>NC_069688.1  24982652  ....T....A..A..........A...................G......  24982603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1599344274660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