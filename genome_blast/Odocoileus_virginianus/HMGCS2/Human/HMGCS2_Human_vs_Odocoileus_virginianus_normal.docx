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186590276488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562     5e-158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TTTTCTACAGCCTCTGCTGTCCCCCTGGCCAAAACAGATACTTGGCCAAAGGACGTGGGC  61</w:t>
      </w:r>
    </w:p>
    <w:p>
      <w:r>
        <w:rPr>
          <w:rFonts w:ascii="Consolas" w:hAnsi="Consolas" w:eastAsia="Consolas"/>
          <w:b w:val="0"/>
          <w:sz w:val="18"/>
        </w:rPr>
        <w:t>NC_069678.1  2031727  ..........TTC.A.........T......................C.....T.....T  2031786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ATCCTGGCCCTGGAGGTCTACTTCCCAGCCCAATATGTGGACCAAACTGACCTGGAGAAG  121</w:t>
      </w:r>
    </w:p>
    <w:p>
      <w:r>
        <w:rPr>
          <w:rFonts w:ascii="Consolas" w:hAnsi="Consolas" w:eastAsia="Consolas"/>
          <w:b w:val="0"/>
          <w:sz w:val="18"/>
        </w:rPr>
        <w:t>NC_069678.1  2031787  ..T..T...A.............T........G........T..G..A..G.........  2031846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TATAACAATGTGGAAGCAGGAAAGTATACAGTGGGCTTGGGCCAGACCCGTATGGGCTTC  181</w:t>
      </w:r>
    </w:p>
    <w:p>
      <w:r>
        <w:rPr>
          <w:rFonts w:ascii="Consolas" w:hAnsi="Consolas" w:eastAsia="Consolas"/>
          <w:b w:val="0"/>
          <w:sz w:val="18"/>
        </w:rPr>
        <w:t>NC_069678.1  2031847  .T......G.....G..G..GCG...C..C...................AG.........  2031906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TGCTCAGTCCAAGAGGACATCAACTCCCTGTGCCTGACGGTGGTGCAACGGCTGATGGAG  241</w:t>
      </w:r>
    </w:p>
    <w:p>
      <w:r>
        <w:rPr>
          <w:rFonts w:ascii="Consolas" w:hAnsi="Consolas" w:eastAsia="Consolas"/>
          <w:b w:val="0"/>
          <w:sz w:val="18"/>
        </w:rPr>
        <w:t>NC_069678.1  2031907  .....G.....G......G..........C...................A..........  2031966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CGCATACAGCTCCCATGGGACTCTGTGGGCAGGCTGGAAGTAGGCACTGAGACCATCATT  301</w:t>
      </w:r>
    </w:p>
    <w:p>
      <w:r>
        <w:rPr>
          <w:rFonts w:ascii="Consolas" w:hAnsi="Consolas" w:eastAsia="Consolas"/>
          <w:b w:val="0"/>
          <w:sz w:val="18"/>
        </w:rPr>
        <w:t>NC_069678.1  2031967  ....CG........C........C......C.C.....G..G.................C  2032026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GACAAGTCCAAAGCTGTCAAAACAGTGCTCATGGAACTCTTCCAGGATTCAGGCAATACT  361</w:t>
      </w:r>
    </w:p>
    <w:p>
      <w:r>
        <w:rPr>
          <w:rFonts w:ascii="Consolas" w:hAnsi="Consolas" w:eastAsia="Consolas"/>
          <w:b w:val="0"/>
          <w:sz w:val="18"/>
        </w:rPr>
        <w:t>NC_069678.1  2032027  ..T........G.......................G....................C...  2032086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GATATTGAGGGCATAGATACCACCAATGCCTGCTACGGTGGTACTGCCTCCCTCTTCAAT  421</w:t>
      </w:r>
    </w:p>
    <w:p>
      <w:r>
        <w:rPr>
          <w:rFonts w:ascii="Consolas" w:hAnsi="Consolas" w:eastAsia="Consolas"/>
          <w:b w:val="0"/>
          <w:sz w:val="18"/>
        </w:rPr>
        <w:t>NC_069678.1  2032087  ..C......................................C..................  2032146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NC_069678.1  2032147  .................A.....C..........  2032180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1032304236732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239901784056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331985231231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334408481094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195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NC_069678.1  2040889  ..............................T.....GG.A.........T.......A..  2040948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CTCTCAGGACATGTTCGACAAGAAAACCAAGGCTTCCCTTTACCTCTCCACTCACAATGG  120</w:t>
      </w:r>
    </w:p>
    <w:p>
      <w:r>
        <w:rPr>
          <w:rFonts w:ascii="Consolas" w:hAnsi="Consolas" w:eastAsia="Consolas"/>
          <w:b w:val="0"/>
          <w:sz w:val="18"/>
        </w:rPr>
        <w:t>NC_069678.1  2040949  .....T..........A.T............AAC.....C...........GT....C..  2041008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GAACATGTACACCTCATCCCTGTACGGGTGCCTGGCCTCGCTTCTGTCCCA  171</w:t>
      </w:r>
    </w:p>
    <w:p>
      <w:r>
        <w:rPr>
          <w:rFonts w:ascii="Consolas" w:hAnsi="Consolas" w:eastAsia="Consolas"/>
          <w:b w:val="0"/>
          <w:sz w:val="18"/>
        </w:rPr>
        <w:t>NC_069678.1  2041009  ...T.................A..T..A...........A......G....  2041059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NC_069678.1  2042271  ..............CT...........................................G  2042330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GCAGCAAGTTTCTTTTCATTTCGAGTATCCCAGGATGCTGCTC  104</w:t>
      </w:r>
    </w:p>
    <w:p>
      <w:r>
        <w:rPr>
          <w:rFonts w:ascii="Consolas" w:hAnsi="Consolas" w:eastAsia="Consolas"/>
          <w:b w:val="0"/>
          <w:sz w:val="18"/>
        </w:rPr>
        <w:t>NC_069678.1  2042331  .................T..C..G..G............T...  2042373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193860027520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134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CCC-CTGGACAAGTTGGTGTCCAGCACATCAGACCTGCCAAAACGCCTAGCCTCCCGAAA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NC_069678.1  2042985  ...G.....G...C....AA....TG............AG.....T..T........G..  2043044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GTGTGTGTCTCCTGAGGAGTTCACAGAAATAATGAACCAAAGAGAGCAATTCTACCATAA  124</w:t>
      </w:r>
    </w:p>
    <w:p>
      <w:r>
        <w:rPr>
          <w:rFonts w:ascii="Consolas" w:hAnsi="Consolas" w:eastAsia="Consolas"/>
          <w:b w:val="0"/>
          <w:sz w:val="18"/>
        </w:rPr>
        <w:t>NC_069678.1  2043045  .C...........................................A....A......C..  2043104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125      G  125</w:t>
      </w:r>
    </w:p>
    <w:p>
      <w:r>
        <w:rPr>
          <w:rFonts w:ascii="Consolas" w:hAnsi="Consolas" w:eastAsia="Consolas"/>
          <w:b w:val="0"/>
          <w:sz w:val="18"/>
        </w:rPr>
        <w:t>NC_069678.1  2043105  .  2043105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239901784056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169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NC_069678.1  2044357  ....C.....A.............A..................C................  2044416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NC_069678.1  2044417  .......T....T.T.....................................  2044468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205976279240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