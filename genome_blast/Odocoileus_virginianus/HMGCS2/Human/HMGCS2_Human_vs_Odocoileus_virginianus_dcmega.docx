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594     1e-167</w:t>
      </w:r>
    </w:p>
    <w:p>
      <w:r>
        <w:rPr>
          <w:rFonts w:ascii="Consolas" w:hAnsi="Consolas" w:eastAsia="Consolas"/>
          <w:b w:val="0"/>
          <w:sz w:val="18"/>
        </w:rPr>
        <w:t xml:space="preserve">NC_069687.1 Odocoileus virginianus isolate 20LAN1187 ecotype Illi...  220     9e-55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TTTTCTACAGCCTCTGCTGTCCCCCTGGCCAAAACAGATACTTGGCCAAAGGACGTGGGC  61</w:t>
      </w:r>
    </w:p>
    <w:p>
      <w:r>
        <w:rPr>
          <w:rFonts w:ascii="Consolas" w:hAnsi="Consolas" w:eastAsia="Consolas"/>
          <w:b w:val="0"/>
          <w:sz w:val="18"/>
        </w:rPr>
        <w:t>NC_069678.1  2031727   ..........TTC.A.........T......................C.....T.....T  2031786</w:t>
      </w:r>
    </w:p>
    <w:p>
      <w:r>
        <w:rPr>
          <w:rFonts w:ascii="Consolas" w:hAnsi="Consolas" w:eastAsia="Consolas"/>
          <w:b w:val="0"/>
          <w:sz w:val="18"/>
        </w:rPr>
        <w:t>NC_069687.1  37741589                                            .....C..A..T.....A  37741572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ATCCTGGCCCTGGAGGTCTACTTCCCAGCCCAATATGTGGACCAAACTGACCTGGAGAAG  121</w:t>
      </w:r>
    </w:p>
    <w:p>
      <w:r>
        <w:rPr>
          <w:rFonts w:ascii="Consolas" w:hAnsi="Consolas" w:eastAsia="Consolas"/>
          <w:b w:val="0"/>
          <w:sz w:val="18"/>
        </w:rPr>
        <w:t>NC_069678.1  2031787   ..T..T...A.............T........G........T..G..A..G.........  2031846</w:t>
      </w:r>
    </w:p>
    <w:p>
      <w:r>
        <w:rPr>
          <w:rFonts w:ascii="Consolas" w:hAnsi="Consolas" w:eastAsia="Consolas"/>
          <w:b w:val="0"/>
          <w:sz w:val="18"/>
        </w:rPr>
        <w:t>NC_069687.1  37741571  ..TG.T.....T...A....T..T..TT.T........T..T...G.A..GT....A..A  37741512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TATAACAATGTGGAAGCAGGAAAGTATACAGTGGGCTTGGGCCAGACCCGTATGGGCTTC  181</w:t>
      </w:r>
    </w:p>
    <w:p>
      <w:r>
        <w:rPr>
          <w:rFonts w:ascii="Consolas" w:hAnsi="Consolas" w:eastAsia="Consolas"/>
          <w:b w:val="0"/>
          <w:sz w:val="18"/>
        </w:rPr>
        <w:t>NC_069678.1  2031847   .T......G.....G..G..GCG...C..C...................AG.........  2031906</w:t>
      </w:r>
    </w:p>
    <w:p>
      <w:r>
        <w:rPr>
          <w:rFonts w:ascii="Consolas" w:hAnsi="Consolas" w:eastAsia="Consolas"/>
          <w:b w:val="0"/>
          <w:sz w:val="18"/>
        </w:rPr>
        <w:t>NC_069687.1  37741511  ..CG.TGG...A..T..T...........TA.T............G..AAG.........  37741452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TGCTCAGTCCAAGAGGACATCAACTCCCTGTGCCTGACGGTGGTGCAACGGCTGATGGAG  241</w:t>
      </w:r>
    </w:p>
    <w:p>
      <w:r>
        <w:rPr>
          <w:rFonts w:ascii="Consolas" w:hAnsi="Consolas" w:eastAsia="Consolas"/>
          <w:b w:val="0"/>
          <w:sz w:val="18"/>
        </w:rPr>
        <w:t>NC_069678.1  2031907   .....G.....G......G..........C...................A..........  2031966</w:t>
      </w:r>
    </w:p>
    <w:p>
      <w:r>
        <w:rPr>
          <w:rFonts w:ascii="Consolas" w:hAnsi="Consolas" w:eastAsia="Consolas"/>
          <w:b w:val="0"/>
          <w:sz w:val="18"/>
        </w:rPr>
        <w:t>NC_069687.1  37741451  ...A...ATAG...A..T........T......A....T.....C..GAAT..T......  37741392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CGCATACAGC-TCCCATGGGACTCTGTGGGCAGGCTGGAAGTAGGCACTGAGACCATCAT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NC_069678.1  2031967   ....CG....-....C........C......C.C.....G..G.................  2032025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NC_069687.1  37741391  A.A.-.T...C.TT.T.AT....GCA.T..G.....A.....T..A..G.....A.....  37741333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TGACAAGTCCAAAGCTGTCAAAACAGTGCTCATGGAACTCTTCCAGGATTCAGGCAATAC  360</w:t>
      </w:r>
    </w:p>
    <w:p>
      <w:r>
        <w:rPr>
          <w:rFonts w:ascii="Consolas" w:hAnsi="Consolas" w:eastAsia="Consolas"/>
          <w:b w:val="0"/>
          <w:sz w:val="18"/>
        </w:rPr>
        <w:t>NC_069678.1  2032026   C..T........G.......................G....................C..  2032085</w:t>
      </w:r>
    </w:p>
    <w:p>
      <w:r>
        <w:rPr>
          <w:rFonts w:ascii="Consolas" w:hAnsi="Consolas" w:eastAsia="Consolas"/>
          <w:b w:val="0"/>
          <w:sz w:val="18"/>
        </w:rPr>
        <w:t>NC_069687.1  37741332  C.....A..A..GT.A..A..G..GAATT.G...C.G.....TG....G..T..G.....  37741273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TGATATTGAGGGCATAGATACCACCAATGCCTGCTACGGTGGTACTGCCTCCCTCTTCAA  420</w:t>
      </w:r>
    </w:p>
    <w:p>
      <w:r>
        <w:rPr>
          <w:rFonts w:ascii="Consolas" w:hAnsi="Consolas" w:eastAsia="Consolas"/>
          <w:b w:val="0"/>
          <w:sz w:val="18"/>
        </w:rPr>
        <w:t>NC_069678.1  2032086   ...C......................................C.................  2032145</w:t>
      </w:r>
    </w:p>
    <w:p>
      <w:r>
        <w:rPr>
          <w:rFonts w:ascii="Consolas" w:hAnsi="Consolas" w:eastAsia="Consolas"/>
          <w:b w:val="0"/>
          <w:sz w:val="18"/>
        </w:rPr>
        <w:t>NC_069687.1  37741272  A.....A..A..A.....C..A..T.....G.....T..A..C..A...G.TG.......  37741213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NC_069678.1  2032146   ..................A.....C..........  2032180</w:t>
      </w:r>
    </w:p>
    <w:p>
      <w:r>
        <w:rPr>
          <w:rFonts w:ascii="Consolas" w:hAnsi="Consolas" w:eastAsia="Consolas"/>
          <w:b w:val="0"/>
          <w:sz w:val="18"/>
        </w:rPr>
        <w:t>NC_069687.1  37741212  .....TT..T.....T........C..T.......  37741178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1025033878197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156     2e-36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69.8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GTCGTTATGCCATGGTGGTCTGTGGAGACATTGCCGTCTATCCCAGTGGTAATGCTCGTC  60</w:t>
      </w:r>
    </w:p>
    <w:p>
      <w:r>
        <w:rPr>
          <w:rFonts w:ascii="Consolas" w:hAnsi="Consolas" w:eastAsia="Consolas"/>
          <w:b w:val="0"/>
          <w:sz w:val="18"/>
        </w:rPr>
        <w:t>NC_069678.1  2035634   ....C.....AC.............G..............C.....C..C..C.....C.  2035693</w:t>
      </w:r>
    </w:p>
    <w:p>
      <w:r>
        <w:rPr>
          <w:rFonts w:ascii="Consolas" w:hAnsi="Consolas" w:eastAsia="Consolas"/>
          <w:b w:val="0"/>
          <w:sz w:val="18"/>
        </w:rPr>
        <w:t>NC_069687.1  37740860    ..G......C....A..TGCA..G..T.....T..A...G...CA..A.....CA.A.  37740803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CCACAGGTGGGGCCGGAGCTGTGGCTATGCTGATTGGGCCCAAGGCCCCTCTGGCCCTGG  120</w:t>
      </w:r>
    </w:p>
    <w:p>
      <w:r>
        <w:rPr>
          <w:rFonts w:ascii="Consolas" w:hAnsi="Consolas" w:eastAsia="Consolas"/>
          <w:b w:val="0"/>
          <w:sz w:val="18"/>
        </w:rPr>
        <w:t>NC_069678.1  2035694   .............T...........A......G........G............T...C.  2035753</w:t>
      </w:r>
    </w:p>
    <w:p>
      <w:r>
        <w:rPr>
          <w:rFonts w:ascii="Consolas" w:hAnsi="Consolas" w:eastAsia="Consolas"/>
          <w:b w:val="0"/>
          <w:sz w:val="18"/>
        </w:rPr>
        <w:t>NC_069687.1  37740802  .T........A.TT.....C..T........A........T..T..A...            37740753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AGCGAG  126</w:t>
      </w:r>
    </w:p>
    <w:p>
      <w:r>
        <w:rPr>
          <w:rFonts w:ascii="Consolas" w:hAnsi="Consolas" w:eastAsia="Consolas"/>
          <w:b w:val="0"/>
          <w:sz w:val="18"/>
        </w:rPr>
        <w:t>NC_069678.1  2035754   ..A...  2035759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232631894496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177     3e-42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62.6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GGCTGAGGGGAACCCATATGGAGAATGTGTATGACTTCTACAAACCAAATTTGGCCTCGG  60</w:t>
      </w:r>
    </w:p>
    <w:p>
      <w:r>
        <w:rPr>
          <w:rFonts w:ascii="Consolas" w:hAnsi="Consolas" w:eastAsia="Consolas"/>
          <w:b w:val="0"/>
          <w:sz w:val="18"/>
        </w:rPr>
        <w:t>NC_069678.1  2036340   ....T..A........C..............C...............G..GC.A.T..A.  2036399</w:t>
      </w:r>
    </w:p>
    <w:p>
      <w:r>
        <w:rPr>
          <w:rFonts w:ascii="Consolas" w:hAnsi="Consolas" w:eastAsia="Consolas"/>
          <w:b w:val="0"/>
          <w:sz w:val="18"/>
        </w:rPr>
        <w:t>NC_069687.1  37740223          ..G..A......C.AC...CC........T.....G..TG..A..CTT..T.  37740172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AGTACCCAATAGTGGATGGGAAGCTTTCCATCCAGTGCTACTTGCGGGCCTTGGATCGAT  120</w:t>
      </w:r>
    </w:p>
    <w:p>
      <w:r>
        <w:rPr>
          <w:rFonts w:ascii="Consolas" w:hAnsi="Consolas" w:eastAsia="Consolas"/>
          <w:b w:val="0"/>
          <w:sz w:val="18"/>
        </w:rPr>
        <w:t>NC_069678.1  2036400   ........C.G..............C.................A......C....CAA..  2036459</w:t>
      </w:r>
    </w:p>
    <w:p>
      <w:r>
        <w:rPr>
          <w:rFonts w:ascii="Consolas" w:hAnsi="Consolas" w:eastAsia="Consolas"/>
          <w:b w:val="0"/>
          <w:sz w:val="18"/>
        </w:rPr>
        <w:t>NC_069687.1  37740171  .A..T..T.....A.....A..A..G.....A.........C.CA.T..A..A..C..C.  37740112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GTTACACATCATACCGTaaaaaaaTCCAGAATCAGTGGAAGCAAG  165</w:t>
      </w:r>
    </w:p>
    <w:p>
      <w:r>
        <w:rPr>
          <w:rFonts w:ascii="Consolas" w:hAnsi="Consolas" w:eastAsia="Consolas"/>
          <w:b w:val="0"/>
          <w:sz w:val="18"/>
        </w:rPr>
        <w:t>NC_069678.1  2036460   .C...G.G.TC......C....G...G....G.............  2036504</w:t>
      </w:r>
    </w:p>
    <w:p>
      <w:r>
        <w:rPr>
          <w:rFonts w:ascii="Consolas" w:hAnsi="Consolas" w:eastAsia="Consolas"/>
          <w:b w:val="0"/>
          <w:sz w:val="18"/>
        </w:rPr>
        <w:t>NC_069687.1  37740111  .C..TT.TGTC.....C..G..G....                    37740085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327138601635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161     7e-38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CTGGCAGCGATCGACCCTTCACCCTTGACGATTTACAGTACATGATCTTTCATACACCCT  60</w:t>
      </w:r>
    </w:p>
    <w:p>
      <w:r>
        <w:rPr>
          <w:rFonts w:ascii="Consolas" w:hAnsi="Consolas" w:eastAsia="Consolas"/>
          <w:b w:val="0"/>
          <w:sz w:val="18"/>
        </w:rPr>
        <w:t>NC_069678.1  2038265  ......T......G..T.....T..C..T.....G.....TG....T.....C..G..T.  2038324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TTTGCAAGATGGTCCAGAAGTCTCTGGCTCGCCTGATGTTCAATGACTTCCTGTCAGCCA  120</w:t>
      </w:r>
    </w:p>
    <w:p>
      <w:r>
        <w:rPr>
          <w:rFonts w:ascii="Consolas" w:hAnsi="Consolas" w:eastAsia="Consolas"/>
          <w:b w:val="0"/>
          <w:sz w:val="18"/>
        </w:rPr>
        <w:t>NC_069678.1  2038325  .C......T.A........A..C.....C.........................TG....  2038384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GCAGTGACACACAAACCAGCTTATATAAGGGGCTGGAGGCTTTC  164</w:t>
      </w:r>
    </w:p>
    <w:p>
      <w:r>
        <w:rPr>
          <w:rFonts w:ascii="Consolas" w:hAnsi="Consolas" w:eastAsia="Consolas"/>
          <w:b w:val="0"/>
          <w:sz w:val="18"/>
        </w:rPr>
        <w:t>NC_069678.1  2038385  .TG..........G..TG..A.C..C..............C...  2038428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329561850536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210     1e-52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58.1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GGGGCTAAAGCTGGAAGACACCTACACCAACAAGGACCTGGATAAAGCACTTCT-AAAGG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NC_069678.1  2040889   ..............................T.....GG.A.........T....-...A.  2040947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NC_069687.1  37737716         ...T.A............TTTG...GA..TG....A..G...T..A.G....C  37737664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CCTCTCAGGACATGTTCGACAAGAAAACCAAGGCTTCCCTTTAC--CTCTCCACTCACAA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NC_069678.1  2040948   ......T..........A.T............AAC.....C...--........GT....  2041005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NC_069687.1  37737663  TAGT....A..-.C...A.TC.......A.....A.--....G.TTG.G..G.A...A..  37737607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118       TGGGAACATGTACACCTCATCCCTGTACGGGTGCCTGGCCTCGCTTCTGTCCCA  171</w:t>
      </w:r>
    </w:p>
    <w:p>
      <w:r>
        <w:rPr>
          <w:rFonts w:ascii="Consolas" w:hAnsi="Consolas" w:eastAsia="Consolas"/>
          <w:b w:val="0"/>
          <w:sz w:val="18"/>
        </w:rPr>
        <w:t>NC_069678.1  2041006   C.....T.................A..T..A...........A......G....  2041059</w:t>
      </w:r>
    </w:p>
    <w:p>
      <w:r>
        <w:rPr>
          <w:rFonts w:ascii="Consolas" w:hAnsi="Consolas" w:eastAsia="Consolas"/>
          <w:b w:val="0"/>
          <w:sz w:val="18"/>
        </w:rPr>
        <w:t>NC_069687.1  37737606  ...A..T........A..T..AG.......C.C......T..TG....        37737559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341678095041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NC_069678.1  2042271  ..............CT...........................................G  2042330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GCAGCAAGTTTCTTTTCATTTCGAGTATCCCAGGATGCTGCTC  104</w:t>
      </w:r>
    </w:p>
    <w:p>
      <w:r>
        <w:rPr>
          <w:rFonts w:ascii="Consolas" w:hAnsi="Consolas" w:eastAsia="Consolas"/>
          <w:b w:val="0"/>
          <w:sz w:val="18"/>
        </w:rPr>
        <w:t>NC_069678.1  2042331  .................T..C..G..G............T...  2042373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146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TCTCCCCTGGACAAGTTGGTGTCCAGCACATCAGACCTGCCAAAACGCCTAGCCTCCCGA  62</w:t>
      </w:r>
    </w:p>
    <w:p>
      <w:r>
        <w:rPr>
          <w:rFonts w:ascii="Consolas" w:hAnsi="Consolas" w:eastAsia="Consolas"/>
          <w:b w:val="0"/>
          <w:sz w:val="18"/>
        </w:rPr>
        <w:t>NC_069678.1  2042983  ..C..G.....G...C....AA....TG............AG.....T..T........G  2043042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63       AAGTGTGTGTCTCCTGAGGAGTTCACAGAAATAATGAACCAAAGAGAGCAATTCTACCAT  122</w:t>
      </w:r>
    </w:p>
    <w:p>
      <w:r>
        <w:rPr>
          <w:rFonts w:ascii="Consolas" w:hAnsi="Consolas" w:eastAsia="Consolas"/>
          <w:b w:val="0"/>
          <w:sz w:val="18"/>
        </w:rPr>
        <w:t>NC_069678.1  2043043  ...C...........................................A....A......C  2043102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AAG  125</w:t>
      </w:r>
    </w:p>
    <w:p>
      <w:r>
        <w:rPr>
          <w:rFonts w:ascii="Consolas" w:hAnsi="Consolas" w:eastAsia="Consolas"/>
          <w:b w:val="0"/>
          <w:sz w:val="18"/>
        </w:rPr>
        <w:t>NC_069678.1  2043103  ...  2043105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232631894496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NC_069678.1  2044357  ....C.....A.............A..................C................  2044416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NC_069678.1  2044417  .......T....T.T.....................................  2044468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198706409882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1955560698606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