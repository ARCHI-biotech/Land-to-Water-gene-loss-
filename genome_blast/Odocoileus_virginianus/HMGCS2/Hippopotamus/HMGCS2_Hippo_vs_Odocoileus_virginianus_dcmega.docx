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166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ATGCAGCGGCTGTTGACTCCAGTGAGGCGGGTGTTGCAAGTGAAGAGAGTGATGCAGGAA  60</w:t>
      </w:r>
    </w:p>
    <w:p>
      <w:r>
        <w:rPr>
          <w:rFonts w:ascii="Consolas" w:hAnsi="Consolas" w:eastAsia="Consolas"/>
          <w:b w:val="0"/>
          <w:sz w:val="18"/>
        </w:rPr>
        <w:t>NC_069678.1  2024450  ............................A...............................  2024509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GGGTCCCTCCTGCCTGCTCGCCTTCTCCCAGCAGTCCACCCCAG  104</w:t>
      </w:r>
    </w:p>
    <w:p>
      <w:r>
        <w:rPr>
          <w:rFonts w:ascii="Consolas" w:hAnsi="Consolas" w:eastAsia="Consolas"/>
          <w:b w:val="0"/>
          <w:sz w:val="18"/>
        </w:rPr>
        <w:t>NC_069678.1  2024510  .CT..............C................C.........  2024553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179320418674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NC_069678.1 Odocoileus virginianus isolate 20LAN1187 ecotype Illi...  649     0.0  </w:t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225     2e-56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TTTTCTACATTCCCTGCTGTCCCCTTGGCCAAAACAGATACTTGGCCAAAGGATGTGGGC  61</w:t>
      </w:r>
    </w:p>
    <w:p>
      <w:r>
        <w:rPr>
          <w:rFonts w:ascii="Consolas" w:hAnsi="Consolas" w:eastAsia="Consolas"/>
          <w:b w:val="0"/>
          <w:sz w:val="18"/>
        </w:rPr>
        <w:t>NC_069678.1  2031727   .........G.T..A................................C...........T  2031786</w:t>
      </w:r>
    </w:p>
    <w:p>
      <w:r>
        <w:rPr>
          <w:rFonts w:ascii="Consolas" w:hAnsi="Consolas" w:eastAsia="Consolas"/>
          <w:b w:val="0"/>
          <w:sz w:val="18"/>
        </w:rPr>
        <w:t>NC_069687.1  37741589                                            .....C..A........A  37741572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ATCCTTGCCCTGGAGGTCTATTTCCCAGCCCAATATGTGGACCAAACAGACCTGGAGAAG  121</w:t>
      </w:r>
    </w:p>
    <w:p>
      <w:r>
        <w:rPr>
          <w:rFonts w:ascii="Consolas" w:hAnsi="Consolas" w:eastAsia="Consolas"/>
          <w:b w:val="0"/>
          <w:sz w:val="18"/>
        </w:rPr>
        <w:t>NC_069678.1  2031787   ..T......A..........C..T........G........T..G.....G.........  2031846</w:t>
      </w:r>
    </w:p>
    <w:p>
      <w:r>
        <w:rPr>
          <w:rFonts w:ascii="Consolas" w:hAnsi="Consolas" w:eastAsia="Consolas"/>
          <w:b w:val="0"/>
          <w:sz w:val="18"/>
        </w:rPr>
        <w:t>NC_069687.1  37741571  ..TG.......T...A.......T..TT.T........T..T...G....GT....A..A  37741512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TTTAACAATGTGGGGGCAGGGAAGTACACGGTGGGTTTGGGCCAAAGCCAGATGGGCTTC  181</w:t>
      </w:r>
    </w:p>
    <w:p>
      <w:r>
        <w:rPr>
          <w:rFonts w:ascii="Consolas" w:hAnsi="Consolas" w:eastAsia="Consolas"/>
          <w:b w:val="0"/>
          <w:sz w:val="18"/>
        </w:rPr>
        <w:t>NC_069678.1  2031847   ........G....A...G...CG......C.....C........G.C.............  2031906</w:t>
      </w:r>
    </w:p>
    <w:p>
      <w:r>
        <w:rPr>
          <w:rFonts w:ascii="Consolas" w:hAnsi="Consolas" w:eastAsia="Consolas"/>
          <w:b w:val="0"/>
          <w:sz w:val="18"/>
        </w:rPr>
        <w:t>NC_069687.1  37741511  .ACG.TGG...A.AT..T..A.....T..TA.T..C........GGC.A...........  37741452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182       TGCTCAGTCCAGGAGGACATCAACTCCCTGTGCCTGACGGTGGTGCAGCGGCTGATGGAG  241</w:t>
      </w:r>
    </w:p>
    <w:p>
      <w:r>
        <w:rPr>
          <w:rFonts w:ascii="Consolas" w:hAnsi="Consolas" w:eastAsia="Consolas"/>
          <w:b w:val="0"/>
          <w:sz w:val="18"/>
        </w:rPr>
        <w:t>NC_069678.1  2031907   .....G............G..........C.................A.A..........  2031966</w:t>
      </w:r>
    </w:p>
    <w:p>
      <w:r>
        <w:rPr>
          <w:rFonts w:ascii="Consolas" w:hAnsi="Consolas" w:eastAsia="Consolas"/>
          <w:b w:val="0"/>
          <w:sz w:val="18"/>
        </w:rPr>
        <w:t>NC_069687.1  37741451  ...A...ATAGA..A..T........T......A....T.....C...AAT..T......  37741392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242       CGCACACAGC-TCCCGTGGGACTCTGTGGGCCGGCTGGAAGTGGGCACTGAGACCATCAT  300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NC_069678.1  2031967   .....G....-....C........C........C.....G....................  2032025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NC_069687.1  37741391  A.A.-.T...C.TT.T.AT....GCA.T..GA....A.....T..A..G.....A.....  37741333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TGACAAGTCCAAGGCTGTCAAAACAGTGCTCATGGAGCTCTTCCAGGATTCAGGCAACAC  360</w:t>
      </w:r>
    </w:p>
    <w:p>
      <w:r>
        <w:rPr>
          <w:rFonts w:ascii="Consolas" w:hAnsi="Consolas" w:eastAsia="Consolas"/>
          <w:b w:val="0"/>
          <w:sz w:val="18"/>
        </w:rPr>
        <w:t>NC_069678.1  2032026   C..T........................................................  2032085</w:t>
      </w:r>
    </w:p>
    <w:p>
      <w:r>
        <w:rPr>
          <w:rFonts w:ascii="Consolas" w:hAnsi="Consolas" w:eastAsia="Consolas"/>
          <w:b w:val="0"/>
          <w:sz w:val="18"/>
        </w:rPr>
        <w:t>NC_069687.1  37741332  C.....A..A...T.A..A..G..GAATT.G...C.......TG....G..T..G..T..  37741273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361       TGACATTGAGGGCATAGATACCACCAATGCCTGCTATGGTGGCACTGCCTCCCTCTTCAA  420</w:t>
      </w:r>
    </w:p>
    <w:p>
      <w:r>
        <w:rPr>
          <w:rFonts w:ascii="Consolas" w:hAnsi="Consolas" w:eastAsia="Consolas"/>
          <w:b w:val="0"/>
          <w:sz w:val="18"/>
        </w:rPr>
        <w:t>NC_069678.1  2032086   ....................................C.......................  2032145</w:t>
      </w:r>
    </w:p>
    <w:p>
      <w:r>
        <w:rPr>
          <w:rFonts w:ascii="Consolas" w:hAnsi="Consolas" w:eastAsia="Consolas"/>
          <w:b w:val="0"/>
          <w:sz w:val="18"/>
        </w:rPr>
        <w:t>NC_069687.1  37741272  A..T..A..A..A.....C..A..T.....G........A.....A...G.TG.......  37741213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421       TGCTGCCAACTGGATGGAGTCCAGCTCTTGGGA  453</w:t>
      </w:r>
    </w:p>
    <w:p>
      <w:r>
        <w:rPr>
          <w:rFonts w:ascii="Consolas" w:hAnsi="Consolas" w:eastAsia="Consolas"/>
          <w:b w:val="0"/>
          <w:sz w:val="18"/>
        </w:rPr>
        <w:t>NC_069678.1  2032146   ..................A........C.....  2032178</w:t>
      </w:r>
    </w:p>
    <w:p>
      <w:r>
        <w:rPr>
          <w:rFonts w:ascii="Consolas" w:hAnsi="Consolas" w:eastAsia="Consolas"/>
          <w:b w:val="0"/>
          <w:sz w:val="18"/>
        </w:rPr>
        <w:t>NC_069687.1  37741212  .....TT..T.....T.................  37741180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1025033878197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183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GTCGCTATGCACTGGTGGTCTGTGGAGACATTGCAGTCTACCCCAATGGTAACCTTCGCG  60</w:t>
      </w:r>
    </w:p>
    <w:p>
      <w:r>
        <w:rPr>
          <w:rFonts w:ascii="Consolas" w:hAnsi="Consolas" w:eastAsia="Consolas"/>
          <w:b w:val="0"/>
          <w:sz w:val="18"/>
        </w:rPr>
        <w:t>NC_069678.1  2035634  .........................G........C..........GC..C...GC....C  2035693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CCACAGGCGGGGCTGGAGCTGTGGCAATGCTGGTTGGGCCCGAGGCCCCTCTGGCCCTCG  120</w:t>
      </w:r>
    </w:p>
    <w:p>
      <w:r>
        <w:rPr>
          <w:rFonts w:ascii="Consolas" w:hAnsi="Consolas" w:eastAsia="Consolas"/>
          <w:b w:val="0"/>
          <w:sz w:val="18"/>
        </w:rPr>
        <w:t>NC_069678.1  2035694  .......T..............................................T.....  2035753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AGAGAG  126</w:t>
      </w:r>
    </w:p>
    <w:p>
      <w:r>
        <w:rPr>
          <w:rFonts w:ascii="Consolas" w:hAnsi="Consolas" w:eastAsia="Consolas"/>
          <w:b w:val="0"/>
          <w:sz w:val="18"/>
        </w:rPr>
        <w:t>NC_069678.1  2035754  ......  2035759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232631894496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213     4e-53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GGCTTAGAGGAACCCACATGGAGAATGTATATGACTTCTACAAACCAAATGTGCCCTCAG  60</w:t>
      </w:r>
    </w:p>
    <w:p>
      <w:r>
        <w:rPr>
          <w:rFonts w:ascii="Consolas" w:hAnsi="Consolas" w:eastAsia="Consolas"/>
          <w:b w:val="0"/>
          <w:sz w:val="18"/>
        </w:rPr>
        <w:t>NC_069678.1  2036340  ............................G..C...............G...C.A.T....  2036399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AGTACCCGCTGCTGGATGGAAGTCTCTCCATCCAGTGCTACTTACGGGCCCTGGACCGAT  120</w:t>
      </w:r>
    </w:p>
    <w:p>
      <w:r>
        <w:rPr>
          <w:rFonts w:ascii="Consolas" w:hAnsi="Consolas" w:eastAsia="Consolas"/>
          <w:b w:val="0"/>
          <w:sz w:val="18"/>
        </w:rPr>
        <w:t>NC_069678.1  2036400  .......A...G.......G.AG.................................AA..  2036459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GCTACACATTATACCGTCAAAAGATCCAGAACAAGTGGAAGCAAG  165</w:t>
      </w:r>
    </w:p>
    <w:p>
      <w:r>
        <w:rPr>
          <w:rFonts w:ascii="Consolas" w:hAnsi="Consolas" w:eastAsia="Consolas"/>
          <w:b w:val="0"/>
          <w:sz w:val="18"/>
        </w:rPr>
        <w:t>NC_069678.1  2036460  .....G.G..C...............G....GC............  2036504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327138601635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210     1e-52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CTGGCAACGATCAACCTTTCACTCTCGACGATTTACAGTTTATGATCTTTCATACACCCT  60</w:t>
      </w:r>
    </w:p>
    <w:p>
      <w:r>
        <w:rPr>
          <w:rFonts w:ascii="Consolas" w:hAnsi="Consolas" w:eastAsia="Consolas"/>
          <w:b w:val="0"/>
          <w:sz w:val="18"/>
        </w:rPr>
        <w:t>NC_069678.1  2038265  ......T.....GG..............T.....G....A.G....T.....C..G..T.  2038324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TCTGCAAGTTGGTCCAGAAATCTGTGGCTCGCCTGATGTTCAATGACTTCCTGTTAGCCA  120</w:t>
      </w:r>
    </w:p>
    <w:p>
      <w:r>
        <w:rPr>
          <w:rFonts w:ascii="Consolas" w:hAnsi="Consolas" w:eastAsia="Consolas"/>
          <w:b w:val="0"/>
          <w:sz w:val="18"/>
        </w:rPr>
        <w:t>NC_069678.1  2038325  ..........A...........CC....C..........................G....  2038384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GCGGCGACACACAGACTGGCCTCTATAAGGGGCTGGAGGCCTTCAG  166</w:t>
      </w:r>
    </w:p>
    <w:p>
      <w:r>
        <w:rPr>
          <w:rFonts w:ascii="Consolas" w:hAnsi="Consolas" w:eastAsia="Consolas"/>
          <w:b w:val="0"/>
          <w:sz w:val="18"/>
        </w:rPr>
        <w:t>NC_069678.1  2038385  .T..T...............A....C....................  2038430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329561850536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219     3e-55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GGGGCTAAAGCTGGAAGACACCTACACCAATAAGGACGTAGACAAAGCACTTCAAAAGGC  60</w:t>
      </w:r>
    </w:p>
    <w:p>
      <w:r>
        <w:rPr>
          <w:rFonts w:ascii="Consolas" w:hAnsi="Consolas" w:eastAsia="Consolas"/>
          <w:b w:val="0"/>
          <w:sz w:val="18"/>
        </w:rPr>
        <w:t>NC_069678.1  2040889  ....................................G.....T......T...T...A..  2040948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CACTCTGAACACATTCAACAAGAAAACCAAGCCTTCCCTCTACCTCTCCATGTGCAATGG  120</w:t>
      </w:r>
    </w:p>
    <w:p>
      <w:r>
        <w:rPr>
          <w:rFonts w:ascii="Consolas" w:hAnsi="Consolas" w:eastAsia="Consolas"/>
          <w:b w:val="0"/>
          <w:sz w:val="18"/>
        </w:rPr>
        <w:t>NC_069678.1  2040949  .T.....G...TG.....T............AAC................C..A...C..  2041008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GAATATGTACACGTCATCCCTGTATGGATGCCTGGCCTCACTTCTG  166</w:t>
      </w:r>
    </w:p>
    <w:p>
      <w:r>
        <w:rPr>
          <w:rFonts w:ascii="Consolas" w:hAnsi="Consolas" w:eastAsia="Consolas"/>
          <w:b w:val="0"/>
          <w:sz w:val="18"/>
        </w:rPr>
        <w:t>NC_069678.1  2041009  ............C........A........................  2041054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341678095041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157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TCACTCTGCCCAGGAGTTGGCTGGCTCCAGGATTGGTGCCTTCTCCTATGGCTCTGGCTT  60</w:t>
      </w:r>
    </w:p>
    <w:p>
      <w:r>
        <w:rPr>
          <w:rFonts w:ascii="Consolas" w:hAnsi="Consolas" w:eastAsia="Consolas"/>
          <w:b w:val="0"/>
          <w:sz w:val="18"/>
        </w:rPr>
        <w:t>NC_069678.1  2042270  ............A..C.............................T...........T..  2042329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GGCAGCAAGTTTCTTTTCATTTCTGGTGTCCCAGGATGCTTCTC  104</w:t>
      </w:r>
    </w:p>
    <w:p>
      <w:r>
        <w:rPr>
          <w:rFonts w:ascii="Consolas" w:hAnsi="Consolas" w:eastAsia="Consolas"/>
          <w:b w:val="0"/>
          <w:sz w:val="18"/>
        </w:rPr>
        <w:t>NC_069678.1  2042330  ..................T..C.G....................  2042373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186590165377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173     3e-41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        TCTCCCCTGGAGAAGCTGGTATCTAGTACATCAGATCTGCCAAAACGTCTCGCCTCCCGA  62</w:t>
      </w:r>
    </w:p>
    <w:p>
      <w:r>
        <w:rPr>
          <w:rFonts w:ascii="Consolas" w:hAnsi="Consolas" w:eastAsia="Consolas"/>
          <w:b w:val="0"/>
          <w:sz w:val="18"/>
        </w:rPr>
        <w:t>NC_069678.1  2042983  ..C..G...............A.C...G.......C....AG........T........G  2043042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63       AAGCGTGTGTCTCCTGAGGAGTTCACAGAAATAATGAACCAAAGAGAACAATTCTACCAC  122</w:t>
      </w:r>
    </w:p>
    <w:p>
      <w:r>
        <w:rPr>
          <w:rFonts w:ascii="Consolas" w:hAnsi="Consolas" w:eastAsia="Consolas"/>
          <w:b w:val="0"/>
          <w:sz w:val="18"/>
        </w:rPr>
        <w:t>NC_069678.1  2043043  ....................................................A.......  2043102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123      AAG  125</w:t>
      </w:r>
    </w:p>
    <w:p>
      <w:r>
        <w:rPr>
          <w:rFonts w:ascii="Consolas" w:hAnsi="Consolas" w:eastAsia="Consolas"/>
          <w:b w:val="0"/>
          <w:sz w:val="18"/>
        </w:rPr>
        <w:t>NC_069678.1  2043103  ...  2043105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232631894496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189     3e-46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TGAATTTCTCACCACCTGGTGACAAAAACAGCCTTTTCCCAGGCACTTGGTACCTGGAGC  60</w:t>
      </w:r>
    </w:p>
    <w:p>
      <w:r>
        <w:rPr>
          <w:rFonts w:ascii="Consolas" w:hAnsi="Consolas" w:eastAsia="Consolas"/>
          <w:b w:val="0"/>
          <w:sz w:val="18"/>
        </w:rPr>
        <w:t>NC_069678.1  2044357  ....C.......................................................  2044416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GAGTGGATGAGCTATATCGCCGAAAGTATGCCCGGCGTCCAGTCTAAAGGTG  112</w:t>
      </w:r>
    </w:p>
    <w:p>
      <w:r>
        <w:rPr>
          <w:rFonts w:ascii="Consolas" w:hAnsi="Consolas" w:eastAsia="Consolas"/>
          <w:b w:val="0"/>
          <w:sz w:val="18"/>
        </w:rPr>
        <w:t>NC_069678.1  2044417  .............G..........................C...........  2044468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198706409882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338     1e-90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        GTGGAGAGGTTTCTGGGAAAAGTATGCTGTAGAACGTCTGCCCTCTCTCGATCGTGCAAA  64</w:t>
      </w:r>
    </w:p>
    <w:p>
      <w:r>
        <w:rPr>
          <w:rFonts w:ascii="Consolas" w:hAnsi="Consolas" w:eastAsia="Consolas"/>
          <w:b w:val="0"/>
          <w:sz w:val="18"/>
        </w:rPr>
        <w:t>NC_069678.1  2049303  ........T..C...........--...AC.....A..........T..A.CT..AT..-  2049359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65       CCCCCCACTCTTAGCTGGTAAATAGATTGGATTGGACGCCGCAGCCCCCATAAGCACTGG  124</w:t>
      </w:r>
    </w:p>
    <w:p>
      <w:r>
        <w:rPr>
          <w:rFonts w:ascii="Consolas" w:hAnsi="Consolas" w:eastAsia="Consolas"/>
          <w:b w:val="0"/>
          <w:sz w:val="18"/>
        </w:rPr>
        <w:t>NC_069678.1  2049360  .............................C.C.....A.A......TG--...A......  2049417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125      CCCTGTGGAGTGAGGGGCCATCCTTAGCGGGTCCTTCATGCCATTCCCTGCTGCAATCAT  184</w:t>
      </w:r>
    </w:p>
    <w:p>
      <w:r>
        <w:rPr>
          <w:rFonts w:ascii="Consolas" w:hAnsi="Consolas" w:eastAsia="Consolas"/>
          <w:b w:val="0"/>
          <w:sz w:val="18"/>
        </w:rPr>
        <w:t>NC_069678.1  2049418  ...CA.....................AT.........-....T................C  2049476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185      TGTCATGGGCTTGTGGTGCTGCAAGAGCCCTTTGTGAGAGAGGGAGATGGAGGGATGGAG  244</w:t>
      </w:r>
    </w:p>
    <w:p>
      <w:r>
        <w:rPr>
          <w:rFonts w:ascii="Consolas" w:hAnsi="Consolas" w:eastAsia="Consolas"/>
          <w:b w:val="0"/>
          <w:sz w:val="18"/>
        </w:rPr>
        <w:t>NC_069678.1  2049477  .....C.......C---------........C.....-.....----...C....CA...  2049522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[14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245      GGAAGGCCCAGCCTTGAATCACAGACCAGAAATGTGGCAGATCTCTTGTCTTCTTCAAGA  304</w:t>
      </w:r>
    </w:p>
    <w:p>
      <w:r>
        <w:rPr>
          <w:rFonts w:ascii="Consolas" w:hAnsi="Consolas" w:eastAsia="Consolas"/>
          <w:b w:val="0"/>
          <w:sz w:val="18"/>
        </w:rPr>
        <w:t>NC_069678.1  2049523  .AG..A.T...................G...G......G.C..CA......C........  2049582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305      TCCAGATAACTTGCCTCTCATTCGTTATAGCTTTG---CTGTCGTTATTATTAAACTTCT  361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exon_10]</w:t>
      </w:r>
    </w:p>
    <w:p>
      <w:r>
        <w:rPr>
          <w:rFonts w:ascii="Consolas" w:hAnsi="Consolas" w:eastAsia="Consolas"/>
          <w:b w:val="0"/>
          <w:sz w:val="18"/>
        </w:rPr>
        <w:t>NC_069678.1  2049583  ........G..C.......G..T.....G......TCAT.A.T..........C.T...C  2049642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362      GTGCTGTTATGTGTCTGTTTCTTAGGGTTTTCCGTGAATGTCTAA  406</w:t>
      </w:r>
    </w:p>
    <w:p>
      <w:r>
        <w:rPr>
          <w:rFonts w:ascii="Consolas" w:hAnsi="Consolas" w:eastAsia="Consolas"/>
          <w:b w:val="0"/>
          <w:sz w:val="18"/>
        </w:rPr>
        <w:t>NC_069678.1  2049643  AA.........AC.T............-....T......T.....  2049686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906294729186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