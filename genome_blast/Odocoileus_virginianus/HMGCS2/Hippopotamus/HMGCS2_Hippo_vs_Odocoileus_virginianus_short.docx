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NC_069678.1  2024450  ............................A...............................  2024509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NC_069678.1  2024510  .CT..............C................C.........  2024553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205976606320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603     3e-170</w:t>
      </w:r>
    </w:p>
    <w:p>
      <w:r>
        <w:rPr>
          <w:rFonts w:ascii="Consolas" w:hAnsi="Consolas" w:eastAsia="Consolas"/>
          <w:b w:val="0"/>
          <w:sz w:val="18"/>
        </w:rPr>
        <w:t xml:space="preserve">NC_069687.1 Odocoileus virginianus isolate 20LAN1187 ecotype Illi...  56.0    1e-05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NC_069678.1  2031727   .........G.T..A................................C...........T  2031786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NC_069678.1  2031787   ..T......A..........C..T........G........T..G.....G.........  2031846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NC_069678.1  2031847   ........G....A...G...CG......C.....C........G.C.............  2031906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NC_069678.1  2031907   .....G............G..........C.................A.A..........  2031966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CGCACACAGCTCCCGTGGGACTCTGTGGGCCGGCTGGAAGTGGGCACTGAGACCATCATT  301</w:t>
      </w:r>
    </w:p>
    <w:p>
      <w:r>
        <w:rPr>
          <w:rFonts w:ascii="Consolas" w:hAnsi="Consolas" w:eastAsia="Consolas"/>
          <w:b w:val="0"/>
          <w:sz w:val="18"/>
        </w:rPr>
        <w:t>NC_069678.1  2031967   .....G........C........C........C.....G....................C  2032026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302       GACAAGTCCAAGGCTGTCAAAACAGTGCTCATGGAGCTCTTCCAGGATTCAGGCAACACT  361</w:t>
      </w:r>
    </w:p>
    <w:p>
      <w:r>
        <w:rPr>
          <w:rFonts w:ascii="Consolas" w:hAnsi="Consolas" w:eastAsia="Consolas"/>
          <w:b w:val="0"/>
          <w:sz w:val="18"/>
        </w:rPr>
        <w:t>NC_069678.1  2032027   ..T.........................................................  2032086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362       GACATTGAGGGCATAGATACCACCAATGCCTGCTATGGTGGCACTGCCTCCCTCTTCAAT  421</w:t>
      </w:r>
    </w:p>
    <w:p>
      <w:r>
        <w:rPr>
          <w:rFonts w:ascii="Consolas" w:hAnsi="Consolas" w:eastAsia="Consolas"/>
          <w:b w:val="0"/>
          <w:sz w:val="18"/>
        </w:rPr>
        <w:t>NC_069678.1  2032087   ...................................C........................  2032146</w:t>
      </w:r>
    </w:p>
    <w:p>
      <w:r>
        <w:rPr>
          <w:rFonts w:ascii="Consolas" w:hAnsi="Consolas" w:eastAsia="Consolas"/>
          <w:b w:val="0"/>
          <w:sz w:val="18"/>
        </w:rPr>
        <w:t>NC_069687.1  37741247                          .....G........A.....A...G.TG........  37741212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422       GCTGCCAACTGGATGGAGTCCAGCTCTTGGGA  453</w:t>
      </w:r>
    </w:p>
    <w:p>
      <w:r>
        <w:rPr>
          <w:rFonts w:ascii="Consolas" w:hAnsi="Consolas" w:eastAsia="Consolas"/>
          <w:b w:val="0"/>
          <w:sz w:val="18"/>
        </w:rPr>
        <w:t>NC_069678.1  2032147   .................A........C.....  2032178</w:t>
      </w:r>
    </w:p>
    <w:p>
      <w:r>
        <w:rPr>
          <w:rFonts w:ascii="Consolas" w:hAnsi="Consolas" w:eastAsia="Consolas"/>
          <w:b w:val="0"/>
          <w:sz w:val="18"/>
        </w:rPr>
        <w:t>NC_069687.1  37741211  ....TT..T.....T.................  37741180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1054115364285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170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NC_069678.1  2035634  .........................G........C..........GC..C...GC....C  2035693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NC_069678.1  2035694  .......T..............................................T.....  2035753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AGAGAG  126</w:t>
      </w:r>
    </w:p>
    <w:p>
      <w:r>
        <w:rPr>
          <w:rFonts w:ascii="Consolas" w:hAnsi="Consolas" w:eastAsia="Consolas"/>
          <w:b w:val="0"/>
          <w:sz w:val="18"/>
        </w:rPr>
        <w:t>NC_069678.1  2035754  ......  2035759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259288198544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NC_069678.1  2036340  ............................G..C...............G...C.A.T....  2036399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AGTACCCGCTGCTGGATGGAAGTCTCTCCATCCAGTGCTACTTACGGGCCCTGGACCGAT  120</w:t>
      </w:r>
    </w:p>
    <w:p>
      <w:r>
        <w:rPr>
          <w:rFonts w:ascii="Consolas" w:hAnsi="Consolas" w:eastAsia="Consolas"/>
          <w:b w:val="0"/>
          <w:sz w:val="18"/>
        </w:rPr>
        <w:t>NC_069678.1  2036400  .......A...G.......G.AG.................................AA..  2036459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NC_069678.1  2036460  .....G.G..C...............G....GC............  2036504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351371788095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CTGGCAACGATCAACCTTTCACTCTCGACGATTTACAGTTTATGATCTTTCATACACCCT  60</w:t>
      </w:r>
    </w:p>
    <w:p>
      <w:r>
        <w:rPr>
          <w:rFonts w:ascii="Consolas" w:hAnsi="Consolas" w:eastAsia="Consolas"/>
          <w:b w:val="0"/>
          <w:sz w:val="18"/>
        </w:rPr>
        <w:t>NC_069678.1  2038265  ......T.....GG..............T.....G....A.G....T.....C..G..T.  2038324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TCTGCAAGTTGGTCCAGAAATCTGTGGCTCGCCTGATGTTCAATGACTTCCTGTTAGCCA  120</w:t>
      </w:r>
    </w:p>
    <w:p>
      <w:r>
        <w:rPr>
          <w:rFonts w:ascii="Consolas" w:hAnsi="Consolas" w:eastAsia="Consolas"/>
          <w:b w:val="0"/>
          <w:sz w:val="18"/>
        </w:rPr>
        <w:t>NC_069678.1  2038325  ..........A...........CC....C..........................G....  2038384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GCGGCGACACACAGACTGGCCTCTATAAGGGGCTGGAGGCCTTCAG  166</w:t>
      </w:r>
    </w:p>
    <w:p>
      <w:r>
        <w:rPr>
          <w:rFonts w:ascii="Consolas" w:hAnsi="Consolas" w:eastAsia="Consolas"/>
          <w:b w:val="0"/>
          <w:sz w:val="18"/>
        </w:rPr>
        <w:t>NC_069678.1  2038385  .T..T...............A....C....................  2038430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353795041806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NC_069678.1  2040889  ....................................G.....T......T...T...A..  2040948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NC_069678.1  2040949  .T.....G...TG.....T............AAC................C..A...C..  2041008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NC_069678.1  2041009  ............C........A........................  2041054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365911310361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151     7e-35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NC_069678.1  2042270  ............A..C.............................T...........T..  2042329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GGCAGCAAGTTTCTTTTCATTTCTGGTGTCCCAGGATGCTTCTC  104</w:t>
      </w:r>
    </w:p>
    <w:p>
      <w:r>
        <w:rPr>
          <w:rFonts w:ascii="Consolas" w:hAnsi="Consolas" w:eastAsia="Consolas"/>
          <w:b w:val="0"/>
          <w:sz w:val="18"/>
        </w:rPr>
        <w:t>NC_069678.1  2042330  ..................T..C.G....................  2042373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213246368896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161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9        CTGGAGAAGCTGGTATCTAGTACATCAGATCTGCCAAAACGTCTCGCCTCCCGAAAGCGT  68</w:t>
      </w:r>
    </w:p>
    <w:p>
      <w:r>
        <w:rPr>
          <w:rFonts w:ascii="Consolas" w:hAnsi="Consolas" w:eastAsia="Consolas"/>
          <w:b w:val="0"/>
          <w:sz w:val="18"/>
        </w:rPr>
        <w:t>NC_069678.1  2042989  ...............A.C...G.......C....AG........T........G......  2043048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69       GTGTCTCCTGAGGAGTTCACAGAAATAATGAACCAAAGAGAACAATTCTACCACAAG  125</w:t>
      </w:r>
    </w:p>
    <w:p>
      <w:r>
        <w:rPr>
          <w:rFonts w:ascii="Consolas" w:hAnsi="Consolas" w:eastAsia="Consolas"/>
          <w:b w:val="0"/>
          <w:sz w:val="18"/>
        </w:rPr>
        <w:t>NC_069678.1  2043049  ..............................................A..........  2043105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259288198544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198     3e-49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NC_069678.1  2044357  ....C.......................................................  2044416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NC_069678.1  2044417  .............G..........................C...........  2044468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225362639856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121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AACCCCCCACTCTTAGCTGGTAAATAGATTGGATTGGACGCCGCAGCCCCCATAAGCACT  122</w:t>
      </w:r>
    </w:p>
    <w:p>
      <w:r>
        <w:rPr>
          <w:rFonts w:ascii="Consolas" w:hAnsi="Consolas" w:eastAsia="Consolas"/>
          <w:b w:val="0"/>
          <w:sz w:val="18"/>
        </w:rPr>
        <w:t>NC_069678.1  2049358  ...............................C.C.....A.A....--..TG...A....  2049415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123      GGCCCTGTGGAGTGAGGGGCCATCCTTAGCGGGTCCTTCATGCCATTCCCTGCTGCAATC  182</w:t>
      </w:r>
    </w:p>
    <w:p>
      <w:r>
        <w:rPr>
          <w:rFonts w:ascii="Consolas" w:hAnsi="Consolas" w:eastAsia="Consolas"/>
          <w:b w:val="0"/>
          <w:sz w:val="18"/>
        </w:rPr>
        <w:t>NC_069678.1  2049416  .....CA.....................AT.........-....T...............  2049474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183      ATTGTCATGGGCTTGTGGTGCTGCAAGAGCCCTTTGTGAGAGAGGGAGATGGAGGGATGG  242</w:t>
      </w:r>
    </w:p>
    <w:p>
      <w:r>
        <w:rPr>
          <w:rFonts w:ascii="Consolas" w:hAnsi="Consolas" w:eastAsia="Consolas"/>
          <w:b w:val="0"/>
          <w:sz w:val="18"/>
        </w:rPr>
        <w:t>NC_069678.1  2049475  .C.....C.......---------C........C.....-.....----...C....CA.  2049520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243      AGGGAAGGCCCAGCCTTGAATCACAGACCAGAAATGTGGCAGATCTCTTGTCTTCTTCAA  302</w:t>
      </w:r>
    </w:p>
    <w:p>
      <w:r>
        <w:rPr>
          <w:rFonts w:ascii="Consolas" w:hAnsi="Consolas" w:eastAsia="Consolas"/>
          <w:b w:val="0"/>
          <w:sz w:val="18"/>
        </w:rPr>
        <w:t>NC_069678.1  2049521  ...AG..A.T...................G...G......G.C..CA......C......  2049580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303      GATCCAGATAACTTGCCTCTCATTCGTTATAGCTTTG  339</w:t>
      </w:r>
    </w:p>
    <w:p>
      <w:r>
        <w:rPr>
          <w:rFonts w:ascii="Consolas" w:hAnsi="Consolas" w:eastAsia="Consolas"/>
          <w:b w:val="0"/>
          <w:sz w:val="18"/>
        </w:rPr>
        <w:t>NC_069678.1  2049581  ..........G..C.......G..T.....G......  2049617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935375932446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