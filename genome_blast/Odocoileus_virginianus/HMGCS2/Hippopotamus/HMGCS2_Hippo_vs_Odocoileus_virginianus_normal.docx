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NC_069678.1  2024450  ............................A...............................  2024509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NC_069678.1  2024510  .CT..............C................C.........  2024553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186590276488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630     1e-178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NC_069678.1  2031727  .........G.T..A................................C...........T  2031786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NC_069678.1  2031787  ..T......A..........C..T........G........T..G.....G.........  2031846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NC_069678.1  2031847  ........G....A...G...CG......C.....C........G.C.............  2031906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NC_069678.1  2031907  .....G............G..........C.................A.A..........  2031966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CGCACACAGCTCCCGTGGGACTCTGTGGGCCGGCTGGAAGTGGGCACTGAGACCATCATT  301</w:t>
      </w:r>
    </w:p>
    <w:p>
      <w:r>
        <w:rPr>
          <w:rFonts w:ascii="Consolas" w:hAnsi="Consolas" w:eastAsia="Consolas"/>
          <w:b w:val="0"/>
          <w:sz w:val="18"/>
        </w:rPr>
        <w:t>NC_069678.1  2031967  .....G........C........C........C.....G....................C  2032026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302      GACAAGTCCAAGGCTGTCAAAACAGTGCTCATGGAGCTCTTCCAGGATTCAGGCAACACT  361</w:t>
      </w:r>
    </w:p>
    <w:p>
      <w:r>
        <w:rPr>
          <w:rFonts w:ascii="Consolas" w:hAnsi="Consolas" w:eastAsia="Consolas"/>
          <w:b w:val="0"/>
          <w:sz w:val="18"/>
        </w:rPr>
        <w:t>NC_069678.1  2032027  ..T.........................................................  2032086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362      GACATTGAGGGCATAGATACCACCAATGCCTGCTATGGTGGCACTGCCTCCCTCTTCAAT  421</w:t>
      </w:r>
    </w:p>
    <w:p>
      <w:r>
        <w:rPr>
          <w:rFonts w:ascii="Consolas" w:hAnsi="Consolas" w:eastAsia="Consolas"/>
          <w:b w:val="0"/>
          <w:sz w:val="18"/>
        </w:rPr>
        <w:t>NC_069678.1  2032087  ...................................C........................  2032146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422      GCTGCCAACTGGATGGAGTCCAGCTCTTGGGA  453</w:t>
      </w:r>
    </w:p>
    <w:p>
      <w:r>
        <w:rPr>
          <w:rFonts w:ascii="Consolas" w:hAnsi="Consolas" w:eastAsia="Consolas"/>
          <w:b w:val="0"/>
          <w:sz w:val="18"/>
        </w:rPr>
        <w:t>NC_069678.1  2032147  .................A........C.....  2032178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1032304236732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NC_069678.1  2035634  .........................G........C..........GC..C...GC....C  2035693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NC_069678.1  2035694  .......T..............................................T.....  2035753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AGAGAG  126</w:t>
      </w:r>
    </w:p>
    <w:p>
      <w:r>
        <w:rPr>
          <w:rFonts w:ascii="Consolas" w:hAnsi="Consolas" w:eastAsia="Consolas"/>
          <w:b w:val="0"/>
          <w:sz w:val="18"/>
        </w:rPr>
        <w:t>NC_069678.1  2035754  ......  2035759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239901784056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206     3e-51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NC_069678.1  2036340  ............................G..C...............G...C.A.T....  2036399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AGTACCCGCTGCTGGATGG-AAGTCTCTCCATCCAGTGCTACTTACGGGCCCTGGACCGA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NC_069678.1  2036400  .......A...G.......G...-.................................AA.  2036458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120      TGCTACACATTATACCGTCAAAAGATCCAGAACAAGTGGAAGCAAG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NC_069678.1  2036459  ......G.G..C...............G....GC............  2036504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331985231231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334408481094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207     9e-52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NC_069678.1  2040889  ....................................G.....T......T...T...A..  2040948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NC_069678.1  2040949  .T.....G...TG.....T............AAC................C..A...C..  2041008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NC_069678.1  2041009  ............C........A........................  2041054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346524730409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154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NC_069678.1  2042270  ............A..C.............................T...........T..  2042329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GGCAGCAAGTTTCTTTTCATTTCTGGTGTCCCAGGATGCTTCTC  104</w:t>
      </w:r>
    </w:p>
    <w:p>
      <w:r>
        <w:rPr>
          <w:rFonts w:ascii="Consolas" w:hAnsi="Consolas" w:eastAsia="Consolas"/>
          <w:b w:val="0"/>
          <w:sz w:val="18"/>
        </w:rPr>
        <w:t>NC_069678.1  2042330  ..................T..C.G....................  2042373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193860027520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        CCC-CTGGAGAAGCTGGTATCTAGTACATCAGATCTGCCAAAACGTCTCGCCTCCCGAAA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NC_069678.1  2042985  ...G...............A.C...G.......C....AG........T........G..  2043044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GCGTGTGTCTCCTGAGGAGTTCACAGAAATAATGAACCAAAGAGAACAATTCTACCACAA  124</w:t>
      </w:r>
    </w:p>
    <w:p>
      <w:r>
        <w:rPr>
          <w:rFonts w:ascii="Consolas" w:hAnsi="Consolas" w:eastAsia="Consolas"/>
          <w:b w:val="0"/>
          <w:sz w:val="18"/>
        </w:rPr>
        <w:t>NC_069678.1  2043045  ..................................................A.........  2043104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125      G  125</w:t>
      </w:r>
    </w:p>
    <w:p>
      <w:r>
        <w:rPr>
          <w:rFonts w:ascii="Consolas" w:hAnsi="Consolas" w:eastAsia="Consolas"/>
          <w:b w:val="0"/>
          <w:sz w:val="18"/>
        </w:rPr>
        <w:t>NC_069678.1  2043105  .  2043105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239901784056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191     5e-47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NC_069678.1  2044357  ....C.......................................................  2044416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NC_069678.1  2044417  .............G..........................C...........  2044468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205976279240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283     4e-74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GTGGAGAGGTTTCTGGGAAAAGTATGCTGTAGAACGTCTGCCCTCTCTCGATCGTGCA-A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NC_069678.1  2049303  ........T..C..........--....AC.....A..........T..-.A.-..T.T.  2049358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ACCCCCCACTCTTAGCTGGTAAATAGATTGGATTGGACGCCGCAGCCCCCATAAGCACTG  123</w:t>
      </w:r>
    </w:p>
    <w:p>
      <w:r>
        <w:rPr>
          <w:rFonts w:ascii="Consolas" w:hAnsi="Consolas" w:eastAsia="Consolas"/>
          <w:b w:val="0"/>
          <w:sz w:val="18"/>
        </w:rPr>
        <w:t>NC_069678.1  2049359  ..............................C.C.....A.A......TGT.-..-.....  2049416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124      GCCCTGTGGAGTGAGGGGCCATCCTTAGCGGGTCCTTCATGCCATTCCCTGCTGCAATCA  183</w:t>
      </w:r>
    </w:p>
    <w:p>
      <w:r>
        <w:rPr>
          <w:rFonts w:ascii="Consolas" w:hAnsi="Consolas" w:eastAsia="Consolas"/>
          <w:b w:val="0"/>
          <w:sz w:val="18"/>
        </w:rPr>
        <w:t>NC_069678.1  2049417  ....CA.....................AT.........-....T................  2049475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184      TTGTCATGGGCTTGTGGTGCTGCAAGAGCCCTTTGTGAGAGAGGGAGATGGAGGGATGGA  243</w:t>
      </w:r>
    </w:p>
    <w:p>
      <w:r>
        <w:rPr>
          <w:rFonts w:ascii="Consolas" w:hAnsi="Consolas" w:eastAsia="Consolas"/>
          <w:b w:val="0"/>
          <w:sz w:val="18"/>
        </w:rPr>
        <w:t>NC_069678.1  2049476  C.....C.......-----.----........C.....-.....----...C....CA..  2049521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244      GGGAAGGCCCAGCCTTGAATCACAGACCAGAAATGTGGCAGATCTCTTGTCTTCTTCAAG  303</w:t>
      </w:r>
    </w:p>
    <w:p>
      <w:r>
        <w:rPr>
          <w:rFonts w:ascii="Consolas" w:hAnsi="Consolas" w:eastAsia="Consolas"/>
          <w:b w:val="0"/>
          <w:sz w:val="18"/>
        </w:rPr>
        <w:t>NC_069678.1  2049522  ..AG..A.T...................G...G......G.C..CA......C.......  2049581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304      ATCCAGATAACTTGCCTCTCATTCGTTATAGCTTTG-C-TG-TCGTTATTATTAAACTTC  360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NC_069678.1  2049582  .........G..C.......G..T.....G......T.A.TA.T..........C.T...  2049641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361      TGTGCTGTTATGTGTCTGTTTCTTAGGGTTTTCCGTGAATGTCTAA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NC_069678.1  2049642  CAA.........AC.T............-....T......T.....  2049686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913565017014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