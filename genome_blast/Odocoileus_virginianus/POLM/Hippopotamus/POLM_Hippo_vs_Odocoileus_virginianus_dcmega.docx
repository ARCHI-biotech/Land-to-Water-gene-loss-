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205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NC_069674.1  39709599  ..............A....G...........C.T.....AG.G.A.C.............  39709540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NC_069674.1  39709539  .T.........G.G....A.............A..A....A............T....A.  39709480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NC_069674.1  39709479  ..T..T..............TG...............A......TA..........  39709424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353794339546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224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NC_069674.1  39708127  ...G.....G.....T..G..............C.....G........T...........  39708068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NC_069674.1  39708067  .......AA....TC...T..............TA..........G..T...........  39708008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NC_069674.1  39708007  T........A..........AA..T..G...........T.....A..............  39707948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GGAG  184</w:t>
      </w:r>
    </w:p>
    <w:p>
      <w:r>
        <w:rPr>
          <w:rFonts w:ascii="Consolas" w:hAnsi="Consolas" w:eastAsia="Consolas"/>
          <w:b w:val="0"/>
          <w:sz w:val="18"/>
        </w:rPr>
        <w:t>NC_069674.1  39707947  ....  39707944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373180330754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134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NC_069674.1  39707413  .............AA....A.AC............A...........C............  39707354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NC_069674.1  39707353  ...............GT.........T............  39707315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169627456740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NC_069674.1  39707190  .............................T.....T......T.T..A.........A..  39707131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NC_069674.1  39707130  G......A........................C..C........G......G.C....G.  39707071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NC_069674.1  39707070  ....................................T.......TG.....  39707020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122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NC_069674.1  39706274  ..........................................CA................  39706215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NC_069674.1  39706214  ............  39706203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104199723426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NC_069674.1  39704402  ..............C.....G..C..............T....A......C..AA.A...  39704343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CTGCGGACGCTGGATGACCTCCGAGAGCAGCCCCAGAGACTGACCCAGCAGCAGAGAGTA  120</w:t>
      </w:r>
    </w:p>
    <w:p>
      <w:r>
        <w:rPr>
          <w:rFonts w:ascii="Consolas" w:hAnsi="Consolas" w:eastAsia="Consolas"/>
          <w:b w:val="0"/>
          <w:sz w:val="18"/>
        </w:rPr>
        <w:t>NC_069674.1  39704342  ..C........................G..T..................G.....A..C.  39704283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NC_069674.1  39704282  .  39704282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220515649991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NC_069674.1  39703005  .........................TG...C.........A.....C..TG.........  39702946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NC_069674.1  39702945  ....A..................A......................T.....G...G.C.  39702886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NC_069674.1  39702885  .A...........  39702873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249594636803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NC_069674.1  39702729  .............................................C..............  39702670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NC_069674.1  39702669  .....................GA......A.......A.....  39702627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176897169773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281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NC_069674.1  39702523  .....T.....G.........C....G..C...TGC..........TG.....-------  39702471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NC_069674.1  39702470  --..................T.......................................  39702413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NC_069674.1  39702412  .......A..C...T..G..T..TG..............TT.G..........G......  39702353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NC_069674.1  39702352  ................T...TG.............C........G..T............  39702293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NC_069674.1  39702292  ......  39702287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520998410300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NC_069674.1  39702209  .....T...........A............A.............C..C.AT.........  39702150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NC_069674.1  39702149  .................G......  39702126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133278716010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GGAAGCTGCCACGGTGGTGGGGGTGACTCCCAGGCACTAATACTTGCACTCTGTTACAGA  60</w:t>
      </w:r>
    </w:p>
    <w:p>
      <w:r>
        <w:rPr>
          <w:rFonts w:ascii="Consolas" w:hAnsi="Consolas" w:eastAsia="Consolas"/>
          <w:b w:val="0"/>
          <w:sz w:val="18"/>
        </w:rPr>
        <w:t>NC_069674.1  39701953  ....T....TG.A....A...AA..G.C.......C.....G.C....T......G....  39701894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AGGCGTTTTCCCACGTGGTTTCAGAGGAAGATATCTTCAGACTCTTGGGCCTTGAGTACC  120</w:t>
      </w:r>
    </w:p>
    <w:p>
      <w:r>
        <w:rPr>
          <w:rFonts w:ascii="Consolas" w:hAnsi="Consolas" w:eastAsia="Consolas"/>
          <w:b w:val="0"/>
          <w:sz w:val="18"/>
        </w:rPr>
        <w:t>NC_069674.1  39701893  ..A..G...T...T....CC...........C............C...A...........  39701834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TTCCCCCAGAGCAGAGAAACGCCTGATCCTATTAGGTGGCCCCCACTTCCACTCTTTGGA  180</w:t>
      </w:r>
    </w:p>
    <w:p>
      <w:r>
        <w:rPr>
          <w:rFonts w:ascii="Consolas" w:hAnsi="Consolas" w:eastAsia="Consolas"/>
          <w:b w:val="0"/>
          <w:sz w:val="18"/>
        </w:rPr>
        <w:t>NC_069674.1  39701833  ...................T............C.-----A......C..T....--....  39701781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AATGGAGGGGGCCATTTGAGCCAGACCCTATGGGTGTTTT--GCCCCT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NC_069674.1  39701780  ...........T..............T....T........TG......  39701733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477379938740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