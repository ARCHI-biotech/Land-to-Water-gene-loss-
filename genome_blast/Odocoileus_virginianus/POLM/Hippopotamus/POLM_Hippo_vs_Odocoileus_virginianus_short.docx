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ATGCTACCGAAACGGCGGCAAGCGCGGGTCGGGCCCCCCGACACCGACCCCTCCTCCGCG  60</w:t>
      </w:r>
    </w:p>
    <w:p>
      <w:r>
        <w:rPr>
          <w:rFonts w:ascii="Consolas" w:hAnsi="Consolas" w:eastAsia="Consolas"/>
          <w:b w:val="0"/>
          <w:sz w:val="18"/>
        </w:rPr>
        <w:t>NC_069674.1  39709599  ..............A....G...........C.T.....AG.G.A.C.............  39709540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GCGCGCTTCCCCGCGGTCGCTATCTACCTGGCCGAGCCACGCATGGGCCGCAGCCGCCGG  120</w:t>
      </w:r>
    </w:p>
    <w:p>
      <w:r>
        <w:rPr>
          <w:rFonts w:ascii="Consolas" w:hAnsi="Consolas" w:eastAsia="Consolas"/>
          <w:b w:val="0"/>
          <w:sz w:val="18"/>
        </w:rPr>
        <w:t>NC_069674.1  39709539  .T.........G.G....A.............A..A....A............T....A.  39709480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GCCTTCCTCACACGCCTGGCGCTCTCCAAGGGTTTCCGCGTCCTGGATGCCTACAG  176</w:t>
      </w:r>
    </w:p>
    <w:p>
      <w:r>
        <w:rPr>
          <w:rFonts w:ascii="Consolas" w:hAnsi="Consolas" w:eastAsia="Consolas"/>
          <w:b w:val="0"/>
          <w:sz w:val="18"/>
        </w:rPr>
        <w:t>NC_069674.1  39709479  ..T..T..............TG...............A......TA..........  39709424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378027578916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174     9e-42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GAGGTAACACACGTCGTGATGGAGGGGACGTCAGCAGAGGAGGCCGTCTGCTGGCAGGAG  64</w:t>
      </w:r>
    </w:p>
    <w:p>
      <w:r>
        <w:rPr>
          <w:rFonts w:ascii="Consolas" w:hAnsi="Consolas" w:eastAsia="Consolas"/>
          <w:b w:val="0"/>
          <w:sz w:val="18"/>
        </w:rPr>
        <w:t>NC_069674.1  39708123  .....G.....T..G..............C.....G........T...............  39708064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CGCTGGACGGTGGCCCTTCCCCCAGGTTGCGCCCGCCCAGCACTCTTAGACATAAGCTGG  124</w:t>
      </w:r>
    </w:p>
    <w:p>
      <w:r>
        <w:rPr>
          <w:rFonts w:ascii="Consolas" w:hAnsi="Consolas" w:eastAsia="Consolas"/>
          <w:b w:val="0"/>
          <w:sz w:val="18"/>
        </w:rPr>
        <w:t>NC_069674.1  39708063  ...AA....TC...T..............TA..........G..T...........T...  39708004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125       TTCACGGAGAGCATGGCGGCCGGACAGCCTGTCCCCGTGGAGTGCCGGCACCGCCTGGAG  184</w:t>
      </w:r>
    </w:p>
    <w:p>
      <w:r>
        <w:rPr>
          <w:rFonts w:ascii="Consolas" w:hAnsi="Consolas" w:eastAsia="Consolas"/>
          <w:b w:val="0"/>
          <w:sz w:val="18"/>
        </w:rPr>
        <w:t>NC_069674.1  39708003  .....A..........AA..T..G...........T.....A..................  39707944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397413608604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117     9e-25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NC_069674.1  39707413  .............AA....A.AC............A...........C............  39707354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CGTCCCACACCCCTCACGCACCACAACGCCAGCCTCTCG  99</w:t>
      </w:r>
    </w:p>
    <w:p>
      <w:r>
        <w:rPr>
          <w:rFonts w:ascii="Consolas" w:hAnsi="Consolas" w:eastAsia="Consolas"/>
          <w:b w:val="0"/>
          <w:sz w:val="18"/>
        </w:rPr>
        <w:t>NC_069674.1  39707353  ...............GT.........T............  39707315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193860335360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NC_069674.1  39707190  .............................T.....T......T.T..A.........A..  39707131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NC_069674.1  39707130  G......A........................C..C........G......G.C....G.  39707071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  164</w:t>
      </w:r>
    </w:p>
    <w:p>
      <w:r>
        <w:rPr>
          <w:rFonts w:ascii="Consolas" w:hAnsi="Consolas" w:eastAsia="Consolas"/>
          <w:b w:val="0"/>
          <w:sz w:val="18"/>
        </w:rPr>
        <w:t>NC_069674.1  39707070  ....................................T.......  39707027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365911310361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127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NC_069674.1  39706274  ..........................................CA................  39706215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CAGACCATGAAG  72</w:t>
      </w:r>
    </w:p>
    <w:p>
      <w:r>
        <w:rPr>
          <w:rFonts w:ascii="Consolas" w:hAnsi="Consolas" w:eastAsia="Consolas"/>
          <w:b w:val="0"/>
          <w:sz w:val="18"/>
        </w:rPr>
        <w:t>NC_069674.1  39706214  ............  39706203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128432472176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CTCTTCACTCAGATTTTTGGCGTTGGGGTAAGGACTGCGGACCGGTGGTATCGGGATGGG  60</w:t>
      </w:r>
    </w:p>
    <w:p>
      <w:r>
        <w:rPr>
          <w:rFonts w:ascii="Consolas" w:hAnsi="Consolas" w:eastAsia="Consolas"/>
          <w:b w:val="0"/>
          <w:sz w:val="18"/>
        </w:rPr>
        <w:t>NC_069674.1  39704402  ..............C.....G..C..............T....A......C..AA.A...  39704343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CTGCGGACGCTGGATGACCTCCGAGAGCAGCCCCAGAGACTGACCCAGCAGCAGA  115</w:t>
      </w:r>
    </w:p>
    <w:p>
      <w:r>
        <w:rPr>
          <w:rFonts w:ascii="Consolas" w:hAnsi="Consolas" w:eastAsia="Consolas"/>
          <w:b w:val="0"/>
          <w:sz w:val="18"/>
        </w:rPr>
        <w:t>NC_069674.1  39704342  ..C........................G..T..................G.....  39704288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247171927584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NC_069674.1  39703005  .........................TG...C.........A.....C..TG.........  39702946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NC_069674.1  39702945  ....A..................A......................T.....G...G.C.  39702886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GCGGCTTCCGGAG  133</w:t>
      </w:r>
    </w:p>
    <w:p>
      <w:r>
        <w:rPr>
          <w:rFonts w:ascii="Consolas" w:hAnsi="Consolas" w:eastAsia="Consolas"/>
          <w:b w:val="0"/>
          <w:sz w:val="18"/>
        </w:rPr>
        <w:t>NC_069674.1  39702885  .A...........  39702873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276250977888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NC_069674.1  39702729  .............................................C..............  39702670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NC_069674.1  39702669  .....................GA......A.......A.....  39702627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203553352128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222     6e-56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GCAGAGCCACACCATGGACGCCTTTGAGAGGAGTTTCTGCATTTTCCGCCTGCCACAACC  122</w:t>
      </w:r>
    </w:p>
    <w:p>
      <w:r>
        <w:rPr>
          <w:rFonts w:ascii="Consolas" w:hAnsi="Consolas" w:eastAsia="Consolas"/>
          <w:b w:val="0"/>
          <w:sz w:val="18"/>
        </w:rPr>
        <w:t>NC_069674.1  39702470  ..................T.........................................  39702411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CCCAGGGGATGCCGTAGGGGGCTCCCAGAAGCCCTGCGCCTCCTGGAAGGCTGTGCGGGT  182</w:t>
      </w:r>
    </w:p>
    <w:p>
      <w:r>
        <w:rPr>
          <w:rFonts w:ascii="Consolas" w:hAnsi="Consolas" w:eastAsia="Consolas"/>
          <w:b w:val="0"/>
          <w:sz w:val="18"/>
        </w:rPr>
        <w:t>NC_069674.1  39702410  .....A..C...T..G..T..TG..............TT.G..........G........  39702351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GGACCTGGTGGTTGCCCCCATCAGCCAGTTCCCTTTTGCCCTCCTCGGCTGGACTGGCTC  242</w:t>
      </w:r>
    </w:p>
    <w:p>
      <w:r>
        <w:rPr>
          <w:rFonts w:ascii="Consolas" w:hAnsi="Consolas" w:eastAsia="Consolas"/>
          <w:b w:val="0"/>
          <w:sz w:val="18"/>
        </w:rPr>
        <w:t>NC_069674.1  39702350  ..............T...TG.............C........G..T..............  39702291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CAAG  246</w:t>
      </w:r>
    </w:p>
    <w:p>
      <w:r>
        <w:rPr>
          <w:rFonts w:ascii="Consolas" w:hAnsi="Consolas" w:eastAsia="Consolas"/>
          <w:b w:val="0"/>
          <w:sz w:val="18"/>
        </w:rPr>
        <w:t>NC_069674.1  39702290  ....  39702287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547655338686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103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CATTTCGAGCGGGAGCTGCGCCGCTTCAGCCGGAAGGAGAGGGGGCTTTGGCTGAACAGC  60</w:t>
      </w:r>
    </w:p>
    <w:p>
      <w:r>
        <w:rPr>
          <w:rFonts w:ascii="Consolas" w:hAnsi="Consolas" w:eastAsia="Consolas"/>
          <w:b w:val="0"/>
          <w:sz w:val="18"/>
        </w:rPr>
        <w:t>NC_069674.1  39702209  .....T...........A............A.............C..C.AT.........  39702150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CATGGTCTGTTTGATCCAGAGCAG  84</w:t>
      </w:r>
    </w:p>
    <w:p>
      <w:r>
        <w:rPr>
          <w:rFonts w:ascii="Consolas" w:hAnsi="Consolas" w:eastAsia="Consolas"/>
          <w:b w:val="0"/>
          <w:sz w:val="18"/>
        </w:rPr>
        <w:t>NC_069674.1  39702149  .................G......  39702126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157511522480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145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        CCCAGGCACTAATACTTGCACTCTGTTACAGAAGGCGTTTTCCCACGTGGTTTCAGAGGA  88</w:t>
      </w:r>
    </w:p>
    <w:p>
      <w:r>
        <w:rPr>
          <w:rFonts w:ascii="Consolas" w:hAnsi="Consolas" w:eastAsia="Consolas"/>
          <w:b w:val="0"/>
          <w:sz w:val="18"/>
        </w:rPr>
        <w:t>NC_069674.1  39701925  .......C.....G.C....T......G......A..G...T...T....CC........  39701866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89        AGATATCTTCAGACTCTTGGGCCTTGAGTACCTTCCCCCAGAGCAGAGAAACGCCTGATC  148</w:t>
      </w:r>
    </w:p>
    <w:p>
      <w:r>
        <w:rPr>
          <w:rFonts w:ascii="Consolas" w:hAnsi="Consolas" w:eastAsia="Consolas"/>
          <w:b w:val="0"/>
          <w:sz w:val="18"/>
        </w:rPr>
        <w:t>NC_069674.1  39701865  ...C............C...A..............................T........  39701806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149       CTATTAGGTGGCCCCCACTTCCACTCTTTGGAAATGGAGGGGGCCATTTGAGCCAGACCC  208</w:t>
      </w:r>
    </w:p>
    <w:p>
      <w:r>
        <w:rPr>
          <w:rFonts w:ascii="Consolas" w:hAnsi="Consolas" w:eastAsia="Consolas"/>
          <w:b w:val="0"/>
          <w:sz w:val="18"/>
        </w:rPr>
        <w:t>NC_069674.1  39701805  ....C.-----A......C..T....--...............T..............T.  39701753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209       TATGGGTGTTTT  220</w:t>
      </w:r>
    </w:p>
    <w:p>
      <w:r>
        <w:rPr>
          <w:rFonts w:ascii="Consolas" w:hAnsi="Consolas" w:eastAsia="Consolas"/>
          <w:b w:val="0"/>
          <w:sz w:val="18"/>
        </w:rPr>
        <w:t>NC_069674.1  39701752  ...T........  39701741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504036771888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