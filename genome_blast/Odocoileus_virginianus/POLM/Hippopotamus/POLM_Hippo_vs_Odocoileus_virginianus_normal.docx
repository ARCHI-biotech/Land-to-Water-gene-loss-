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358640979724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378026978628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174474024768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NC_069674.1  39707190  .............................T.....T......T.T..A.........A..  39707131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NC_069674.1  39707130  G......A........................C..C........G......G.C....G.  39707071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NC_069674.1  39707070  ....................................T.......TG.....  39707020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346524730409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122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NC_069674.1  39706274  ..........................................CA................  39706215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NC_069674.1  39706214  ............  39706203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111469537950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227785532336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256864536464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NC_069674.1  39702729  .............................................C..............  39702670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NC_069674.1  39702669  .....................GA......A.......A.....  39702627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184167026144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243     4e-62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53        ACCTGATGCGGCAGAGCCACACCATGGACGCCTTTGAGAGGAGTTTCTGCATTTTCCGCC  112</w:t>
      </w:r>
    </w:p>
    <w:p>
      <w:r>
        <w:rPr>
          <w:rFonts w:ascii="Consolas" w:hAnsi="Consolas" w:eastAsia="Consolas"/>
          <w:b w:val="0"/>
          <w:sz w:val="18"/>
        </w:rPr>
        <w:t>NC_069674.1  39702480  ......CC.A..................T...............................  39702421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113       TGCCACAACCCCCAGGGGATGCCGTAGGGGGCTCCCAGAAGCCCTGCGCCTCCTGGAAGG  172</w:t>
      </w:r>
    </w:p>
    <w:p>
      <w:r>
        <w:rPr>
          <w:rFonts w:ascii="Consolas" w:hAnsi="Consolas" w:eastAsia="Consolas"/>
          <w:b w:val="0"/>
          <w:sz w:val="18"/>
        </w:rPr>
        <w:t>NC_069674.1  39702420  ...............A..C...T..G..T..TG..............TT.G.........  39702361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173       CTGTGCGGGTGGACCTGGTGGTTGCCCCCATCAGCCAGTTCCCTTTTGCCCTCCTCGGCT  232</w:t>
      </w:r>
    </w:p>
    <w:p>
      <w:r>
        <w:rPr>
          <w:rFonts w:ascii="Consolas" w:hAnsi="Consolas" w:eastAsia="Consolas"/>
          <w:b w:val="0"/>
          <w:sz w:val="18"/>
        </w:rPr>
        <w:t>NC_069674.1  39702360  .G......................T...TG.............C........G..T....  39702301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233       GGACTGGCTCCAAG  246</w:t>
      </w:r>
    </w:p>
    <w:p>
      <w:r>
        <w:rPr>
          <w:rFonts w:ascii="Consolas" w:hAnsi="Consolas" w:eastAsia="Consolas"/>
          <w:b w:val="0"/>
          <w:sz w:val="18"/>
        </w:rPr>
        <w:t>NC_069674.1  39702300  ..............  39702287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528268470134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138125269608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GGAAGCTGCCACGGTGGTGGGGGTGACTCCCAGGCACTAATACTTGCACTCTGTTACAGA  60</w:t>
      </w:r>
    </w:p>
    <w:p>
      <w:r>
        <w:rPr>
          <w:rFonts w:ascii="Consolas" w:hAnsi="Consolas" w:eastAsia="Consolas"/>
          <w:b w:val="0"/>
          <w:sz w:val="18"/>
        </w:rPr>
        <w:t>NC_069674.1  39701953  ....T....TG.A....A...AA..G.C.......C.....G.C....T......G....  39701894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AGGCGTTTTCCCACGTGGTTTCAGAGGAAGATATCTTCAGACTCTTGGGCCTTGAGTACC  120</w:t>
      </w:r>
    </w:p>
    <w:p>
      <w:r>
        <w:rPr>
          <w:rFonts w:ascii="Consolas" w:hAnsi="Consolas" w:eastAsia="Consolas"/>
          <w:b w:val="0"/>
          <w:sz w:val="18"/>
        </w:rPr>
        <w:t>NC_069674.1  39701893  ..A..G...T...T....CC...........C............C...A...........  39701834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TTCCCCCAGAGCAGAGAAACGCCTGATCCTATTAGGTGGCCCCCACTTCCACTCTTTGGA  180</w:t>
      </w:r>
    </w:p>
    <w:p>
      <w:r>
        <w:rPr>
          <w:rFonts w:ascii="Consolas" w:hAnsi="Consolas" w:eastAsia="Consolas"/>
          <w:b w:val="0"/>
          <w:sz w:val="18"/>
        </w:rPr>
        <w:t>NC_069674.1  39701833  ...................T............C.A----....-..C..T....--....  39701781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AATGGAGGGGGCCATTTGAGCCAGACCCTATGGGTGTTTT-G-CCCCT  226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NC_069674.1  39701780  ...........T..............T....T........T.G.....  39701733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484649972600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