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244     6e-63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NC_069674.1  25244586  ............CG....................G.........................  25244527</w:t>
      </w:r>
    </w:p>
    <w:p>
      <w:r>
        <w:rPr>
          <w:rFonts w:ascii="Consolas" w:hAnsi="Consolas" w:eastAsia="Consolas"/>
          <w:b w:val="0"/>
          <w:sz w:val="18"/>
        </w:rPr>
        <w:t>NC_069674.1  25210281                                     .......AAT..........GC..G  25210257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NC_069674.1  25244526  ..............................A....................T.......T  25244467</w:t>
      </w:r>
    </w:p>
    <w:p>
      <w:r>
        <w:rPr>
          <w:rFonts w:ascii="Consolas" w:hAnsi="Consolas" w:eastAsia="Consolas"/>
          <w:b w:val="0"/>
          <w:sz w:val="18"/>
        </w:rPr>
        <w:t>NC_069674.1  25210256  ..T.....G..G..A..G..C..C..GA............................-...  25210198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-GACTCAGTGGTGTTTGAAAGCAACTTTATCCAG  153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NC_069674.1  25244466  -......................T..........  25244434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NC_069674.1  25210197  T..A........................G.....  25210164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302906232875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NC_069674.1  25242016  ..............A........A....A..........C.A..............T...  25241957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NC_069674.1  25241956  ........G..C..A.....................A................C......  25241897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NC_069674.1  25241896  .............................C..G..G.AG.....................  25241837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NC_069674.1  25241836  .....  25241832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380450228491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294     1e-77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NC_069674.1  25241018  ......G...........T.....A..G.A.....A......G.....G........A..  25240959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NC_069674.1  25240958  .........G................................................A.  25240899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NC_069674.1  25240898  C........G...........TT..........T..........................  25240839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  228</w:t>
      </w:r>
    </w:p>
    <w:p>
      <w:r>
        <w:rPr>
          <w:rFonts w:ascii="Consolas" w:hAnsi="Consolas" w:eastAsia="Consolas"/>
          <w:b w:val="0"/>
          <w:sz w:val="18"/>
        </w:rPr>
        <w:t>NC_069674.1  25240838  C.....T.CA.......G.A.......................T....  25240791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530691719997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222939031648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b w:val="0"/>
          <w:sz w:val="18"/>
        </w:rPr>
        <w:t>NC_069674.1  25231891  .......AG..G.....C........A...........T.AT.A....C...T.......  25231832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b w:val="0"/>
          <w:sz w:val="18"/>
        </w:rPr>
        <w:t>NC_069674.1  25231831  ....T............T....................................T.....  25231772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GGAACAAGAGAATCCAGATGAATACT  146</w:t>
      </w:r>
    </w:p>
    <w:p>
      <w:r>
        <w:rPr>
          <w:rFonts w:ascii="Consolas" w:hAnsi="Consolas" w:eastAsia="Consolas"/>
          <w:b w:val="0"/>
          <w:sz w:val="18"/>
        </w:rPr>
        <w:t>NC_069674.1  25231771  .............G.T.....G....  25231746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305329482738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