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82390478988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NC_069695.1 Odocoileus virginianus isolate 20LAN1187 ecotype Illi...  68.0    3e-10</w:t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67.1    1e-09</w:t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59.0    2e-07</w:t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58.1    6e-07</w:t>
      </w:r>
    </w:p>
    <w:p>
      <w:r>
        <w:rPr>
          <w:rFonts w:ascii="Consolas" w:hAnsi="Consolas" w:eastAsia="Consolas"/>
          <w:b w:val="0"/>
          <w:sz w:val="18"/>
        </w:rPr>
        <w:t>NC_069692.1 Odocoileus virginianus isolate 20LAN1187 ecotype Illi...  56.3    2e-06</w:t>
      </w:r>
    </w:p>
    <w:p>
      <w:r>
        <w:rPr>
          <w:rFonts w:ascii="Consolas" w:hAnsi="Consolas" w:eastAsia="Consolas"/>
          <w:b w:val="0"/>
          <w:sz w:val="18"/>
        </w:rPr>
        <w:t>NC_069686.1 Odocoileus virginianus isolate 20LAN1187 ecotype Illi...  52.7    3e-05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7         TGTGACGTGCTGTCCAGTGTTCCCGAGCACA-GGAAGGTGGTGATGTGCCTTATGGAGAA  65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NC_069695.1  6365500     ...A........T.......TTA...T..-......CT.........T..........  6365444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  <w:t>NC_069674.1  49344512    ...A....C...T.......TT.......-A.....CTA...................  49344456</w:t>
      </w:r>
    </w:p>
    <w:p>
      <w:r>
        <w:rPr>
          <w:rFonts w:ascii="Consolas" w:hAnsi="Consolas" w:eastAsia="Consolas"/>
          <w:b w:val="0"/>
          <w:sz w:val="18"/>
        </w:rPr>
        <w:t>NC_069674.1  25598605    ...A........T........T...AG..-...C..CTA............A......  25598549</w:t>
      </w:r>
    </w:p>
    <w:p>
      <w:r>
        <w:rPr>
          <w:rFonts w:ascii="Consolas" w:hAnsi="Consolas" w:eastAsia="Consolas"/>
          <w:b w:val="0"/>
          <w:sz w:val="18"/>
        </w:rPr>
        <w:t>NC_069677.1  51954707    ...A........T........TA..TG..-A.....CC.............CA.....  51954651</w:t>
      </w:r>
    </w:p>
    <w:p>
      <w:r>
        <w:rPr>
          <w:rFonts w:ascii="Consolas" w:hAnsi="Consolas" w:eastAsia="Consolas"/>
          <w:b w:val="0"/>
          <w:sz w:val="18"/>
        </w:rPr>
        <w:t>NC_069677.1  22734163             ..........T..A....T.-A...A.CT.............CA.....  22734116</w:t>
      </w:r>
    </w:p>
    <w:p>
      <w:r>
        <w:rPr>
          <w:rFonts w:ascii="Consolas" w:hAnsi="Consolas" w:eastAsia="Consolas"/>
          <w:b w:val="0"/>
          <w:sz w:val="18"/>
        </w:rPr>
        <w:t>NC_069677.1  62263197        .....A..T.......TTT......A.....C..-...............T..   62263146</w:t>
      </w:r>
    </w:p>
    <w:p>
      <w:r>
        <w:rPr>
          <w:rFonts w:ascii="Consolas" w:hAnsi="Consolas" w:eastAsia="Consolas"/>
          <w:b w:val="0"/>
          <w:sz w:val="18"/>
        </w:rPr>
        <w:t>NC_069676.1  82417815         ..A....G........TA...T..-A....A.TA...................  82417764</w:t>
      </w:r>
    </w:p>
    <w:p>
      <w:r>
        <w:rPr>
          <w:rFonts w:ascii="Consolas" w:hAnsi="Consolas" w:eastAsia="Consolas"/>
          <w:b w:val="0"/>
          <w:sz w:val="18"/>
        </w:rPr>
        <w:t>NC_069692.1  44488654        ......G.T........TT..TG.C-A...A..T...G................  44488706</w:t>
      </w:r>
    </w:p>
    <w:p>
      <w:r>
        <w:rPr>
          <w:rFonts w:ascii="Consolas" w:hAnsi="Consolas" w:eastAsia="Consolas"/>
          <w:b w:val="0"/>
          <w:sz w:val="18"/>
        </w:rPr>
        <w:t>NC_069686.1  54326936  .....AC.......T.A.T....TA..TG..-C.....CT...........C........  54326994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66        AACAC  70</w:t>
      </w:r>
    </w:p>
    <w:p>
      <w:r>
        <w:rPr>
          <w:rFonts w:ascii="Consolas" w:hAnsi="Consolas" w:eastAsia="Consolas"/>
          <w:b w:val="0"/>
          <w:sz w:val="18"/>
        </w:rPr>
        <w:t>NC_069695.1  6365443   ..T..  6365439</w:t>
      </w:r>
    </w:p>
    <w:p>
      <w:r>
        <w:rPr>
          <w:rFonts w:ascii="Consolas" w:hAnsi="Consolas" w:eastAsia="Consolas"/>
          <w:b w:val="0"/>
          <w:sz w:val="18"/>
        </w:rPr>
        <w:t>NC_069674.1  49344455  ..     49344454</w:t>
      </w:r>
    </w:p>
    <w:p>
      <w:r>
        <w:rPr>
          <w:rFonts w:ascii="Consolas" w:hAnsi="Consolas" w:eastAsia="Consolas"/>
          <w:b w:val="0"/>
          <w:sz w:val="18"/>
        </w:rPr>
        <w:t>NC_069674.1  25598548  ..     25598547</w:t>
      </w:r>
    </w:p>
    <w:p>
      <w:r>
        <w:rPr>
          <w:rFonts w:ascii="Consolas" w:hAnsi="Consolas" w:eastAsia="Consolas"/>
          <w:b w:val="0"/>
          <w:sz w:val="18"/>
        </w:rPr>
        <w:t>NC_069677.1  51954650  ..G..  51954646</w:t>
      </w:r>
    </w:p>
    <w:p>
      <w:r>
        <w:rPr>
          <w:rFonts w:ascii="Consolas" w:hAnsi="Consolas" w:eastAsia="Consolas"/>
          <w:b w:val="0"/>
          <w:sz w:val="18"/>
        </w:rPr>
        <w:t>NC_069677.1  22734115  ..     22734114</w:t>
      </w:r>
    </w:p>
    <w:p>
      <w:r>
        <w:rPr>
          <w:rFonts w:ascii="Consolas" w:hAnsi="Consolas" w:eastAsia="Consolas"/>
          <w:b w:val="0"/>
          <w:sz w:val="18"/>
        </w:rPr>
        <w:t>NC_069676.1  82417763  ..     82417762</w:t>
      </w:r>
    </w:p>
    <w:p>
      <w:r>
        <w:rPr>
          <w:rFonts w:ascii="Consolas" w:hAnsi="Consolas" w:eastAsia="Consolas"/>
          <w:b w:val="0"/>
          <w:sz w:val="18"/>
        </w:rPr>
        <w:t>NC_069692.1  44488707  .....  44488711</w:t>
      </w:r>
    </w:p>
    <w:p>
      <w:r>
        <w:rPr>
          <w:rFonts w:ascii="Consolas" w:hAnsi="Consolas" w:eastAsia="Consolas"/>
          <w:b w:val="0"/>
          <w:sz w:val="18"/>
        </w:rPr>
        <w:t>NC_069686.1  54326995  ..     54326996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99353224662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NC_069682.1 Odocoileus virginianus isolate 20LAN1187 ecotype Illi...  247     2e-63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GGATCAGAGTCATCGAGGTGGACTGGCAGCGGCTGAGGAATGGCACTGCTCACCACACCC  60</w:t>
      </w:r>
    </w:p>
    <w:p>
      <w:r>
        <w:rPr>
          <w:rFonts w:ascii="Consolas" w:hAnsi="Consolas" w:eastAsia="Consolas"/>
          <w:b w:val="0"/>
          <w:sz w:val="18"/>
        </w:rPr>
        <w:t>NC_069682.1  47782388  ............CT................T......C..C.....G..A..........  47782447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AGGAGTACCCCAGCTCTGAGCTGGTGGTCCGCAGGGGCCAGAGATTCACCTTCACATTGG  120</w:t>
      </w:r>
    </w:p>
    <w:p>
      <w:r>
        <w:rPr>
          <w:rFonts w:ascii="Consolas" w:hAnsi="Consolas" w:eastAsia="Consolas"/>
          <w:b w:val="0"/>
          <w:sz w:val="18"/>
        </w:rPr>
        <w:t>NC_069682.1  47782448  ...........G...............................G............C...  47782507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AGCTGAACAAACCCCTGGAGAGCAAGGAGAACTTCATCTTCACCGTGGAGACAG  174</w:t>
      </w:r>
    </w:p>
    <w:p>
      <w:r>
        <w:rPr>
          <w:rFonts w:ascii="Consolas" w:hAnsi="Consolas" w:eastAsia="Consolas"/>
          <w:b w:val="0"/>
          <w:sz w:val="18"/>
        </w:rPr>
        <w:t>NC_069682.1  47782508  .........G...G.........G......C.C.....................  47782561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348947841744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NC_069682.1 Odocoileus virginianus isolate 20LAN1187 ecotype Illi...  322     5e-86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GACCCAAGGCTTCTGAGGCCCTCCACACCAAAGCTGTGTTGCAGACATCAGAGCTGGAGG  60</w:t>
      </w:r>
    </w:p>
    <w:p>
      <w:r>
        <w:rPr>
          <w:rFonts w:ascii="Consolas" w:hAnsi="Consolas" w:eastAsia="Consolas"/>
          <w:b w:val="0"/>
          <w:sz w:val="18"/>
        </w:rPr>
        <w:t>NC_069682.1  47783061  .....C..................G.........C.....C..................C  47783120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GGAGCAATGCCTGGACAGCAGTGAAGGAGGCTCAGATGGAGAACACCATGACCATCAGCC  120</w:t>
      </w:r>
    </w:p>
    <w:p>
      <w:r>
        <w:rPr>
          <w:rFonts w:ascii="Consolas" w:hAnsi="Consolas" w:eastAsia="Consolas"/>
          <w:b w:val="0"/>
          <w:sz w:val="18"/>
        </w:rPr>
        <w:t>NC_069682.1  47783121  .TG.TG.CA......TG...................CA..A.......C....T......  47783180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TTGCCAGCCCTCCCAATGCTGTCATTGGCCGCTACCAGCTGAGCGCCAGGCTTTCCTCTC  180</w:t>
      </w:r>
    </w:p>
    <w:p>
      <w:r>
        <w:rPr>
          <w:rFonts w:ascii="Consolas" w:hAnsi="Consolas" w:eastAsia="Consolas"/>
          <w:b w:val="0"/>
          <w:sz w:val="18"/>
        </w:rPr>
        <w:t>NC_069682.1  47783181  ...................CA..........T..................G.........  47783240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181       GCCGCAAACACAGTGACAGGAAGCTGGGCGAGTTTGTTCTCCTTTTCAACCCATGGTGCC  240</w:t>
      </w:r>
    </w:p>
    <w:p>
      <w:r>
        <w:rPr>
          <w:rFonts w:ascii="Consolas" w:hAnsi="Consolas" w:eastAsia="Consolas"/>
          <w:b w:val="0"/>
          <w:sz w:val="18"/>
        </w:rPr>
        <w:t>NC_069682.1  47783241  ..........T.A....T.................A........................  47783300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241       CAG  243</w:t>
      </w:r>
    </w:p>
    <w:p>
      <w:r>
        <w:rPr>
          <w:rFonts w:ascii="Consolas" w:hAnsi="Consolas" w:eastAsia="Consolas"/>
          <w:b w:val="0"/>
          <w:sz w:val="18"/>
        </w:rPr>
        <w:t>NC_069682.1  47783301  ...  47783303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513728665040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NC_069682.1 Odocoileus virginianus isolate 20LAN1187 ecotype Illi...  157     2e-36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AGGATGACGTGTTTCTGGCCTCAGAGGAAGAGAGACAGGAATACGTGCTCAGTGACAGCG  60</w:t>
      </w:r>
    </w:p>
    <w:p>
      <w:r>
        <w:rPr>
          <w:rFonts w:ascii="Consolas" w:hAnsi="Consolas" w:eastAsia="Consolas"/>
          <w:b w:val="0"/>
          <w:sz w:val="18"/>
        </w:rPr>
        <w:t>NC_069682.1  47784096  ....C..T.....C..A.A..................A..G..T.......AC.......  47784155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GGATCATCTTCCGAGGCGTGGAGAAGCACATCCGAGCCCAAGGCTGGAACTTCGGGCAG  119</w:t>
      </w:r>
    </w:p>
    <w:p>
      <w:r>
        <w:rPr>
          <w:rFonts w:ascii="Consolas" w:hAnsi="Consolas" w:eastAsia="Consolas"/>
          <w:b w:val="0"/>
          <w:sz w:val="18"/>
        </w:rPr>
        <w:t>NC_069682.1  47784156  .............C..T..........G...............................  47784214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215669152189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NC_069682.1 Odocoileus virginianus isolate 20LAN1187 ecotype Illi...  166     4e-39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TTTGAGGAGAACATCCTGAACATCTGCCTCTCCATCCTGGACCAAAGCCCTACTCACAAA  60</w:t>
      </w:r>
    </w:p>
    <w:p>
      <w:r>
        <w:rPr>
          <w:rFonts w:ascii="Consolas" w:hAnsi="Consolas" w:eastAsia="Consolas"/>
          <w:b w:val="0"/>
          <w:sz w:val="18"/>
        </w:rPr>
        <w:t>NC_069682.1  47785040  .........G..........A......................G..C.....G.T..C..  47785099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GATGACCCAGCCACCGACGTGTCCCGCCGCCACGACCCCGTCTACATCACCAGAGCCATC  120</w:t>
      </w:r>
    </w:p>
    <w:p>
      <w:r>
        <w:rPr>
          <w:rFonts w:ascii="Consolas" w:hAnsi="Consolas" w:eastAsia="Consolas"/>
          <w:b w:val="0"/>
          <w:sz w:val="18"/>
        </w:rPr>
        <w:t>NC_069682.1  47785100  ..C......................A......T..T...A................TG..  47785159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AGTGCCATG  129</w:t>
      </w:r>
    </w:p>
    <w:p>
      <w:r>
        <w:rPr>
          <w:rFonts w:ascii="Consolas" w:hAnsi="Consolas" w:eastAsia="Consolas"/>
          <w:b w:val="0"/>
          <w:sz w:val="18"/>
        </w:rPr>
        <w:t>NC_069682.1  47785160  ..C......  47785168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239901641199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NC_069682.1 Odocoileus virginianus isolate 20LAN1187 ecotype Illi...  281     1e-73</w:t>
      </w:r>
    </w:p>
    <w:p>
      <w:r>
        <w:rPr>
          <w:rFonts w:ascii="Consolas" w:hAnsi="Consolas" w:eastAsia="Consolas"/>
          <w:b w:val="0"/>
          <w:sz w:val="18"/>
        </w:rPr>
        <w:t>NC_069689.1 Odocoileus virginianus isolate 20LAN1187 ecotype Illi...  61.7    2e-07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GTGAACAGCAACAATGACCTGGGCGTGGTACAAGGCCAATGGCAGGGCAAGTACGGCGGC  60</w:t>
      </w:r>
    </w:p>
    <w:p>
      <w:r>
        <w:rPr>
          <w:rFonts w:ascii="Consolas" w:hAnsi="Consolas" w:eastAsia="Consolas"/>
          <w:b w:val="0"/>
          <w:sz w:val="18"/>
        </w:rPr>
        <w:t>NC_069682.1  47786827  ..............C....G.........C........G.....................  47786886</w:t>
      </w:r>
    </w:p>
    <w:p>
      <w:r>
        <w:rPr>
          <w:rFonts w:ascii="Consolas" w:hAnsi="Consolas" w:eastAsia="Consolas"/>
          <w:b w:val="0"/>
          <w:sz w:val="18"/>
        </w:rPr>
        <w:t>NC_069682.1  62488711  ..C...T....TG......A.......C.G.TG..G.GC...G.CAA...C.....G.A.  62488652</w:t>
      </w:r>
    </w:p>
    <w:p>
      <w:r>
        <w:rPr>
          <w:rFonts w:ascii="Consolas" w:hAnsi="Consolas" w:eastAsia="Consolas"/>
          <w:b w:val="0"/>
          <w:sz w:val="18"/>
        </w:rPr>
        <w:t>NC_069689.1  21144421     .........G.....AGT..G...C.CA.T..AA.C...GGC.AG..C...TCA.A.  21144477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GGCATCAGCCC-ACTGCACTGGCGTGGCAGCGTGGCCATTCTGCACAAGTGGTTCAAGG-  118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NC_069682.1  47786887  ....C......-C...........A..................................-  47786944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exon_7]</w:t>
      </w:r>
    </w:p>
    <w:p>
      <w:r>
        <w:rPr>
          <w:rFonts w:ascii="Consolas" w:hAnsi="Consolas" w:eastAsia="Consolas"/>
          <w:b w:val="0"/>
          <w:sz w:val="18"/>
        </w:rPr>
        <w:t>NC_069682.1  62488651  ...........-CA..TT....ATC..........A...C....GGCGT...AAG..A.-  62488594</w:t>
      </w:r>
    </w:p>
    <w:p>
      <w:r>
        <w:rPr>
          <w:rFonts w:ascii="Consolas" w:hAnsi="Consolas" w:eastAsia="Consolas"/>
          <w:b w:val="0"/>
          <w:sz w:val="18"/>
        </w:rPr>
        <w:t>NC_069689.1  21144478  ..G.C......C..A.-.G...ATG..............C...A.GC.....--..C.CC  21144534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119       GCAGGTT-CAAGCCAGTCAGATACGGCCAGTGCTGGGTCTTCGCTGGAGTCACGTGCACA  177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NC_069682.1  47786945  .......-...........................................CT.......  47787003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  <w:t>NC_069682.1  62488593  ATG.T.G-.C...GC....AG.................G.....                  62488551</w:t>
      </w:r>
    </w:p>
    <w:p>
      <w:r>
        <w:rPr>
          <w:rFonts w:ascii="Consolas" w:hAnsi="Consolas" w:eastAsia="Consolas"/>
          <w:b w:val="0"/>
          <w:sz w:val="18"/>
        </w:rPr>
        <w:t>NC_069689.1  21144535  ..G..C.G.C.......GC.C..T..G..............T....CT..T.T.......  21144594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178       G  178</w:t>
      </w:r>
    </w:p>
    <w:p>
      <w:r>
        <w:rPr>
          <w:rFonts w:ascii="Consolas" w:hAnsi="Consolas" w:eastAsia="Consolas"/>
          <w:b w:val="0"/>
          <w:sz w:val="18"/>
        </w:rPr>
        <w:t>NC_069682.1  47787004  .  47787004</w:t>
      </w:r>
    </w:p>
    <w:p>
      <w:r>
        <w:rPr>
          <w:rFonts w:ascii="Consolas" w:hAnsi="Consolas" w:eastAsia="Consolas"/>
          <w:b w:val="0"/>
          <w:sz w:val="18"/>
        </w:rPr>
        <w:t>NC_069689.1  21144595  .  21144595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358640837348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NC_069682.1 Odocoileus virginianus isolate 20LAN1187 ecotype Illi...  193     3e-47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TCCTTAGGTGCTTGGGAATCGCGACACGGGTTGTGTCCAACTTTAACTCAGCCCACGATA  60</w:t>
      </w:r>
    </w:p>
    <w:p>
      <w:r>
        <w:rPr>
          <w:rFonts w:ascii="Consolas" w:hAnsi="Consolas" w:eastAsia="Consolas"/>
          <w:b w:val="0"/>
          <w:sz w:val="18"/>
        </w:rPr>
        <w:t>NC_069682.1  47787503  ....C......C....G..T..C..G.......................G.....T..C.  47787562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CGGACAGGAACCTGAGTGTGGACAAGTATGTGGACTCCTTCGGGCGGACACTGGAGGACC  120</w:t>
      </w:r>
    </w:p>
    <w:p>
      <w:r>
        <w:rPr>
          <w:rFonts w:ascii="Consolas" w:hAnsi="Consolas" w:eastAsia="Consolas"/>
          <w:b w:val="0"/>
          <w:sz w:val="18"/>
        </w:rPr>
        <w:t>NC_069682.1  47787563  ............................C.................A........A....  47787622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TGACGGAAGACAGCATGTG  139</w:t>
      </w:r>
    </w:p>
    <w:p>
      <w:r>
        <w:rPr>
          <w:rFonts w:ascii="Consolas" w:hAnsi="Consolas" w:eastAsia="Consolas"/>
          <w:b w:val="0"/>
          <w:sz w:val="18"/>
        </w:rPr>
        <w:t>NC_069682.1  47787623  ....A..............  47787641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264134130209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NC_069682.1 Odocoileus virginianus isolate 20LAN1187 ecotype Illi...  170     7e-41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GAATTTCCATGTCTGGAATGAAAGCTGGTTTGCCCGGCAGGACCTGGGCCCCTCCTACAA  60</w:t>
      </w:r>
    </w:p>
    <w:p>
      <w:r>
        <w:rPr>
          <w:rFonts w:ascii="Consolas" w:hAnsi="Consolas" w:eastAsia="Consolas"/>
          <w:b w:val="0"/>
          <w:sz w:val="18"/>
        </w:rPr>
        <w:t>NC_069682.1  47791316  .....................G................................T.....  47791375</w:t>
      </w:r>
    </w:p>
    <w:p>
      <w:r>
        <w:rPr>
          <w:rFonts w:ascii="Consolas" w:hAnsi="Consolas" w:eastAsia="Consolas"/>
          <w:b w:val="0"/>
          <w:sz w:val="18"/>
        </w:rPr>
        <w:t>NC_069682.1  47697564  .........C............GC........TG....CT...........T..G.....  47697623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TGGTTGGCAGGTTCTGGATGCCACCCCCCAGGAGGAGAGCAAAG  104</w:t>
      </w:r>
    </w:p>
    <w:p>
      <w:r>
        <w:rPr>
          <w:rFonts w:ascii="Consolas" w:hAnsi="Consolas" w:eastAsia="Consolas"/>
          <w:b w:val="0"/>
          <w:sz w:val="18"/>
        </w:rPr>
        <w:t>NC_069682.1  47791376  ..................C.....................G...  47791419</w:t>
      </w:r>
    </w:p>
    <w:p>
      <w:r>
        <w:rPr>
          <w:rFonts w:ascii="Consolas" w:hAnsi="Consolas" w:eastAsia="Consolas"/>
          <w:b w:val="0"/>
          <w:sz w:val="18"/>
        </w:rPr>
        <w:t>NC_069682.1  47697624  ...A..............C........T......            47697657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179320418674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NC_069682.1 Odocoileus virginianus isolate 20LAN1187 ecotype Illi...  373     3e-101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5         GTTCCGGTGCGGCCCCGCCTCGGTCACCGCCATCCGCCAGGGCGACGTGCACCTGGCCCA  64</w:t>
      </w:r>
    </w:p>
    <w:p>
      <w:r>
        <w:rPr>
          <w:rFonts w:ascii="Consolas" w:hAnsi="Consolas" w:eastAsia="Consolas"/>
          <w:b w:val="0"/>
          <w:sz w:val="18"/>
        </w:rPr>
        <w:t>NC_069682.1  47791502  .........T.....G.....A.....T.........G.............T........  47791561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65        CGACGGTCCTTTTGTGTTTGCGGAGGTCAACGCAGACTACATCACCTGGCTCTGGAATGA  124</w:t>
      </w:r>
    </w:p>
    <w:p>
      <w:r>
        <w:rPr>
          <w:rFonts w:ascii="Consolas" w:hAnsi="Consolas" w:eastAsia="Consolas"/>
          <w:b w:val="0"/>
          <w:sz w:val="18"/>
        </w:rPr>
        <w:t>NC_069682.1  47791562  ...T........C........C......................................  47791621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125       GGATGGGAGCCGGGAGCGTGTGTACTCAGACGCTAAGAAGATCGGGAGGTGCATCAGCAC  184</w:t>
      </w:r>
    </w:p>
    <w:p>
      <w:r>
        <w:rPr>
          <w:rFonts w:ascii="Consolas" w:hAnsi="Consolas" w:eastAsia="Consolas"/>
          <w:b w:val="0"/>
          <w:sz w:val="18"/>
        </w:rPr>
        <w:t>NC_069682.1  47791622  .....A.........................A.G............C.............  47791681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185       CAAGGCGGTGGGCAGCGACTCCCGCGTGGACATCACCAGCCTCTACAAGTATCCGGAAG  243</w:t>
      </w:r>
    </w:p>
    <w:p>
      <w:r>
        <w:rPr>
          <w:rFonts w:ascii="Consolas" w:hAnsi="Consolas" w:eastAsia="Consolas"/>
          <w:b w:val="0"/>
          <w:sz w:val="18"/>
        </w:rPr>
        <w:t>NC_069682.1  47791682  ...........................................................  47791740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513728665040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Length=342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NC_069682.1 Odocoileus virginianus isolate 20LAN1187 ecotype Illi...  469     8e-130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GGTCCCGGAAGGAGAGGCAGGTGTACAGCAAGGCCATGAAGAAGCTGTTCGGTGTGGAAG  60</w:t>
      </w:r>
    </w:p>
    <w:p>
      <w:r>
        <w:rPr>
          <w:rFonts w:ascii="Consolas" w:hAnsi="Consolas" w:eastAsia="Consolas"/>
          <w:b w:val="0"/>
          <w:sz w:val="18"/>
        </w:rPr>
        <w:t>NC_069682.1  47800144  ...............................T..................A.........  47800203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CTTCTGGAAGGAGGGCCAGGGTCCGCAGGGCAGGCGGCCGTGGTCTCTGGCGTGATGACC  120</w:t>
      </w:r>
    </w:p>
    <w:p>
      <w:r>
        <w:rPr>
          <w:rFonts w:ascii="Consolas" w:hAnsi="Consolas" w:eastAsia="Consolas"/>
          <w:b w:val="0"/>
          <w:sz w:val="18"/>
        </w:rPr>
        <w:t>NC_069682.1  47800204  .C...............C..........A.GG............................  47800263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TCCTGGAGCCTGCAACTAAGCCCAGGATCACTGGCAAGTTCAAGGTGCTAGAGCCGCCCG  180</w:t>
      </w:r>
    </w:p>
    <w:p>
      <w:r>
        <w:rPr>
          <w:rFonts w:ascii="Consolas" w:hAnsi="Consolas" w:eastAsia="Consolas"/>
          <w:b w:val="0"/>
          <w:sz w:val="18"/>
        </w:rPr>
        <w:t>NC_069682.1  47800264  .............C..C........C.....C.................G.....A..T.  47800323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181       TGCTGGGCCATGACCTGAAGTTGGCCCTATGCTTGGCCAACCTCACCTCCCGGGCCCAGC  240</w:t>
      </w:r>
    </w:p>
    <w:p>
      <w:r>
        <w:rPr>
          <w:rFonts w:ascii="Consolas" w:hAnsi="Consolas" w:eastAsia="Consolas"/>
          <w:b w:val="0"/>
          <w:sz w:val="18"/>
        </w:rPr>
        <w:t>NC_069682.1  47800324  ....................C.......G......A...G....................  47800383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241       GGGTCCAAGTCAATCTGAGTGGCGCCACCATCCTTTACACCCGCAAGCCAGTGGCAGAAA  300</w:t>
      </w:r>
    </w:p>
    <w:p>
      <w:r>
        <w:rPr>
          <w:rFonts w:ascii="Consolas" w:hAnsi="Consolas" w:eastAsia="Consolas"/>
          <w:b w:val="0"/>
          <w:sz w:val="18"/>
        </w:rPr>
        <w:t>NC_069682.1  47800384  .............CT.......T...........C..........G............G.  47800443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301       TCCTGCAGGAATCCCACGCGGTGAAGCTGAGACCACAAAAAG  342</w:t>
      </w:r>
    </w:p>
    <w:p>
      <w:r>
        <w:rPr>
          <w:rFonts w:ascii="Consolas" w:hAnsi="Consolas" w:eastAsia="Consolas"/>
          <w:b w:val="0"/>
          <w:sz w:val="18"/>
        </w:rPr>
        <w:t>NC_069682.1  47800444  ..T....C.........A.A........AG.G...G..G...  47800485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753630258620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NC_069682.1 Odocoileus virginianus isolate 20LAN1187 ecotype Illi...  235     3e-60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AGAAAAAGATCCCAATTGCAATATCTTACTCTCAATATAAGGAAGACCTGACAGAGGACA  60</w:t>
      </w:r>
    </w:p>
    <w:p>
      <w:r>
        <w:rPr>
          <w:rFonts w:ascii="Consolas" w:hAnsi="Consolas" w:eastAsia="Consolas"/>
          <w:b w:val="0"/>
          <w:sz w:val="18"/>
        </w:rPr>
        <w:t>NC_069682.1  47807215  ...................C........T...............................  47807274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AGAAGATCCTTTTGGCTGCTATGTGCCTTGTCGCCAAGGGAGAGAAGCTCTTGGTGGAGA  120</w:t>
      </w:r>
    </w:p>
    <w:p>
      <w:r>
        <w:rPr>
          <w:rFonts w:ascii="Consolas" w:hAnsi="Consolas" w:eastAsia="Consolas"/>
          <w:b w:val="0"/>
          <w:sz w:val="18"/>
        </w:rPr>
        <w:t>NC_069682.1  47807275  ..........G........C...........GA....A............C.........  47807334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AGGACATTACTCTCGAGGACTTCATCACCATCAAG  155</w:t>
      </w:r>
    </w:p>
    <w:p>
      <w:r>
        <w:rPr>
          <w:rFonts w:ascii="Consolas" w:hAnsi="Consolas" w:eastAsia="Consolas"/>
          <w:b w:val="0"/>
          <w:sz w:val="18"/>
        </w:rPr>
        <w:t>NC_069682.1  47807335  .............G...........T.........  47807369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302906112625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NC_069682.1 Odocoileus virginianus isolate 20LAN1187 ecotype Illi...  158     6e-37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GTGCTTGGCCCAGCCATGGTGGGAGCAGCAGTTGTGGTAGAGGTGCTGGTGGTCAACCCC  60</w:t>
      </w:r>
    </w:p>
    <w:p>
      <w:r>
        <w:rPr>
          <w:rFonts w:ascii="Consolas" w:hAnsi="Consolas" w:eastAsia="Consolas"/>
          <w:b w:val="0"/>
          <w:sz w:val="18"/>
        </w:rPr>
        <w:t>NC_069682.1  47807658  ...............G.......G.TG.A.....CA..G..A...A.....C.T.....T  47807717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CTCTTGGAGACAGTGAAAGACTGTATGTTGATGGTGGAGGGCAGTGGCCTTCTCCAGGGA  120</w:t>
      </w:r>
    </w:p>
    <w:p>
      <w:r>
        <w:rPr>
          <w:rFonts w:ascii="Consolas" w:hAnsi="Consolas" w:eastAsia="Consolas"/>
          <w:b w:val="0"/>
          <w:sz w:val="18"/>
        </w:rPr>
        <w:t>NC_069682.1  47807718  ....C.....G................C.A..........................A...  47807777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121       CAGCTCAGCATC  132</w:t>
      </w:r>
    </w:p>
    <w:p>
      <w:r>
        <w:rPr>
          <w:rFonts w:ascii="Consolas" w:hAnsi="Consolas" w:eastAsia="Consolas"/>
          <w:b w:val="0"/>
          <w:sz w:val="18"/>
        </w:rPr>
        <w:t>NC_069682.1  47807778  ............  47807789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252017885704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NC_069682.1 Odocoileus virginianus isolate 20LAN1187 ecotype Illi...  197     8e-49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TGTGCCCAACCTGGAGCCCCAAGAGAGGACCTCAGTCCAATTCAACATCACCCCTTCCAA  60</w:t>
      </w:r>
    </w:p>
    <w:p>
      <w:r>
        <w:rPr>
          <w:rFonts w:ascii="Consolas" w:hAnsi="Consolas" w:eastAsia="Consolas"/>
          <w:b w:val="0"/>
          <w:sz w:val="18"/>
        </w:rPr>
        <w:t>NC_069682.1  47808951  ........G.T...............A.G....G...........G........C.T...  47809010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 GAGCGGCCCACGGCAGCTGCAGGTGGACCTTGTCAGCCCCCATTTCCCAGACATCAAGGG  120</w:t>
      </w:r>
    </w:p>
    <w:p>
      <w:r>
        <w:rPr>
          <w:rFonts w:ascii="Consolas" w:hAnsi="Consolas" w:eastAsia="Consolas"/>
          <w:b w:val="0"/>
          <w:sz w:val="18"/>
        </w:rPr>
        <w:t>NC_069682.1  47809011  ........................A...T.C...........C..T..G...........  47809070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121       CTTTGTGATCATCCACGTGACCACAGCCAAATGA  154</w:t>
      </w:r>
    </w:p>
    <w:p>
      <w:r>
        <w:rPr>
          <w:rFonts w:ascii="Consolas" w:hAnsi="Consolas" w:eastAsia="Consolas"/>
          <w:b w:val="0"/>
          <w:sz w:val="18"/>
        </w:rPr>
        <w:t>NC_069682.1  47809071  ..........G........G....G..T......  47809104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300482863724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