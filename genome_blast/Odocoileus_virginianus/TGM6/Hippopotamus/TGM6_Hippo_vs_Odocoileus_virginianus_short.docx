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106623184448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58.0    4e-07</w:t>
      </w:r>
    </w:p>
    <w:p>
      <w:r>
        <w:rPr>
          <w:rFonts w:ascii="Consolas" w:hAnsi="Consolas" w:eastAsia="Consolas"/>
          <w:b w:val="0"/>
          <w:sz w:val="18"/>
        </w:rPr>
        <w:t>NC_069701.1 Odocoileus virginianus isolate 20LAN1187 ecotype Illi...  50.1    1e-04</w:t>
      </w:r>
    </w:p>
    <w:p>
      <w:r>
        <w:rPr>
          <w:rFonts w:ascii="Consolas" w:hAnsi="Consolas" w:eastAsia="Consolas"/>
          <w:b w:val="0"/>
          <w:sz w:val="18"/>
        </w:rPr>
        <w:t>NC_069695.1 Odocoileus virginianus isolate 20LAN1187 ecotype Illi...  48.1    4e-04</w:t>
      </w:r>
    </w:p>
    <w:p>
      <w:r>
        <w:rPr>
          <w:rFonts w:ascii="Consolas" w:hAnsi="Consolas" w:eastAsia="Consolas"/>
          <w:b w:val="0"/>
          <w:sz w:val="18"/>
        </w:rPr>
        <w:t>NC_069687.1 Odocoileus virginianus isolate 20LAN1187 ecotype Illi...  48.1    4e-04</w:t>
      </w:r>
    </w:p>
    <w:p>
      <w:r>
        <w:rPr>
          <w:rFonts w:ascii="Consolas" w:hAnsi="Consolas" w:eastAsia="Consolas"/>
          <w:b w:val="0"/>
          <w:sz w:val="18"/>
        </w:rPr>
        <w:t>NC_069685.1 Odocoileus virginianus isolate 20LAN1187 ecotype Illi...  48.1    4e-04</w:t>
      </w:r>
    </w:p>
    <w:p>
      <w:r>
        <w:rPr>
          <w:rFonts w:ascii="Consolas" w:hAnsi="Consolas" w:eastAsia="Consolas"/>
          <w:b w:val="0"/>
          <w:sz w:val="18"/>
        </w:rPr>
        <w:t>NC_069683.1 Odocoileus virginianus isolate 20LAN1187 ecotype Illi...  48.1    4e-04</w:t>
      </w:r>
    </w:p>
    <w:p>
      <w:r>
        <w:rPr>
          <w:rFonts w:ascii="Consolas" w:hAnsi="Consolas" w:eastAsia="Consolas"/>
          <w:b w:val="0"/>
          <w:sz w:val="18"/>
        </w:rPr>
        <w:t>NC_069681.1 Odocoileus virginianus isolate 20LAN1187 ecotype Illi...  48.1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TTAGCTGTGACGTGCTGTCCAGTGTTCCCGAGCACAGGAAGGTGGTGATGTGCCTTATGG  61</w:t>
      </w:r>
    </w:p>
    <w:p>
      <w:r>
        <w:rPr>
          <w:rFonts w:ascii="Consolas" w:hAnsi="Consolas" w:eastAsia="Consolas"/>
          <w:b w:val="0"/>
          <w:sz w:val="18"/>
        </w:rPr>
        <w:t>NC_069682.1  47781888  ......C...A.A..........A....TA.............-....C.......G...  47781946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NC_069701.1  24469519                                       ......T................  24469497</w:t>
      </w:r>
    </w:p>
    <w:p>
      <w:r>
        <w:rPr>
          <w:rFonts w:ascii="Consolas" w:hAnsi="Consolas" w:eastAsia="Consolas"/>
          <w:b w:val="0"/>
          <w:sz w:val="18"/>
        </w:rPr>
        <w:t>NC_069695.1  22877014                                    .......................A..  22876989</w:t>
      </w:r>
    </w:p>
    <w:p>
      <w:r>
        <w:rPr>
          <w:rFonts w:ascii="Consolas" w:hAnsi="Consolas" w:eastAsia="Consolas"/>
          <w:b w:val="0"/>
          <w:sz w:val="18"/>
        </w:rPr>
        <w:t>NC_069687.1  18667949                                              ................  18667964</w:t>
      </w:r>
    </w:p>
    <w:p>
      <w:r>
        <w:rPr>
          <w:rFonts w:ascii="Consolas" w:hAnsi="Consolas" w:eastAsia="Consolas"/>
          <w:b w:val="0"/>
          <w:sz w:val="18"/>
        </w:rPr>
        <w:t>NC_069687.1  64513333                                              ................  64513348</w:t>
      </w:r>
    </w:p>
    <w:p>
      <w:r>
        <w:rPr>
          <w:rFonts w:ascii="Consolas" w:hAnsi="Consolas" w:eastAsia="Consolas"/>
          <w:b w:val="0"/>
          <w:sz w:val="18"/>
        </w:rPr>
        <w:t>NC_069685.1  48911928                                              ................  48911913</w:t>
      </w:r>
    </w:p>
    <w:p>
      <w:r>
        <w:rPr>
          <w:rFonts w:ascii="Consolas" w:hAnsi="Consolas" w:eastAsia="Consolas"/>
          <w:b w:val="0"/>
          <w:sz w:val="18"/>
        </w:rPr>
        <w:t>NC_069683.1  54850451                                              ................  54850466</w:t>
      </w:r>
    </w:p>
    <w:p>
      <w:r>
        <w:rPr>
          <w:rFonts w:ascii="Consolas" w:hAnsi="Consolas" w:eastAsia="Consolas"/>
          <w:b w:val="0"/>
          <w:sz w:val="18"/>
        </w:rPr>
        <w:t>NC_069681.1  25413623                ............A.TA......A......T.............CA.  25413668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AGAAAACAC  70</w:t>
      </w:r>
    </w:p>
    <w:p>
      <w:r>
        <w:rPr>
          <w:rFonts w:ascii="Consolas" w:hAnsi="Consolas" w:eastAsia="Consolas"/>
          <w:b w:val="0"/>
          <w:sz w:val="18"/>
        </w:rPr>
        <w:t>NC_069682.1  47781947  .........  47781955</w:t>
      </w:r>
    </w:p>
    <w:p>
      <w:r>
        <w:rPr>
          <w:rFonts w:ascii="Consolas" w:hAnsi="Consolas" w:eastAsia="Consolas"/>
          <w:b w:val="0"/>
          <w:sz w:val="18"/>
        </w:rPr>
        <w:t>NC_069701.1  24469496  ......     24469491</w:t>
      </w:r>
    </w:p>
    <w:p>
      <w:r>
        <w:rPr>
          <w:rFonts w:ascii="Consolas" w:hAnsi="Consolas" w:eastAsia="Consolas"/>
          <w:b w:val="0"/>
          <w:sz w:val="18"/>
        </w:rPr>
        <w:t>NC_069695.1  22876988  ..         22876987</w:t>
      </w:r>
    </w:p>
    <w:p>
      <w:r>
        <w:rPr>
          <w:rFonts w:ascii="Consolas" w:hAnsi="Consolas" w:eastAsia="Consolas"/>
          <w:b w:val="0"/>
          <w:sz w:val="18"/>
        </w:rPr>
        <w:t>NC_069687.1  18667965  ........   18667972</w:t>
      </w:r>
    </w:p>
    <w:p>
      <w:r>
        <w:rPr>
          <w:rFonts w:ascii="Consolas" w:hAnsi="Consolas" w:eastAsia="Consolas"/>
          <w:b w:val="0"/>
          <w:sz w:val="18"/>
        </w:rPr>
        <w:t>NC_069687.1  64513349  ........   64513356</w:t>
      </w:r>
    </w:p>
    <w:p>
      <w:r>
        <w:rPr>
          <w:rFonts w:ascii="Consolas" w:hAnsi="Consolas" w:eastAsia="Consolas"/>
          <w:b w:val="0"/>
          <w:sz w:val="18"/>
        </w:rPr>
        <w:t>NC_069685.1  48911912  ........   48911905</w:t>
      </w:r>
    </w:p>
    <w:p>
      <w:r>
        <w:rPr>
          <w:rFonts w:ascii="Consolas" w:hAnsi="Consolas" w:eastAsia="Consolas"/>
          <w:b w:val="0"/>
          <w:sz w:val="18"/>
        </w:rPr>
        <w:t>NC_069683.1  54850467  ........   54850474</w:t>
      </w:r>
    </w:p>
    <w:p>
      <w:r>
        <w:rPr>
          <w:rFonts w:ascii="Consolas" w:hAnsi="Consolas" w:eastAsia="Consolas"/>
          <w:b w:val="0"/>
          <w:sz w:val="18"/>
        </w:rPr>
        <w:t>NC_069681.1  25413669  ......     25413674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123585963792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GGATCAGAGTCATCGAGGTGGACTGGCAGCGGCTGAGGAATGGCACTGCTCACCACACCC  60</w:t>
      </w:r>
    </w:p>
    <w:p>
      <w:r>
        <w:rPr>
          <w:rFonts w:ascii="Consolas" w:hAnsi="Consolas" w:eastAsia="Consolas"/>
          <w:b w:val="0"/>
          <w:sz w:val="18"/>
        </w:rPr>
        <w:t>NC_069682.1  47782388  ............CT................T......C..C.....G..A..........  47782447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AGGAGTACCCCAGCTCTGAGCTGGTGGTCCGCAGGGGCCAGAGATTCACCTTCACATTGG  120</w:t>
      </w:r>
    </w:p>
    <w:p>
      <w:r>
        <w:rPr>
          <w:rFonts w:ascii="Consolas" w:hAnsi="Consolas" w:eastAsia="Consolas"/>
          <w:b w:val="0"/>
          <w:sz w:val="18"/>
        </w:rPr>
        <w:t>NC_069682.1  47782448  ...........G...............................G............C...  47782507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AGCTGAACAAACCCCTGGAGAGCAAGGAGAACTTCATCTTCACCGTGGAGACAG  174</w:t>
      </w:r>
    </w:p>
    <w:p>
      <w:r>
        <w:rPr>
          <w:rFonts w:ascii="Consolas" w:hAnsi="Consolas" w:eastAsia="Consolas"/>
          <w:b w:val="0"/>
          <w:sz w:val="18"/>
        </w:rPr>
        <w:t>NC_069682.1  47782508  .........G...G.........G......C.C.....................  47782561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373181071494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276     4e-72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GACCCAAGGCTTCTGAGGCCCTCCACACCAAAGCTGTGTTGCAGACATCAGAGCTGGAGG  60</w:t>
      </w:r>
    </w:p>
    <w:p>
      <w:r>
        <w:rPr>
          <w:rFonts w:ascii="Consolas" w:hAnsi="Consolas" w:eastAsia="Consolas"/>
          <w:b w:val="0"/>
          <w:sz w:val="18"/>
        </w:rPr>
        <w:t>NC_069682.1  47783061  .....C..................G.........C.....C..................C  47783120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GGAGCAATGCCTGGACAGCAGTGAAGGAGGCTCAGATGGAGAACACCATGACCATCAGCC  120</w:t>
      </w:r>
    </w:p>
    <w:p>
      <w:r>
        <w:rPr>
          <w:rFonts w:ascii="Consolas" w:hAnsi="Consolas" w:eastAsia="Consolas"/>
          <w:b w:val="0"/>
          <w:sz w:val="18"/>
        </w:rPr>
        <w:t>NC_069682.1  47783121  .TG.TG.CA......TG...................CA..A.......C....T......  47783180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TTGCCAGCCCTCCCAATGCTGTCATTGGCCGCTACCAGCTGAGCGCCAGGCTTTCCTCTC  180</w:t>
      </w:r>
    </w:p>
    <w:p>
      <w:r>
        <w:rPr>
          <w:rFonts w:ascii="Consolas" w:hAnsi="Consolas" w:eastAsia="Consolas"/>
          <w:b w:val="0"/>
          <w:sz w:val="18"/>
        </w:rPr>
        <w:t>NC_069682.1  47783181  ...................CA..........T..................G.........  47783240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GCCGCAAACACAGTGACAGGAAGCTGGGCGAGTTTGTTCTCCTTTTCAACCCATGGTGCC  240</w:t>
      </w:r>
    </w:p>
    <w:p>
      <w:r>
        <w:rPr>
          <w:rFonts w:ascii="Consolas" w:hAnsi="Consolas" w:eastAsia="Consolas"/>
          <w:b w:val="0"/>
          <w:sz w:val="18"/>
        </w:rPr>
        <w:t>NC_069682.1  47783241  ..........T.A....T.................A........................  47783300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CAG  243</w:t>
      </w:r>
    </w:p>
    <w:p>
      <w:r>
        <w:rPr>
          <w:rFonts w:ascii="Consolas" w:hAnsi="Consolas" w:eastAsia="Consolas"/>
          <w:b w:val="0"/>
          <w:sz w:val="18"/>
        </w:rPr>
        <w:t>NC_069682.1  47783301  ...  47783303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540385577553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20        CTCAGAGGAAGAGAGACAGGAATACGTGCTCAGTGACAGCGGGATCATCTTCCGAGGCGT  79</w:t>
      </w:r>
    </w:p>
    <w:p>
      <w:r>
        <w:rPr>
          <w:rFonts w:ascii="Consolas" w:hAnsi="Consolas" w:eastAsia="Consolas"/>
          <w:b w:val="0"/>
          <w:sz w:val="18"/>
        </w:rPr>
        <w:t>NC_069682.1  47784115  ..................A..G..T.......AC....................C..T..  47784174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80        GGAGAAGCACATCCGAGCCCAAGGCTGGAACTTCGGGCAG  119</w:t>
      </w:r>
    </w:p>
    <w:p>
      <w:r>
        <w:rPr>
          <w:rFonts w:ascii="Consolas" w:hAnsi="Consolas" w:eastAsia="Consolas"/>
          <w:b w:val="0"/>
          <w:sz w:val="18"/>
        </w:rPr>
        <w:t>NC_069682.1  47784175  ........G...............................  47784214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242325419200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TTTGAGGAGAACATCCTGAACATCTGCCTCTCCATCCTGGACCAAAGCCCTACTCACAAA  60</w:t>
      </w:r>
    </w:p>
    <w:p>
      <w:r>
        <w:rPr>
          <w:rFonts w:ascii="Consolas" w:hAnsi="Consolas" w:eastAsia="Consolas"/>
          <w:b w:val="0"/>
          <w:sz w:val="18"/>
        </w:rPr>
        <w:t>NC_069682.1  47785040  .........G..........A......................G..C.....G.T..C..  47785099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GATGACCCAGCCACCGACGTGTCCCGCCGCCACGACCCCGTCTACATCACCAGAGCCATC  120</w:t>
      </w:r>
    </w:p>
    <w:p>
      <w:r>
        <w:rPr>
          <w:rFonts w:ascii="Consolas" w:hAnsi="Consolas" w:eastAsia="Consolas"/>
          <w:b w:val="0"/>
          <w:sz w:val="18"/>
        </w:rPr>
        <w:t>NC_069682.1  47785100  ..C......................A......T..T...A................TG..  47785159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AGTGCCATG  129</w:t>
      </w:r>
    </w:p>
    <w:p>
      <w:r>
        <w:rPr>
          <w:rFonts w:ascii="Consolas" w:hAnsi="Consolas" w:eastAsia="Consolas"/>
          <w:b w:val="0"/>
          <w:sz w:val="18"/>
        </w:rPr>
        <w:t>NC_069682.1  47785160  ..C......  47785168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266557961120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281     5e-74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GTGAACAGCAACAATGACCTGGGCGTGGTACAAGGCCAATGGCAGGGCAAGTACGGCGGC  60</w:t>
      </w:r>
    </w:p>
    <w:p>
      <w:r>
        <w:rPr>
          <w:rFonts w:ascii="Consolas" w:hAnsi="Consolas" w:eastAsia="Consolas"/>
          <w:b w:val="0"/>
          <w:sz w:val="18"/>
        </w:rPr>
        <w:t>NC_069682.1  47786827  ..............C....G.........C........G.....................  47786886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GGCATCAGCCCACTGCACTGGCGTGGCAGCGTGGCCATTCTGCACAAGTGGTTCAAGGGC  120</w:t>
      </w:r>
    </w:p>
    <w:p>
      <w:r>
        <w:rPr>
          <w:rFonts w:ascii="Consolas" w:hAnsi="Consolas" w:eastAsia="Consolas"/>
          <w:b w:val="0"/>
          <w:sz w:val="18"/>
        </w:rPr>
        <w:t>NC_069682.1  47786887  ....C......C...........A....................................  47786946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AGGTTCAAGCCAGTCAGATACGGCCAGTGCTGGGTCTTCGCTGGAGTCACGTGCACAG  178</w:t>
      </w:r>
    </w:p>
    <w:p>
      <w:r>
        <w:rPr>
          <w:rFonts w:ascii="Consolas" w:hAnsi="Consolas" w:eastAsia="Consolas"/>
          <w:b w:val="0"/>
          <w:sz w:val="18"/>
        </w:rPr>
        <w:t>NC_069682.1  47786947  ................................................CT........  47787004</w:t>
      </w:r>
    </w:p>
    <w:p>
      <w:r>
        <w:rPr>
          <w:rFonts w:ascii="Consolas" w:hAnsi="Consolas" w:eastAsia="Consolas"/>
          <w:b w:val="0"/>
          <w:sz w:val="18"/>
        </w:rPr>
        <w:t>NC_069682.1  47686451     ....G...T...C......................T......               47686492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382874086338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TCCTTAGGTGCTTGGGAATCGCGACACGGGTTGTGTCCAACTTTAACTCAGCCCACGATA  60</w:t>
      </w:r>
    </w:p>
    <w:p>
      <w:r>
        <w:rPr>
          <w:rFonts w:ascii="Consolas" w:hAnsi="Consolas" w:eastAsia="Consolas"/>
          <w:b w:val="0"/>
          <w:sz w:val="18"/>
        </w:rPr>
        <w:t>NC_069682.1  47787503  ....C......C....G..T..C..G.......................G.....T..C.  47787562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CGGACAGGAACCTGAGTGTGGACAAGTATGTGGACTCCTTCGGGCGGACACTGGAGGACC  120</w:t>
      </w:r>
    </w:p>
    <w:p>
      <w:r>
        <w:rPr>
          <w:rFonts w:ascii="Consolas" w:hAnsi="Consolas" w:eastAsia="Consolas"/>
          <w:b w:val="0"/>
          <w:sz w:val="18"/>
        </w:rPr>
        <w:t>NC_069682.1  47787563  ............................C.................A........A....  47787622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TGACGGAAGACAGCATGTG  139</w:t>
      </w:r>
    </w:p>
    <w:p>
      <w:r>
        <w:rPr>
          <w:rFonts w:ascii="Consolas" w:hAnsi="Consolas" w:eastAsia="Consolas"/>
          <w:b w:val="0"/>
          <w:sz w:val="18"/>
        </w:rPr>
        <w:t>NC_069682.1  47787623  ....A..............  47787641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290790503040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174     4e-42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GAATTTCCATGTCTGGAATGAAAGCTGGTTTGCCCGGCAGGACCTGGGCCCCTCCTACAA  60</w:t>
      </w:r>
    </w:p>
    <w:p>
      <w:r>
        <w:rPr>
          <w:rFonts w:ascii="Consolas" w:hAnsi="Consolas" w:eastAsia="Consolas"/>
          <w:b w:val="0"/>
          <w:sz w:val="18"/>
        </w:rPr>
        <w:t>NC_069682.1  47791316  .....................G................................T.....  47791375</w:t>
      </w:r>
    </w:p>
    <w:p>
      <w:r>
        <w:rPr>
          <w:rFonts w:ascii="Consolas" w:hAnsi="Consolas" w:eastAsia="Consolas"/>
          <w:b w:val="0"/>
          <w:sz w:val="18"/>
        </w:rPr>
        <w:t>NC_069682.1  47697564  .........C............GC........TG....CT...........T..G.....  47697623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TGGTTGGCAGGTTCTGGATGCCACCCCCCAGGAGGAGAGC  100</w:t>
      </w:r>
    </w:p>
    <w:p>
      <w:r>
        <w:rPr>
          <w:rFonts w:ascii="Consolas" w:hAnsi="Consolas" w:eastAsia="Consolas"/>
          <w:b w:val="0"/>
          <w:sz w:val="18"/>
        </w:rPr>
        <w:t>NC_069682.1  47791376  ..................C.....................  47791415</w:t>
      </w:r>
    </w:p>
    <w:p>
      <w:r>
        <w:rPr>
          <w:rFonts w:ascii="Consolas" w:hAnsi="Consolas" w:eastAsia="Consolas"/>
          <w:b w:val="0"/>
          <w:sz w:val="18"/>
        </w:rPr>
        <w:t>NC_069682.1  47697624  ...A..............C........T......        47697657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205976606320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371     1e-100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GTTCCGGTGCGGCCCCGCCTCGGTCACCGCCATCCGCCAGGGCGACGTGCACCTGGCCCA  64</w:t>
      </w:r>
    </w:p>
    <w:p>
      <w:r>
        <w:rPr>
          <w:rFonts w:ascii="Consolas" w:hAnsi="Consolas" w:eastAsia="Consolas"/>
          <w:b w:val="0"/>
          <w:sz w:val="18"/>
        </w:rPr>
        <w:t>NC_069682.1  47791502  .........T.....G.....A.....T.........G.............T........  47791561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CGACGGTCCTTTTGTGTTTGCGGAGGTCAACGCAGACTACATCACCTGGCTCTGGAATGA  124</w:t>
      </w:r>
    </w:p>
    <w:p>
      <w:r>
        <w:rPr>
          <w:rFonts w:ascii="Consolas" w:hAnsi="Consolas" w:eastAsia="Consolas"/>
          <w:b w:val="0"/>
          <w:sz w:val="18"/>
        </w:rPr>
        <w:t>NC_069682.1  47791562  ...T........C........C......................................  47791621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125       GGATGGGAGCCGGGAGCGTGTGTACTCAGACGCTAAGAAGATCGGGAGGTGCATCAGCAC  184</w:t>
      </w:r>
    </w:p>
    <w:p>
      <w:r>
        <w:rPr>
          <w:rFonts w:ascii="Consolas" w:hAnsi="Consolas" w:eastAsia="Consolas"/>
          <w:b w:val="0"/>
          <w:sz w:val="18"/>
        </w:rPr>
        <w:t>NC_069682.1  47791622  .....A.........................A.G............C.............  47791681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185       CAAGGCGGTGGGCAGCGACTCCCGCGTGGACATCACCAGCCTCTACAAGTATCCGGAAG  243</w:t>
      </w:r>
    </w:p>
    <w:p>
      <w:r>
        <w:rPr>
          <w:rFonts w:ascii="Consolas" w:hAnsi="Consolas" w:eastAsia="Consolas"/>
          <w:b w:val="0"/>
          <w:sz w:val="18"/>
        </w:rPr>
        <w:t>NC_069682.1  47791682  ...........................................................  47791740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540385577553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428     7e-118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GGTCCCGGAAGGAGAGGCAGGTGTACAGCAAGGCCATGAAGAAGCTGTTCGGTGTGGAAG  60</w:t>
      </w:r>
    </w:p>
    <w:p>
      <w:r>
        <w:rPr>
          <w:rFonts w:ascii="Consolas" w:hAnsi="Consolas" w:eastAsia="Consolas"/>
          <w:b w:val="0"/>
          <w:sz w:val="18"/>
        </w:rPr>
        <w:t>NC_069682.1  47800144  ...............................T..................A.........  47800203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CTTCTGGAAGGAGGGCCAGGGTCCGCAGGGCAGGCGGCCGTGGTCTCTGGCGTGATGACC  120</w:t>
      </w:r>
    </w:p>
    <w:p>
      <w:r>
        <w:rPr>
          <w:rFonts w:ascii="Consolas" w:hAnsi="Consolas" w:eastAsia="Consolas"/>
          <w:b w:val="0"/>
          <w:sz w:val="18"/>
        </w:rPr>
        <w:t>NC_069682.1  47800204  .C...............C..........A.GG............................  47800263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TCCTGGAGCCTGCAACTAAGCCCAGGATCACTGGCAAGTTCAAGGTGCTAGAGCCGCCCG  180</w:t>
      </w:r>
    </w:p>
    <w:p>
      <w:r>
        <w:rPr>
          <w:rFonts w:ascii="Consolas" w:hAnsi="Consolas" w:eastAsia="Consolas"/>
          <w:b w:val="0"/>
          <w:sz w:val="18"/>
        </w:rPr>
        <w:t>NC_069682.1  47800264  .............C..C........C.....C.................G.....A..T.  47800323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TGCTGGGCCATGACCTGAAGTTGGCCCTATGCTTGGCCAACCTCACCTCCCGGGCCCAGC  240</w:t>
      </w:r>
    </w:p>
    <w:p>
      <w:r>
        <w:rPr>
          <w:rFonts w:ascii="Consolas" w:hAnsi="Consolas" w:eastAsia="Consolas"/>
          <w:b w:val="0"/>
          <w:sz w:val="18"/>
        </w:rPr>
        <w:t>NC_069682.1  47800324  ....................C.......G......A...G....................  47800383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GGGTCCAAGTCAATCTGAGTGGCGCCACCATCCTTTACACCCGCAAGCCAGTGGCAGAAA  300</w:t>
      </w:r>
    </w:p>
    <w:p>
      <w:r>
        <w:rPr>
          <w:rFonts w:ascii="Consolas" w:hAnsi="Consolas" w:eastAsia="Consolas"/>
          <w:b w:val="0"/>
          <w:sz w:val="18"/>
        </w:rPr>
        <w:t>NC_069682.1  47800384  .............CT.......T...........C..........G............G.  47800443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301       TCCTGCAGGAATCCCACGCGGTGAAGCT  328</w:t>
      </w:r>
    </w:p>
    <w:p>
      <w:r>
        <w:rPr>
          <w:rFonts w:ascii="Consolas" w:hAnsi="Consolas" w:eastAsia="Consolas"/>
          <w:b w:val="0"/>
          <w:sz w:val="18"/>
        </w:rPr>
        <w:t>NC_069682.1  47800444  ..T....C.........A.A........  47800471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780287694942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228     5e-58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AGAAAAAGATCCCAATTGCAATATCTTACTCTCAATATAAGGAAGACCTGACAGAGGACA  60</w:t>
      </w:r>
    </w:p>
    <w:p>
      <w:r>
        <w:rPr>
          <w:rFonts w:ascii="Consolas" w:hAnsi="Consolas" w:eastAsia="Consolas"/>
          <w:b w:val="0"/>
          <w:sz w:val="18"/>
        </w:rPr>
        <w:t>NC_069682.1  47807215  ...................C........T...............................  47807274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AGAAGATCCTTTTGGCTGCTATGTGCCTTGTCGCCAAGGGAGAGAAGCTCTTGGTGGAGA  120</w:t>
      </w:r>
    </w:p>
    <w:p>
      <w:r>
        <w:rPr>
          <w:rFonts w:ascii="Consolas" w:hAnsi="Consolas" w:eastAsia="Consolas"/>
          <w:b w:val="0"/>
          <w:sz w:val="18"/>
        </w:rPr>
        <w:t>NC_069682.1  47807275  ..........G........C...........GA....A............C.........  47807334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AGGACATTACTCTCGAGGACTTCATCACCATCAAG  155</w:t>
      </w:r>
    </w:p>
    <w:p>
      <w:r>
        <w:rPr>
          <w:rFonts w:ascii="Consolas" w:hAnsi="Consolas" w:eastAsia="Consolas"/>
          <w:b w:val="0"/>
          <w:sz w:val="18"/>
        </w:rPr>
        <w:t>NC_069682.1  47807335  .............G...........T.........  47807369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327139250985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119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GTGCTTGGCCCAGCCATGGTGGGAGCAGCAGTTGTGGTAGAGGTGCTGGTGGTCAACCCC  60</w:t>
      </w:r>
    </w:p>
    <w:p>
      <w:r>
        <w:rPr>
          <w:rFonts w:ascii="Consolas" w:hAnsi="Consolas" w:eastAsia="Consolas"/>
          <w:b w:val="0"/>
          <w:sz w:val="18"/>
        </w:rPr>
        <w:t>NC_069682.1  47807658  ...............G.......G.TG.A.....CA..G..A...A.....C.T.....T  47807717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CTCTTGGAGACAGTGAAAGACTGTATGTTGATGGTGGAGGGCAGTGGCCTTCTCCAGGGA  120</w:t>
      </w:r>
    </w:p>
    <w:p>
      <w:r>
        <w:rPr>
          <w:rFonts w:ascii="Consolas" w:hAnsi="Consolas" w:eastAsia="Consolas"/>
          <w:b w:val="0"/>
          <w:sz w:val="18"/>
        </w:rPr>
        <w:t>NC_069682.1  47807718  ....C.....G................C.A..........................A...  47807777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CAGCTCAGCATC  132</w:t>
      </w:r>
    </w:p>
    <w:p>
      <w:r>
        <w:rPr>
          <w:rFonts w:ascii="Consolas" w:hAnsi="Consolas" w:eastAsia="Consolas"/>
          <w:b w:val="0"/>
          <w:sz w:val="18"/>
        </w:rPr>
        <w:t>NC_069682.1  47807778  ............  47807789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278674232080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NC_069682.1 Odocoileus virginianus isolate 20LAN1187 ecotype Illi...  163     3e-38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TGTGCCCAACCTGGAGCCCCAAGAGAGGACCTCAGTCCAATTCAACATCACCCCTTCCAA  60</w:t>
      </w:r>
    </w:p>
    <w:p>
      <w:r>
        <w:rPr>
          <w:rFonts w:ascii="Consolas" w:hAnsi="Consolas" w:eastAsia="Consolas"/>
          <w:b w:val="0"/>
          <w:sz w:val="18"/>
        </w:rPr>
        <w:t>NC_069682.1  47808951  ........G.T...............A.G....G...........G........C.T...  47809010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GAGCGGCCCACGGCAGCTGCAGGTGGACCTTGTCAGCCCCCATTTCCCAGACATCAAGGG  120</w:t>
      </w:r>
    </w:p>
    <w:p>
      <w:r>
        <w:rPr>
          <w:rFonts w:ascii="Consolas" w:hAnsi="Consolas" w:eastAsia="Consolas"/>
          <w:b w:val="0"/>
          <w:sz w:val="18"/>
        </w:rPr>
        <w:t>NC_069682.1  47809011  ........................A...T.C...........C..T..G...........  47809070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CTTTGTGATCATCCACGTGACCACAGCCAAATGA  154</w:t>
      </w:r>
    </w:p>
    <w:p>
      <w:r>
        <w:rPr>
          <w:rFonts w:ascii="Consolas" w:hAnsi="Consolas" w:eastAsia="Consolas"/>
          <w:b w:val="0"/>
          <w:sz w:val="18"/>
        </w:rPr>
        <w:t>NC_069682.1  47809071  ..........G........G....G..T......  47809104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324715997274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