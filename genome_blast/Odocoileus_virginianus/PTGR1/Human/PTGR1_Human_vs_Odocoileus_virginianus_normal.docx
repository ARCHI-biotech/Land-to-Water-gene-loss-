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261711037152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215669280616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50888277426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75120775575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2         GTTGTGGAAAGTAAAAATTCAGCCTTCCCAATGGGAACTATCGTAGTGGCTCCTTTGGGC  61</w:t>
      </w:r>
    </w:p>
    <w:p>
      <w:r>
        <w:rPr>
          <w:rFonts w:ascii="Consolas" w:hAnsi="Consolas" w:eastAsia="Consolas"/>
          <w:b w:val="0"/>
          <w:sz w:val="18"/>
        </w:rPr>
        <w:t>NC_069704.1  11268798  ...............................C.........T..G..........CC...  11268857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62        TGGACAACTCACTCCATTTCTGATGGGGAAAACCTGGAAAAGCTGCTTGCAGAGTGGCCG  121</w:t>
      </w:r>
    </w:p>
    <w:p>
      <w:r>
        <w:rPr>
          <w:rFonts w:ascii="Consolas" w:hAnsi="Consolas" w:eastAsia="Consolas"/>
          <w:b w:val="0"/>
          <w:sz w:val="18"/>
        </w:rPr>
        <w:t>NC_069704.1  11268858  ........A.......................A.........G................A  11268917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122       GACACATTACCACTGTCTTTGGCTCTGGGAACAATCGGCATGCCCGG  168</w:t>
      </w:r>
    </w:p>
    <w:p>
      <w:r>
        <w:rPr>
          <w:rFonts w:ascii="Consolas" w:hAnsi="Consolas" w:eastAsia="Consolas"/>
          <w:b w:val="0"/>
          <w:sz w:val="18"/>
        </w:rPr>
        <w:t>NC_069704.1  11268918  ..................C.............GG.T...........  11268964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339254980820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185     3e-45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CCTAACAGCCTATTTTGGCCTGCTTGAAATCTGTGGTGTGAAGGGTGGAGAAACAGTGCT  60</w:t>
      </w:r>
    </w:p>
    <w:p>
      <w:r>
        <w:rPr>
          <w:rFonts w:ascii="Consolas" w:hAnsi="Consolas" w:eastAsia="Consolas"/>
          <w:b w:val="0"/>
          <w:sz w:val="18"/>
        </w:rPr>
        <w:t>NC_069704.1  11273400  ............C.........T....C........A.......................  11273459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GGTTAACGCGGCAGCAGGAGCAGTGGGCTCTGTTGTGGGGCAGATTGCTAAGCTCAAG  118</w:t>
      </w:r>
    </w:p>
    <w:p>
      <w:r>
        <w:rPr>
          <w:rFonts w:ascii="Consolas" w:hAnsi="Consolas" w:eastAsia="Consolas"/>
          <w:b w:val="0"/>
          <w:sz w:val="18"/>
        </w:rPr>
        <w:t>NC_069704.1  11273460  .....GT...................................................  11273517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220515781304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Length=156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178     6e-43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GGCTGCAAAGTTGTTGGATCAGCAGGGTCTGAAGAAAAGGTTGCCCACCTTCAAAAGTAT  60</w:t>
      </w:r>
    </w:p>
    <w:p>
      <w:r>
        <w:rPr>
          <w:rFonts w:ascii="Consolas" w:hAnsi="Consolas" w:eastAsia="Consolas"/>
          <w:b w:val="0"/>
          <w:sz w:val="18"/>
        </w:rPr>
        <w:t>NC_069704.1  11276094  ..................A.............T.....A.....TTGG...A.....C..  11276153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GGATTTGATGTTGCCTTTAACTACAAAACAGTAGAGTCTTTGGAAGAAGTGTTGCGGAA-  119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NC_069704.1  11276154  ...............A.................A...............C-.--.T...A  11276210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exon_7]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120       --AGCCTCTCCTGAGGGTTATGATTGTTATTTTGATAAT  156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exon_7]</w:t>
      </w:r>
    </w:p>
    <w:p>
      <w:r>
        <w:rPr>
          <w:rFonts w:ascii="Consolas" w:hAnsi="Consolas" w:eastAsia="Consolas"/>
          <w:b w:val="0"/>
          <w:sz w:val="18"/>
        </w:rPr>
        <w:t>NC_069704.1  11276211  GT....G................................  11276249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310175982464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NC_069704.1 Odocoileus virginianus isolate 20LAN1187 ecotype Illi...  147     1e-33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GTGGGTGGAGAGTTTTCCAATGTTGTCATCCCCCAGATGAAGAAATTTGGAAGAATTGCT  60</w:t>
      </w:r>
    </w:p>
    <w:p>
      <w:r>
        <w:rPr>
          <w:rFonts w:ascii="Consolas" w:hAnsi="Consolas" w:eastAsia="Consolas"/>
          <w:b w:val="0"/>
          <w:sz w:val="18"/>
        </w:rPr>
        <w:t>NC_069704.1  11279624  ........G...........C....CT...A.............................  11279683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ATATGTGGGGCCATCTCTACATATAATAGAACCGGCCCACCTCCCCCAG  109</w:t>
      </w:r>
    </w:p>
    <w:p>
      <w:r>
        <w:rPr>
          <w:rFonts w:ascii="Consolas" w:hAnsi="Consolas" w:eastAsia="Consolas"/>
          <w:b w:val="0"/>
          <w:sz w:val="18"/>
        </w:rPr>
        <w:t>NC_069704.1  11279684  ..................GT...C..C.............T........  11279732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198706528208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222939031648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203553028896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