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GTGTCTGAAATGAGGCCAAGTCTTAATGATGTTGTACAAAGCCCTCCCAGGAGACAGAAC  60</w:t>
      </w:r>
    </w:p>
    <w:p>
      <w:r>
        <w:rPr>
          <w:rFonts w:ascii="Consolas" w:hAnsi="Consolas" w:eastAsia="Consolas"/>
          <w:b w:val="0"/>
          <w:sz w:val="18"/>
        </w:rPr>
        <w:t>NC_069678.1  10203168  ......A.....................................G..........T....  10203227</w:t>
      </w:r>
    </w:p>
    <w:p>
      <w:r>
        <w:rPr>
          <w:rFonts w:ascii="Consolas" w:hAnsi="Consolas" w:eastAsia="Consolas"/>
          <w:b w:val="0"/>
          <w:sz w:val="18"/>
        </w:rPr>
        <w:t>NC_069678.1  10182916   ...........................................GT.............T  10182974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GTTGGACACATCACTGTGTCCCACCAGCAGGTAGTTGG-GAGCCAGGTGCCCCTTGGCCA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NC_069678.1  10203228  .....T.........C..C....G..............-.GA..............A...  10203286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NC_069678.1  10182975  .....T......G.....C...................A..-....A..T......A...  10183033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CGGAACACTGGATCAGGTTCTGGGCAGCCTCCAGCGCTGCAGCATTGGGTGG  171</w:t>
      </w:r>
    </w:p>
    <w:p>
      <w:r>
        <w:rPr>
          <w:rFonts w:ascii="Consolas" w:hAnsi="Consolas" w:eastAsia="Consolas"/>
          <w:b w:val="0"/>
          <w:sz w:val="18"/>
        </w:rPr>
        <w:t>NC_069678.1  10203287  .........................T........T.....G........     10203335</w:t>
      </w:r>
    </w:p>
    <w:p>
      <w:r>
        <w:rPr>
          <w:rFonts w:ascii="Consolas" w:hAnsi="Consolas" w:eastAsia="Consolas"/>
          <w:b w:val="0"/>
          <w:sz w:val="18"/>
        </w:rPr>
        <w:t>NC_069678.1  10183034  ......................A..T....................T.....  10183085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346524730409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210822779928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24232513060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53311518150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243     2e-62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GTGTCTGAAATGAGGCCAAGTCTTAATGATGTTGTACAAAGCCCTCCCAGGAGACAGAAC  60</w:t>
      </w:r>
    </w:p>
    <w:p>
      <w:r>
        <w:rPr>
          <w:rFonts w:ascii="Consolas" w:hAnsi="Consolas" w:eastAsia="Consolas"/>
          <w:b w:val="0"/>
          <w:sz w:val="18"/>
        </w:rPr>
        <w:t>NC_069678.1  10182916   ...........................................GT.............T  10182974</w:t>
      </w:r>
    </w:p>
    <w:p>
      <w:r>
        <w:rPr>
          <w:rFonts w:ascii="Consolas" w:hAnsi="Consolas" w:eastAsia="Consolas"/>
          <w:b w:val="0"/>
          <w:sz w:val="18"/>
        </w:rPr>
        <w:t>NC_069678.1  10203168  ......A.....................................G..........T....  10203227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GTTGGACACATCACTGTGCCCCACCAGCAGGTAGTTGGAAGCCAGGTGCCCCTTGGCCAC  120</w:t>
      </w:r>
    </w:p>
    <w:p>
      <w:r>
        <w:rPr>
          <w:rFonts w:ascii="Consolas" w:hAnsi="Consolas" w:eastAsia="Consolas"/>
          <w:b w:val="0"/>
          <w:sz w:val="18"/>
        </w:rPr>
        <w:t>NC_069678.1  10182975  .....T......G..........................GA....A..T......A....  10183034</w:t>
      </w:r>
    </w:p>
    <w:p>
      <w:r>
        <w:rPr>
          <w:rFonts w:ascii="Consolas" w:hAnsi="Consolas" w:eastAsia="Consolas"/>
          <w:b w:val="0"/>
          <w:sz w:val="18"/>
        </w:rPr>
        <w:t>NC_069678.1  10203228  .....T.........C.......G..............GGA..............A....  10203287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GGAACACTGGATCAGGTTCTGGGCAGCCTCCAGCGCTGCAGCATTGGGTGG  171</w:t>
      </w:r>
    </w:p>
    <w:p>
      <w:r>
        <w:rPr>
          <w:rFonts w:ascii="Consolas" w:hAnsi="Consolas" w:eastAsia="Consolas"/>
          <w:b w:val="0"/>
          <w:sz w:val="18"/>
        </w:rPr>
        <w:t>NC_069678.1  10183035  .....................A..T....................T.....  10183085</w:t>
      </w:r>
    </w:p>
    <w:p>
      <w:r>
        <w:rPr>
          <w:rFonts w:ascii="Consolas" w:hAnsi="Consolas" w:eastAsia="Consolas"/>
          <w:b w:val="0"/>
          <w:sz w:val="18"/>
        </w:rPr>
        <w:t>NC_069678.1  10203288  ........................T........T.....G........     10203335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346524730409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150     9e-35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AAGATGCCCATGAAGGCAACGCCCAGCGCAATGTCGTTGTAGTCAGGGGTGTGGGAACCT  60</w:t>
      </w:r>
    </w:p>
    <w:p>
      <w:r>
        <w:rPr>
          <w:rFonts w:ascii="Consolas" w:hAnsi="Consolas" w:eastAsia="Consolas"/>
          <w:b w:val="0"/>
          <w:sz w:val="18"/>
        </w:rPr>
        <w:t>NC_069678.1  10204263  ...G.......A.....G.G......G........A......C.............G...  10204322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TGGACACTCCAGCCTACTCCTTCATAAATGACACCATCCTGGCCCACAAGGAAG  114</w:t>
      </w:r>
    </w:p>
    <w:p>
      <w:r>
        <w:rPr>
          <w:rFonts w:ascii="Consolas" w:hAnsi="Consolas" w:eastAsia="Consolas"/>
          <w:b w:val="0"/>
          <w:sz w:val="18"/>
        </w:rPr>
        <w:t>NC_069678.1  10204323  ..........................G....TG.....................  10204376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210822779928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283520290248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252018035776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TGCCAAAGAAGGCGAGGCCCAGGGAGATATTGTTGTAGCCCTGGGTGTGCATCCCTTGGA  60</w:t>
      </w:r>
    </w:p>
    <w:p>
      <w:r>
        <w:rPr>
          <w:rFonts w:ascii="Consolas" w:hAnsi="Consolas" w:eastAsia="Consolas"/>
          <w:b w:val="0"/>
          <w:sz w:val="18"/>
        </w:rPr>
        <w:t>NC_069678.1  10214435  ...................................................CA.......  10214494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CGTTCCAGCCAACACCTTTGTACACCCGGCCATCGTCTCCAACCAGGAAG  110</w:t>
      </w:r>
    </w:p>
    <w:p>
      <w:r>
        <w:rPr>
          <w:rFonts w:ascii="Consolas" w:hAnsi="Consolas" w:eastAsia="Consolas"/>
          <w:b w:val="0"/>
          <w:sz w:val="18"/>
        </w:rPr>
        <w:t>NC_069678.1  10214495  .A................CA.......C.........C............  10214544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201129778552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150241521328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104199785475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