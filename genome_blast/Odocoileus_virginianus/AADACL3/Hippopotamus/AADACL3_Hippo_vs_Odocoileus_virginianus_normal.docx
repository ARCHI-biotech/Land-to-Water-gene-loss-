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450724474518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92083531350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815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NC_069684.1  24840718  .......AT.G....TAA............AA..G................G....G...  24840777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NC_069684.1  24840778  A.T....................A..AG...................G.A.CA.A.....  24840837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NC_069684.1  24840838  ...............C...AC.G......C...TC...G......GT........C....  24840897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CGATCTCCCCAAGATCCGTGCCCAGATCCTGATCTACCCTGCTGTCCA-AGCCCTGGATT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NC_069684.1  24840898  T..............T.....T........C.....TT.CA.......G..-........  24840956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TCCAGCCCCCTTCCTATCAGCAGAACAAGAATGTTCCACTGCTCAGCCGGAATATGTTCT  299</w:t>
      </w:r>
    </w:p>
    <w:p>
      <w:r>
        <w:rPr>
          <w:rFonts w:ascii="Consolas" w:hAnsi="Consolas" w:eastAsia="Consolas"/>
          <w:b w:val="0"/>
          <w:sz w:val="18"/>
        </w:rPr>
        <w:t>NC_069684.1  24840957  .....T.........................CA.G..G.......A..A....T..AC..  24841016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TCTACTGTTGGTGTGCTTACCTGGACATCAGCCCCTCCTGGAAGAGCACCGTATTGAAAG  359</w:t>
      </w:r>
    </w:p>
    <w:p>
      <w:r>
        <w:rPr>
          <w:rFonts w:ascii="Consolas" w:hAnsi="Consolas" w:eastAsia="Consolas"/>
          <w:b w:val="0"/>
          <w:sz w:val="18"/>
        </w:rPr>
        <w:t>NC_069684.1  24841017  ....T..........G..........................GA.........C......  24841076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GCACCCAAATTGCCTGCTGAAGTCTGGGAAAAGTACAGAAAGTGGTTGGGTGCAGAAAAC  419</w:t>
      </w:r>
    </w:p>
    <w:p>
      <w:r>
        <w:rPr>
          <w:rFonts w:ascii="Consolas" w:hAnsi="Consolas" w:eastAsia="Consolas"/>
          <w:b w:val="0"/>
          <w:sz w:val="18"/>
        </w:rPr>
        <w:t>NC_069684.1  24841077  ..G...-.C........G....................G.....................  24841135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ATCCCAGAGAAGTTTAAGAAGAGAGGCTACCTGCCAACGCCCCGTGAACCCCTGAATGAG  479</w:t>
      </w:r>
    </w:p>
    <w:p>
      <w:r>
        <w:rPr>
          <w:rFonts w:ascii="Consolas" w:hAnsi="Consolas" w:eastAsia="Consolas"/>
          <w:b w:val="0"/>
          <w:sz w:val="18"/>
        </w:rPr>
        <w:t>NC_069684.1  24841136  .....G..C.G...............T........TGT.T.......G............  24841195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480       GCTGCCTATCTGGAGACAAACATCATTCTAGATTTGATGACCTCGCCCCTGATTGCAGAC  539</w:t>
      </w:r>
    </w:p>
    <w:p>
      <w:r>
        <w:rPr>
          <w:rFonts w:ascii="Consolas" w:hAnsi="Consolas" w:eastAsia="Consolas"/>
          <w:b w:val="0"/>
          <w:sz w:val="18"/>
        </w:rPr>
        <w:t>NC_069684.1  24841196  .............................G...G......A...A...T...........  24841255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540       GATGAAGTAGTGTCTCGGCTCCCCGAAGCTTGCATCGTGAGCTGTGAGTATGATATTCTC  599</w:t>
      </w:r>
    </w:p>
    <w:p>
      <w:r>
        <w:rPr>
          <w:rFonts w:ascii="Consolas" w:hAnsi="Consolas" w:eastAsia="Consolas"/>
          <w:b w:val="0"/>
          <w:sz w:val="18"/>
        </w:rPr>
        <w:t>NC_069684.1  24841256  .......................T..........................C.....A..T  24841315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600       CGGGACCATTCGCTGTTGTATAAGAAGAGGCTGGAGGACCTGGGAGTCCCAGTGACTTGG  659</w:t>
      </w:r>
    </w:p>
    <w:p>
      <w:r>
        <w:rPr>
          <w:rFonts w:ascii="Consolas" w:hAnsi="Consolas" w:eastAsia="Consolas"/>
          <w:b w:val="0"/>
          <w:sz w:val="18"/>
        </w:rPr>
        <w:t>NC_069684.1  24841316  ......G.G...........C......C..T.............G..TAG...A......  24841375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660       CACCATATGGCGGATGGTTTTCACAGGGTGTTGATCACCCTTGACATGGGCTGCTTGTAC  719</w:t>
      </w:r>
    </w:p>
    <w:p>
      <w:r>
        <w:rPr>
          <w:rFonts w:ascii="Consolas" w:hAnsi="Consolas" w:eastAsia="Consolas"/>
          <w:b w:val="0"/>
          <w:sz w:val="18"/>
        </w:rPr>
        <w:t>NC_069684.1  24841376  .....C....A............TG.A.......C....A........A.A.T...T...  24841435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720       TTCCCCTGCTCCACGAGGATTATGAATGCTGTGGTCCATTT  760</w:t>
      </w:r>
    </w:p>
    <w:p>
      <w:r>
        <w:rPr>
          <w:rFonts w:ascii="Consolas" w:hAnsi="Consolas" w:eastAsia="Consolas"/>
          <w:b w:val="0"/>
          <w:sz w:val="18"/>
        </w:rPr>
        <w:t>NC_069684.1  24841436  ............T........C..G.........CT.....  24841476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1807743680146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