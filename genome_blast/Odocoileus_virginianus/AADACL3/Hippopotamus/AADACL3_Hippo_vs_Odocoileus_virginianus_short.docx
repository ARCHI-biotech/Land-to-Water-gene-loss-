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51        CGTGGGGGTCGGGCTGTGGGTCGTCGGCCACCACTTCCTCACTGCAGAGATCCCTGCAGC  110</w:t>
      </w:r>
    </w:p>
    <w:p>
      <w:r>
        <w:rPr>
          <w:rFonts w:ascii="Consolas" w:hAnsi="Consolas" w:eastAsia="Consolas"/>
          <w:b w:val="0"/>
          <w:sz w:val="18"/>
        </w:rPr>
        <w:t>NC_069684.1  24834531  ......T.....A..A.....TT..A..A.............CA....C........T..  24834590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111       CATCGGCCACCCCGTGAAACTGCGGGCCTGCCATTGCATCTCCCAGCTGTTGA  163</w:t>
      </w:r>
    </w:p>
    <w:p>
      <w:r>
        <w:rPr>
          <w:rFonts w:ascii="Consolas" w:hAnsi="Consolas" w:eastAsia="Consolas"/>
          <w:b w:val="0"/>
          <w:sz w:val="18"/>
        </w:rPr>
        <w:t>NC_069684.1  24834591  ....A....T..AA...G........T..T.A.C.......T......T....  24834643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365911310361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188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NC_069684.1  24837476  ....T.............C..................CCC.....G........T.....  24837535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NC_069684.1  24837536  ......C.A.......G....C..C.......................C...TT....C.  24837595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NC_069684.1  24837596  .....T........C..............A...A....TGGT.T............T...  24837655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NC_069684.1  24837656  ........T.....C........CC............  24837692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470111219934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NC_069684.1  24839430  ....A.........A........A.C.........A.......TG...............  24839489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  61</w:t>
      </w:r>
    </w:p>
    <w:p>
      <w:r>
        <w:rPr>
          <w:rFonts w:ascii="Consolas" w:hAnsi="Consolas" w:eastAsia="Consolas"/>
          <w:b w:val="0"/>
          <w:sz w:val="18"/>
        </w:rPr>
        <w:t>NC_069684.1  24839490  .  24839490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109046438640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664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NC_069684.1  24840736  ............AA..G................G....G...A.T...............  24840795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NC_069684.1  24840796  .....A..AG...................G.A.CA.A....................C..  24840855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NC_069684.1  24840856  .AC.G......C...TC...G......GT........C....T..............T..  24840915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NC_069684.1  24840916  ...T........C.....TT.CA.......GAG.............T.............  24840975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NC_069684.1  24840976  ............CA.G..G.......A..A....T..AC......T..........G...  24841035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NC_069684.1  24841036  .......................GA.........C........G....C-........G.  24841094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NC_069684.1  24841095  ...................G..........................G..C.G........  24841154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NC_069684.1  24841155  .......T........TGT.T.......G...............................  24841214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NC_069684.1  24841215  ..........G...G......A...A...T..............................  24841274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NC_069684.1  24841275  ....T..........................C.....A..T......G.G..........  24841334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NC_069684.1  24841335  .C......C..T.............G..TAG...A...........C....A........  24841394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NC_069684.1  24841395  ....TG.A.......C....A........A.A.T...T...............T......  24841454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739       TTATGAATGCTGTGG  753</w:t>
      </w:r>
    </w:p>
    <w:p>
      <w:r>
        <w:rPr>
          <w:rFonts w:ascii="Consolas" w:hAnsi="Consolas" w:eastAsia="Consolas"/>
          <w:b w:val="0"/>
          <w:sz w:val="18"/>
        </w:rPr>
        <w:t>NC_069684.1  24841455  ..C..G.........  24841469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1829556188650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