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NC_069684.1 Odocoileus virginianus isolate 20LAN1187 ecotype Illi...  126     5e-27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20        TCCTGGTCCTTGCCACAGCCTGTGTGATCTCCGTGGGGGTCGGGCTGTGGGTCGTCGGCC  79</w:t>
      </w:r>
    </w:p>
    <w:p>
      <w:r>
        <w:rPr>
          <w:rFonts w:ascii="Consolas" w:hAnsi="Consolas" w:eastAsia="Consolas"/>
          <w:b w:val="0"/>
          <w:sz w:val="18"/>
        </w:rPr>
        <w:t>NC_069684.1  24834500  .....C.......T....TT..C...GC..T......T.....A..A.....TT..A..A  24834559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80        ACCACTTCCTCACTGCAGAGATCCCTGCAGCCATCGGCCACCCCGTGAAACTGCGGGCCT  139</w:t>
      </w:r>
    </w:p>
    <w:p>
      <w:r>
        <w:rPr>
          <w:rFonts w:ascii="Consolas" w:hAnsi="Consolas" w:eastAsia="Consolas"/>
          <w:b w:val="0"/>
          <w:sz w:val="18"/>
        </w:rPr>
        <w:t>NC_069684.1  24834560  .............CA....C........T......A....T..AA...G........T..  24834619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140       GCCATTGCATCTCCCAGCTGTTGACGACGTGG  171</w:t>
      </w:r>
    </w:p>
    <w:p>
      <w:r>
        <w:rPr>
          <w:rFonts w:ascii="Consolas" w:hAnsi="Consolas" w:eastAsia="Consolas"/>
          <w:b w:val="0"/>
          <w:sz w:val="18"/>
        </w:rPr>
        <w:t>NC_069684.1  24834620  T.A.C.......T......T....TA..A...  24834651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341678095041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NC_069684.1 Odocoileus virginianus isolate 20LAN1187 ecotype Illi...  255     5e-66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GGGACGATTTTTGAGAAAATGAGAATCTGCTCTATGC---AGTTTCTCCGTTTCATTCAC  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exon_2]</w:t>
      </w:r>
    </w:p>
    <w:p>
      <w:r>
        <w:rPr>
          <w:rFonts w:ascii="Consolas" w:hAnsi="Consolas" w:eastAsia="Consolas"/>
          <w:b w:val="0"/>
          <w:sz w:val="18"/>
        </w:rPr>
        <w:t>NC_069684.1  24837476  ....T.............C..................CCC.....G........T.....  24837535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58        GATCTGGCGCCACTAAAGAAGGATTCAGATGTGGTGGTCAAGGACCTCTGGTACGGGATG  117</w:t>
      </w:r>
    </w:p>
    <w:p>
      <w:r>
        <w:rPr>
          <w:rFonts w:ascii="Consolas" w:hAnsi="Consolas" w:eastAsia="Consolas"/>
          <w:b w:val="0"/>
          <w:sz w:val="18"/>
        </w:rPr>
        <w:t>NC_069684.1  24837536  ......C.A.......G....C..C.......................C...TT....C.  24837595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118       ATCCCCGTGAAGCTGTACCAGCCCAAGGCGTCCTCAAGCAACCCCAGGCCTGGCATCGTG  177</w:t>
      </w:r>
    </w:p>
    <w:p>
      <w:r>
        <w:rPr>
          <w:rFonts w:ascii="Consolas" w:hAnsi="Consolas" w:eastAsia="Consolas"/>
          <w:b w:val="0"/>
          <w:sz w:val="18"/>
        </w:rPr>
        <w:t>NC_069684.1  24837596  .....T........C..............A...A....TGGT.T............T...  24837655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178       TTCTACCACGGCGGTGGGGGCATTGTAGGGAGCTTGA  214</w:t>
      </w:r>
    </w:p>
    <w:p>
      <w:r>
        <w:rPr>
          <w:rFonts w:ascii="Consolas" w:hAnsi="Consolas" w:eastAsia="Consolas"/>
          <w:b w:val="0"/>
          <w:sz w:val="18"/>
        </w:rPr>
        <w:t>NC_069684.1  24837656  ........T.....C........CC............  24837692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443454460860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NC_069684.1 Odocoileus virginianus isolate 20LAN1187 ecotype Illi...  80.6    5e-14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AAACTCACCATGGCTTATGCTGTCATTTGTGCAAGGAGAGTGACTCAGTGGTTCTAGCAG  60</w:t>
      </w:r>
    </w:p>
    <w:p>
      <w:r>
        <w:rPr>
          <w:rFonts w:ascii="Consolas" w:hAnsi="Consolas" w:eastAsia="Consolas"/>
          <w:b w:val="0"/>
          <w:sz w:val="18"/>
        </w:rPr>
        <w:t>NC_069684.1  24839430  ....A.........A........A.C.........A.......TG...............  24839489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TTGG  64</w:t>
      </w:r>
    </w:p>
    <w:p>
      <w:r>
        <w:rPr>
          <w:rFonts w:ascii="Consolas" w:hAnsi="Consolas" w:eastAsia="Consolas"/>
          <w:b w:val="0"/>
          <w:sz w:val="18"/>
        </w:rPr>
        <w:t>NC_069684.1  24839490  .C..  24839493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84813728370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Length=776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NC_069684.1 Odocoileus virginianus isolate 20LAN1187 ecotype Illi...  886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ATACCGCCAGATGCCCCTGCATAGGTTTCCGGTGATAGTAAGAGACTGCATAGTGGCTAC  60</w:t>
      </w:r>
    </w:p>
    <w:p>
      <w:r>
        <w:rPr>
          <w:rFonts w:ascii="Consolas" w:hAnsi="Consolas" w:eastAsia="Consolas"/>
          <w:b w:val="0"/>
          <w:sz w:val="18"/>
        </w:rPr>
        <w:t>NC_069684.1  24840718  .......AT.G....TAA............AA..G................G....G...  24840777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CAACCACTTCTTGAAGTCCTTGAGTACATATGGGGTGGATCCAGCCCAGGTTGTGGTCTG  120</w:t>
      </w:r>
    </w:p>
    <w:p>
      <w:r>
        <w:rPr>
          <w:rFonts w:ascii="Consolas" w:hAnsi="Consolas" w:eastAsia="Consolas"/>
          <w:b w:val="0"/>
          <w:sz w:val="18"/>
        </w:rPr>
        <w:t>NC_069684.1  24840778  A.T....................A..AG...................G.A.CA.A.....  24840837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TGGTGACAGTGTGGGTGGGGGCCTGGCAATGATAGTTTATCAAAACCTTGTGGACAGTTC  180</w:t>
      </w:r>
    </w:p>
    <w:p>
      <w:r>
        <w:rPr>
          <w:rFonts w:ascii="Consolas" w:hAnsi="Consolas" w:eastAsia="Consolas"/>
          <w:b w:val="0"/>
          <w:sz w:val="18"/>
        </w:rPr>
        <w:t>NC_069684.1  24840838  ...............C...AC.G......C...TC...G......GT........C....  24840897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 CGATCTCCCCAAGATCCGTGCCCAGATCCTGATCTACCCTGCTGTCCAAGCCCTGGATTT  240</w:t>
      </w:r>
    </w:p>
    <w:p>
      <w:r>
        <w:rPr>
          <w:rFonts w:ascii="Consolas" w:hAnsi="Consolas" w:eastAsia="Consolas"/>
          <w:b w:val="0"/>
          <w:sz w:val="18"/>
        </w:rPr>
        <w:t>NC_069684.1  24840898  T..............T.....T........C.....TT.CA.......GAG.........  24840957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 CCAGCCCCCTTCCTATCAGCAGAACAAGAATGTTCCACTGCTCAGCCGGAATATGTTCTT  300</w:t>
      </w:r>
    </w:p>
    <w:p>
      <w:r>
        <w:rPr>
          <w:rFonts w:ascii="Consolas" w:hAnsi="Consolas" w:eastAsia="Consolas"/>
          <w:b w:val="0"/>
          <w:sz w:val="18"/>
        </w:rPr>
        <w:t>NC_069684.1  24840958  ....T.........................CA.G..G.......A..A....T..AC...  24841017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301       CTACTGTTGGTGTGCTTACCTGGACATCAGCCCCTCCTGGAAGAGCACCGTATTGAAAGG  360</w:t>
      </w:r>
    </w:p>
    <w:p>
      <w:r>
        <w:rPr>
          <w:rFonts w:ascii="Consolas" w:hAnsi="Consolas" w:eastAsia="Consolas"/>
          <w:b w:val="0"/>
          <w:sz w:val="18"/>
        </w:rPr>
        <w:t>NC_069684.1  24841018  ...T..........G..........................GA.........C.......  24841077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361       CACCCAAATTGCCTGCTGAAGTCTGGGAAAAGTACAGAAAGTGGTTGGGTGCAGAAAACA  420</w:t>
      </w:r>
    </w:p>
    <w:p>
      <w:r>
        <w:rPr>
          <w:rFonts w:ascii="Consolas" w:hAnsi="Consolas" w:eastAsia="Consolas"/>
          <w:b w:val="0"/>
          <w:sz w:val="18"/>
        </w:rPr>
        <w:t>NC_069684.1  24841078  .G....C-........G....................G......................  24841136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421       TCCCAGAGAAGTTTAAGAAGAGAGGCTACCTGCCAACGCCCCGTGAACCCCTGAATGAGG  480</w:t>
      </w:r>
    </w:p>
    <w:p>
      <w:r>
        <w:rPr>
          <w:rFonts w:ascii="Consolas" w:hAnsi="Consolas" w:eastAsia="Consolas"/>
          <w:b w:val="0"/>
          <w:sz w:val="18"/>
        </w:rPr>
        <w:t>NC_069684.1  24841137  ....G..C.G...............T........TGT.T.......G.............  24841196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481       CTGCCTATCTGGAGACAAACATCATTCTAGATTTGATGACCTCGCCCCTGATTGCAGACG  540</w:t>
      </w:r>
    </w:p>
    <w:p>
      <w:r>
        <w:rPr>
          <w:rFonts w:ascii="Consolas" w:hAnsi="Consolas" w:eastAsia="Consolas"/>
          <w:b w:val="0"/>
          <w:sz w:val="18"/>
        </w:rPr>
        <w:t>NC_069684.1  24841197  ............................G...G......A...A...T............  24841256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541       ATGAAGTAGTGTCTCGGCTCCCCGAAGCTTGCATCGTGAGCTGTGAGTATGATATTCTCC  600</w:t>
      </w:r>
    </w:p>
    <w:p>
      <w:r>
        <w:rPr>
          <w:rFonts w:ascii="Consolas" w:hAnsi="Consolas" w:eastAsia="Consolas"/>
          <w:b w:val="0"/>
          <w:sz w:val="18"/>
        </w:rPr>
        <w:t>NC_069684.1  24841257  ......................T..........................C.....A..T.  24841316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601       GGGACCATTCGCTGTTGTATAAGAAGAGGCTGGAGGACCTGGGAGTCCCAGTGACTTGGC  660</w:t>
      </w:r>
    </w:p>
    <w:p>
      <w:r>
        <w:rPr>
          <w:rFonts w:ascii="Consolas" w:hAnsi="Consolas" w:eastAsia="Consolas"/>
          <w:b w:val="0"/>
          <w:sz w:val="18"/>
        </w:rPr>
        <w:t>NC_069684.1  24841317  .....G.G...........C......C..T.............G..TAG...A.......  24841376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661       ACCATATGGCGGATGGTTTTCACAGGGTGTTGATCACCCTTGACATGGGCTGCTTGTACT  720</w:t>
      </w:r>
    </w:p>
    <w:p>
      <w:r>
        <w:rPr>
          <w:rFonts w:ascii="Consolas" w:hAnsi="Consolas" w:eastAsia="Consolas"/>
          <w:b w:val="0"/>
          <w:sz w:val="18"/>
        </w:rPr>
        <w:t>NC_069684.1  24841377  ....C....A............TG.A.......C....A........A.A.T...T....  24841436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721       TCCCCTGCTCCACGAGGATTATGAATGCTGTGGTCCATTTTAT  763</w:t>
      </w:r>
    </w:p>
    <w:p>
      <w:r>
        <w:rPr>
          <w:rFonts w:ascii="Consolas" w:hAnsi="Consolas" w:eastAsia="Consolas"/>
          <w:b w:val="0"/>
          <w:sz w:val="18"/>
        </w:rPr>
        <w:t>NC_069684.1  24841437  ...........T........C..G.........CT.....C..  24841479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1802896466616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