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CATGAGCGGCCGAGTGGGAGACCTGTCCCCCAAGCAGGCGGAGACCCTGGCCAAG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NC_069685.1  65013420  .........................AGT...........A...............  65013366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65427746301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118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NC_069685.1  65012498  .....................C........C...........C.................  65012439</w:t>
      </w:r>
    </w:p>
    <w:p>
      <w:r>
        <w:rPr>
          <w:rFonts w:ascii="Consolas" w:hAnsi="Consolas" w:eastAsia="Consolas"/>
          <w:b w:val="0"/>
          <w:sz w:val="18"/>
        </w:rPr>
        <w:t>NC_069685.1  64974714  ...T..G..G...............C....C........G.....A..C........T..  64974773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CCTGCGCTGGCTCCG  75</w:t>
      </w:r>
    </w:p>
    <w:p>
      <w:r>
        <w:rPr>
          <w:rFonts w:ascii="Consolas" w:hAnsi="Consolas" w:eastAsia="Consolas"/>
          <w:b w:val="0"/>
          <w:sz w:val="18"/>
        </w:rPr>
        <w:t>NC_069685.1  65012438  T..............  65012424</w:t>
      </w:r>
    </w:p>
    <w:p>
      <w:r>
        <w:rPr>
          <w:rFonts w:ascii="Consolas" w:hAnsi="Consolas" w:eastAsia="Consolas"/>
          <w:b w:val="0"/>
          <w:sz w:val="18"/>
        </w:rPr>
        <w:t>NC_069685.1  64974774  ...............  64974788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77.9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NC_069685.1  65012157  ...........C.................................  65012113</w:t>
      </w:r>
    </w:p>
    <w:p>
      <w:r>
        <w:rPr>
          <w:rFonts w:ascii="Consolas" w:hAnsi="Consolas" w:eastAsia="Consolas"/>
          <w:b w:val="0"/>
          <w:sz w:val="18"/>
        </w:rPr>
        <w:t>NC_069685.1  65032472  ..C.....C......................A.........T...  65032428</w:t>
      </w:r>
    </w:p>
    <w:p>
      <w:r>
        <w:rPr>
          <w:rFonts w:ascii="Consolas" w:hAnsi="Consolas" w:eastAsia="Consolas"/>
          <w:b w:val="0"/>
          <w:sz w:val="18"/>
        </w:rPr>
        <w:t>NC_069685.1  64979711        ..C..C..............T..............G...  64979749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41195247671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NC_069685.1  65012007  .............................................A..............  65011948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  61</w:t>
      </w:r>
    </w:p>
    <w:p>
      <w:r>
        <w:rPr>
          <w:rFonts w:ascii="Consolas" w:hAnsi="Consolas" w:eastAsia="Consolas"/>
          <w:b w:val="0"/>
          <w:sz w:val="18"/>
        </w:rPr>
        <w:t>NC_069685.1  65011947  .  65011947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79967245479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298     4e-79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GGTGATCCAGAAGTAC-ATGCCTGGGGGCCTGTGTGGCTATGACCGTGACGGCTGCCCCG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NC_069685.1  65010755  ................-.................C...........A..A........T.  65010697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NC_069685.1  64980637  ....G.....C.....-C..T.A......A..........C...TTG..A....C....A  64980695</w:t>
      </w:r>
    </w:p>
    <w:p>
      <w:r>
        <w:rPr>
          <w:rFonts w:ascii="Consolas" w:hAnsi="Consolas" w:eastAsia="Consolas"/>
          <w:b w:val="0"/>
          <w:sz w:val="18"/>
        </w:rPr>
        <w:t>NC_069685.1  65031939  ....G.....CG....G.....-..T...T....C.....C...TA...G..........  65031881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TGTGGTATGACATCATCGGGCCGCTTGACCCCAAGGGCCTGCTCTTCTCAGTCACCAAGC  119</w:t>
      </w:r>
    </w:p>
    <w:p>
      <w:r>
        <w:rPr>
          <w:rFonts w:ascii="Consolas" w:hAnsi="Consolas" w:eastAsia="Consolas"/>
          <w:b w:val="0"/>
          <w:sz w:val="18"/>
        </w:rPr>
        <w:t>NC_069685.1  65010696  .........................G.......................G..........  65010637</w:t>
      </w:r>
    </w:p>
    <w:p>
      <w:r>
        <w:rPr>
          <w:rFonts w:ascii="Consolas" w:hAnsi="Consolas" w:eastAsia="Consolas"/>
          <w:b w:val="0"/>
          <w:sz w:val="18"/>
        </w:rPr>
        <w:t>NC_069685.1  64980696  .C..............T..T..C..G...G.......T......C....G.C..G.....  64980755</w:t>
      </w:r>
    </w:p>
    <w:p>
      <w:r>
        <w:rPr>
          <w:rFonts w:ascii="Consolas" w:hAnsi="Consolas" w:eastAsia="Consolas"/>
          <w:b w:val="0"/>
          <w:sz w:val="18"/>
        </w:rPr>
        <w:t>NC_069685.1  65031880  ......TC............A.CA.G.......G......C...C.G....C.T......  65031821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AGGACCTGCTCAAGACCAAGATGAGGGACTGTGAGCGAATCCTGCACGAGTGTGACCTGC  179</w:t>
      </w:r>
    </w:p>
    <w:p>
      <w:r>
        <w:rPr>
          <w:rFonts w:ascii="Consolas" w:hAnsi="Consolas" w:eastAsia="Consolas"/>
          <w:b w:val="0"/>
          <w:sz w:val="18"/>
        </w:rPr>
        <w:t>NC_069685.1  65010636  .....................................C........T...........C.  65010577</w:t>
      </w:r>
    </w:p>
    <w:p>
      <w:r>
        <w:rPr>
          <w:rFonts w:ascii="Consolas" w:hAnsi="Consolas" w:eastAsia="Consolas"/>
          <w:b w:val="0"/>
          <w:sz w:val="18"/>
        </w:rPr>
        <w:t>NC_069685.1  64980756  .....T......G..........C.......C....TGC.G.....G..A....T..GC.  64980815</w:t>
      </w:r>
    </w:p>
    <w:p>
      <w:r>
        <w:rPr>
          <w:rFonts w:ascii="Consolas" w:hAnsi="Consolas" w:eastAsia="Consolas"/>
          <w:b w:val="0"/>
          <w:sz w:val="18"/>
        </w:rPr>
        <w:t>NC_069685.1  65031820  ....G...A..CG..AGCGC..C..A.T...C...TTGC.TT.............A.A..  65031761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AGACAGAGCGG  190</w:t>
      </w:r>
    </w:p>
    <w:p>
      <w:r>
        <w:rPr>
          <w:rFonts w:ascii="Consolas" w:hAnsi="Consolas" w:eastAsia="Consolas"/>
          <w:b w:val="0"/>
          <w:sz w:val="18"/>
        </w:rPr>
        <w:t>NC_069685.1  65010576  .......A...  65010566</w:t>
      </w:r>
    </w:p>
    <w:p>
      <w:r>
        <w:rPr>
          <w:rFonts w:ascii="Consolas" w:hAnsi="Consolas" w:eastAsia="Consolas"/>
          <w:b w:val="0"/>
          <w:sz w:val="18"/>
        </w:rPr>
        <w:t>NC_069685.1  64980816  ...          64980818</w:t>
      </w:r>
    </w:p>
    <w:p>
      <w:r>
        <w:rPr>
          <w:rFonts w:ascii="Consolas" w:hAnsi="Consolas" w:eastAsia="Consolas"/>
          <w:b w:val="0"/>
          <w:sz w:val="18"/>
        </w:rPr>
        <w:t>NC_069685.1  65031760  ...          65031758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385296498780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144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NC_069685.1  65009686  ........G...........................C.....C..G..G...........  65009627</w:t>
      </w:r>
    </w:p>
    <w:p>
      <w:r>
        <w:rPr>
          <w:rFonts w:ascii="Consolas" w:hAnsi="Consolas" w:eastAsia="Consolas"/>
          <w:b w:val="0"/>
          <w:sz w:val="18"/>
        </w:rPr>
        <w:t>NC_069685.1  64982488    .............A.........ACCC....C.A......C..G........T..C..  64982545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NC_069685.1  65009626  ..................G..A...............  65009590</w:t>
      </w:r>
    </w:p>
    <w:p>
      <w:r>
        <w:rPr>
          <w:rFonts w:ascii="Consolas" w:hAnsi="Consolas" w:eastAsia="Consolas"/>
          <w:b w:val="0"/>
          <w:sz w:val="18"/>
        </w:rPr>
        <w:t>NC_069685.1  64982546  ...TC.......G..GGC......               64982569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164780957976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GTTCTTTGGTCTCCTTGAAGAGAATTACCCAGAGACCCTGAAGTTCATGCTCATTGTGAA  60</w:t>
      </w:r>
    </w:p>
    <w:p>
      <w:r>
        <w:rPr>
          <w:rFonts w:ascii="Consolas" w:hAnsi="Consolas" w:eastAsia="Consolas"/>
          <w:b w:val="0"/>
          <w:sz w:val="18"/>
        </w:rPr>
        <w:t>NC_069685.1  65008746  ......C..C............................................C.....  65008687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  62</w:t>
      </w:r>
    </w:p>
    <w:p>
      <w:r>
        <w:rPr>
          <w:rFonts w:ascii="Consolas" w:hAnsi="Consolas" w:eastAsia="Consolas"/>
          <w:b w:val="0"/>
          <w:sz w:val="18"/>
        </w:rPr>
        <w:t>NC_069685.1  65008686  ..  65008685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82390495342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126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ACCAAACTGTTCCCTGTGGGATACAACCTCATGAAGCCTTTCTTGAGCGAGGACACTCGC  61</w:t>
      </w:r>
    </w:p>
    <w:p>
      <w:r>
        <w:rPr>
          <w:rFonts w:ascii="Consolas" w:hAnsi="Consolas" w:eastAsia="Consolas"/>
          <w:b w:val="0"/>
          <w:sz w:val="18"/>
        </w:rPr>
        <w:t>NC_069685.1  65007533  ..A...................................C..T.....T........G...  65007474</w:t>
      </w:r>
    </w:p>
    <w:p>
      <w:r>
        <w:rPr>
          <w:rFonts w:ascii="Consolas" w:hAnsi="Consolas" w:eastAsia="Consolas"/>
          <w:b w:val="0"/>
          <w:sz w:val="18"/>
        </w:rPr>
        <w:t>NC_069685.1  64983162   ....G.............CC.........G.C..A..G...C....T...........T  64983220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AGGAAAATTGTAGTGTTGGGAA  83</w:t>
      </w:r>
    </w:p>
    <w:p>
      <w:r>
        <w:rPr>
          <w:rFonts w:ascii="Consolas" w:hAnsi="Consolas" w:eastAsia="Consolas"/>
          <w:b w:val="0"/>
          <w:sz w:val="18"/>
        </w:rPr>
        <w:t>NC_069685.1  65007473  ......................  65007452</w:t>
      </w:r>
    </w:p>
    <w:p>
      <w:r>
        <w:rPr>
          <w:rFonts w:ascii="Consolas" w:hAnsi="Consolas" w:eastAsia="Consolas"/>
          <w:b w:val="0"/>
          <w:sz w:val="18"/>
        </w:rPr>
        <w:t>NC_069685.1  64983221  .A...G..                64983228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130855466628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NC_069685.1  65006623  ...............A.....G........T.........C...................  65006564</w:t>
      </w:r>
    </w:p>
    <w:p>
      <w:r>
        <w:rPr>
          <w:rFonts w:ascii="Consolas" w:hAnsi="Consolas" w:eastAsia="Consolas"/>
          <w:b w:val="0"/>
          <w:sz w:val="18"/>
        </w:rPr>
        <w:t>NC_069685.1  64986760   ...........G.T......G...TAT.....C..C..CC.GT......TGG...AC..  64986818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NC_069685.1  65006563  ............C....................G..T.....C...  65006518</w:t>
      </w:r>
    </w:p>
    <w:p>
      <w:r>
        <w:rPr>
          <w:rFonts w:ascii="Consolas" w:hAnsi="Consolas" w:eastAsia="Consolas"/>
          <w:b w:val="0"/>
          <w:sz w:val="18"/>
        </w:rPr>
        <w:t>NC_069685.1  64986819  ...C...A....T.....T.....A...........            64986854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184166916476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GATCAACTATGGTGGGGAGATCCCCAAGTCCATG--TACGTGCGGGACCAGGTGAAGACT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NC_069685.1  65006130  .........C..C.....................--........................  65006073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NC_069685.1  64986950  ............G..T..C.........AAGTAT--.....................CAG  64987007</w:t>
      </w:r>
    </w:p>
    <w:p>
      <w:r>
        <w:rPr>
          <w:rFonts w:ascii="Consolas" w:hAnsi="Consolas" w:eastAsia="Consolas"/>
          <w:b w:val="0"/>
          <w:sz w:val="18"/>
        </w:rPr>
        <w:t>NC_069685.1  65048367  .........C..G..C..CG.G...CC.--...TAC...C...ACA....C....G.GTG  65048310</w:t>
      </w:r>
    </w:p>
    <w:p>
      <w:r>
        <w:rPr>
          <w:rFonts w:ascii="Consolas" w:hAnsi="Consolas" w:eastAsia="Consolas"/>
          <w:b w:val="0"/>
          <w:sz w:val="18"/>
        </w:rPr>
        <w:t>NC_069685.1  65028272  .........C..G..T..CG.G...C..--...TAC...C...ACA....C....G.GTG  65028215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59        AAGTACGAGCACTCGGTGCATATCAGCCGCGGCTCCTCGCACCAGGTGGAGTACGAGATC  118</w:t>
      </w:r>
    </w:p>
    <w:p>
      <w:r>
        <w:rPr>
          <w:rFonts w:ascii="Consolas" w:hAnsi="Consolas" w:eastAsia="Consolas"/>
          <w:b w:val="0"/>
          <w:sz w:val="18"/>
        </w:rPr>
        <w:t>NC_069685.1  65006072  C...............C...G.................C...........A.........  65006013</w:t>
      </w:r>
    </w:p>
    <w:p>
      <w:r>
        <w:rPr>
          <w:rFonts w:ascii="Consolas" w:hAnsi="Consolas" w:eastAsia="Consolas"/>
          <w:b w:val="0"/>
          <w:sz w:val="18"/>
        </w:rPr>
        <w:t>NC_069685.1  64987008  C.......A...AGC.....G..TTC...G........C.....A........T......  64987067</w:t>
      </w:r>
    </w:p>
    <w:p>
      <w:r>
        <w:rPr>
          <w:rFonts w:ascii="Consolas" w:hAnsi="Consolas" w:eastAsia="Consolas"/>
          <w:b w:val="0"/>
          <w:sz w:val="18"/>
        </w:rPr>
        <w:t>NC_069685.1  65048309  ........C...CA..C.ACCG.GG....A........C.TG........CA........  65048250</w:t>
      </w:r>
    </w:p>
    <w:p>
      <w:r>
        <w:rPr>
          <w:rFonts w:ascii="Consolas" w:hAnsi="Consolas" w:eastAsia="Consolas"/>
          <w:b w:val="0"/>
          <w:sz w:val="18"/>
        </w:rPr>
        <w:t>NC_069685.1  65028214  C.......C...CA..C.ACCG.GG....A........C.TG........CAG....G..  65028155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CTGTTCCCAGGCTGTGTCCTCAG  141</w:t>
      </w:r>
    </w:p>
    <w:p>
      <w:r>
        <w:rPr>
          <w:rFonts w:ascii="Consolas" w:hAnsi="Consolas" w:eastAsia="Consolas"/>
          <w:b w:val="0"/>
          <w:sz w:val="18"/>
        </w:rPr>
        <w:t>NC_069685.1  65006012  .......................  65005990</w:t>
      </w:r>
    </w:p>
    <w:p>
      <w:r>
        <w:rPr>
          <w:rFonts w:ascii="Consolas" w:hAnsi="Consolas" w:eastAsia="Consolas"/>
          <w:b w:val="0"/>
          <w:sz w:val="18"/>
        </w:rPr>
        <w:t>NC_069685.1  64987068  ..C.....G.....C........  64987090</w:t>
      </w:r>
    </w:p>
    <w:p>
      <w:r>
        <w:rPr>
          <w:rFonts w:ascii="Consolas" w:hAnsi="Consolas" w:eastAsia="Consolas"/>
          <w:b w:val="0"/>
          <w:sz w:val="18"/>
        </w:rPr>
        <w:t>NC_069685.1  65048249  ........G.....C..G.....  65048227</w:t>
      </w:r>
    </w:p>
    <w:p>
      <w:r>
        <w:rPr>
          <w:rFonts w:ascii="Consolas" w:hAnsi="Consolas" w:eastAsia="Consolas"/>
          <w:b w:val="0"/>
          <w:sz w:val="18"/>
        </w:rPr>
        <w:t>NC_069685.1  65028154  ........G.....C..G.....  65028132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268980628011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242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NC_069685.1  65048131  ...........GCG..G..C..A.GG.....C............................  65048072</w:t>
      </w:r>
    </w:p>
    <w:p>
      <w:r>
        <w:rPr>
          <w:rFonts w:ascii="Consolas" w:hAnsi="Consolas" w:eastAsia="Consolas"/>
          <w:b w:val="0"/>
          <w:sz w:val="18"/>
        </w:rPr>
        <w:t>NC_069685.1  65005889  ...........GCG..G.....G.GT.....C............................  65005830</w:t>
      </w:r>
    </w:p>
    <w:p>
      <w:r>
        <w:rPr>
          <w:rFonts w:ascii="Consolas" w:hAnsi="Consolas" w:eastAsia="Consolas"/>
          <w:b w:val="0"/>
          <w:sz w:val="18"/>
        </w:rPr>
        <w:t>NC_069685.1  65028035  .........A.GCG..G..C..A.GG.....C............................  65027976</w:t>
      </w:r>
    </w:p>
    <w:p>
      <w:r>
        <w:rPr>
          <w:rFonts w:ascii="Consolas" w:hAnsi="Consolas" w:eastAsia="Consolas"/>
          <w:b w:val="0"/>
          <w:sz w:val="18"/>
        </w:rPr>
        <w:t>NC_069685.1  64987237  ...........A.G..G......T.G.....C..T..T...A.................G  64987296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NC_069685.1  65048071  ..........G...................T..........G..................  65048012</w:t>
      </w:r>
    </w:p>
    <w:p>
      <w:r>
        <w:rPr>
          <w:rFonts w:ascii="Consolas" w:hAnsi="Consolas" w:eastAsia="Consolas"/>
          <w:b w:val="0"/>
          <w:sz w:val="18"/>
        </w:rPr>
        <w:t>NC_069685.1  65005829  ..........G..........CA.......T..........G.................A  65005770</w:t>
      </w:r>
    </w:p>
    <w:p>
      <w:r>
        <w:rPr>
          <w:rFonts w:ascii="Consolas" w:hAnsi="Consolas" w:eastAsia="Consolas"/>
          <w:b w:val="0"/>
          <w:sz w:val="18"/>
        </w:rPr>
        <w:t>NC_069685.1  65027975  ..........G..............................G................T.  65027916</w:t>
      </w:r>
    </w:p>
    <w:p>
      <w:r>
        <w:rPr>
          <w:rFonts w:ascii="Consolas" w:hAnsi="Consolas" w:eastAsia="Consolas"/>
          <w:b w:val="0"/>
          <w:sz w:val="18"/>
        </w:rPr>
        <w:t>NC_069685.1  64987297  ..........G........T..........G..............A....A.G.......  64987356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NC_069685.1  65048011  .............T.....................A.G.............  65047961</w:t>
      </w:r>
    </w:p>
    <w:p>
      <w:r>
        <w:rPr>
          <w:rFonts w:ascii="Consolas" w:hAnsi="Consolas" w:eastAsia="Consolas"/>
          <w:b w:val="0"/>
          <w:sz w:val="18"/>
        </w:rPr>
        <w:t>NC_069685.1  65005769  ...................................A.G.............  65005719</w:t>
      </w:r>
    </w:p>
    <w:p>
      <w:r>
        <w:rPr>
          <w:rFonts w:ascii="Consolas" w:hAnsi="Consolas" w:eastAsia="Consolas"/>
          <w:b w:val="0"/>
          <w:sz w:val="18"/>
        </w:rPr>
        <w:t>NC_069685.1  65027915  ...................T...............A.G.............  65027865</w:t>
      </w:r>
    </w:p>
    <w:p>
      <w:r>
        <w:rPr>
          <w:rFonts w:ascii="Consolas" w:hAnsi="Consolas" w:eastAsia="Consolas"/>
          <w:b w:val="0"/>
          <w:sz w:val="18"/>
        </w:rPr>
        <w:t>NC_069685.1  64987357  .T...C..................C..........                  64987391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191     9e-47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NC_069685.1  65004870  ..C...........T.............................G..............A  65004811</w:t>
      </w:r>
    </w:p>
    <w:p>
      <w:r>
        <w:rPr>
          <w:rFonts w:ascii="Consolas" w:hAnsi="Consolas" w:eastAsia="Consolas"/>
          <w:b w:val="0"/>
          <w:sz w:val="18"/>
        </w:rPr>
        <w:t>NC_069685.1  64992757  ...........G..T...........C..T..CA.T..T..A..G........T.....C  64992816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NC_069685.1  65004810  ........G........G..........................A...............  65004751</w:t>
      </w:r>
    </w:p>
    <w:p>
      <w:r>
        <w:rPr>
          <w:rFonts w:ascii="Consolas" w:hAnsi="Consolas" w:eastAsia="Consolas"/>
          <w:b w:val="0"/>
          <w:sz w:val="18"/>
        </w:rPr>
        <w:t>NC_069685.1  64992817  ........C.....T.....                                          64992836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  123</w:t>
      </w:r>
    </w:p>
    <w:p>
      <w:r>
        <w:rPr>
          <w:rFonts w:ascii="Consolas" w:hAnsi="Consolas" w:eastAsia="Consolas"/>
          <w:b w:val="0"/>
          <w:sz w:val="18"/>
        </w:rPr>
        <w:t>NC_069685.1  65004750  ...  65004748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225362147793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