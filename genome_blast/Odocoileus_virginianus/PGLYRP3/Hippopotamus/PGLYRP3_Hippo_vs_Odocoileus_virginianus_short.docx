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NC_069678.1  10182921  ......................................GT.............T.....T  10182980</w:t>
      </w:r>
    </w:p>
    <w:p>
      <w:r>
        <w:rPr>
          <w:rFonts w:ascii="Consolas" w:hAnsi="Consolas" w:eastAsia="Consolas"/>
          <w:b w:val="0"/>
          <w:sz w:val="18"/>
        </w:rPr>
        <w:t>NC_069678.1  10203175   .....................................G..........T.........T  10203233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CACATCACTGTGTCCCACCAGCAGGTAGTTGGGAGCCAGGTGCCCCTTGGCCACGGAACA  120</w:t>
      </w:r>
    </w:p>
    <w:p>
      <w:r>
        <w:rPr>
          <w:rFonts w:ascii="Consolas" w:hAnsi="Consolas" w:eastAsia="Consolas"/>
          <w:b w:val="0"/>
          <w:sz w:val="18"/>
        </w:rPr>
        <w:t>NC_069678.1  10182981  ......G.....C...................AGA....A..T......A..........  10183040</w:t>
      </w:r>
    </w:p>
    <w:p>
      <w:r>
        <w:rPr>
          <w:rFonts w:ascii="Consolas" w:hAnsi="Consolas" w:eastAsia="Consolas"/>
          <w:b w:val="0"/>
          <w:sz w:val="18"/>
        </w:rPr>
        <w:t>NC_069678.1  10203234  .........C..C....G...............GA..............A..........  10203293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CTGGATCAGGTTCTGGGCAGCCTCCAGCGCTGCAGCATTGGGTGGCTTTT  170</w:t>
      </w:r>
    </w:p>
    <w:p>
      <w:r>
        <w:rPr>
          <w:rFonts w:ascii="Consolas" w:hAnsi="Consolas" w:eastAsia="Consolas"/>
          <w:b w:val="0"/>
          <w:sz w:val="18"/>
        </w:rPr>
        <w:t>NC_069678.1  10183041  ...............A..T....................T.....T....  10183090</w:t>
      </w:r>
    </w:p>
    <w:p>
      <w:r>
        <w:rPr>
          <w:rFonts w:ascii="Consolas" w:hAnsi="Consolas" w:eastAsia="Consolas"/>
          <w:b w:val="0"/>
          <w:sz w:val="18"/>
        </w:rPr>
        <w:t>NC_069678.1  10203294  ..................T........T.....G........          10203335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363488056650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194     6e-48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NC_069678.1  10183711  ...............................C.......G...........T........  10183770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NC_069678.1  10183771  .....G.G..................................................  10183828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239902165008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272     5e-71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GATATGCGATGTCACAGAAGTCCTGTGTGTCCATGTGATAGGACTGTATATCTCGGATGC  60</w:t>
      </w:r>
    </w:p>
    <w:p>
      <w:r>
        <w:rPr>
          <w:rFonts w:ascii="Consolas" w:hAnsi="Consolas" w:eastAsia="Consolas"/>
          <w:b w:val="0"/>
          <w:sz w:val="18"/>
        </w:rPr>
        <w:t>NC_069678.1  10188001  .....C...............T..................A..T.............CA.  10188060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GGATCTGGCAGTCCATGGATATGTTGCAGGTTGCCCCAACGGTGTGAATGATGATGACAT  120</w:t>
      </w:r>
    </w:p>
    <w:p>
      <w:r>
        <w:rPr>
          <w:rFonts w:ascii="Consolas" w:hAnsi="Consolas" w:eastAsia="Consolas"/>
          <w:b w:val="0"/>
          <w:sz w:val="18"/>
        </w:rPr>
        <w:t>NC_069678.1  10188061  .....C................................G.A..............A....  10188120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ATTTGGCTGGGAGTTTCATTGCACGGCAGTGTGTCTGTCTGGCTTTCCAAGCTGACCTTG  180</w:t>
      </w:r>
    </w:p>
    <w:p>
      <w:r>
        <w:rPr>
          <w:rFonts w:ascii="Consolas" w:hAnsi="Consolas" w:eastAsia="Consolas"/>
          <w:b w:val="0"/>
          <w:sz w:val="18"/>
        </w:rPr>
        <w:t>NC_069678.1  10188121  .............AC......T.G.....................C..............  10188180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TGATGATGTTGGGGCAA  197</w:t>
      </w:r>
    </w:p>
    <w:p>
      <w:r>
        <w:rPr>
          <w:rFonts w:ascii="Consolas" w:hAnsi="Consolas" w:eastAsia="Consolas"/>
          <w:b w:val="0"/>
          <w:sz w:val="18"/>
        </w:rPr>
        <w:t>NC_069678.1  10188181  .................  10188197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428915906847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194     7e-48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TCCTGGGCGTCAGTGGCTGTTGAGGGACCAGGCAGCTCTCTTCTTTCAAGAGAAGTGGCT  60</w:t>
      </w:r>
    </w:p>
    <w:p>
      <w:r>
        <w:rPr>
          <w:rFonts w:ascii="Consolas" w:hAnsi="Consolas" w:eastAsia="Consolas"/>
          <w:b w:val="0"/>
          <w:sz w:val="18"/>
        </w:rPr>
        <w:t>NC_069678.1  10189415  ........A..........A.....................G................T.  10189474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GAATATACCTAGGTGACAGGTGACCCTTCTTTATGGCATAGAGAATCAGGTCCTCTGCAG  120</w:t>
      </w:r>
    </w:p>
    <w:p>
      <w:r>
        <w:rPr>
          <w:rFonts w:ascii="Consolas" w:hAnsi="Consolas" w:eastAsia="Consolas"/>
          <w:b w:val="0"/>
          <w:sz w:val="18"/>
        </w:rPr>
        <w:t>NC_069678.1  10189475  ..........G.....T.........................AG..............G.  10189534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CTGATAAGGCAGCAGGGCTGGGACTGCTGC  150</w:t>
      </w:r>
    </w:p>
    <w:p>
      <w:r>
        <w:rPr>
          <w:rFonts w:ascii="Consolas" w:hAnsi="Consolas" w:eastAsia="Consolas"/>
          <w:b w:val="0"/>
          <w:sz w:val="18"/>
        </w:rPr>
        <w:t>NC_069678.1  10189535  ............TG..A..T..........  10189564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317446299152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NC_069678.1  10190729  .....C........T................T......A......T..T...........  10190788</w:t>
      </w:r>
    </w:p>
    <w:p>
      <w:r>
        <w:rPr>
          <w:rFonts w:ascii="Consolas" w:hAnsi="Consolas" w:eastAsia="Consolas"/>
          <w:b w:val="0"/>
          <w:sz w:val="18"/>
        </w:rPr>
        <w:t>NC_069678.1  10214435      ...........................TA............T.........CA...  10214490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NC_069678.1  10190789  ....T.........A...............C.......A.T.............  10190842</w:t>
      </w:r>
    </w:p>
    <w:p>
      <w:r>
        <w:rPr>
          <w:rFonts w:ascii="Consolas" w:hAnsi="Consolas" w:eastAsia="Consolas"/>
          <w:b w:val="0"/>
          <w:sz w:val="18"/>
        </w:rPr>
        <w:t>NC_069678.1  10214491  .....A........A...............CC......................  10214544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230209148240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198     6e-49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TGTAGGCCACATCGCACCAGCCTTTGCTGTAGACCGAGTGGGACTGCAGGCCCCGCAACT  60</w:t>
      </w:r>
    </w:p>
    <w:p>
      <w:r>
        <w:rPr>
          <w:rFonts w:ascii="Consolas" w:hAnsi="Consolas" w:eastAsia="Consolas"/>
          <w:b w:val="0"/>
          <w:sz w:val="18"/>
        </w:rPr>
        <w:t>NC_069678.1  10192737  .............A............G.......G..AC...............T..G..  10192796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TCTGGCTGCACACTTTCTGCTCCTGACACTCTCTTCCCGTGACCTGGTCCAGGATGACAT  120</w:t>
      </w:r>
    </w:p>
    <w:p>
      <w:r>
        <w:rPr>
          <w:rFonts w:ascii="Consolas" w:hAnsi="Consolas" w:eastAsia="Consolas"/>
          <w:b w:val="0"/>
          <w:sz w:val="18"/>
        </w:rPr>
        <w:t>NC_069678.1  10192797  .T..A......G.G..........C...T..CA.C.......T.......GT........  10192856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AGGCTACAGGCCGGGTCAGCTGGTCCCTGCAGGTCAGAGATCTCGCCCCCCACTCCTTGC  180</w:t>
      </w:r>
    </w:p>
    <w:p>
      <w:r>
        <w:rPr>
          <w:rFonts w:ascii="Consolas" w:hAnsi="Consolas" w:eastAsia="Consolas"/>
          <w:b w:val="0"/>
          <w:sz w:val="18"/>
        </w:rPr>
        <w:t>NC_069678.1  10192857  ....C..................G..........T..G........T.............  10192916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GGGAGACAATGGTGGG  196</w:t>
      </w:r>
    </w:p>
    <w:p>
      <w:r>
        <w:rPr>
          <w:rFonts w:ascii="Consolas" w:hAnsi="Consolas" w:eastAsia="Consolas"/>
          <w:b w:val="0"/>
          <w:sz w:val="18"/>
        </w:rPr>
        <w:t>NC_069678.1  10192917  ................  10192932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426492653136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101     8e-20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AGGTCAGGCTGCAGCCGGCTCACCCCTCATTGGCTGGCAGTGCCTCCCTTTCAGGCCTGG  60</w:t>
      </w:r>
    </w:p>
    <w:p>
      <w:r>
        <w:rPr>
          <w:rFonts w:ascii="Consolas" w:hAnsi="Consolas" w:eastAsia="Consolas"/>
          <w:b w:val="0"/>
          <w:sz w:val="18"/>
        </w:rPr>
        <w:t>NC_069678.1  10218829  ......A.................................G....-..........T...  10218887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NC_069678.1  10197541  ......A.................................G....-........A.T...  10197599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CCTCTGGACCTGCCTTCCT  79</w:t>
      </w:r>
    </w:p>
    <w:p>
      <w:r>
        <w:rPr>
          <w:rFonts w:ascii="Consolas" w:hAnsi="Consolas" w:eastAsia="Consolas"/>
          <w:b w:val="0"/>
          <w:sz w:val="18"/>
        </w:rPr>
        <w:t>NC_069678.1  10218888  .......C......C....  10218906</w:t>
      </w:r>
    </w:p>
    <w:p>
      <w:r>
        <w:rPr>
          <w:rFonts w:ascii="Consolas" w:hAnsi="Consolas" w:eastAsia="Consolas"/>
          <w:b w:val="0"/>
          <w:sz w:val="18"/>
        </w:rPr>
        <w:t>NC_069678.1  10197600  .......C......C....  10197618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315023044960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NC_069678.1  10182921  ......................................GT.............T.....T  10182980</w:t>
      </w:r>
    </w:p>
    <w:p>
      <w:r>
        <w:rPr>
          <w:rFonts w:ascii="Consolas" w:hAnsi="Consolas" w:eastAsia="Consolas"/>
          <w:b w:val="0"/>
          <w:sz w:val="18"/>
        </w:rPr>
        <w:t>NC_069678.1  10203175   .....................................G..........T.........T  10203233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NC_069678.1  10182981  ......G..........................GA....A..T......A..........  10183040</w:t>
      </w:r>
    </w:p>
    <w:p>
      <w:r>
        <w:rPr>
          <w:rFonts w:ascii="Consolas" w:hAnsi="Consolas" w:eastAsia="Consolas"/>
          <w:b w:val="0"/>
          <w:sz w:val="18"/>
        </w:rPr>
        <w:t>NC_069678.1  10203234  .........C.......G..............GGA..............A..........  10203293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NC_069678.1  10183041  ...............A..T....................  10183079</w:t>
      </w:r>
    </w:p>
    <w:p>
      <w:r>
        <w:rPr>
          <w:rFonts w:ascii="Consolas" w:hAnsi="Consolas" w:eastAsia="Consolas"/>
          <w:b w:val="0"/>
          <w:sz w:val="18"/>
        </w:rPr>
        <w:t>NC_069678.1  10203294  ..................T........T.....G.....  10203332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336832265829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161     7e-38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GCCAAAGAAGGCGAGGCCCAGGGAGATATTGTTGTAGCCCTGGGTGTGCATCCCTTGGAC  60</w:t>
      </w:r>
    </w:p>
    <w:p>
      <w:r>
        <w:rPr>
          <w:rFonts w:ascii="Consolas" w:hAnsi="Consolas" w:eastAsia="Consolas"/>
          <w:b w:val="0"/>
          <w:sz w:val="18"/>
        </w:rPr>
        <w:t>NC_069678.1  10214436  ..................................................CA........  10214495</w:t>
      </w:r>
    </w:p>
    <w:p>
      <w:r>
        <w:rPr>
          <w:rFonts w:ascii="Consolas" w:hAnsi="Consolas" w:eastAsia="Consolas"/>
          <w:b w:val="0"/>
          <w:sz w:val="18"/>
        </w:rPr>
        <w:t>NC_069678.1  10190735   ........T.................G.....A.........T.......G.......T  10190793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GTTCCAGCCAACACCTTTGTACACCCGGCCATCGTCTCCAACCAGGAAG  109</w:t>
      </w:r>
    </w:p>
    <w:p>
      <w:r>
        <w:rPr>
          <w:rFonts w:ascii="Consolas" w:hAnsi="Consolas" w:eastAsia="Consolas"/>
          <w:b w:val="0"/>
          <w:sz w:val="18"/>
        </w:rPr>
        <w:t>NC_069678.1  10214496  A................CA.......C.........C............  10214544</w:t>
      </w:r>
    </w:p>
    <w:p>
      <w:r>
        <w:rPr>
          <w:rFonts w:ascii="Consolas" w:hAnsi="Consolas" w:eastAsia="Consolas"/>
          <w:b w:val="0"/>
          <w:sz w:val="18"/>
        </w:rPr>
        <w:t>NC_069678.1  10190794  .................CA.......T......A.TC............  10190842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218092877280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155088268288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