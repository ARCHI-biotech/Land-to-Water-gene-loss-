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NC_069678.1  10182981  ......G.....C...................AGA....A..T......A..........  10183040</w:t>
      </w:r>
    </w:p>
    <w:p>
      <w:r>
        <w:rPr>
          <w:rFonts w:ascii="Consolas" w:hAnsi="Consolas" w:eastAsia="Consolas"/>
          <w:b w:val="0"/>
          <w:sz w:val="18"/>
        </w:rPr>
        <w:t>NC_069678.1  10203234  .........C..C....G...............GA..............A..........  10203293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NC_069678.1  10183041  ...............A..T....................T.....T....  10183090</w:t>
      </w:r>
    </w:p>
    <w:p>
      <w:r>
        <w:rPr>
          <w:rFonts w:ascii="Consolas" w:hAnsi="Consolas" w:eastAsia="Consolas"/>
          <w:b w:val="0"/>
          <w:sz w:val="18"/>
        </w:rPr>
        <w:t>NC_069678.1  10203294  ..................T........T.....G........C..       10203338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339254846140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191     9e-47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NC_069678.1  10183711  ...............................C.......G...........T........  10183770</w:t>
      </w:r>
    </w:p>
    <w:p>
      <w:r>
        <w:rPr>
          <w:rFonts w:ascii="Consolas" w:hAnsi="Consolas" w:eastAsia="Consolas"/>
          <w:b w:val="0"/>
          <w:sz w:val="18"/>
        </w:rPr>
        <w:t>NC_069678.1  10204263      ...G....C..A.....G.GG..C........G........G..AGGG.....G..  10204318</w:t>
      </w:r>
    </w:p>
    <w:p>
      <w:r>
        <w:rPr>
          <w:rFonts w:ascii="Consolas" w:hAnsi="Consolas" w:eastAsia="Consolas"/>
          <w:b w:val="0"/>
          <w:sz w:val="18"/>
        </w:rPr>
        <w:t>NC_069678.1  10214435          ....A.A......G.GG..C....AG....TG.....G..C.GG.....CAC  10214486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NC_069678.1  10183771  .....G.G..................................................  10183828</w:t>
      </w:r>
    </w:p>
    <w:p>
      <w:r>
        <w:rPr>
          <w:rFonts w:ascii="Consolas" w:hAnsi="Consolas" w:eastAsia="Consolas"/>
          <w:b w:val="0"/>
          <w:sz w:val="18"/>
        </w:rPr>
        <w:t>NC_069678.1  10204319  .....G..C.CT......T...........G.TGATG..............A......  10204376</w:t>
      </w:r>
    </w:p>
    <w:p>
      <w:r>
        <w:rPr>
          <w:rFonts w:ascii="Consolas" w:hAnsi="Consolas" w:eastAsia="Consolas"/>
          <w:b w:val="0"/>
          <w:sz w:val="18"/>
        </w:rPr>
        <w:t>NC_069678.1  10214487  A....G..C..T.........A...........C..G.....G.CC..A.........  10214544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213245903288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288     8e-76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NC_069678.1  10188001  .....C...............T..................A..T.............CA.  10188060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NC_069678.1  10188061  .....C................................G.A..............A....  10188120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NC_069678.1  10188121  .............AC......T.G.....................C..............  10188180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TGATGATGTTGGGGCAA  197</w:t>
      </w:r>
    </w:p>
    <w:p>
      <w:r>
        <w:rPr>
          <w:rFonts w:ascii="Consolas" w:hAnsi="Consolas" w:eastAsia="Consolas"/>
          <w:b w:val="0"/>
          <w:sz w:val="18"/>
        </w:rPr>
        <w:t>NC_069678.1  10188181  .................  10188197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402259237720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NC_069678.1  10189415  ........A..........A.....................G................T.  10189474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NC_069678.1  10189475  ..........G.....T.........................AG..............G.  10189534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NC_069678.1  10189535  ............TG..A..T..........  10189564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290789868120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NC_069678.1  10190729  .....C........T................T......A......T..T...........  10190788</w:t>
      </w:r>
    </w:p>
    <w:p>
      <w:r>
        <w:rPr>
          <w:rFonts w:ascii="Consolas" w:hAnsi="Consolas" w:eastAsia="Consolas"/>
          <w:b w:val="0"/>
          <w:sz w:val="18"/>
        </w:rPr>
        <w:t>NC_069678.1  10214435      ...........................TA............T.........CA...  10214490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NC_069678.1  10190789  ....T.........A...............C.......A.T.............  10190842</w:t>
      </w:r>
    </w:p>
    <w:p>
      <w:r>
        <w:rPr>
          <w:rFonts w:ascii="Consolas" w:hAnsi="Consolas" w:eastAsia="Consolas"/>
          <w:b w:val="0"/>
          <w:sz w:val="18"/>
        </w:rPr>
        <w:t>NC_069678.1  10214491  .....A........A...............CC......................  10214544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NC_069678.1  10192737  .............A............G.......G..AC...............T..G..  10192796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NC_069678.1  10192797  .T..A......G.G..........C...T..CA.C.......T.......GT........  10192856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NC_069678.1  10192857  ....C..................G..........T..G........T.............  10192916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GGGAGACAATGGTGGG  196</w:t>
      </w:r>
    </w:p>
    <w:p>
      <w:r>
        <w:rPr>
          <w:rFonts w:ascii="Consolas" w:hAnsi="Consolas" w:eastAsia="Consolas"/>
          <w:b w:val="0"/>
          <w:sz w:val="18"/>
        </w:rPr>
        <w:t>NC_069678.1  10192917  ................  10192932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399835989300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NC_069678.1  10197541  ......A.................................G....-........A.T...  10197599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NC_069678.1  10218829  ......A.................................G....-..........T...  10218887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NC_069678.1  10197600  .......C......C.----------------.......A......A.C.....A.....  10197643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NC_069678.1  10218888  .......C......C.----------------.......A.T....A.C.....A.....  10218931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TAGAGGGCACTCCCTCTCTGTGAATGGAG  149</w:t>
      </w:r>
    </w:p>
    <w:p>
      <w:r>
        <w:rPr>
          <w:rFonts w:ascii="Consolas" w:hAnsi="Consolas" w:eastAsia="Consolas"/>
          <w:b w:val="0"/>
          <w:sz w:val="18"/>
        </w:rPr>
        <w:t>NC_069678.1  10197644  ...G........T...C.CAG........  10197672</w:t>
      </w:r>
    </w:p>
    <w:p>
      <w:r>
        <w:rPr>
          <w:rFonts w:ascii="Consolas" w:hAnsi="Consolas" w:eastAsia="Consolas"/>
          <w:b w:val="0"/>
          <w:sz w:val="18"/>
        </w:rPr>
        <w:t>NC_069678.1  10218932  ............T...C.C.G...       10218955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NC_069678.1  10182921  ......................................GT.............T.....T  10182980</w:t>
      </w:r>
    </w:p>
    <w:p>
      <w:r>
        <w:rPr>
          <w:rFonts w:ascii="Consolas" w:hAnsi="Consolas" w:eastAsia="Consolas"/>
          <w:b w:val="0"/>
          <w:sz w:val="18"/>
        </w:rPr>
        <w:t>NC_069678.1  10203175   .....................................G..........T.........T  10203233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NC_069678.1  10182981  ......G..........................GA....A..T......A..........  10183040</w:t>
      </w:r>
    </w:p>
    <w:p>
      <w:r>
        <w:rPr>
          <w:rFonts w:ascii="Consolas" w:hAnsi="Consolas" w:eastAsia="Consolas"/>
          <w:b w:val="0"/>
          <w:sz w:val="18"/>
        </w:rPr>
        <w:t>NC_069678.1  10203234  .........C.......G..............GGA..............A..........  10203293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NC_069678.1  10183041  ...............A..T....................  10183079</w:t>
      </w:r>
    </w:p>
    <w:p>
      <w:r>
        <w:rPr>
          <w:rFonts w:ascii="Consolas" w:hAnsi="Consolas" w:eastAsia="Consolas"/>
          <w:b w:val="0"/>
          <w:sz w:val="18"/>
        </w:rPr>
        <w:t>NC_069678.1  10203294  ..................T........T.....G.....  10203332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312599108229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NC_069678.1  10214436  ..................................................CA........  10214495</w:t>
      </w:r>
    </w:p>
    <w:p>
      <w:r>
        <w:rPr>
          <w:rFonts w:ascii="Consolas" w:hAnsi="Consolas" w:eastAsia="Consolas"/>
          <w:b w:val="0"/>
          <w:sz w:val="18"/>
        </w:rPr>
        <w:t>NC_069678.1  10190735   ........T.................G.....A.........T.......G.......T  10190793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NC_069678.1  10214496  A................CA.......C.........C............  10214544</w:t>
      </w:r>
    </w:p>
    <w:p>
      <w:r>
        <w:rPr>
          <w:rFonts w:ascii="Consolas" w:hAnsi="Consolas" w:eastAsia="Consolas"/>
          <w:b w:val="0"/>
          <w:sz w:val="18"/>
        </w:rPr>
        <w:t>NC_069678.1  10190794  .................CA.......T......A.TC............  10190842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191436663179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63.5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        CCTCCTCGGCCTTCGCTCTCCCTGGCACTAGAGGGCACTCCCTCTCCGTGAATGGAG  83</w:t>
      </w:r>
    </w:p>
    <w:p>
      <w:r>
        <w:rPr>
          <w:rFonts w:ascii="Consolas" w:hAnsi="Consolas" w:eastAsia="Consolas"/>
          <w:b w:val="0"/>
          <w:sz w:val="18"/>
        </w:rPr>
        <w:t>NC_069678.1  10197616  .......A......A.C.....A........G........T...C..AG........  10197672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130855466628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