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CACATCACTGTGTCCCACCAGCAGGTAGTTGG-GAGCCAGGTGCCCCTTGGCCACGGAAC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NC_069678.1  10203234  .........C..C....G..............-.GA..............A.........  10203292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NC_069678.1  10182981  ......G.....C...................A..-....A..T......A.........  10183039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ACTGGATCAGGTTCTGGGCAGCCTCCAGCGCTGCAGCATTGGGTGGCTTTT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NC_069678.1  10203293  ...................T........T.....G........          10203335</w:t>
      </w:r>
    </w:p>
    <w:p>
      <w:r>
        <w:rPr>
          <w:rFonts w:ascii="Consolas" w:hAnsi="Consolas" w:eastAsia="Consolas"/>
          <w:b w:val="0"/>
          <w:sz w:val="18"/>
        </w:rPr>
        <w:t>NC_069678.1  10183040  ................A..T....................T.....T....  10183090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344101480546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191     6e-47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NC_069678.1  10183711  ...............................C.......G...........T........  10183770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NC_069678.1  10183771  .....G.G..................................................  10183828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281     6e-74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NC_069678.1  10188001  .....C...............T..................A..T.............CA.  10188060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NC_069678.1  10188061  .....C................................G.A..............A....  10188120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NC_069678.1  10188121  .............AC......T.G.....................C..............  10188180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TGATGATGTTGGGGCAA  197</w:t>
      </w:r>
    </w:p>
    <w:p>
      <w:r>
        <w:rPr>
          <w:rFonts w:ascii="Consolas" w:hAnsi="Consolas" w:eastAsia="Consolas"/>
          <w:b w:val="0"/>
          <w:sz w:val="18"/>
        </w:rPr>
        <w:t>NC_069678.1  10188181  .................  10188197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409529226847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295636483286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NC_069678.1  10192737  .............A............G.......G..AC...............T..G..  10192796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NC_069678.1  10192797  .T..A......G.G..........C...T..CA.C.......T.......GT........  10192856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NC_069678.1  10192857  ....C..................G..........T..G........T.............  10192916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GGGAGACAATGGTGGG  196</w:t>
      </w:r>
    </w:p>
    <w:p>
      <w:r>
        <w:rPr>
          <w:rFonts w:ascii="Consolas" w:hAnsi="Consolas" w:eastAsia="Consolas"/>
          <w:b w:val="0"/>
          <w:sz w:val="18"/>
        </w:rPr>
        <w:t>NC_069678.1  10192917  ................  10192932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407105976984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NC_069678.1  10218829  ......A.................................G....-..........T...  10218887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NC_069678.1  10197541  ......A.................................G....-........A.T...  10197599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CCTCTGGACCTGCCTTCCTTCTCCAGC  87</w:t>
      </w:r>
    </w:p>
    <w:p>
      <w:r>
        <w:rPr>
          <w:rFonts w:ascii="Consolas" w:hAnsi="Consolas" w:eastAsia="Consolas"/>
          <w:b w:val="0"/>
          <w:sz w:val="18"/>
        </w:rPr>
        <w:t>NC_069678.1  10218888  .......C......C....C...      10218910</w:t>
      </w:r>
    </w:p>
    <w:p>
      <w:r>
        <w:rPr>
          <w:rFonts w:ascii="Consolas" w:hAnsi="Consolas" w:eastAsia="Consolas"/>
          <w:b w:val="0"/>
          <w:sz w:val="18"/>
        </w:rPr>
        <w:t>NC_069678.1  10197600  .......C......C....C...-...  10197625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NC_069678.1  10182981  ......G..........................GA....A..T......A..........  10183040</w:t>
      </w:r>
    </w:p>
    <w:p>
      <w:r>
        <w:rPr>
          <w:rFonts w:ascii="Consolas" w:hAnsi="Consolas" w:eastAsia="Consolas"/>
          <w:b w:val="0"/>
          <w:sz w:val="18"/>
        </w:rPr>
        <w:t>NC_069678.1  10203234  .........C.......G..............GGA..............A..........  10203293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NC_069678.1  10183041  ...............A..T....................  10183079</w:t>
      </w:r>
    </w:p>
    <w:p>
      <w:r>
        <w:rPr>
          <w:rFonts w:ascii="Consolas" w:hAnsi="Consolas" w:eastAsia="Consolas"/>
          <w:b w:val="0"/>
          <w:sz w:val="18"/>
        </w:rPr>
        <w:t>NC_069678.1  10203294  ..................T........T.....G.....  10203332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317445732053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NC_069678.1  10214436  ..................................................CA........  10214495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NC_069678.1  10214496  A................CA.......C.........C............  10214544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198706528208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135702019264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