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191436777176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b w:val="0"/>
          <w:sz w:val="18"/>
        </w:rPr>
        <w:t>NC_069691.1  43833972  .......................................................A....  43833913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b w:val="0"/>
          <w:sz w:val="18"/>
        </w:rPr>
        <w:t>NC_069691.1  43833912  ..................................A..........C...A.........G  43833853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b w:val="0"/>
          <w:sz w:val="18"/>
        </w:rPr>
        <w:t>NC_069691.1  43833852  ....................T...G.............C..................T..  43833793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AG  182</w:t>
      </w:r>
    </w:p>
    <w:p>
      <w:r>
        <w:rPr>
          <w:rFonts w:ascii="Consolas" w:hAnsi="Consolas" w:eastAsia="Consolas"/>
          <w:b w:val="0"/>
          <w:sz w:val="18"/>
        </w:rPr>
        <w:t>NC_069691.1  43833792  ..  43833791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373180478902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         GTTCCAACAAAGGGCTGATGGCAGGTGCAGAGAAAATGGTTGAATGCCTTCTCAGATCAG  64</w:t>
      </w:r>
    </w:p>
    <w:p>
      <w:r>
        <w:rPr>
          <w:rFonts w:ascii="Consolas" w:hAnsi="Consolas" w:eastAsia="Consolas"/>
          <w:b w:val="0"/>
          <w:sz w:val="18"/>
        </w:rPr>
        <w:t>NC_069691.1  43832832  ..........G.................................................  43832773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        ACAAGGAGAACTGGCCTAAAACTTTGAAACTTGCACTGGAGAAAGAAGAGAGCAAATTCA  124</w:t>
      </w:r>
    </w:p>
    <w:p>
      <w:r>
        <w:rPr>
          <w:rFonts w:ascii="Consolas" w:hAnsi="Consolas" w:eastAsia="Consolas"/>
          <w:b w:val="0"/>
          <w:sz w:val="18"/>
        </w:rPr>
        <w:t>NC_069691.1  43832772  ................C..................T...................G....  43832713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125       GTGAGCTGTGGATGGTAGAGAAAG  148</w:t>
      </w:r>
    </w:p>
    <w:p>
      <w:r>
        <w:rPr>
          <w:rFonts w:ascii="Consolas" w:hAnsi="Consolas" w:eastAsia="Consolas"/>
          <w:b w:val="0"/>
          <w:sz w:val="18"/>
        </w:rPr>
        <w:t>NC_069691.1  43832712  .C..A...........G.......  43832689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290789983560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150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         AAAAGATGTCGAAATGAAAGATCTTGAGGATGATGAAATGAAAACTTTGCACGTACAGAT  64</w:t>
      </w:r>
    </w:p>
    <w:p>
      <w:r>
        <w:rPr>
          <w:rFonts w:ascii="Consolas" w:hAnsi="Consolas" w:eastAsia="Consolas"/>
          <w:b w:val="0"/>
          <w:sz w:val="18"/>
        </w:rPr>
        <w:t>NC_069691.1  43831645  ....T..-..-......................................G..........  43831588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 CTTCTACAAGGAAGAACCAGAAAACCAGAATCTTAGTCAGAATTCATGCCCT  116</w:t>
      </w:r>
    </w:p>
    <w:p>
      <w:r>
        <w:rPr>
          <w:rFonts w:ascii="Consolas" w:hAnsi="Consolas" w:eastAsia="Consolas"/>
          <w:b w:val="0"/>
          <w:sz w:val="18"/>
        </w:rPr>
        <w:t>NC_069691.1  43831587  TG.......A..........................C........C..T...  43831536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232632033024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AGTGCCTCATACTTACAGCCCGTTGAAGCCAAGAAATTACCAACTAGAGCTTGCTTTACC  61</w:t>
      </w:r>
    </w:p>
    <w:p>
      <w:r>
        <w:rPr>
          <w:rFonts w:ascii="Consolas" w:hAnsi="Consolas" w:eastAsia="Consolas"/>
          <w:b w:val="0"/>
          <w:sz w:val="18"/>
        </w:rPr>
        <w:t>NC_069691.1  43829802  ........C......T.....A.....A................................  43829743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TGCTCAGAAAGGAAAAAACACAATAATATGTGCTCCTACTG  102</w:t>
      </w:r>
    </w:p>
    <w:p>
      <w:r>
        <w:rPr>
          <w:rFonts w:ascii="Consolas" w:hAnsi="Consolas" w:eastAsia="Consolas"/>
          <w:b w:val="0"/>
          <w:sz w:val="18"/>
        </w:rPr>
        <w:t>NC_069691.1  43829742  C........G.....G.........................  43829702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b w:val="0"/>
          <w:sz w:val="18"/>
        </w:rPr>
        <w:t>NC_069691.1  43829377  .................................................G.AA.......  43829318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b w:val="0"/>
          <w:sz w:val="18"/>
        </w:rPr>
        <w:t>NC_069691.1  43829317  ..G...G.....G...................GT..................A.......  43829258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AATCTGTGTTCTCAACGCATTTTGAAAGACTTGG  154</w:t>
      </w:r>
    </w:p>
    <w:p>
      <w:r>
        <w:rPr>
          <w:rFonts w:ascii="Consolas" w:hAnsi="Consolas" w:eastAsia="Consolas"/>
          <w:b w:val="0"/>
          <w:sz w:val="18"/>
        </w:rPr>
        <w:t>NC_069691.1  43829257  ...............AA.................  43829224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305329482738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368     6e-100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b w:val="0"/>
          <w:sz w:val="18"/>
        </w:rPr>
        <w:t>NC_069691.1  43828325  ..................T.C......G...G......A......T.........A..A.  43828266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b w:val="0"/>
          <w:sz w:val="18"/>
        </w:rPr>
        <w:t>NC_069691.1  43828265  ...........................A.....................T......A...  43828206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b w:val="0"/>
          <w:sz w:val="18"/>
        </w:rPr>
        <w:t>NC_069691.1  43828205  ..................CA.......................................A  43828146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b w:val="0"/>
          <w:sz w:val="18"/>
        </w:rPr>
        <w:t>NC_069691.1  43828145  ......C.....A..............................C.......G....G...  43828086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TTCAAACTCACTGCCCCAG  259</w:t>
      </w:r>
    </w:p>
    <w:p>
      <w:r>
        <w:rPr>
          <w:rFonts w:ascii="Consolas" w:hAnsi="Consolas" w:eastAsia="Consolas"/>
          <w:b w:val="0"/>
          <w:sz w:val="18"/>
        </w:rPr>
        <w:t>NC_069691.1  43828085  ....G..............  43828067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559770718353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TTTCCAGGAAAGTGCAATCACGGACTACTGACAGATTTAAAAGCATCATATCTCAGCTGA  60</w:t>
      </w:r>
    </w:p>
    <w:p>
      <w:r>
        <w:rPr>
          <w:rFonts w:ascii="Consolas" w:hAnsi="Consolas" w:eastAsia="Consolas"/>
          <w:b w:val="0"/>
          <w:sz w:val="18"/>
        </w:rPr>
        <w:t>NC_069691.1  43823463  ...T..........G.............A............T..................  43823404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TGACAGAGACAGAGAGTCTGGCAAAGAGTATCTTTGAAGAACTTGGTACCGTAACTCT  118</w:t>
      </w:r>
    </w:p>
    <w:p>
      <w:r>
        <w:rPr>
          <w:rFonts w:ascii="Consolas" w:hAnsi="Consolas" w:eastAsia="Consolas"/>
          <w:b w:val="0"/>
          <w:sz w:val="18"/>
        </w:rPr>
        <w:t>NC_069691.1  43823403  ..G.......G...GC..............................G...........  43823346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225362281992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315022482190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AAATACAATGATGCCCTCATTATCAATGAGCATGCACGAATGAAAGATGCTGTGGATTAC  60</w:t>
      </w:r>
    </w:p>
    <w:p>
      <w:r>
        <w:rPr>
          <w:rFonts w:ascii="Consolas" w:hAnsi="Consolas" w:eastAsia="Consolas"/>
          <w:b w:val="0"/>
          <w:sz w:val="18"/>
        </w:rPr>
        <w:t>NC_069691.1  43818635  .............................AG.......GG...........C..A.....  43818576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TTGAAAGACTTCTTCAGAAATGTCCGAGCAGCGGGATTTGATGAGATTGAACAAGATCTC  120</w:t>
      </w:r>
    </w:p>
    <w:p>
      <w:r>
        <w:rPr>
          <w:rFonts w:ascii="Consolas" w:hAnsi="Consolas" w:eastAsia="Consolas"/>
          <w:b w:val="0"/>
          <w:sz w:val="18"/>
        </w:rPr>
        <w:t>NC_069691.1  43818575  ......A...................G.....A..........CA.....G.........  43818516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ACTCAGAGATTTGAAG  136</w:t>
      </w:r>
    </w:p>
    <w:p>
      <w:r>
        <w:rPr>
          <w:rFonts w:ascii="Consolas" w:hAnsi="Consolas" w:eastAsia="Consolas"/>
          <w:b w:val="0"/>
          <w:sz w:val="18"/>
        </w:rPr>
        <w:t>NC_069691.1  43818515  ................  43818500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264134287496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AAAAGCTGCAGGAATTAGAAAGTATTTCCATGGATCCCAGCAATGAGAACCCTAAACTCA  60</w:t>
      </w:r>
    </w:p>
    <w:p>
      <w:r>
        <w:rPr>
          <w:rFonts w:ascii="Consolas" w:hAnsi="Consolas" w:eastAsia="Consolas"/>
          <w:b w:val="0"/>
          <w:sz w:val="18"/>
        </w:rPr>
        <w:t>NC_069691.1  43817431  ........TT....C.....GA....................................TG  43817372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ATGATCTCTGCTTCATCTTGCAAGAAGAGTACCACTTAAACCCAGAGACCAGAACCATCC  120</w:t>
      </w:r>
    </w:p>
    <w:p>
      <w:r>
        <w:rPr>
          <w:rFonts w:ascii="Consolas" w:hAnsi="Consolas" w:eastAsia="Consolas"/>
          <w:b w:val="0"/>
          <w:sz w:val="18"/>
        </w:rPr>
        <w:t>NC_069691.1  43817371  .A......A.....G..........G..A...............................  43817312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TCTTTGTGAAAACCAGAGCACTCGTGGAT  149</w:t>
      </w:r>
    </w:p>
    <w:p>
      <w:r>
        <w:rPr>
          <w:rFonts w:ascii="Consolas" w:hAnsi="Consolas" w:eastAsia="Consolas"/>
          <w:b w:val="0"/>
          <w:sz w:val="18"/>
        </w:rPr>
        <w:t>NC_069691.1  43817311  ......C.......C....G..A......  43817283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4         TTAAAGAAATGGATTGAAGAAAATCCTAAACTCAGCTTTCTAAAACCTGGCATATTGACT  63</w:t>
      </w:r>
    </w:p>
    <w:p>
      <w:r>
        <w:rPr>
          <w:rFonts w:ascii="Consolas" w:hAnsi="Consolas" w:eastAsia="Consolas"/>
          <w:b w:val="0"/>
          <w:sz w:val="18"/>
        </w:rPr>
        <w:t>NC_069691.1  43814478  ........C............C......GG.....................G........  43814419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64        GGACGTGGCAGAACAAATCAGAAAA  88</w:t>
      </w:r>
    </w:p>
    <w:p>
      <w:r>
        <w:rPr>
          <w:rFonts w:ascii="Consolas" w:hAnsi="Consolas" w:eastAsia="Consolas"/>
          <w:b w:val="0"/>
          <w:sz w:val="18"/>
        </w:rPr>
        <w:t>NC_069691.1  43814418  ......................C..  43814394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155088022016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252     4e-65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b w:val="0"/>
          <w:sz w:val="18"/>
        </w:rPr>
        <w:t>NC_069691.1  43811777  ..........................A.....................A....C.G....  43811718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b w:val="0"/>
          <w:sz w:val="18"/>
        </w:rPr>
        <w:t>NC_069691.1  43811717  .....A.....T..............C........T.........C..............  43811658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ATCCTGTATGAGTATGTGGGCAATGTCATCAAAATGATCCAAACCAGAG  171</w:t>
      </w:r>
    </w:p>
    <w:p>
      <w:r>
        <w:rPr>
          <w:rFonts w:ascii="Consolas" w:hAnsi="Consolas" w:eastAsia="Consolas"/>
          <w:b w:val="0"/>
          <w:sz w:val="18"/>
        </w:rPr>
        <w:t>NC_069691.1  43811657  .....C..C........................................  43811609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b w:val="0"/>
          <w:sz w:val="18"/>
        </w:rPr>
        <w:t>NC_069691.1  43809397  ...............................C.................T..........  43809338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b w:val="0"/>
          <w:sz w:val="18"/>
        </w:rPr>
        <w:t>NC_069691.1  43809337  ........A..........C.G............G........CT......C........  43809278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AGACATGGGATGAAGCAGTATTTAAAGAAAAG  152</w:t>
      </w:r>
    </w:p>
    <w:p>
      <w:r>
        <w:rPr>
          <w:rFonts w:ascii="Consolas" w:hAnsi="Consolas" w:eastAsia="Consolas"/>
          <w:b w:val="0"/>
          <w:sz w:val="18"/>
        </w:rPr>
        <w:t>NC_069691.1  43809277  ...GC...A................G......  43809246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300482983012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NC_069691.1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ATTCTCCAGATACAGATTCATGAAAAATTCATCAGGGATAATCAAGGAAAAGCAAAACCT  60</w:t>
      </w:r>
    </w:p>
    <w:p>
      <w:r>
        <w:rPr>
          <w:rFonts w:ascii="Consolas" w:hAnsi="Consolas" w:eastAsia="Consolas"/>
          <w:b w:val="0"/>
          <w:sz w:val="18"/>
        </w:rPr>
        <w:t>NC_069691.1  43799197  ................G............A......................T.......  43799138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GTGCTTGATAAGaaaaataaaaaaCTGCTCTGCAGGAAGTGCAAAACCTTTGCATGTTAC  120</w:t>
      </w:r>
    </w:p>
    <w:p>
      <w:r>
        <w:rPr>
          <w:rFonts w:ascii="Consolas" w:hAnsi="Consolas" w:eastAsia="Consolas"/>
          <w:b w:val="0"/>
          <w:sz w:val="18"/>
        </w:rPr>
        <w:t>NC_069691.1  43799137  .............................T.....A........................  43799078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ACAGCTGATATAAGAGTGGTGGAG  144</w:t>
      </w:r>
    </w:p>
    <w:p>
      <w:r>
        <w:rPr>
          <w:rFonts w:ascii="Consolas" w:hAnsi="Consolas" w:eastAsia="Consolas"/>
          <w:b w:val="0"/>
          <w:sz w:val="18"/>
        </w:rPr>
        <w:t>NC_069691.1  43799077  ........................  43799054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651854213147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