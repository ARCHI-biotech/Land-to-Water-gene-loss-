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65.3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ATGGCCGGGAACTCGATCCTGCTGGCTGCTGTCTCTATTCTCTCGGCCTGTCAGCAAA  58</w:t>
      </w:r>
    </w:p>
    <w:p>
      <w:r>
        <w:rPr>
          <w:rFonts w:ascii="Consolas" w:hAnsi="Consolas" w:eastAsia="Consolas"/>
          <w:b w:val="0"/>
          <w:sz w:val="18"/>
        </w:rPr>
        <w:t>NC_069685.1  17054108  .....A.....T.....AT..........AC.....G.C.....A.............  17054051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72697495890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136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GTTATTTTGCTTTGCAAGTTGGAAAGGCAAGATTAAAATACAAAGTTACGCCCCCAGCAG  60</w:t>
      </w:r>
    </w:p>
    <w:p>
      <w:r>
        <w:rPr>
          <w:rFonts w:ascii="Consolas" w:hAnsi="Consolas" w:eastAsia="Consolas"/>
          <w:b w:val="0"/>
          <w:sz w:val="18"/>
        </w:rPr>
        <w:t>NC_069685.1  17048648  ....C......A....G..A.............CG.........................  17048589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TCACTGGGTCACCAGAGTTTGAGAGAGTATTTCGGGCACA  100</w:t>
      </w:r>
    </w:p>
    <w:p>
      <w:r>
        <w:rPr>
          <w:rFonts w:ascii="Consolas" w:hAnsi="Consolas" w:eastAsia="Consolas"/>
          <w:b w:val="0"/>
          <w:sz w:val="18"/>
        </w:rPr>
        <w:t>NC_069685.1  17048588  ..T.............T.........A.......T.....  17048549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172050706122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113     9e-24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CAAAACTGTGTGGAGTTTTATCCTATATTCATAATTACATTGTGGATGGCTGGGTGGTAT  61</w:t>
      </w:r>
    </w:p>
    <w:p>
      <w:r>
        <w:rPr>
          <w:rFonts w:ascii="Consolas" w:hAnsi="Consolas" w:eastAsia="Consolas"/>
          <w:b w:val="0"/>
          <w:sz w:val="18"/>
        </w:rPr>
        <w:t>NC_069685.1  17029386  .......................A...........C.................A......  17029327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NC_069685.1  17029326  ..........  17029317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128432217246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173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GATCACCGGTTTCCGACTGAGTCTGGGGATTTTGGCCTTGTTGACCCTCCTAGGTGCCCT  60</w:t>
      </w:r>
    </w:p>
    <w:p>
      <w:r>
        <w:rPr>
          <w:rFonts w:ascii="Consolas" w:hAnsi="Consolas" w:eastAsia="Consolas"/>
          <w:b w:val="0"/>
          <w:sz w:val="18"/>
        </w:rPr>
        <w:t>NC_069685.1  17025521  ......T........G............G................TG...........G.  17025462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GGGAATTGCAAACAGCTTTCTGGATGAATATCTGGACCTCAATATTGCCAAGAAACTGAG  120</w:t>
      </w:r>
    </w:p>
    <w:p>
      <w:r>
        <w:rPr>
          <w:rFonts w:ascii="Consolas" w:hAnsi="Consolas" w:eastAsia="Consolas"/>
          <w:b w:val="0"/>
          <w:sz w:val="18"/>
        </w:rPr>
        <w:t>NC_069685.1  17025461  ...G...TTG....................C......A..G..................-  17025403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GCGGCAATTCTAACTTTTTCTCTTCCCTTT-----AATACTTGCAGAAGCTGTTCC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17025402  --....C.......-A......C.T.....GTGCA...G...AT..G..A......  17025350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365910584051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214     7e-53</w:t>
      </w:r>
    </w:p>
    <w:p>
      <w:r>
        <w:rPr>
          <w:rFonts w:ascii="Consolas" w:hAnsi="Consolas" w:eastAsia="Consolas"/>
          <w:b w:val="0"/>
          <w:sz w:val="18"/>
        </w:rPr>
        <w:t>NC_069680.1 Odocoileus virginianus isolate 20LAN1187 ecotype Illi...  63.5    3e-07</w:t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60.8    9e-07</w:t>
      </w:r>
    </w:p>
    <w:p>
      <w:r>
        <w:rPr>
          <w:rFonts w:ascii="Consolas" w:hAnsi="Consolas" w:eastAsia="Consolas"/>
          <w:b w:val="0"/>
          <w:sz w:val="18"/>
        </w:rPr>
        <w:t>NC_069708.1 Odocoileus virginianus isolate 20LAN1187 ecotype Illi...  58.1    1e-05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56.3    4e-05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56.3    4e-05</w:t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55.4    4e-05</w:t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55.4    4e-05</w:t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54.5    1e-04</w:t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52.7    5e-04</w:t>
      </w:r>
    </w:p>
    <w:p>
      <w:r>
        <w:rPr>
          <w:rFonts w:ascii="Consolas" w:hAnsi="Consolas" w:eastAsia="Consolas"/>
          <w:b w:val="0"/>
          <w:sz w:val="18"/>
        </w:rPr>
        <w:t>NW_027224359.1 Odocoileus virginianus isolate 20LAN1187 ecotype I...  51.8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16        CCATGGCTACCAAGACGCACGGGTA-TGGCTGGCCCTCAAGGAACTCCTACATCAGAAGG  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NC_069685.1     16981802  ..T.....CTG....T....A....A....CT....C....T...G..........G...  16981743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75        GAGACAAAT--GGAAATGAAGAATTGTGTAATGAGCAAAAGACAGATAAGGGAATGATTA  132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NC_069685.1     16981742  ........CAC.....CA....C..AC....C...TG...C.GG...G.........A..  16981683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133       ACTCTGTCTGGAGACTGGGGTGGAGGGAGGGGTAAGAGTTAATGAAAAACCTCTTTGCCC  192</w:t>
      </w:r>
    </w:p>
    <w:p>
      <w:r>
        <w:rPr>
          <w:rFonts w:ascii="Consolas" w:hAnsi="Consolas" w:eastAsia="Consolas"/>
          <w:b w:val="0"/>
          <w:sz w:val="18"/>
        </w:rPr>
        <w:t>NC_069685.1     16981682  .-..A...CTAG...........G..C...A.---.T.GG......C.C...T.ACA.T.  16981627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193       AAGGCAGAATTAAGAATTAATACTACCTACTATGCACATGTACATTAATATGTTGTAATG  252</w:t>
      </w:r>
    </w:p>
    <w:p>
      <w:r>
        <w:rPr>
          <w:rFonts w:ascii="Consolas" w:hAnsi="Consolas" w:eastAsia="Consolas"/>
          <w:b w:val="0"/>
          <w:sz w:val="18"/>
        </w:rPr>
        <w:t>NC_069685.1     16981626  .C..--------...C.....-....T.C..G..TTAC.A...........T..A.C...  16981576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253       TTATAAAGTTATGAATGT-GATAAT---TATA------GACTAAAATATTAGTTGAATAG  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NC_069685.1     16981575  ..........G..G..T.AT...C.ATG.G..ACATGGA....T...G.........A..  16981516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303       TAACATATAAACTGGCATATGCCCTATGACTGAAACTGCAAAACTTGAACAAGTGCATAA  362</w:t>
      </w:r>
    </w:p>
    <w:p>
      <w:r>
        <w:rPr>
          <w:rFonts w:ascii="Consolas" w:hAnsi="Consolas" w:eastAsia="Consolas"/>
          <w:b w:val="0"/>
          <w:sz w:val="18"/>
        </w:rPr>
        <w:t>NC_069685.1     16981515  C.GAC......A.A..........A.......CC....                        16981478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363       TGCAAACAATATTACTATGCAAAACAAAGGTGTATTAGGGAGGTCAATTATGGGTGAGTT  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423       TTATGTAAAAAATCACTAATTTTAATCACATGTTTATGTTCTTATAGTTCTTTAAACATT  482</w:t>
      </w:r>
    </w:p>
    <w:p>
      <w:r>
        <w:rPr>
          <w:rFonts w:ascii="Consolas" w:hAnsi="Consolas" w:eastAsia="Consolas"/>
          <w:b w:val="0"/>
          <w:sz w:val="18"/>
        </w:rPr>
        <w:t>NC_069685.1     16980955                                               ...G.C.....AT..  16980941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483       ATTTTCTTCTTGATTATAAATTTATCCACTATGGAAAATGTGGACAACACAGAAAAATAT  542</w:t>
      </w:r>
    </w:p>
    <w:p>
      <w:r>
        <w:rPr>
          <w:rFonts w:ascii="Consolas" w:hAnsi="Consolas" w:eastAsia="Consolas"/>
          <w:b w:val="0"/>
          <w:sz w:val="18"/>
        </w:rPr>
        <w:t>NC_069685.1     16980940  ........T...............CTT..C..C.....AT.A..A...............  16980881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543       AAAATGGGAAAGCAAAATCACTGCTGATTATTACCACAAAATGATAGTCACTCAATGTAT  602</w:t>
      </w:r>
    </w:p>
    <w:p>
      <w:r>
        <w:rPr>
          <w:rFonts w:ascii="Consolas" w:hAnsi="Consolas" w:eastAsia="Consolas"/>
          <w:b w:val="0"/>
          <w:sz w:val="18"/>
        </w:rPr>
        <w:t>NC_069685.1     16980880  ....CAA..........GG....GAA..C....T..A......G..A.....TGG.AA..  16980821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603       TTCCAACCAAAACATTCATTCAAACAAGACAAGGATCATAGCTGCATGTTACTCCATTGT  662</w:t>
      </w:r>
    </w:p>
    <w:p>
      <w:r>
        <w:rPr>
          <w:rFonts w:ascii="Consolas" w:hAnsi="Consolas" w:eastAsia="Consolas"/>
          <w:b w:val="0"/>
          <w:sz w:val="18"/>
        </w:rPr>
        <w:t>NC_069685.1     16980820  ....TT.....---....AG....T..A............C--------..T........  16980772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NC_069708.1     16904534                                           .......G..T.......G  16904516</w:t>
      </w:r>
    </w:p>
    <w:p>
      <w:r>
        <w:rPr>
          <w:rFonts w:ascii="Consolas" w:hAnsi="Consolas" w:eastAsia="Consolas"/>
          <w:b w:val="0"/>
          <w:sz w:val="18"/>
        </w:rPr>
        <w:t>NC_069687.1     38301268                                               ..A...T........  38301282</w:t>
      </w:r>
    </w:p>
    <w:p>
      <w:r>
        <w:rPr>
          <w:rFonts w:ascii="Consolas" w:hAnsi="Consolas" w:eastAsia="Consolas"/>
          <w:b w:val="0"/>
          <w:sz w:val="18"/>
        </w:rPr>
        <w:t>NC_069700.1     24148357                                                       ...G...  24148351</w:t>
      </w:r>
    </w:p>
    <w:p>
      <w:r>
        <w:rPr>
          <w:rFonts w:ascii="Consolas" w:hAnsi="Consolas" w:eastAsia="Consolas"/>
          <w:b w:val="0"/>
          <w:sz w:val="18"/>
        </w:rPr>
        <w:t>NW_027224359.1  390902                                                          ......  390897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663       ATAAAGCTGTTATCATTTATTTAACCAATTGCCTATTGTTGGACATTTAAATAATTT-TC  721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NC_069685.1     16980771  --------.....A..............C..T..........T.....G..CC....-..  16980721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exon_6]</w:t>
      </w:r>
    </w:p>
    <w:p>
      <w:r>
        <w:rPr>
          <w:rFonts w:ascii="Consolas" w:hAnsi="Consolas" w:eastAsia="Consolas"/>
          <w:b w:val="0"/>
          <w:sz w:val="18"/>
        </w:rPr>
        <w:t>NC_069680.1     28424113             ..A.....C......GT..A.........A.G......GT.GC..C--.  28424067</w:t>
      </w:r>
    </w:p>
    <w:p>
      <w:r>
        <w:rPr>
          <w:rFonts w:ascii="Consolas" w:hAnsi="Consolas" w:eastAsia="Consolas"/>
          <w:b w:val="0"/>
          <w:sz w:val="18"/>
        </w:rPr>
        <w:t>NC_069678.1     16254357             ..A........G.......CA..C...A....T...C.G..T....-..  16254404</w:t>
      </w:r>
    </w:p>
    <w:p>
      <w:r>
        <w:rPr>
          <w:rFonts w:ascii="Consolas" w:hAnsi="Consolas" w:eastAsia="Consolas"/>
          <w:b w:val="0"/>
          <w:sz w:val="18"/>
        </w:rPr>
        <w:t>NC_069708.1     16904515  ..GGGTA.A.A.G..............G..C....C..A.........GC..TG...-.T  16904457</w:t>
      </w:r>
    </w:p>
    <w:p>
      <w:r>
        <w:rPr>
          <w:rFonts w:ascii="Consolas" w:hAnsi="Consolas" w:eastAsia="Consolas"/>
          <w:b w:val="0"/>
          <w:sz w:val="18"/>
        </w:rPr>
        <w:t>NC_069687.1     38301283  .....TA.---..A....G...G....G..C.T....T...T.......G..T....C.A  38301339</w:t>
      </w:r>
    </w:p>
    <w:p>
      <w:r>
        <w:rPr>
          <w:rFonts w:ascii="Consolas" w:hAnsi="Consolas" w:eastAsia="Consolas"/>
          <w:b w:val="0"/>
          <w:sz w:val="18"/>
        </w:rPr>
        <w:t>NC_069683.1     32861939             .................ACCT......A...........G.T....-C.  32861892</w:t>
      </w:r>
    </w:p>
    <w:p>
      <w:r>
        <w:rPr>
          <w:rFonts w:ascii="Consolas" w:hAnsi="Consolas" w:eastAsia="Consolas"/>
          <w:b w:val="0"/>
          <w:sz w:val="18"/>
        </w:rPr>
        <w:t>NC_069704.1     12193803                                                   ........-CT  12193794</w:t>
      </w:r>
    </w:p>
    <w:p>
      <w:r>
        <w:rPr>
          <w:rFonts w:ascii="Consolas" w:hAnsi="Consolas" w:eastAsia="Consolas"/>
          <w:b w:val="0"/>
          <w:sz w:val="18"/>
        </w:rPr>
        <w:t>NC_069675.1     16596003                                                         ..-G.  16596000</w:t>
      </w:r>
    </w:p>
    <w:p>
      <w:r>
        <w:rPr>
          <w:rFonts w:ascii="Consolas" w:hAnsi="Consolas" w:eastAsia="Consolas"/>
          <w:b w:val="0"/>
          <w:sz w:val="18"/>
        </w:rPr>
        <w:t>NC_069700.1     24148350  ...G.T....C..A.............T.CTT..G.....T........             24148302</w:t>
      </w:r>
    </w:p>
    <w:p>
      <w:r>
        <w:rPr>
          <w:rFonts w:ascii="Consolas" w:hAnsi="Consolas" w:eastAsia="Consolas"/>
          <w:b w:val="0"/>
          <w:sz w:val="18"/>
        </w:rPr>
        <w:t>NW_027224359.1  390896    ..G..A..---.CA........G.....C.CG........A........G..T....-.   390842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722       A-ATTTT-CAC-----TACTTT-----A-----TGCTGAAATGAAC--ATTCTTGTACAT  762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[19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NC_069685.1     16980720  .GT....-...CATTT..A..C-----.-----.AT..........--.C.T....C.C.  16980674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NC_069680.1     28424066  .-TC...-...-----.C....-----.-----A....G.......--..--..T..T..  28424028</w:t>
      </w:r>
    </w:p>
    <w:p>
      <w:r>
        <w:rPr>
          <w:rFonts w:ascii="Consolas" w:hAnsi="Consolas" w:eastAsia="Consolas"/>
          <w:b w:val="0"/>
          <w:sz w:val="18"/>
        </w:rPr>
        <w:t>NC_069678.1     16254405  C-.....T...-----....GC-----.-----AT.---.....TGTG............  16254445</w:t>
      </w:r>
    </w:p>
    <w:p>
      <w:r>
        <w:rPr>
          <w:rFonts w:ascii="Consolas" w:hAnsi="Consolas" w:eastAsia="Consolas"/>
          <w:b w:val="0"/>
          <w:sz w:val="18"/>
        </w:rPr>
        <w:t>NC_069708.1     16904456  .-..C..                                                       16904451</w:t>
      </w:r>
    </w:p>
    <w:p>
      <w:r>
        <w:rPr>
          <w:rFonts w:ascii="Consolas" w:hAnsi="Consolas" w:eastAsia="Consolas"/>
          <w:b w:val="0"/>
          <w:sz w:val="18"/>
        </w:rPr>
        <w:t>NC_069687.1     38301340  .-GC...-...-----..                                            38301350</w:t>
      </w:r>
    </w:p>
    <w:p>
      <w:r>
        <w:rPr>
          <w:rFonts w:ascii="Consolas" w:hAnsi="Consolas" w:eastAsia="Consolas"/>
          <w:b w:val="0"/>
          <w:sz w:val="18"/>
        </w:rPr>
        <w:t>NC_069683.1     32861891  .-GG...-TC.-----..T.A.-----.AACAG.....C...A...--.             32861857</w:t>
      </w:r>
    </w:p>
    <w:p>
      <w:r>
        <w:rPr>
          <w:rFonts w:ascii="Consolas" w:hAnsi="Consolas" w:eastAsia="Consolas"/>
          <w:b w:val="0"/>
          <w:sz w:val="18"/>
        </w:rPr>
        <w:t>NC_069704.1     12193793  .-..A..-A-------..AA.A-----.-----......C.....---...-..C..T.C  12193757</w:t>
      </w:r>
    </w:p>
    <w:p>
      <w:r>
        <w:rPr>
          <w:rFonts w:ascii="Consolas" w:hAnsi="Consolas" w:eastAsia="Consolas"/>
          <w:b w:val="0"/>
          <w:sz w:val="18"/>
        </w:rPr>
        <w:t>NC_069690.1     12081765                                           .....--..CT........  12081781</w:t>
      </w:r>
    </w:p>
    <w:p>
      <w:r>
        <w:rPr>
          <w:rFonts w:ascii="Consolas" w:hAnsi="Consolas" w:eastAsia="Consolas"/>
          <w:b w:val="0"/>
          <w:sz w:val="18"/>
        </w:rPr>
        <w:t>NC_069675.1     16595999  .-.....-..T-----....GACAAAA.-----.T...C.......--...T....G...  16595954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763       AAACTTTTATGTATATCTCTGATTATTTCCTTCAAATA  800</w:t>
      </w:r>
    </w:p>
    <w:p>
      <w:r>
        <w:rPr>
          <w:rFonts w:ascii="Consolas" w:hAnsi="Consolas" w:eastAsia="Consolas"/>
          <w:b w:val="0"/>
          <w:sz w:val="18"/>
        </w:rPr>
        <w:t>NC_069685.1     16980673  ....A......C....TC..........T...        16980642</w:t>
      </w:r>
    </w:p>
    <w:p>
      <w:r>
        <w:rPr>
          <w:rFonts w:ascii="Consolas" w:hAnsi="Consolas" w:eastAsia="Consolas"/>
          <w:b w:val="0"/>
          <w:sz w:val="18"/>
        </w:rPr>
        <w:t>NC_069680.1     28424027  ..G..A...                               28424019</w:t>
      </w:r>
    </w:p>
    <w:p>
      <w:r>
        <w:rPr>
          <w:rFonts w:ascii="Consolas" w:hAnsi="Consolas" w:eastAsia="Consolas"/>
          <w:b w:val="0"/>
          <w:sz w:val="18"/>
        </w:rPr>
        <w:t>NC_069678.1     16254446  ...                                     16254448</w:t>
      </w:r>
    </w:p>
    <w:p>
      <w:r>
        <w:rPr>
          <w:rFonts w:ascii="Consolas" w:hAnsi="Consolas" w:eastAsia="Consolas"/>
          <w:b w:val="0"/>
          <w:sz w:val="18"/>
        </w:rPr>
        <w:t>NC_069704.1     12193756  ...T....T.A....A................        12193725</w:t>
      </w:r>
    </w:p>
    <w:p>
      <w:r>
        <w:rPr>
          <w:rFonts w:ascii="Consolas" w:hAnsi="Consolas" w:eastAsia="Consolas"/>
          <w:b w:val="0"/>
          <w:sz w:val="18"/>
        </w:rPr>
        <w:t>NC_069690.1     12081782  ...TC.C.G.C..C..................A.G...  12081819</w:t>
      </w:r>
    </w:p>
    <w:p>
      <w:r>
        <w:rPr>
          <w:rFonts w:ascii="Consolas" w:hAnsi="Consolas" w:eastAsia="Consolas"/>
          <w:b w:val="0"/>
          <w:sz w:val="18"/>
        </w:rPr>
        <w:t>NC_069675.1     16595953  ...T..GC..C.....T..A.G......T...        16595922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1861054047744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