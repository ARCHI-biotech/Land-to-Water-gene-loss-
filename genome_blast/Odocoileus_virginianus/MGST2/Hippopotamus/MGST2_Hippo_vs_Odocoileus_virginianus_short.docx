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83.8    6e-15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ATGGCCGGGAATTCGATCTTGCTGGCTGCTCTCTCTGTCCTCTCTGCCTGTCAGCAAA  58</w:t>
      </w:r>
    </w:p>
    <w:p>
      <w:r>
        <w:rPr>
          <w:rFonts w:ascii="Consolas" w:hAnsi="Consolas" w:eastAsia="Consolas"/>
          <w:b w:val="0"/>
          <w:sz w:val="18"/>
        </w:rPr>
        <w:t>NC_069685.1  17054108  .....A...........A...........A..............A.............  17054051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94506913488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127     9e-28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GTTATTTTGCTTTGCAGGTAGGAAAGGCGAGATCAAAATACAAAGTTACACCCCCAGCGG  60</w:t>
      </w:r>
    </w:p>
    <w:p>
      <w:r>
        <w:rPr>
          <w:rFonts w:ascii="Consolas" w:hAnsi="Consolas" w:eastAsia="Consolas"/>
          <w:b w:val="0"/>
          <w:sz w:val="18"/>
        </w:rPr>
        <w:t>NC_069685.1  17048648  ....C......A................A.....G..............G........A.  17048589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TCTCTGGATCACCAGAGTTTGAGAGAATGTTTCGTGCACA  100</w:t>
      </w:r>
    </w:p>
    <w:p>
      <w:r>
        <w:rPr>
          <w:rFonts w:ascii="Consolas" w:hAnsi="Consolas" w:eastAsia="Consolas"/>
          <w:b w:val="0"/>
          <w:sz w:val="18"/>
        </w:rPr>
        <w:t>NC_069685.1  17048588  .......G........T...........A...........  17048549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196283589552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107     5e-22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CAAAACTGTGTGGAGTTTTACCCAATATTTATGATTACATTGTGGATGGCTGGATGGTAT  61</w:t>
      </w:r>
    </w:p>
    <w:p>
      <w:r>
        <w:rPr>
          <w:rFonts w:ascii="Consolas" w:hAnsi="Consolas" w:eastAsia="Consolas"/>
          <w:b w:val="0"/>
          <w:sz w:val="18"/>
        </w:rPr>
        <w:t>NC_069685.1  17029386  ....................T........C..A..C........................  17029327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TTCAACCAAG  71</w:t>
      </w:r>
    </w:p>
    <w:p>
      <w:r>
        <w:rPr>
          <w:rFonts w:ascii="Consolas" w:hAnsi="Consolas" w:eastAsia="Consolas"/>
          <w:b w:val="0"/>
          <w:sz w:val="18"/>
        </w:rPr>
        <w:t>NC_069685.1  17029326  ..........  17029317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126009217984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115     3e-24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TTTTTGCTACTTGTCTGGGTCTGGTGTACATATATGCCCGTCACCAATATTTCTGGGGAT  60</w:t>
      </w:r>
    </w:p>
    <w:p>
      <w:r>
        <w:rPr>
          <w:rFonts w:ascii="Consolas" w:hAnsi="Consolas" w:eastAsia="Consolas"/>
          <w:b w:val="0"/>
          <w:sz w:val="18"/>
        </w:rPr>
        <w:t>NC_069685.1  17026062  ...............................C...T.T........G.............  17026003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ACTCAGAAGCTGCTaaaaaaaG  82</w:t>
      </w:r>
    </w:p>
    <w:p>
      <w:r>
        <w:rPr>
          <w:rFonts w:ascii="Consolas" w:hAnsi="Consolas" w:eastAsia="Consolas"/>
          <w:b w:val="0"/>
          <w:sz w:val="18"/>
        </w:rPr>
        <w:t>NC_069685.1  17026002  .TG...................  17025981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152665014096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339     2e-90</w:t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127     1e-26</w:t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52.0    7e-04</w:t>
      </w:r>
    </w:p>
    <w:p>
      <w:r>
        <w:rPr>
          <w:rFonts w:ascii="Consolas" w:hAnsi="Consolas" w:eastAsia="Consolas"/>
          <w:b w:val="0"/>
          <w:sz w:val="18"/>
        </w:rPr>
        <w:t>NC_069686.1 Odocoileus virginianus isolate 20LAN1187 ecotype Illi...  52.0    7e-04</w:t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52.0    7e-04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GATCACTGGCTTCCGGTTGAGTCTTGGGGTTTTGGCCCTGTTGACCATCCTAGGCGCTGT  60</w:t>
      </w:r>
    </w:p>
    <w:p>
      <w:r>
        <w:rPr>
          <w:rFonts w:ascii="Consolas" w:hAnsi="Consolas" w:eastAsia="Consolas"/>
          <w:b w:val="0"/>
          <w:sz w:val="18"/>
        </w:rPr>
        <w:t>NC_069685.1  17025521  .........T......C.......G............T.......TG.......T..C..  17025462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GGGAATTGCAAATAGCTTTCTAGATGAATACCTGGACATCAATGTGGCCAAGAAACTGAG  120</w:t>
      </w:r>
    </w:p>
    <w:p>
      <w:r>
        <w:rPr>
          <w:rFonts w:ascii="Consolas" w:hAnsi="Consolas" w:eastAsia="Consolas"/>
          <w:b w:val="0"/>
          <w:sz w:val="18"/>
        </w:rPr>
        <w:t>NC_069685.1  17025461  ...G...TTG..C........G..................G..A.T..............  17025402</w:t>
      </w:r>
    </w:p>
    <w:p>
      <w:r>
        <w:rPr>
          <w:rFonts w:ascii="Consolas" w:hAnsi="Consolas" w:eastAsia="Consolas"/>
          <w:b w:val="0"/>
          <w:sz w:val="18"/>
        </w:rPr>
        <w:t>NC_069702.1  29224485                                                ......G.......  29224498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GCACTTCTAACATTCTCC-CCTCCCTTTGCGCAAATGCTTGCAGAAGATGTTTCCACTCT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NC_069685.1  17025401  ..............-..T-...T......T..........AT..G.....-.........  17025345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  <w:t>NC_069702.1  29224499  T..............AA.A...........T....G..................T.....  29224558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180       AAAGGTTAGATCGTGCCACTTGTTCAATTAAAAGAAATGTCTCTCTCttttttttttttt  239</w:t>
      </w:r>
    </w:p>
    <w:p>
      <w:r>
        <w:rPr>
          <w:rFonts w:ascii="Consolas" w:hAnsi="Consolas" w:eastAsia="Consolas"/>
          <w:b w:val="0"/>
          <w:sz w:val="18"/>
        </w:rPr>
        <w:t>NC_069685.1  17025344  C..........G.............C............AAAAT....--.C..C..A...  17025287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NC_069702.1  29224559  ...........G...G.C....................                        29224596</w:t>
      </w:r>
    </w:p>
    <w:p>
      <w:r>
        <w:rPr>
          <w:rFonts w:ascii="Consolas" w:hAnsi="Consolas" w:eastAsia="Consolas"/>
          <w:b w:val="0"/>
          <w:sz w:val="18"/>
        </w:rPr>
        <w:t>NC_069689.1  770697                                      ..........................  770722</w:t>
      </w:r>
    </w:p>
    <w:p>
      <w:r>
        <w:rPr>
          <w:rFonts w:ascii="Consolas" w:hAnsi="Consolas" w:eastAsia="Consolas"/>
          <w:b w:val="0"/>
          <w:sz w:val="18"/>
        </w:rPr>
        <w:t>NC_069686.1  39692168                                         .....................  39692148</w:t>
      </w:r>
    </w:p>
    <w:p>
      <w:r>
        <w:rPr>
          <w:rFonts w:ascii="Consolas" w:hAnsi="Consolas" w:eastAsia="Consolas"/>
          <w:b w:val="0"/>
          <w:sz w:val="18"/>
        </w:rPr>
        <w:t>NC_069675.1  15660536                                    ..........................  15660511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240       GAAATGGCTTTGTAGGAACATACCCTTTAGATTTTCCTATTCGTTTAAGAACTAAAGTTT  299</w:t>
      </w:r>
    </w:p>
    <w:p>
      <w:r>
        <w:rPr>
          <w:rFonts w:ascii="Consolas" w:hAnsi="Consolas" w:eastAsia="Consolas"/>
          <w:b w:val="0"/>
          <w:sz w:val="18"/>
        </w:rPr>
        <w:t>NC_069685.1  17025286  ...........A...A........T.........----------------C.....A...  17025243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NC_069686.1  39692147  .....                                                         39692143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300       GCTCTGAGAGGAAGTATCCGTAGCAGCAGTGGAAGT-TGCTGAGCCCTGGTTTTAGAAGC  358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NC_069685.1  17025242  ........G....A.....-..A..T.......T..G......................T  17025184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359       ACATGCCGAAGTCATGACTGCTCGTGGAGGGAGAAAGCAGCCTCAGCCGTCTGTGTCCAG  418</w:t>
      </w:r>
    </w:p>
    <w:p>
      <w:r>
        <w:rPr>
          <w:rFonts w:ascii="Consolas" w:hAnsi="Consolas" w:eastAsia="Consolas"/>
          <w:b w:val="0"/>
          <w:sz w:val="18"/>
        </w:rPr>
        <w:t>NC_069685.1  17025183  ......T.........G......A..TG..C........A...G.C.T.........TG.  17025124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419       GGCTTTCCGTGGACCACTGCCATCCCTCTCCTCTAAGACGGCTTCTCTGTTGATGGAAAG  478</w:t>
      </w:r>
    </w:p>
    <w:p>
      <w:r>
        <w:rPr>
          <w:rFonts w:ascii="Consolas" w:hAnsi="Consolas" w:eastAsia="Consolas"/>
          <w:b w:val="0"/>
          <w:sz w:val="18"/>
        </w:rPr>
        <w:t>NC_069685.1  17025123  ........A........CA.T...G..T...........T........CG......GG..  17025064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479       TTCCAGACAGATGCCAATAAGGCCGCTGAGCCCACTTCATTATTTGCAGAAATGCAACAG  538</w:t>
      </w:r>
    </w:p>
    <w:p>
      <w:r>
        <w:rPr>
          <w:rFonts w:ascii="Consolas" w:hAnsi="Consolas" w:eastAsia="Consolas"/>
          <w:b w:val="0"/>
          <w:sz w:val="18"/>
        </w:rPr>
        <w:t>NC_069685.1  17025063  ..........GG..TG.A....-.T................GG......G.....C....  17025005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539       ATGGTGGGGGAAGTCGGGTAAACACATGAAGTAGCCAGAGAAGAGAGTCATCAACTCATA  598</w:t>
      </w:r>
    </w:p>
    <w:p>
      <w:r>
        <w:rPr>
          <w:rFonts w:ascii="Consolas" w:hAnsi="Consolas" w:eastAsia="Consolas"/>
          <w:b w:val="0"/>
          <w:sz w:val="18"/>
        </w:rPr>
        <w:t>NC_069685.1  17025004  .......A.......-A.C........A.......................G....A.C.  17024946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599       GCACAAAACACATCTGGCTGTGAAAATGGACTTTATAAAGAACAAAGGAAAAAGAAAAAG  658</w:t>
      </w:r>
    </w:p>
    <w:p>
      <w:r>
        <w:rPr>
          <w:rFonts w:ascii="Consolas" w:hAnsi="Consolas" w:eastAsia="Consolas"/>
          <w:b w:val="0"/>
          <w:sz w:val="18"/>
        </w:rPr>
        <w:t>NC_069685.1  17024945  .....G......G.............C........C....                      17024906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659       AGTATCGTTTTCAAGAAACCATCTATTGGGGAATATCTTGCCCCTGGGCAGGGGAAGGAG  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719       GGCCATGGTTATAGCTGGAGAGCCTAGGCTGGGTTCCTCTGCACCTCCCATATCATGCGG  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779       GGCTGGGGGCCTGCTGCTGTTGGGCCCTGATGTGCAGTCACTGTCTGGTACAAGGCTAGT  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839       GACCTTTCTTCACTGTCTTCATCTGTAAAATGGGGATGCGTCTTCAGGGACCTTAGGAAA  898</w:t>
      </w:r>
    </w:p>
    <w:p>
      <w:r>
        <w:rPr>
          <w:rFonts w:ascii="Consolas" w:hAnsi="Consolas" w:eastAsia="Consolas"/>
          <w:b w:val="0"/>
          <w:sz w:val="18"/>
        </w:rPr>
        <w:t>NC_069685.1  17024681         .......T..C..........G.....C.C.A.........A..TG....G..  17024629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899       ATGGAATTATGAGCATATATAACACTTTTTAGCATCAGGAAAAGAGCTCTCTGTCTCTGC  958</w:t>
      </w:r>
    </w:p>
    <w:p>
      <w:r>
        <w:rPr>
          <w:rFonts w:ascii="Consolas" w:hAnsi="Consolas" w:eastAsia="Consolas"/>
          <w:b w:val="0"/>
          <w:sz w:val="18"/>
        </w:rPr>
        <w:t>NC_069685.1  17024628  ..A..................C........                                17024599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959       TTTTCTAAAGAAAGTATGACAGCCTTGAATTTGGTGTAGGCATCTTCAAGAAGCTTTTTA  1018</w:t>
      </w:r>
    </w:p>
    <w:p>
      <w:r>
        <w:rPr>
          <w:rFonts w:ascii="Consolas" w:hAnsi="Consolas" w:eastAsia="Consolas"/>
          <w:b w:val="0"/>
          <w:sz w:val="18"/>
        </w:rPr>
        <w:t>NC_069685.1  17024547                                           .........C.........  17024529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1019      TTGGGACTTTTTTGGTGTGTAGCTACAAAGGCAGTTACAGAGGCTATGAATAATAGAAAA  1078</w:t>
      </w:r>
    </w:p>
    <w:p>
      <w:r>
        <w:rPr>
          <w:rFonts w:ascii="Consolas" w:hAnsi="Consolas" w:eastAsia="Consolas"/>
          <w:b w:val="0"/>
          <w:sz w:val="18"/>
        </w:rPr>
        <w:t>NC_069685.1  17024528  ..A.............A.A.G.G...................A......G.......G..  17024469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1079      AGAAAGCATGGCATTAAAACACTAGTGTCTCCAGAATAGTAGGGGAGAAGACA  1131</w:t>
      </w:r>
    </w:p>
    <w:p>
      <w:r>
        <w:rPr>
          <w:rFonts w:ascii="Consolas" w:hAnsi="Consolas" w:eastAsia="Consolas"/>
          <w:b w:val="0"/>
          <w:sz w:val="18"/>
        </w:rPr>
        <w:t>NC_069685.1  17024468  --...TA.A...T...G........C..T.......G...-............  17024419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3157498958690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