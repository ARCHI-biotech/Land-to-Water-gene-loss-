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77544026400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176897275112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NC_069685.1  17029386  ....................T........C..A..C........................  17029327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NC_069685.1  17029326  ..........  17029317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NC_069685.1  17026062  ...............................C...T.T........G.............  17026003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NC_069685.1  17026002  .TG...................  17025981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133278768920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NC_069685.1 Odocoileus virginianus isolate 20LAN1187 ecotype Illi...  730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NC_069685.1  17025521  .........T......C.......G............T.......TG.......T..C..  17025462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NC_069685.1  17025461  ...G...TTG..C........G..................G..A.T..............  17025402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GCACTTCTAACATTCTCCCCTCCCTTTGCGCAAATGCTTGCAGAAGATGTTTCCACTCTA  180</w:t>
      </w:r>
    </w:p>
    <w:p>
      <w:r>
        <w:rPr>
          <w:rFonts w:ascii="Consolas" w:hAnsi="Consolas" w:eastAsia="Consolas"/>
          <w:b w:val="0"/>
          <w:sz w:val="18"/>
        </w:rPr>
        <w:t>NC_069685.1  17025401  ..............-..T...T......T..........AT..G.......-.......C  17025344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AAGGTTAGATCGTGCCACTTGTTCAATTAAAAGAAATGTCTCTCTCtttttttttttttG  240</w:t>
      </w:r>
    </w:p>
    <w:p>
      <w:r>
        <w:rPr>
          <w:rFonts w:ascii="Consolas" w:hAnsi="Consolas" w:eastAsia="Consolas"/>
          <w:b w:val="0"/>
          <w:sz w:val="18"/>
        </w:rPr>
        <w:t>NC_069685.1  17025343  ..........G.............C............AAAAT.....C..C..A...--.  17025286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AAATGGCTTTGTAGGAACATACCCTTTAGATTTTCCTATTCGTTTAAGAACTAAAGTTTG  300</w:t>
      </w:r>
    </w:p>
    <w:p>
      <w:r>
        <w:rPr>
          <w:rFonts w:ascii="Consolas" w:hAnsi="Consolas" w:eastAsia="Consolas"/>
          <w:b w:val="0"/>
          <w:sz w:val="18"/>
        </w:rPr>
        <w:t>NC_069685.1  17025285  ..........A...A........T.........-....-------..-.-------....  17025242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CTCTGAGAGGAAGTATCCGTAGCAGCAGTGGAAGT-TGCTGAGCCCTGGTTTTAGAAGCA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17025241  .......G....A.....-..A..T.......T..G......................T.  17025183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360       CATGCCGAAGTCATGACTGCTCGTGGAGGGAGAAAGCAGCCTCAGCCGTCTGTGTCCAGG  419</w:t>
      </w:r>
    </w:p>
    <w:p>
      <w:r>
        <w:rPr>
          <w:rFonts w:ascii="Consolas" w:hAnsi="Consolas" w:eastAsia="Consolas"/>
          <w:b w:val="0"/>
          <w:sz w:val="18"/>
        </w:rPr>
        <w:t>NC_069685.1  17025182  .....T.........G......A..TG..C........A...G.C.T.........TG..  17025123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420       GCTTTCCGTGGACCACTGCCATCCCTCTCCTCTAAGACGGCTTCTCTGTTGATGGAAAGT  479</w:t>
      </w:r>
    </w:p>
    <w:p>
      <w:r>
        <w:rPr>
          <w:rFonts w:ascii="Consolas" w:hAnsi="Consolas" w:eastAsia="Consolas"/>
          <w:b w:val="0"/>
          <w:sz w:val="18"/>
        </w:rPr>
        <w:t>NC_069685.1  17025122  .......A........CA.T...G..T...........T........CG......GG...  17025063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480       TCCAGACAGATGCCAATAAGGCCGCTGAGCCCACTTCATTATTTGCAGAAATGCAACAGA  539</w:t>
      </w:r>
    </w:p>
    <w:p>
      <w:r>
        <w:rPr>
          <w:rFonts w:ascii="Consolas" w:hAnsi="Consolas" w:eastAsia="Consolas"/>
          <w:b w:val="0"/>
          <w:sz w:val="18"/>
        </w:rPr>
        <w:t>NC_069685.1  17025062  .........GG..TG.A.....T-................GG......G.....C.....  17025004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540       TGGTGGGGGAAGTCGGGTAAACACATGAAGTAGCCAGAGAAGAGAGTCATCAACTCATAG  599</w:t>
      </w:r>
    </w:p>
    <w:p>
      <w:r>
        <w:rPr>
          <w:rFonts w:ascii="Consolas" w:hAnsi="Consolas" w:eastAsia="Consolas"/>
          <w:b w:val="0"/>
          <w:sz w:val="18"/>
        </w:rPr>
        <w:t>NC_069685.1  17025003  ......A.......A.C-........A.......................G....A.C..  17024945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600       CACAAAACACATCTGGCTGTGAAAATGGACTTTATAAAG-AACAAAGGAAAAAGAAAAAG  658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17024944  ....G......G.............C........C....TT.A....-.....-.....T  17024887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659       AGTATCGTTTTCAAGAAACCATC------T-A-T---TGGGGAATATCTTGCCCCTGGGC  707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17024886  C.G-.........G.........CAGAGA.G.G.GCC.........G........C..AT  17024828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708       AGGG-GAAGGAGGGCCATGGTTATAGCTGGAGAGCCTAGGCTGGGTTCCTCTGCACCTCC  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17024827  ....A..G...T.T-..C...C..G..C..................C..A....C.G...  17024769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767       CATATCATGCGGGGCTGGGGGCCTGCTGCTG----------T-TGGG-CCCTGATGTGCA  814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exon_5]</w:t>
      </w:r>
    </w:p>
    <w:p>
      <w:r>
        <w:rPr>
          <w:rFonts w:ascii="Consolas" w:hAnsi="Consolas" w:eastAsia="Consolas"/>
          <w:b w:val="0"/>
          <w:sz w:val="18"/>
        </w:rPr>
        <w:t>NC_069685.1  17024768  TC.G..CC.T...................A.GGCCCACGAG.C.C..A....C.......  17024709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815       GTCACTGTCTGGTACAAGGCTAGTGACCTTTCTTCACTGTCTTCATCTGTAAAATGGGGA  874</w:t>
      </w:r>
    </w:p>
    <w:p>
      <w:r>
        <w:rPr>
          <w:rFonts w:ascii="Consolas" w:hAnsi="Consolas" w:eastAsia="Consolas"/>
          <w:b w:val="0"/>
          <w:sz w:val="18"/>
        </w:rPr>
        <w:t>NC_069685.1  17024708  .....G......CC.G..A..GA.C..----.......T..C..........G.....C.  17024653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875       TGCGTCTTCAGGGACCTTAGGAAAATGGAATTATGAGCATATATAACACTTTTT-AGCAT  933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17024652  C.A.........A..TG....G....A..................C........T..T..  17024593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934       CAGGAAAAGAGCTCTCTGTCTCTGCTTTTCTAAAGAAAGTATGACAGCCTTGAATTTGGT  993</w:t>
      </w:r>
    </w:p>
    <w:p>
      <w:r>
        <w:rPr>
          <w:rFonts w:ascii="Consolas" w:hAnsi="Consolas" w:eastAsia="Consolas"/>
          <w:b w:val="0"/>
          <w:sz w:val="18"/>
        </w:rPr>
        <w:t>NC_069685.1  17024592  .....GG...A....--..AA-.--...............--........-..-------  17024548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994       GTAGGCATCTTCAAGAAGCTTTTTATTGGGACTTTTTTGGTGTGTAGCTACAAAGGCAGT  1053</w:t>
      </w:r>
    </w:p>
    <w:p>
      <w:r>
        <w:rPr>
          <w:rFonts w:ascii="Consolas" w:hAnsi="Consolas" w:eastAsia="Consolas"/>
          <w:b w:val="0"/>
          <w:sz w:val="18"/>
        </w:rPr>
        <w:t>NC_069685.1  17024547  ------.........C...........A.............A.A.G.G............  17024494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1054      TACAGAGGCTATGAATAATAGAAAAAGAAAGCATGGCATTAAAACACTAGTGTCTCCAGA  1113</w:t>
      </w:r>
    </w:p>
    <w:p>
      <w:r>
        <w:rPr>
          <w:rFonts w:ascii="Consolas" w:hAnsi="Consolas" w:eastAsia="Consolas"/>
          <w:b w:val="0"/>
          <w:sz w:val="18"/>
        </w:rPr>
        <w:t>NC_069685.1  17024493  .......A......G.......G...A.T.A-.-...T...G........C..T......  17024436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1114      ATAGTAGGGGAGAAGACACGGCAAGCTCTAGCATCCCAAATAGCAGTGCTAAATACCCCA  1173</w:t>
      </w:r>
    </w:p>
    <w:p>
      <w:r>
        <w:rPr>
          <w:rFonts w:ascii="Consolas" w:hAnsi="Consolas" w:eastAsia="Consolas"/>
          <w:b w:val="0"/>
          <w:sz w:val="18"/>
        </w:rPr>
        <w:t>NC_069685.1  17024435  .G...-............T.A.C.C....T..G.....G.GG....C.-.G.GCGG....  17024378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1174      GAGCACACTGAGAACGATCAGTCTGG  1199</w:t>
      </w:r>
    </w:p>
    <w:p>
      <w:r>
        <w:rPr>
          <w:rFonts w:ascii="Consolas" w:hAnsi="Consolas" w:eastAsia="Consolas"/>
          <w:b w:val="0"/>
          <w:sz w:val="18"/>
        </w:rPr>
        <w:t>NC_069685.1  17024377  ......GT.......TG....C....  17024352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3135684077894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