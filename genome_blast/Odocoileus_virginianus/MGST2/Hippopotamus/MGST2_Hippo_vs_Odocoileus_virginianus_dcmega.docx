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NC_069685.1 Odocoileus virginianus isolate 20LAN1187 ecotype Illi...  87.8    3e-16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ATGGCCGGGAATTCGATCTTGCTGGCTGCTCTCTCTGTCCTCTCTGCCTGTCAGCAAA  58</w:t>
      </w:r>
    </w:p>
    <w:p>
      <w:r>
        <w:rPr>
          <w:rFonts w:ascii="Consolas" w:hAnsi="Consolas" w:eastAsia="Consolas"/>
          <w:b w:val="0"/>
          <w:sz w:val="18"/>
        </w:rPr>
        <w:t>NC_069685.1  17054108  .....A...........A...........A..............A.............  17054051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72697495890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NC_069685.1 Odocoileus virginianus isolate 20LAN1187 ecotype Illi...  141     1e-31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GTTATTTTGCTTTGCAGGTAGGAAAGGCGAGATCAAAATACAAAGTTACACCCCCAGCGG  60</w:t>
      </w:r>
    </w:p>
    <w:p>
      <w:r>
        <w:rPr>
          <w:rFonts w:ascii="Consolas" w:hAnsi="Consolas" w:eastAsia="Consolas"/>
          <w:b w:val="0"/>
          <w:sz w:val="18"/>
        </w:rPr>
        <w:t>NC_069685.1  17048648  ....C......A................A.....G..............G........A.  17048589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TCTCTGGATCACCAGAGTTTGAGAGAATGTTTCGTGCACA  100</w:t>
      </w:r>
    </w:p>
    <w:p>
      <w:r>
        <w:rPr>
          <w:rFonts w:ascii="Consolas" w:hAnsi="Consolas" w:eastAsia="Consolas"/>
          <w:b w:val="0"/>
          <w:sz w:val="18"/>
        </w:rPr>
        <w:t>NC_069685.1  17048588  .......G........T...........A...........  17048549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172050706122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NC_069685.1 Odocoileus virginianus isolate 20LAN1187 ecotype Illi...  109     1e-22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CAAAACTGTGTGGAGTTTTACCCAATATTTATGATTACATTGTGGATGGCTGGATGGTAT  61</w:t>
      </w:r>
    </w:p>
    <w:p>
      <w:r>
        <w:rPr>
          <w:rFonts w:ascii="Consolas" w:hAnsi="Consolas" w:eastAsia="Consolas"/>
          <w:b w:val="0"/>
          <w:sz w:val="18"/>
        </w:rPr>
        <w:t>NC_069685.1  17029386  ....................T........C..A..C........................  17029327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TTCAACCAAG  71</w:t>
      </w:r>
    </w:p>
    <w:p>
      <w:r>
        <w:rPr>
          <w:rFonts w:ascii="Consolas" w:hAnsi="Consolas" w:eastAsia="Consolas"/>
          <w:b w:val="0"/>
          <w:sz w:val="18"/>
        </w:rPr>
        <w:t>NC_069685.1  17029326  ..........  17029317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101776474044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NC_069685.1 Odocoileus virginianus isolate 20LAN1187 ecotype Illi...  122     2e-26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TTTTTGCTACTTGTCTGGGTCTGGTGTACATATATGCCCGTCACCAATATTTCTGGGGAT  60</w:t>
      </w:r>
    </w:p>
    <w:p>
      <w:r>
        <w:rPr>
          <w:rFonts w:ascii="Consolas" w:hAnsi="Consolas" w:eastAsia="Consolas"/>
          <w:b w:val="0"/>
          <w:sz w:val="18"/>
        </w:rPr>
        <w:t>NC_069685.1  17026062  ...............................C...T.T........G.............  17026003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ACTCAGAAGCTGCTaaaaaaaG  82</w:t>
      </w:r>
    </w:p>
    <w:p>
      <w:r>
        <w:rPr>
          <w:rFonts w:ascii="Consolas" w:hAnsi="Consolas" w:eastAsia="Consolas"/>
          <w:b w:val="0"/>
          <w:sz w:val="18"/>
        </w:rPr>
        <w:t>NC_069685.1  17026002  .TG...................  17025981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128432217246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NC_069685.1 Odocoileus virginianus isolate 20LAN1187 ecotype Illi...  963     0.0  </w:t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160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GATCACTGGCTTCCGGTTGAGTCTTGGGGTTTTGGCCCTGTTGACCATCCTAGGCGCTGT  60</w:t>
      </w:r>
    </w:p>
    <w:p>
      <w:r>
        <w:rPr>
          <w:rFonts w:ascii="Consolas" w:hAnsi="Consolas" w:eastAsia="Consolas"/>
          <w:b w:val="0"/>
          <w:sz w:val="18"/>
        </w:rPr>
        <w:t>NC_069685.1  17025521  .........T......C.......G............T.......TG.......T..C..  17025462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GGGAATTGCAAATAGCTTTCTAGATGAATACCTGGACATCAATGTGGCCAAGAAACTGAG  120</w:t>
      </w:r>
    </w:p>
    <w:p>
      <w:r>
        <w:rPr>
          <w:rFonts w:ascii="Consolas" w:hAnsi="Consolas" w:eastAsia="Consolas"/>
          <w:b w:val="0"/>
          <w:sz w:val="18"/>
        </w:rPr>
        <w:t>NC_069685.1  17025461  ...G...TTG..C........G..................G..A.T..............  17025402</w:t>
      </w:r>
    </w:p>
    <w:p>
      <w:r>
        <w:rPr>
          <w:rFonts w:ascii="Consolas" w:hAnsi="Consolas" w:eastAsia="Consolas"/>
          <w:b w:val="0"/>
          <w:sz w:val="18"/>
        </w:rPr>
        <w:t>NC_069702.1  29224479                                          ...A.T......G.......  29224498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GCACTTCTAACATTCTCC-CCTCCCTTTGCGCAAATGCTTGCAGAAGATGTTTCCACTCT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NC_069685.1  17025401  ..............-..T-...T......T..........AT..G.....-.........  17025345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exon_5]</w:t>
      </w:r>
    </w:p>
    <w:p>
      <w:r>
        <w:rPr>
          <w:rFonts w:ascii="Consolas" w:hAnsi="Consolas" w:eastAsia="Consolas"/>
          <w:b w:val="0"/>
          <w:sz w:val="18"/>
        </w:rPr>
        <w:t>NC_069702.1  29224499  T..............AA.A...........T....G..................T.....  29224558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180       AAAGGTTAGATCGTGCCACTTGTTCAATTAAAAGAAAT----GTCTCTCTCttttttttt  235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NC_069685.1  17025344  C..........G.............C............----AAAAT....--.C..C..  17025291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exon_5]</w:t>
      </w:r>
    </w:p>
    <w:p>
      <w:r>
        <w:rPr>
          <w:rFonts w:ascii="Consolas" w:hAnsi="Consolas" w:eastAsia="Consolas"/>
          <w:b w:val="0"/>
          <w:sz w:val="18"/>
        </w:rPr>
        <w:t>NC_069702.1  29224559  ...........G...G.C....................AAAA.........C....      29224614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236       ttttGAAATGGCTTTGTAGGAACATACCCTTTAGATTTTCCTATTCGTTTAAGAACTAAA  295</w:t>
      </w:r>
    </w:p>
    <w:p>
      <w:r>
        <w:rPr>
          <w:rFonts w:ascii="Consolas" w:hAnsi="Consolas" w:eastAsia="Consolas"/>
          <w:b w:val="0"/>
          <w:sz w:val="18"/>
        </w:rPr>
        <w:t>NC_069685.1  17025290  A..............A...A........T.........----------------C.....  17025247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[16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296       GTTTGCTCTGAGAGGAAGTATCCGTAGCAGCAGTGGAAGT-TGCTGAGCCCTGGTTTTAG  354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NC_069685.1  17025246  A...........G....A.....-..A..T.......T..G...................  17025188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355       AAGCACATGCCGAAGTCATGACTGCTCGTGGAGGGAGAAAGCAGCCTCAGCCGTCTGTGT  414</w:t>
      </w:r>
    </w:p>
    <w:p>
      <w:r>
        <w:rPr>
          <w:rFonts w:ascii="Consolas" w:hAnsi="Consolas" w:eastAsia="Consolas"/>
          <w:b w:val="0"/>
          <w:sz w:val="18"/>
        </w:rPr>
        <w:t>NC_069685.1  17025187  ...T......T.........G......A..TG..C........A...G.C.T........  17025128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415       CCAGGGCTTTCCGTGGACCACTGCCATCCCTCTCCTCTAAGACGGCTTCTCTGTTGATGG  474</w:t>
      </w:r>
    </w:p>
    <w:p>
      <w:r>
        <w:rPr>
          <w:rFonts w:ascii="Consolas" w:hAnsi="Consolas" w:eastAsia="Consolas"/>
          <w:b w:val="0"/>
          <w:sz w:val="18"/>
        </w:rPr>
        <w:t>NC_069685.1  17025127  .TG.........A........CA.T...G..T...........T........CG......  17025068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475       AAAGTTCCAGACAGATGCCAATAAGGCCGCTGAGCCCACTTCATTATTTGCAGAAATGCA  534</w:t>
      </w:r>
    </w:p>
    <w:p>
      <w:r>
        <w:rPr>
          <w:rFonts w:ascii="Consolas" w:hAnsi="Consolas" w:eastAsia="Consolas"/>
          <w:b w:val="0"/>
          <w:sz w:val="18"/>
        </w:rPr>
        <w:t>NC_069685.1  17025067  GG............GG..TG.A....-.T................GG......G.....C  17025009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535       ACAGATGGTGGGGGAAGTCGGGTAAACACATGAAGTAGCCAGAGAAGAGAGTCATCAACT  594</w:t>
      </w:r>
    </w:p>
    <w:p>
      <w:r>
        <w:rPr>
          <w:rFonts w:ascii="Consolas" w:hAnsi="Consolas" w:eastAsia="Consolas"/>
          <w:b w:val="0"/>
          <w:sz w:val="18"/>
        </w:rPr>
        <w:t>NC_069685.1  17025008  ...........A.......-A.C........A.......................G....  17024950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595       CATAGCACAAAACACATCTGGCTGTGAAAATGGACTTTATAAAGAACAAAGGAAAAAGAA  654</w:t>
      </w:r>
    </w:p>
    <w:p>
      <w:r>
        <w:rPr>
          <w:rFonts w:ascii="Consolas" w:hAnsi="Consolas" w:eastAsia="Consolas"/>
          <w:b w:val="0"/>
          <w:sz w:val="18"/>
        </w:rPr>
        <w:t>NC_069685.1  17024949  A.C......G......G.............C........C....TTA...A......-..  17024891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655       AAAGAGTATCGTTTTCAAGAAACCATCTA-----------TTGGGGAATATCTTGCCCCT  703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NC_069685.1  17024890  ...TC.-G.........G.........C.GAGATGAGTGCC.........G........C  17024832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704       GGGCAGGGGAAGGAGGGCCATGGTTATAGCTGGAGAGCCTAGGCTGGGTTCCTCTGCACC  763</w:t>
      </w:r>
    </w:p>
    <w:p>
      <w:r>
        <w:rPr>
          <w:rFonts w:ascii="Consolas" w:hAnsi="Consolas" w:eastAsia="Consolas"/>
          <w:b w:val="0"/>
          <w:sz w:val="18"/>
        </w:rPr>
        <w:t>NC_069685.1  17024831  ..AT....AG...GAT.T..C...C..G..C..................C..A....C.G  17024772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764       TCCCATATCATGCGGGGCTGGGGGCCTGCTGC------------TGTTGGGCCCTGATGT  811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exon_5]</w:t>
      </w:r>
    </w:p>
    <w:p>
      <w:r>
        <w:rPr>
          <w:rFonts w:ascii="Consolas" w:hAnsi="Consolas" w:eastAsia="Consolas"/>
          <w:b w:val="0"/>
          <w:sz w:val="18"/>
        </w:rPr>
        <w:t>NC_069685.1  17024771  ...TC.G..CC.T...................AGGGCCCACGAG.C.C..A....C....  17024712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812       GCAGTCACTGTCTGGTACAAGGCTAGTGACCTTTCTTCACTGTCTTCATCTGTAAAATGG  871</w:t>
      </w:r>
    </w:p>
    <w:p>
      <w:r>
        <w:rPr>
          <w:rFonts w:ascii="Consolas" w:hAnsi="Consolas" w:eastAsia="Consolas"/>
          <w:b w:val="0"/>
          <w:sz w:val="18"/>
        </w:rPr>
        <w:t>NC_069685.1  17024711  ........G......CC.G..A..GA.C..----.......T..C..........G....  17024656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872       GGATGCGTCTTCAGGGACCTTAGGAAAATGGAATTATGAGCATATATAACAC-TTTTTAG  930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NC_069685.1  17024655  .C.C.A.........A..TG....G....A..................C...T.......  17024596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931       CATCAGGAAAAGAGCTCTCTGTCTCTGCTTTTCTAAAGAAAGTATGACAGCCTTGAATTT  990</w:t>
      </w:r>
    </w:p>
    <w:p>
      <w:r>
        <w:rPr>
          <w:rFonts w:ascii="Consolas" w:hAnsi="Consolas" w:eastAsia="Consolas"/>
          <w:b w:val="0"/>
          <w:sz w:val="18"/>
        </w:rPr>
        <w:t>NC_069685.1  17024595  T.......GG...A....G.-----AAT..............--.........-------  17024550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[14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991       GGTGTAGGCATCTTCAAGAAGCTTTTTATTGGGACTTTTTTGGTGTGTAGCTACAAAGGC  1050</w:t>
      </w:r>
    </w:p>
    <w:p>
      <w:r>
        <w:rPr>
          <w:rFonts w:ascii="Consolas" w:hAnsi="Consolas" w:eastAsia="Consolas"/>
          <w:b w:val="0"/>
          <w:sz w:val="18"/>
        </w:rPr>
        <w:t>NC_069685.1  17024549  -------.A.........C...........A.............A.A.G.G.........  17024497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1051      AGTTACAGAGGCTATGAATAATAGAAAAAGAAAGCATGGCATTAAAACACTAGTGTCTCC  1110</w:t>
      </w:r>
    </w:p>
    <w:p>
      <w:r>
        <w:rPr>
          <w:rFonts w:ascii="Consolas" w:hAnsi="Consolas" w:eastAsia="Consolas"/>
          <w:b w:val="0"/>
          <w:sz w:val="18"/>
        </w:rPr>
        <w:t>NC_069685.1  17024496  ..........A......G.......G..--...TA.A...T...G........C..T...  17024439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1111      AGAATAGTAGGGGAGAAGACACGGCAAGCTCTAGCATCCCAAATAGCAGTGCTAAATACC  1170</w:t>
      </w:r>
    </w:p>
    <w:p>
      <w:r>
        <w:rPr>
          <w:rFonts w:ascii="Consolas" w:hAnsi="Consolas" w:eastAsia="Consolas"/>
          <w:b w:val="0"/>
          <w:sz w:val="18"/>
        </w:rPr>
        <w:t>NC_069685.1  17024438  ....G...-............T.A.C.C....T..G.....G.GG....C.-.G.GCGG.  17024381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1171      CCAGAGCACACTGAGAACGATCAGTCTGG  1199</w:t>
      </w:r>
    </w:p>
    <w:p>
      <w:r>
        <w:rPr>
          <w:rFonts w:ascii="Consolas" w:hAnsi="Consolas" w:eastAsia="Consolas"/>
          <w:b w:val="0"/>
          <w:sz w:val="18"/>
        </w:rPr>
        <w:t>NC_069685.1  17024380  .........GT.......TG....C....  17024352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3128412468278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