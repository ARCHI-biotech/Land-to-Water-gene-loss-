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55734768975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NC_069700.1 Odocoileus virginianus isolate 20LAN1187 ecotype Illi...  241     2e-61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AAATCCAAGCTGCAGTTGAATTACCTGAGGAAAAGTACACTCTAGAAGAGGGCCAGACCT  60</w:t>
      </w:r>
    </w:p>
    <w:p>
      <w:r>
        <w:rPr>
          <w:rFonts w:ascii="Consolas" w:hAnsi="Consolas" w:eastAsia="Consolas"/>
          <w:b w:val="0"/>
          <w:sz w:val="18"/>
        </w:rPr>
        <w:t>NC_069700.1  28541215  ............TC.C....G..TT......G..A.GT.......C......G.......  28541274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TGAACGTGGACTGCCCCGTCGCCGT--CGGGATGTTTTCCAACAGCCGGAAGGCTTGGCA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NC_069700.1  28541275  ....T...AG...-T..-.AC.AA.AC.AAC..A.A.....TA.................  28541332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119       GAGGCTGAACGATAAAGGGGAGGTCCAGACACTGGCAATCACAGAGAGGGTCTCAGAGGG  178</w:t>
      </w:r>
    </w:p>
    <w:p>
      <w:r>
        <w:rPr>
          <w:rFonts w:ascii="Consolas" w:hAnsi="Consolas" w:eastAsia="Consolas"/>
          <w:b w:val="0"/>
          <w:sz w:val="18"/>
        </w:rPr>
        <w:t>NC_069700.1  28541333  .........A.....T.....................G........-...--..------  28541383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deletion / frame-preserving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179       CTTGAGTCAAGTGCAGGTGGGGAAGTATTTCCTAAAAGACATGCCCAGTGAAGGCATACT  238</w:t>
      </w:r>
    </w:p>
    <w:p>
      <w:r>
        <w:rPr>
          <w:rFonts w:ascii="Consolas" w:hAnsi="Consolas" w:eastAsia="Consolas"/>
          <w:b w:val="0"/>
          <w:sz w:val="18"/>
        </w:rPr>
        <w:t>NC_069700.1  28541384  .---........C..............C.....C........C..............GT.  28541440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239       GCTTGTACAAATGACGAATCTTCAAGCAGAGGACTCAGGACTGTACCGATGTGTGATCTA  298</w:t>
      </w:r>
    </w:p>
    <w:p>
      <w:r>
        <w:rPr>
          <w:rFonts w:ascii="Consolas" w:hAnsi="Consolas" w:eastAsia="Consolas"/>
          <w:b w:val="0"/>
          <w:sz w:val="18"/>
        </w:rPr>
        <w:t>NC_069700.1  28541441  ..AA..C.G.G...TC..C.......TG...............................T  28541500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299       CCAACCTCCCAAGGACCCCATCACCCTGTTCTACCCTGTCCGCCTGGTGGTGGCCAAGA  357</w:t>
      </w:r>
    </w:p>
    <w:p>
      <w:r>
        <w:rPr>
          <w:rFonts w:ascii="Consolas" w:hAnsi="Consolas" w:eastAsia="Consolas"/>
          <w:b w:val="0"/>
          <w:sz w:val="18"/>
        </w:rPr>
        <w:t>NC_069700.1  28541501  GGG...-.--.GC..........T............................A......  28541556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794825797296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421645476162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191436777176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