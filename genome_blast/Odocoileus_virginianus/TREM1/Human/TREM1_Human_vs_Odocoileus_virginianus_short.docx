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50.1    6e-05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        TCTGGGGGCTGCTCTGGATGCTCTTCATC  45</w:t>
      </w:r>
    </w:p>
    <w:p>
      <w:r>
        <w:rPr>
          <w:rFonts w:ascii="Consolas" w:hAnsi="Consolas" w:eastAsia="Consolas"/>
          <w:b w:val="0"/>
          <w:sz w:val="18"/>
        </w:rPr>
        <w:t>NC_069700.1  28536601  .....A.......................  28536629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75120894863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167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102       AGCCGGAAGGCTTGGCAGAGGCTGAACGATAAAGGGGAGGTCCAGACACTGGCAATCACA  161</w:t>
      </w:r>
    </w:p>
    <w:p>
      <w:r>
        <w:rPr>
          <w:rFonts w:ascii="Consolas" w:hAnsi="Consolas" w:eastAsia="Consolas"/>
          <w:b w:val="0"/>
          <w:sz w:val="18"/>
        </w:rPr>
        <w:t>NC_069700.1  28541316  ..........................A.....T.....................G.....  28541375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162       GAGAGGGTCTCAGAGGGCTTGAGTCAAGTGCAGGTGGGGAAGTATTTCCTAAAAGACATG  221</w:t>
      </w:r>
    </w:p>
    <w:p>
      <w:r>
        <w:rPr>
          <w:rFonts w:ascii="Consolas" w:hAnsi="Consolas" w:eastAsia="Consolas"/>
          <w:b w:val="0"/>
          <w:sz w:val="18"/>
        </w:rPr>
        <w:t>NC_069700.1  28541376  ...-.....-----------C........C..............C.....C........C  28541423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222       CCCAGTGAAGGCATACTGCTTGTACAAATGACGAATCTTCAAGCAGAGGACTCAGGACTG  281</w:t>
      </w:r>
    </w:p>
    <w:p>
      <w:r>
        <w:rPr>
          <w:rFonts w:ascii="Consolas" w:hAnsi="Consolas" w:eastAsia="Consolas"/>
          <w:b w:val="0"/>
          <w:sz w:val="18"/>
        </w:rPr>
        <w:t>NC_069700.1  28541424  ..............GT...AA..C.G.G...TC..C.......TG...............  28541483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282       TACCGATGTGTGATCTACCAACCTCCCAAGGACCCCATCACCCTGTTCTACCCTGTCCGC  341</w:t>
      </w:r>
    </w:p>
    <w:p>
      <w:r>
        <w:rPr>
          <w:rFonts w:ascii="Consolas" w:hAnsi="Consolas" w:eastAsia="Consolas"/>
          <w:b w:val="0"/>
          <w:sz w:val="18"/>
        </w:rPr>
        <w:t>NC_069700.1  28541484  ................TGGG.---....GC..........T...................  28541540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342       CTGGTGGTGGCCAAGA  357</w:t>
      </w:r>
    </w:p>
    <w:p>
      <w:r>
        <w:rPr>
          <w:rFonts w:ascii="Consolas" w:hAnsi="Consolas" w:eastAsia="Consolas"/>
          <w:b w:val="0"/>
          <w:sz w:val="18"/>
        </w:rPr>
        <w:t>NC_069700.1  28541541  .........A......  28541556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816636500607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69.9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        CCTGCCTCAGATGAGAATCCTATCCAGATATCGGCTCAGATTTCCACCCTTCCTCCTATC  74</w:t>
      </w:r>
    </w:p>
    <w:p>
      <w:r>
        <w:rPr>
          <w:rFonts w:ascii="Consolas" w:hAnsi="Consolas" w:eastAsia="Consolas"/>
          <w:b w:val="0"/>
          <w:sz w:val="18"/>
        </w:rPr>
        <w:t>NC_069700.1  28542814  ..............CT.....TG......C..T....G..A.C.............C...  28542873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        ACCACTGAGAACTGGAGCAAGCTCCATCCCAGCCCCAGGACTGTGACCCAACCCTTCTCA  134</w:t>
      </w:r>
    </w:p>
    <w:p>
      <w:r>
        <w:rPr>
          <w:rFonts w:ascii="Consolas" w:hAnsi="Consolas" w:eastAsia="Consolas"/>
          <w:b w:val="0"/>
          <w:sz w:val="18"/>
        </w:rPr>
        <w:t>NC_069700.1  28542879                   ........G......G...................T.A..C.C  28542921</w:t>
      </w:r>
    </w:p>
    <w:p>
      <w:r>
        <w:rPr>
          <w:rFonts w:ascii="Consolas" w:hAnsi="Consolas" w:eastAsia="Consolas"/>
          <w:b w:val="0"/>
          <w:sz w:val="18"/>
        </w:rPr>
        <w:t>NC_069700.1  28542874  .....                                                         28542878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135       GTGTCAACTGCCAGCGTCTCCTCTCCTGGCCTTACAGTCACCCCCACAAATGTGACAGAT  194</w:t>
      </w:r>
    </w:p>
    <w:p>
      <w:r>
        <w:rPr>
          <w:rFonts w:ascii="Consolas" w:hAnsi="Consolas" w:eastAsia="Consolas"/>
          <w:b w:val="0"/>
          <w:sz w:val="18"/>
        </w:rPr>
        <w:t>NC_069700.1  28542922  ACA......AAT...C........T....TT.C........T...............C..  28542981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195       GTCACCAG  202</w:t>
      </w:r>
    </w:p>
    <w:p>
      <w:r>
        <w:rPr>
          <w:rFonts w:ascii="Consolas" w:hAnsi="Consolas" w:eastAsia="Consolas"/>
          <w:b w:val="0"/>
          <w:sz w:val="18"/>
        </w:rPr>
        <w:t>NC_069700.1  28542982  ........  28542989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441032175402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        GATCAGCATCCTCATTCCCGTGGCATGTGGACTCCTGAGCAAGAGCCTCGTCTTCATTGC  69</w:t>
      </w:r>
    </w:p>
    <w:p>
      <w:r>
        <w:rPr>
          <w:rFonts w:ascii="Consolas" w:hAnsi="Consolas" w:eastAsia="Consolas"/>
          <w:b w:val="0"/>
          <w:sz w:val="18"/>
        </w:rPr>
        <w:t>NC_069700.1  28550255  .......T..G.......T.C..................T....C...G........C.G  28550314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        TCTGTTTGCTGTCACACAGAGGTCATTTGCA  100</w:t>
      </w:r>
    </w:p>
    <w:p>
      <w:r>
        <w:rPr>
          <w:rFonts w:ascii="Consolas" w:hAnsi="Consolas" w:eastAsia="Consolas"/>
          <w:b w:val="0"/>
          <w:sz w:val="18"/>
        </w:rPr>
        <w:t>NC_069700.1  28550315  ..........A....G...............  28550345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210823114704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