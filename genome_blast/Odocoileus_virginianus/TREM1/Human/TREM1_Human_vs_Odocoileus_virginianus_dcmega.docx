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62.6    7e-09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ATGAGGAAGCCCGGGTTCTGGGGGCTGCTCTGGATGCTCTTCATCTCAG  49</w:t>
      </w:r>
    </w:p>
    <w:p>
      <w:r>
        <w:rPr>
          <w:rFonts w:ascii="Consolas" w:hAnsi="Consolas" w:eastAsia="Consolas"/>
          <w:b w:val="0"/>
          <w:sz w:val="18"/>
        </w:rPr>
        <w:t>NC_069700.1  28536585  ......C..G..A..C.....A.......................C...  28536633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50888247123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311     1e-82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AAATCCAAGCTGCAGTTGAATTACCTGAGGAAAAGTACACTCTAGAAGAGGGCCAGACCT  60</w:t>
      </w:r>
    </w:p>
    <w:p>
      <w:r>
        <w:rPr>
          <w:rFonts w:ascii="Consolas" w:hAnsi="Consolas" w:eastAsia="Consolas"/>
          <w:b w:val="0"/>
          <w:sz w:val="18"/>
        </w:rPr>
        <w:t>NC_069700.1  28541215  ............TC.C....G..TT......G..A.GT.......C......G.......  28541274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TGAACGTGGACTGCCCCGTCGCCGTCGGGATGTTTTCCAACAGCCGGAAGGCTTGGCAGA  120</w:t>
      </w:r>
    </w:p>
    <w:p>
      <w:r>
        <w:rPr>
          <w:rFonts w:ascii="Consolas" w:hAnsi="Consolas" w:eastAsia="Consolas"/>
          <w:b w:val="0"/>
          <w:sz w:val="18"/>
        </w:rPr>
        <w:t>NC_069700.1  28541275  ....T...AG...T..TAC.AATAC.AAC..A.A.....TA...................  28541334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GGCTGAACGATAAAGGGGAGGTCCAGACACTGGCAATCACAGAGAGGGTCTCAGAGGGCT  180</w:t>
      </w:r>
    </w:p>
    <w:p>
      <w:r>
        <w:rPr>
          <w:rFonts w:ascii="Consolas" w:hAnsi="Consolas" w:eastAsia="Consolas"/>
          <w:b w:val="0"/>
          <w:sz w:val="18"/>
        </w:rPr>
        <w:t>NC_069700.1  28541335  .......A.....T.....................G........-.....C---------  28541384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TGAGTCAAGTGCAGGTGGGGAAGTATTTCCTAAAAGACATGCCCAGTGAAGGCATACTGC  240</w:t>
      </w:r>
    </w:p>
    <w:p>
      <w:r>
        <w:rPr>
          <w:rFonts w:ascii="Consolas" w:hAnsi="Consolas" w:eastAsia="Consolas"/>
          <w:b w:val="0"/>
          <w:sz w:val="18"/>
        </w:rPr>
        <w:t>NC_069700.1  28541385  --........C..............C.....C........C..............GT...  28541442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TTGTACAAATGACGAATCTTCAAGCAGAGGACTCAGGACTGTACCGATGTGTGATCTACC  300</w:t>
      </w:r>
    </w:p>
    <w:p>
      <w:r>
        <w:rPr>
          <w:rFonts w:ascii="Consolas" w:hAnsi="Consolas" w:eastAsia="Consolas"/>
          <w:b w:val="0"/>
          <w:sz w:val="18"/>
        </w:rPr>
        <w:t>NC_069700.1  28541443  AA..C.G.G...TC..C.......TG...............................TGG  28541502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AACCTCCCAAGGACCCCATCACCCTGTTCTACCCTGTCCGCCTGGTGGTGGCCAAGA  357</w:t>
      </w:r>
    </w:p>
    <w:p>
      <w:r>
        <w:rPr>
          <w:rFonts w:ascii="Consolas" w:hAnsi="Consolas" w:eastAsia="Consolas"/>
          <w:b w:val="0"/>
          <w:sz w:val="18"/>
        </w:rPr>
        <w:t>NC_069700.1  28541503  G.---....GC..........T............................A......  28541556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789978984920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161     8e-38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15        CCTGCCTCAGATGAGAATCCTATCCAGATATCGGCTCAGATTTCCACCCTTCCTCCTATC  74</w:t>
      </w:r>
    </w:p>
    <w:p>
      <w:r>
        <w:rPr>
          <w:rFonts w:ascii="Consolas" w:hAnsi="Consolas" w:eastAsia="Consolas"/>
          <w:b w:val="0"/>
          <w:sz w:val="18"/>
        </w:rPr>
        <w:t>NC_069700.1  28542814  ..............CT.....TG......C..T....G..A.C.............C...  28542873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75        ACCACTGAGAACTGGAGCAAGCTCCATCCCAGCCCCAGGACTGTGACCCAACCCTTCTCA  134</w:t>
      </w:r>
    </w:p>
    <w:p>
      <w:r>
        <w:rPr>
          <w:rFonts w:ascii="Consolas" w:hAnsi="Consolas" w:eastAsia="Consolas"/>
          <w:b w:val="0"/>
          <w:sz w:val="18"/>
        </w:rPr>
        <w:t>NC_069700.1  28542874  .....------------........G......G...................T.A..C.C  28542921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135       GTGTCAACTGCCAGCGTCTCCTCTCCTGGCCTTACAGTCACCCCCACAAATGTGACAGAT  194</w:t>
      </w:r>
    </w:p>
    <w:p>
      <w:r>
        <w:rPr>
          <w:rFonts w:ascii="Consolas" w:hAnsi="Consolas" w:eastAsia="Consolas"/>
          <w:b w:val="0"/>
          <w:sz w:val="18"/>
        </w:rPr>
        <w:t>NC_069700.1  28542922  ACA......AAT...C........T....TT.C........T...............C..  28542981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195       GTCACCAG  202</w:t>
      </w:r>
    </w:p>
    <w:p>
      <w:r>
        <w:rPr>
          <w:rFonts w:ascii="Consolas" w:hAnsi="Consolas" w:eastAsia="Consolas"/>
          <w:b w:val="0"/>
          <w:sz w:val="18"/>
        </w:rPr>
        <w:t>NC_069700.1  28542982  ........  28542989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414375479820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119     4e-25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         CCTTGGGATCAGCATCCTCATTCCCGTGGCATGTGGACTCCTGAGCAAGAGCCTCGTCTT  63</w:t>
      </w:r>
    </w:p>
    <w:p>
      <w:r>
        <w:rPr>
          <w:rFonts w:ascii="Consolas" w:hAnsi="Consolas" w:eastAsia="Consolas"/>
          <w:b w:val="0"/>
          <w:sz w:val="18"/>
        </w:rPr>
        <w:t>NC_069700.1  28550249  ..C..A.......T..G.......T.C..................T....C...G.....  28550308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64        CATTGCTCTGTTTGCTGTCACACAGAGGTCATTTGCACCCTAG  106</w:t>
      </w:r>
    </w:p>
    <w:p>
      <w:r>
        <w:rPr>
          <w:rFonts w:ascii="Consolas" w:hAnsi="Consolas" w:eastAsia="Consolas"/>
          <w:b w:val="0"/>
          <w:sz w:val="18"/>
        </w:rPr>
        <w:t>NC_069700.1  28550309  ...C.G..........A....G...............T.T...  28550351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184166916476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