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140548519952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203553028896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109046287125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428915225751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NC_069708.1 Odocoileus virginianus isolate 20LAN1187 ecotype Illi...  202     4e-50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GTGTGTGCCCTGTGAGT-AGCTCAGCCTTGAAGTACTTGCTGACCCAGAAAGGCTCAGGC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NC_069708.1  27303524  ..........A......G..-.TG...........T........................  27303582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60        AATGCCGTGGTTATTGTGGTGGGTGGAGCTGCTGAAGCTCTCTTGTGCCGACCAGGAGCC  119</w:t>
      </w:r>
    </w:p>
    <w:p>
      <w:r>
        <w:rPr>
          <w:rFonts w:ascii="Consolas" w:hAnsi="Consolas" w:eastAsia="Consolas"/>
          <w:b w:val="0"/>
          <w:sz w:val="18"/>
        </w:rPr>
        <w:t>NC_069708.1  27303583  .....T.........TCT............A.......C..........AC.........  27303642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120       TCCACTCTCTTCCTCAAGCAGCGTAAAGGTTTTGTGAAGATGGCACTGCAAACAGG  175</w:t>
      </w:r>
    </w:p>
    <w:p>
      <w:r>
        <w:rPr>
          <w:rFonts w:ascii="Consolas" w:hAnsi="Consolas" w:eastAsia="Consolas"/>
          <w:b w:val="0"/>
          <w:sz w:val="18"/>
        </w:rPr>
        <w:t>NC_069708.1  27303643  ..T...G..C....T..A.....................G........A.G.....  27303698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356217729861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NC_069708.1 Odocoileus virginianus isolate 20LAN1187 ecotype Illi...  291     1e-76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GCATACCTTGTCCCTTCATATTCCTTTGGTGAGAACGAAGTTTTCAATCAGGAGACCTTC  61</w:t>
      </w:r>
    </w:p>
    <w:p>
      <w:r>
        <w:rPr>
          <w:rFonts w:ascii="Consolas" w:hAnsi="Consolas" w:eastAsia="Consolas"/>
          <w:b w:val="0"/>
          <w:sz w:val="18"/>
        </w:rPr>
        <w:t>NC_069708.1  27307181  .................C...........AC....T......CA......A..A......  27307240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CCTGAGGGCACGTGGTTAAGGTTGTTCCAAAAAACCTTCCAGGACACATTCaaaaaaaTC  121</w:t>
      </w:r>
    </w:p>
    <w:p>
      <w:r>
        <w:rPr>
          <w:rFonts w:ascii="Consolas" w:hAnsi="Consolas" w:eastAsia="Consolas"/>
          <w:b w:val="0"/>
          <w:sz w:val="18"/>
        </w:rPr>
        <w:t>NC_069708.1  27307241  ...............AA......C..................A.................  27307300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 CTGGGACTAAATTTCTGTACCTTCCATGGCCGGGGCTTCACTCGCGGATCCTGGGGCTTC  181</w:t>
      </w:r>
    </w:p>
    <w:p>
      <w:r>
        <w:rPr>
          <w:rFonts w:ascii="Consolas" w:hAnsi="Consolas" w:eastAsia="Consolas"/>
          <w:b w:val="0"/>
          <w:sz w:val="18"/>
        </w:rPr>
        <w:t>NC_069708.1  27307301  ....................................C.......A...........A...  27307360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182       CTGCCTTTCAATCGGCCCATTACCACTGTTG  212</w:t>
      </w:r>
    </w:p>
    <w:p>
      <w:r>
        <w:rPr>
          <w:rFonts w:ascii="Consolas" w:hAnsi="Consolas" w:eastAsia="Consolas"/>
          <w:b w:val="0"/>
          <w:sz w:val="18"/>
        </w:rPr>
        <w:t>NC_069708.1  27307361  .............AT...........A....  27307391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445877974792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307752732601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