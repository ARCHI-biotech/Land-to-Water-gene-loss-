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12116254125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7269764019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345     5e-93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CAGACCCCACAAAGGCAGTGATCACCTTGCAGCCTCCATGGGTCAGTGTATTCCAAGAAG  60</w:t>
      </w:r>
    </w:p>
    <w:p>
      <w:r>
        <w:rPr>
          <w:rFonts w:ascii="Consolas" w:hAnsi="Consolas" w:eastAsia="Consolas"/>
          <w:b w:val="0"/>
          <w:sz w:val="18"/>
        </w:rPr>
        <w:t>NC_069678.1  6879059   .............................A........................G.....  6879118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AAAGTGTGACCCTATGGTGTGAGGGACCCCATCTGCCTGGGGACAGCTCTGCACAGTGGT  120</w:t>
      </w:r>
    </w:p>
    <w:p>
      <w:r>
        <w:rPr>
          <w:rFonts w:ascii="Consolas" w:hAnsi="Consolas" w:eastAsia="Consolas"/>
          <w:b w:val="0"/>
          <w:sz w:val="18"/>
        </w:rPr>
        <w:t>NC_069678.1  6879119   ...A...A...T..CT.............................C...CA.........  6879178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TTCTGAACGGCACAACCATTGAGACCCTGACCCCCAGATACGGAATTGCTGCTGCTAGTA  180</w:t>
      </w:r>
    </w:p>
    <w:p>
      <w:r>
        <w:rPr>
          <w:rFonts w:ascii="Consolas" w:hAnsi="Consolas" w:eastAsia="Consolas"/>
          <w:b w:val="0"/>
          <w:sz w:val="18"/>
        </w:rPr>
        <w:t>NC_069678.1  6879179   ....C.........G.....A....................A.T...AA..GA....CAT  6879238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TCAATGACAGTGGTGAATACAAGTGCCAGACAGGTCTCTCAGTGCCCAGTGACCCTGTAC  240</w:t>
      </w:r>
    </w:p>
    <w:p>
      <w:r>
        <w:rPr>
          <w:rFonts w:ascii="Consolas" w:hAnsi="Consolas" w:eastAsia="Consolas"/>
          <w:b w:val="0"/>
          <w:sz w:val="18"/>
        </w:rPr>
        <w:t>NC_069678.1  6879239   ..............................................A......A....G.  6879298</w:t>
      </w:r>
    </w:p>
    <w:p>
      <w:r>
        <w:rPr>
          <w:rFonts w:ascii="Consolas" w:hAnsi="Consolas" w:eastAsia="Consolas"/>
          <w:b w:val="0"/>
          <w:sz w:val="18"/>
        </w:rPr>
        <w:t>NC_069678.1  18782290       .....C..C..G.....C..T........C.....T.CA.....CA....G..GA  18782236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AGCTGGAAATCCACAG  256</w:t>
      </w:r>
    </w:p>
    <w:p>
      <w:r>
        <w:rPr>
          <w:rFonts w:ascii="Consolas" w:hAnsi="Consolas" w:eastAsia="Consolas"/>
          <w:b w:val="0"/>
          <w:sz w:val="18"/>
        </w:rPr>
        <w:t>NC_069678.1  6879299   ....A...........  6879314</w:t>
      </w:r>
    </w:p>
    <w:p>
      <w:r>
        <w:rPr>
          <w:rFonts w:ascii="Consolas" w:hAnsi="Consolas" w:eastAsia="Consolas"/>
          <w:b w:val="0"/>
          <w:sz w:val="18"/>
        </w:rPr>
        <w:t>NC_069678.1  18782235  ....A...G.....    18782222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550077391340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343     2e-92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TGGCTACTACTCCAGGTCTCTGGCAGAGTCTTCACTGAAGGGGAACCTCTGGCCTTGAGG  62</w:t>
      </w:r>
    </w:p>
    <w:p>
      <w:r>
        <w:rPr>
          <w:rFonts w:ascii="Consolas" w:hAnsi="Consolas" w:eastAsia="Consolas"/>
          <w:b w:val="0"/>
          <w:sz w:val="18"/>
        </w:rPr>
        <w:t>NC_069678.1  6882711  .....................A.............A........T.......T.......  6882770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TGTCATGGATGGAAGAATAAGCTGGTGTACAAAGTCCTTTTCTACCAAAATGGCAAAACC  122</w:t>
      </w:r>
    </w:p>
    <w:p>
      <w:r>
        <w:rPr>
          <w:rFonts w:ascii="Consolas" w:hAnsi="Consolas" w:eastAsia="Consolas"/>
          <w:b w:val="0"/>
          <w:sz w:val="18"/>
        </w:rPr>
        <w:t>NC_069678.1  6882771  ...................T.............A.G.........A..G.......GC..  6882830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TTTAAGTTTTCTCCTTGGAATTCTGAATTCACCATTCTGAAAACCAACCTGAGTCACAAT  182</w:t>
      </w:r>
    </w:p>
    <w:p>
      <w:r>
        <w:rPr>
          <w:rFonts w:ascii="Consolas" w:hAnsi="Consolas" w:eastAsia="Consolas"/>
          <w:b w:val="0"/>
          <w:sz w:val="18"/>
        </w:rPr>
        <w:t>NC_069678.1  6882831  ....G........A.CA.G..................C......................  6882890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GGCATCTATCACTGCTCAGGCATGGGAAGGCATCGCTACACATCAGCAGGAGTATCTATC  242</w:t>
      </w:r>
    </w:p>
    <w:p>
      <w:r>
        <w:rPr>
          <w:rFonts w:ascii="Consolas" w:hAnsi="Consolas" w:eastAsia="Consolas"/>
          <w:b w:val="0"/>
          <w:sz w:val="18"/>
        </w:rPr>
        <w:t>NC_069678.1  6882891  .....................GA.A......G..T....................TG...  6882950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243      ACTATAAAAG  252</w:t>
      </w:r>
    </w:p>
    <w:p>
      <w:r>
        <w:rPr>
          <w:rFonts w:ascii="Consolas" w:hAnsi="Consolas" w:eastAsia="Consolas"/>
          <w:b w:val="0"/>
          <w:sz w:val="18"/>
        </w:rPr>
        <w:t>NC_069678.1  6882951  ..........  6882960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535537900820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318     7e-85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AGCTATTTCCAGCCCCAGTGCTGAGAGCAGACTGCTTGTCATTCCACCTCCCAGAGGGGA  60</w:t>
      </w:r>
    </w:p>
    <w:p>
      <w:r>
        <w:rPr>
          <w:rFonts w:ascii="Consolas" w:hAnsi="Consolas" w:eastAsia="Consolas"/>
          <w:b w:val="0"/>
          <w:sz w:val="18"/>
        </w:rPr>
        <w:t>NC_069678.1  6884065  ......................A...A..T-..--..C....C..CT.A..A.......T  6884121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ATCTGGTCAACCTAAGTTGTGAAACAAAGTTGCTCCAACAGAAGCCTGGTTTGCAGCTTT  120</w:t>
      </w:r>
    </w:p>
    <w:p>
      <w:r>
        <w:rPr>
          <w:rFonts w:ascii="Consolas" w:hAnsi="Consolas" w:eastAsia="Consolas"/>
          <w:b w:val="0"/>
          <w:sz w:val="18"/>
        </w:rPr>
        <w:t>NC_069678.1  6884122  .............G..C............C...C.TC.............C.........  6884181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ACTTCTCTTTCTACGTGGGAAACAAGACCCTGACGCGCAGGAACACATCCTCTGAATACC  180</w:t>
      </w:r>
    </w:p>
    <w:p>
      <w:r>
        <w:rPr>
          <w:rFonts w:ascii="Consolas" w:hAnsi="Consolas" w:eastAsia="Consolas"/>
          <w:b w:val="0"/>
          <w:sz w:val="18"/>
        </w:rPr>
        <w:t>NC_069678.1  6884182  .......C.....T.................A.T.A......C.................  6884241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AGATACTAACTGCTAAAAAAGAAGACTCTGGGTTATACTGGTGTGAGGCTAGCACAGAAG  240</w:t>
      </w:r>
    </w:p>
    <w:p>
      <w:r>
        <w:rPr>
          <w:rFonts w:ascii="Consolas" w:hAnsi="Consolas" w:eastAsia="Consolas"/>
          <w:b w:val="0"/>
          <w:sz w:val="18"/>
        </w:rPr>
        <w:t>NC_069678.1  6884242  ...C.T.CGT................C.....C.............A...GC........  6884301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ATGGGAACGTCATCAAGCGCAGCCCTGAGTTGGAGCTTCAAGTGCTT  287</w:t>
      </w:r>
    </w:p>
    <w:p>
      <w:r>
        <w:rPr>
          <w:rFonts w:ascii="Consolas" w:hAnsi="Consolas" w:eastAsia="Consolas"/>
          <w:b w:val="0"/>
          <w:sz w:val="18"/>
        </w:rPr>
        <w:t>NC_069678.1  6884302  .......TC.T.G................C.T.......C.......  6884348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622774843940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281     2e-73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GCCTCCGGTCACCAACTCCTGTCTGGTTTCGTTTCCTTTTCTATCCGGCAGTGGGGATGA  60</w:t>
      </w:r>
    </w:p>
    <w:p>
      <w:r>
        <w:rPr>
          <w:rFonts w:ascii="Consolas" w:hAnsi="Consolas" w:eastAsia="Consolas"/>
          <w:b w:val="0"/>
          <w:sz w:val="18"/>
        </w:rPr>
        <w:t>NC_069678.1  6885181  ......A....A...GC.............A...T..........T............A.  6885240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TATTTTTAGTGGACACCGTTTTCTGTATGATAATGCATAAGAAACTACAAAGAAAGAAAA  120</w:t>
      </w:r>
    </w:p>
    <w:p>
      <w:r>
        <w:rPr>
          <w:rFonts w:ascii="Consolas" w:hAnsi="Consolas" w:eastAsia="Consolas"/>
          <w:b w:val="0"/>
          <w:sz w:val="18"/>
        </w:rPr>
        <w:t>NC_069678.1  6885241  .G.....G.......GT.....A.....TG....A......G......G...........  6885300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AGTGGAATTTAGAAA---------CCTCTTTGGACTCTGGTCACAGGAAGAAGGTGACTT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NC_069678.1  6885301  T..............TCTATTTGGA....C.............TG..........-..C.  6885359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172      CCTACCTTCAAAAAGACAGATATTTAGAAGAAGAGCTGAAATGTCAGGAACAAGAAGAAC  231</w:t>
      </w:r>
    </w:p>
    <w:p>
      <w:r>
        <w:rPr>
          <w:rFonts w:ascii="Consolas" w:hAnsi="Consolas" w:eastAsia="Consolas"/>
          <w:b w:val="0"/>
          <w:sz w:val="18"/>
        </w:rPr>
        <w:t>NC_069678.1  6885360  ..............T.T.....A...A.....-...A....C.....A............  6885418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232      AGCTGCGAGAAAGGACATACCAAGAGAAGCCCTGA  266</w:t>
      </w:r>
    </w:p>
    <w:p>
      <w:r>
        <w:rPr>
          <w:rFonts w:ascii="Consolas" w:hAnsi="Consolas" w:eastAsia="Consolas"/>
          <w:b w:val="0"/>
          <w:sz w:val="18"/>
        </w:rPr>
        <w:t>NC_069678.1  6885419  .A....A........A.C....G............  6885453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569463378700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