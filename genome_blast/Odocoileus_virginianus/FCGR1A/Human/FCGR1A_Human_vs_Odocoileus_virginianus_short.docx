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31502310749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9693020616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301     8e-80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NC_069678.1  6879059  .............................A........................G.....  6879118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NC_069678.1  6879119  ...A...A...T..CT.............................C...CA.........  6879178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NC_069678.1  6879179  ....C.........G.....A....................A.T...AA..GA....CAT  6879238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NC_069678.1  6879239  ..............................................A......A....G.  6879298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AGCTGGAAATCCACAG  256</w:t>
      </w:r>
    </w:p>
    <w:p>
      <w:r>
        <w:rPr>
          <w:rFonts w:ascii="Consolas" w:hAnsi="Consolas" w:eastAsia="Consolas"/>
          <w:b w:val="0"/>
          <w:sz w:val="18"/>
        </w:rPr>
        <w:t>NC_069678.1  6879299  ....A...........  6879314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576734383218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305     5e-81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NC_069678.1  6882711  .....................A.............A........T.......T.......  6882770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NC_069678.1  6882771  ...................T.............A.G.........A..G.......GC..  6882830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NC_069678.1  6882831  ....G........A.CA.G..................C......................  6882890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NC_069678.1  6882891  .....................GA.A......G..T....................TG...  6882950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ACTATAAAAG  252</w:t>
      </w:r>
    </w:p>
    <w:p>
      <w:r>
        <w:rPr>
          <w:rFonts w:ascii="Consolas" w:hAnsi="Consolas" w:eastAsia="Consolas"/>
          <w:b w:val="0"/>
          <w:sz w:val="18"/>
        </w:rPr>
        <w:t>NC_069678.1  6882951  ..........  6882960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562194860952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       AGAGGGGAATCTGGTCAACCTAAGTTGTGAAACAAAGTTGCTCCAACAGAAGCCTGGTTT  112</w:t>
      </w:r>
    </w:p>
    <w:p>
      <w:r>
        <w:rPr>
          <w:rFonts w:ascii="Consolas" w:hAnsi="Consolas" w:eastAsia="Consolas"/>
          <w:b w:val="0"/>
          <w:sz w:val="18"/>
        </w:rPr>
        <w:t>NC_069678.1  6884114  .......T.............G..C............C...C.TC.............C.  6884173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113      GCAGCTTTACTTCTCTTTCTACGTGGGAAACAAGACCCTGACGCGCAGGAACACATCCTC  172</w:t>
      </w:r>
    </w:p>
    <w:p>
      <w:r>
        <w:rPr>
          <w:rFonts w:ascii="Consolas" w:hAnsi="Consolas" w:eastAsia="Consolas"/>
          <w:b w:val="0"/>
          <w:sz w:val="18"/>
        </w:rPr>
        <w:t>NC_069678.1  6884174  ...............C.....T.................A.T.A......C.........  6884233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173      TGAATACCAGATACTAACTGCTAAAAAAGAAGACTCTGGGTTATACTGGTGTGAGGCTAG  232</w:t>
      </w:r>
    </w:p>
    <w:p>
      <w:r>
        <w:rPr>
          <w:rFonts w:ascii="Consolas" w:hAnsi="Consolas" w:eastAsia="Consolas"/>
          <w:b w:val="0"/>
          <w:sz w:val="18"/>
        </w:rPr>
        <w:t>NC_069678.1  6884234  ...........C.T.CGT................C.....C.............A...GC  6884293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233      CACAGAAGATGGGAACGTCATCAAGCGCAGCCCTGAGTTGGAGCTTCAAGTGCTT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NC_069678.1  6884294  ...............TC.T.G................C.T.......C.......  6884348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649431994548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165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NC_069678.1  6885181  ......A....A...GC.............A...T..........T............A.  6885240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NC_069678.1  6885241  .G.....G.......GT.....A.....TG....A......G......G...........  6885300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NC_069678.1  6885301  T..............TCTATTTGGA....C.............TG..........-..C.  6885359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NC_069678.1  6885360  ..............T.T.....A...A.....-...A....C.....A............  6885418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232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NC_069678.1  6885419  .A....A........A.C....G............  6885453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596120412906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