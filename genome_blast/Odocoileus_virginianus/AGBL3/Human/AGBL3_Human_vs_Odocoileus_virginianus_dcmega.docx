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82.4    3e-14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GCACGTTGGTGCGCCGGATGTGCTCCTGGAAGGAAACAGAACCAAGATTTATGCTAATCC  60</w:t>
      </w:r>
    </w:p>
    <w:p>
      <w:r>
        <w:rPr>
          <w:rFonts w:ascii="Consolas" w:hAnsi="Consolas" w:eastAsia="Consolas"/>
          <w:b w:val="0"/>
          <w:sz w:val="18"/>
        </w:rPr>
        <w:t>NC_069674.1  19430887  ...G...........TC.AA.TT..AC.T..AA.G.................A.C.G..T  19430828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AATTTTCCAGATTTGGAGTCGTGGTCCCCACAGGGAAACTTCAGTCTCACACTACTGAAG  120</w:t>
      </w:r>
    </w:p>
    <w:p>
      <w:r>
        <w:rPr>
          <w:rFonts w:ascii="Consolas" w:hAnsi="Consolas" w:eastAsia="Consolas"/>
          <w:b w:val="0"/>
          <w:sz w:val="18"/>
        </w:rPr>
        <w:t>NC_069674.1  19430827  GG.....T.A.A.......T..........A.C....C...T......TT..C.......  19430768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218092401090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146     3e-33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CCTACCTACATAA-----GAAATTTCGAGCCAAATATAGATAGAGATGTCAGAAGATTCA  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NC_069674.1  19429941  ..G..........TAAAA...................T.GA............G......  19429882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56        GAAAAGGAAGACTATTCAGATAGAACAATCAGTGATGAAGATGAATCA  103</w:t>
      </w:r>
    </w:p>
    <w:p>
      <w:r>
        <w:rPr>
          <w:rFonts w:ascii="Consolas" w:hAnsi="Consolas" w:eastAsia="Consolas"/>
          <w:b w:val="0"/>
          <w:sz w:val="18"/>
        </w:rPr>
        <w:t>NC_069674.1  19429881  ....................C...........................  19429834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176897169773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106     1e-21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GATGAGGATACCTTTATGAAGTTTGTAAATGAAGACATCCATCAGTGTACACTTTTAACA  60</w:t>
      </w:r>
    </w:p>
    <w:p>
      <w:r>
        <w:rPr>
          <w:rFonts w:ascii="Consolas" w:hAnsi="Consolas" w:eastAsia="Consolas"/>
          <w:b w:val="0"/>
          <w:sz w:val="18"/>
        </w:rPr>
        <w:t>NC_069674.1  19428990  ................................................G...........  19428931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  61</w:t>
      </w:r>
    </w:p>
    <w:p>
      <w:r>
        <w:rPr>
          <w:rFonts w:ascii="Consolas" w:hAnsi="Consolas" w:eastAsia="Consolas"/>
          <w:b w:val="0"/>
          <w:sz w:val="18"/>
        </w:rPr>
        <w:t>NC_069674.1  19428930  .  19428930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79967245479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287     3e-75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CTGACTGTATTAGTGGCTCATTTTTCCCCCGGACTACACAAATACTATTGGAATATCAGC  60</w:t>
      </w:r>
    </w:p>
    <w:p>
      <w:r>
        <w:rPr>
          <w:rFonts w:ascii="Consolas" w:hAnsi="Consolas" w:eastAsia="Consolas"/>
          <w:b w:val="0"/>
          <w:sz w:val="18"/>
        </w:rPr>
        <w:t>NC_069674.1  19414032  ......C........A.C...........G..........G...................  19413973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TAGGGAGATGGGTGCCACGTCTTCGTGAACCACGAGATTTATATGGTGTCTCTTCTTCTG  120</w:t>
      </w:r>
    </w:p>
    <w:p>
      <w:r>
        <w:rPr>
          <w:rFonts w:ascii="Consolas" w:hAnsi="Consolas" w:eastAsia="Consolas"/>
          <w:b w:val="0"/>
          <w:sz w:val="18"/>
        </w:rPr>
        <w:t>NC_069674.1  19413972  ............................................................  19413913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GTCCACTGAGCCCAACACGGTGGCCATACCACTGCGACGTCATTGATAAAAAAGTCCAAC  180</w:t>
      </w:r>
    </w:p>
    <w:p>
      <w:r>
        <w:rPr>
          <w:rFonts w:ascii="Consolas" w:hAnsi="Consolas" w:eastAsia="Consolas"/>
          <w:b w:val="0"/>
          <w:sz w:val="18"/>
        </w:rPr>
        <w:t>NC_069674.1  19413912  ....G.............................T..G.........G.....A..G...  19413853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ATATTG  186</w:t>
      </w:r>
    </w:p>
    <w:p>
      <w:r>
        <w:rPr>
          <w:rFonts w:ascii="Consolas" w:hAnsi="Consolas" w:eastAsia="Consolas"/>
          <w:b w:val="0"/>
          <w:sz w:val="18"/>
        </w:rPr>
        <w:t>NC_069674.1  19413852  ......  19413847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378026828556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159     1e-37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ATTGGACCCCTTCTAATCCTGAGCTAATGTACATCCCAACAGGCCTGGAGATGGAACCCC  60</w:t>
      </w:r>
    </w:p>
    <w:p>
      <w:r>
        <w:rPr>
          <w:rFonts w:ascii="Consolas" w:hAnsi="Consolas" w:eastAsia="Consolas"/>
          <w:b w:val="0"/>
          <w:sz w:val="18"/>
        </w:rPr>
        <w:t>NC_069674.1  19399659  ............TG..........C............C..G...................  19399600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TTTATCCAAACTCCATGGAAGATACTGTGGTTTATCTAGCCGAAGATG  108</w:t>
      </w:r>
    </w:p>
    <w:p>
      <w:r>
        <w:rPr>
          <w:rFonts w:ascii="Consolas" w:hAnsi="Consolas" w:eastAsia="Consolas"/>
          <w:b w:val="0"/>
          <w:sz w:val="18"/>
        </w:rPr>
        <w:t>NC_069674.1  19399599  .....G.........A......A.........................  19399552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189013414278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238     8e-61</w:t>
      </w:r>
    </w:p>
    <w:p>
      <w:r>
        <w:rPr>
          <w:rFonts w:ascii="Consolas" w:hAnsi="Consolas" w:eastAsia="Consolas"/>
          <w:b w:val="0"/>
          <w:sz w:val="18"/>
        </w:rPr>
        <w:t>NC_069683.1 Odocoileus virginianus isolate 20LAN1187 ecotype Illi...  60.8    1e-07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CCTACAAAGAGCCATGTTTTGTGTATTCCCGAGTTGGGGGCAACCGAACAGCCTTGAAGC  60</w:t>
      </w:r>
    </w:p>
    <w:p>
      <w:r>
        <w:rPr>
          <w:rFonts w:ascii="Consolas" w:hAnsi="Consolas" w:eastAsia="Consolas"/>
          <w:b w:val="0"/>
          <w:sz w:val="18"/>
        </w:rPr>
        <w:t>NC_069674.1  19396529  .............G................................G...C.........  19396470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AGCCTGTGGATAACTGTGACGATACTTTGATGTTTGAAGCAAGGTTTGAGAGTGGTAATC  120</w:t>
      </w:r>
    </w:p>
    <w:p>
      <w:r>
        <w:rPr>
          <w:rFonts w:ascii="Consolas" w:hAnsi="Consolas" w:eastAsia="Consolas"/>
          <w:b w:val="0"/>
          <w:sz w:val="18"/>
        </w:rPr>
        <w:t>NC_069674.1  19396469  ............................................................  19396410</w:t>
      </w:r>
    </w:p>
    <w:p>
      <w:r>
        <w:rPr>
          <w:rFonts w:ascii="Consolas" w:hAnsi="Consolas" w:eastAsia="Consolas"/>
          <w:b w:val="0"/>
          <w:sz w:val="18"/>
        </w:rPr>
        <w:t>NC_069683.1  12209042                       .....C..C........T................G..C.  12209080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TACAGAAGGTAGTCAAAGT  139</w:t>
      </w:r>
    </w:p>
    <w:p>
      <w:r>
        <w:rPr>
          <w:rFonts w:ascii="Consolas" w:hAnsi="Consolas" w:eastAsia="Consolas"/>
          <w:b w:val="0"/>
          <w:sz w:val="18"/>
        </w:rPr>
        <w:t>NC_069674.1  19396409  ...................  19396391</w:t>
      </w:r>
    </w:p>
    <w:p>
      <w:r>
        <w:rPr>
          <w:rFonts w:ascii="Consolas" w:hAnsi="Consolas" w:eastAsia="Consolas"/>
          <w:b w:val="0"/>
          <w:sz w:val="18"/>
        </w:rPr>
        <w:t>NC_069683.1  12209081  .G.....A.CT....G...  12209099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264134130209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NC_069674.1 Odocoileus virginianus isolate 20LAN1187 ecotype Illi...  1241    0.0  </w:t>
      </w:r>
    </w:p>
    <w:p>
      <w:r>
        <w:rPr>
          <w:rFonts w:ascii="Consolas" w:hAnsi="Consolas" w:eastAsia="Consolas"/>
          <w:b w:val="0"/>
          <w:sz w:val="18"/>
        </w:rPr>
        <w:t>NC_069683.1 Odocoileus virginianus isolate 20LAN1187 ecotype Illi...  159     4e-36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GGCAGAATATGAATACCAACTGACTGTGCGCCCTGACCTGTTCACAAATAAACACACTCA  60</w:t>
      </w:r>
    </w:p>
    <w:p>
      <w:r>
        <w:rPr>
          <w:rFonts w:ascii="Consolas" w:hAnsi="Consolas" w:eastAsia="Consolas"/>
          <w:b w:val="0"/>
          <w:sz w:val="18"/>
        </w:rPr>
        <w:t>NC_069674.1  19395235  ..................G...........A..........................C..  19395176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GTGGTACTATTTCCAAGTCACTAATACTCAAGCAGGAATAGTCTACAGATTCACTATTAT  120</w:t>
      </w:r>
    </w:p>
    <w:p>
      <w:r>
        <w:rPr>
          <w:rFonts w:ascii="Consolas" w:hAnsi="Consolas" w:eastAsia="Consolas"/>
          <w:b w:val="0"/>
          <w:sz w:val="18"/>
        </w:rPr>
        <w:t>NC_069674.1  19395175  ............................................................  19395116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CAATTTCACCAAGCCTGCTAGTCTTTATAATCGGGGTATGCGCCCACTGTTTTATTCTGA  180</w:t>
      </w:r>
    </w:p>
    <w:p>
      <w:r>
        <w:rPr>
          <w:rFonts w:ascii="Consolas" w:hAnsi="Consolas" w:eastAsia="Consolas"/>
          <w:b w:val="0"/>
          <w:sz w:val="18"/>
        </w:rPr>
        <w:t>NC_069674.1  19395115  ............................................................  19395056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AGAAGAGGCCAACGCTCATAATATTGGCTGGCAGCGAATAGGAGACCAAATCAAGTATTA  240</w:t>
      </w:r>
    </w:p>
    <w:p>
      <w:r>
        <w:rPr>
          <w:rFonts w:ascii="Consolas" w:hAnsi="Consolas" w:eastAsia="Consolas"/>
          <w:b w:val="0"/>
          <w:sz w:val="18"/>
        </w:rPr>
        <w:t>NC_069674.1  19395055  GA.........G......................A.........................  19394996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CAGAAACAACCAGGGGCAAGATGGGCGCCATTATTTCTCTCTTACATGGACATTCCAATT  300</w:t>
      </w:r>
    </w:p>
    <w:p>
      <w:r>
        <w:rPr>
          <w:rFonts w:ascii="Consolas" w:hAnsi="Consolas" w:eastAsia="Consolas"/>
          <w:b w:val="0"/>
          <w:sz w:val="18"/>
        </w:rPr>
        <w:t>NC_069674.1  19394995  T.....................A...A....C....T..A..............T.....  19394936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301       TCCACACAATAAAGATACCTGCTACTTTGCTCACTGCTATCCATACACTTACACAAACCT  360</w:t>
      </w:r>
    </w:p>
    <w:p>
      <w:r>
        <w:rPr>
          <w:rFonts w:ascii="Consolas" w:hAnsi="Consolas" w:eastAsia="Consolas"/>
          <w:b w:val="0"/>
          <w:sz w:val="18"/>
        </w:rPr>
        <w:t>NC_069674.1  19394935  ........G.................................G.................  19394876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361       GCAAGAATACCTCTCTAGCATCAATAATGACCCAGTACGGTCAAAGTTTTGTAAAATACG  420</w:t>
      </w:r>
    </w:p>
    <w:p>
      <w:r>
        <w:rPr>
          <w:rFonts w:ascii="Consolas" w:hAnsi="Consolas" w:eastAsia="Consolas"/>
          <w:b w:val="0"/>
          <w:sz w:val="18"/>
        </w:rPr>
        <w:t>NC_069674.1  19394875  ............G...G...........................................  19394816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421       TGTCTTGTGCCACACAATTGCTAGGAACATGGTGTATGTTTTAACAATTACTACCCCCTT  480</w:t>
      </w:r>
    </w:p>
    <w:p>
      <w:r>
        <w:rPr>
          <w:rFonts w:ascii="Consolas" w:hAnsi="Consolas" w:eastAsia="Consolas"/>
          <w:b w:val="0"/>
          <w:sz w:val="18"/>
        </w:rPr>
        <w:t>NC_069674.1  19394815  .....................................A.......G..............  19394756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481       GAAGAACAGTGAGTCAAGAAAGCGAAAGGCCGTGATTTTGACTGCAAGGGTACATCCAGG  540</w:t>
      </w:r>
    </w:p>
    <w:p>
      <w:r>
        <w:rPr>
          <w:rFonts w:ascii="Consolas" w:hAnsi="Consolas" w:eastAsia="Consolas"/>
          <w:b w:val="0"/>
          <w:sz w:val="18"/>
        </w:rPr>
        <w:t>NC_069674.1  19394755  ........................G............C...................C..  19394696</w:t>
      </w:r>
    </w:p>
    <w:p>
      <w:r>
        <w:rPr>
          <w:rFonts w:ascii="Consolas" w:hAnsi="Consolas" w:eastAsia="Consolas"/>
          <w:b w:val="0"/>
          <w:sz w:val="18"/>
        </w:rPr>
        <w:t>NC_069683.1  12211477                           ..A..T...G.C........CC.C..G..C..T..  12211511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541       AGAAACCAACAGCTCTTGGATCATGAAAGGCTTCTTAGATTATATTTTAGGAGACTCAAG  600</w:t>
      </w:r>
    </w:p>
    <w:p>
      <w:r>
        <w:rPr>
          <w:rFonts w:ascii="Consolas" w:hAnsi="Consolas" w:eastAsia="Consolas"/>
          <w:b w:val="0"/>
          <w:sz w:val="18"/>
        </w:rPr>
        <w:t>NC_069674.1  19394695  .................................TC.................A.......  19394636</w:t>
      </w:r>
    </w:p>
    <w:p>
      <w:r>
        <w:rPr>
          <w:rFonts w:ascii="Consolas" w:hAnsi="Consolas" w:eastAsia="Consolas"/>
          <w:b w:val="0"/>
          <w:sz w:val="18"/>
        </w:rPr>
        <w:t>NC_069683.1  12211512  G....GT...G....C.....T...........T..G..C.TC..CC.GA.CA....CCC  12211571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601       TGATGCACAGTTGCTTCGAGACACTTTCATCTTCAAAGTGGTACCCATGCTGAATCCAGA  660</w:t>
      </w:r>
    </w:p>
    <w:p>
      <w:r>
        <w:rPr>
          <w:rFonts w:ascii="Consolas" w:hAnsi="Consolas" w:eastAsia="Consolas"/>
          <w:b w:val="0"/>
          <w:sz w:val="18"/>
        </w:rPr>
        <w:t>NC_069674.1  19394635  .......A..........G.....G...G.......G.......................  19394576</w:t>
      </w:r>
    </w:p>
    <w:p>
      <w:r>
        <w:rPr>
          <w:rFonts w:ascii="Consolas" w:hAnsi="Consolas" w:eastAsia="Consolas"/>
          <w:b w:val="0"/>
          <w:sz w:val="18"/>
        </w:rPr>
        <w:t>NC_069683.1  12211572  A.....T...C.C..CA....T.TC..T..............C......T.A........  12211631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661       TGGTGTGATTGTGGGAAATTATCGGTGTTCCTTAGCTGGACAGGATTTAAACCGTAACTA  720</w:t>
      </w:r>
    </w:p>
    <w:p>
      <w:r>
        <w:rPr>
          <w:rFonts w:ascii="Consolas" w:hAnsi="Consolas" w:eastAsia="Consolas"/>
          <w:b w:val="0"/>
          <w:sz w:val="18"/>
        </w:rPr>
        <w:t>NC_069674.1  19394575  ............A...........T................G..................  19394516</w:t>
      </w:r>
    </w:p>
    <w:p>
      <w:r>
        <w:rPr>
          <w:rFonts w:ascii="Consolas" w:hAnsi="Consolas" w:eastAsia="Consolas"/>
          <w:b w:val="0"/>
          <w:sz w:val="18"/>
        </w:rPr>
        <w:t>NC_069683.1  12211632  ...A.....C.....G..............GC.G......AG......G.....GC.T..  12211691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721       TACATCTCTCCTGAAGGAATCATTTCCTTCTGTTTGGTATACGCGGAACATGATCCGTAG  780</w:t>
      </w:r>
    </w:p>
    <w:p>
      <w:r>
        <w:rPr>
          <w:rFonts w:ascii="Consolas" w:hAnsi="Consolas" w:eastAsia="Consolas"/>
          <w:b w:val="0"/>
          <w:sz w:val="18"/>
        </w:rPr>
        <w:t>NC_069674.1  19394515  .................................C........C..............G..  19394456</w:t>
      </w:r>
    </w:p>
    <w:p>
      <w:r>
        <w:rPr>
          <w:rFonts w:ascii="Consolas" w:hAnsi="Consolas" w:eastAsia="Consolas"/>
          <w:b w:val="0"/>
          <w:sz w:val="18"/>
        </w:rPr>
        <w:t>NC_069683.1  12211692  ..A.A.CA.T........G..T..C..C.GCA.C...C.C..CA....T......       12211746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1812589458372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250     2e-64</w:t>
      </w:r>
    </w:p>
    <w:p>
      <w:r>
        <w:rPr>
          <w:rFonts w:ascii="Consolas" w:hAnsi="Consolas" w:eastAsia="Consolas"/>
          <w:b w:val="0"/>
          <w:sz w:val="18"/>
        </w:rPr>
        <w:t>NC_069683.1 Odocoileus virginianus isolate 20LAN1187 ecotype Illi...  50.9    3e-04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ATTGATGGAGAAACTAGAGGTTATTTTGTATTGTGACCTTCATGGCCATAGTAAGAAACA  60</w:t>
      </w:r>
    </w:p>
    <w:p>
      <w:r>
        <w:rPr>
          <w:rFonts w:ascii="Consolas" w:hAnsi="Consolas" w:eastAsia="Consolas"/>
          <w:b w:val="0"/>
          <w:sz w:val="18"/>
        </w:rPr>
        <w:t>NC_069674.1  19391052  ..............G....................................C......G.  19390993</w:t>
      </w:r>
    </w:p>
    <w:p>
      <w:r>
        <w:rPr>
          <w:rFonts w:ascii="Consolas" w:hAnsi="Consolas" w:eastAsia="Consolas"/>
          <w:b w:val="0"/>
          <w:sz w:val="18"/>
        </w:rPr>
        <w:t>NC_069683.1  12213240                            ..........T..C........C..CCG...GA.  12213273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GAACATCTTCATGTATGGCTGTGATGGTAGTGACAGATGTAAAGCAGTATACTTAGAGCA  120</w:t>
      </w:r>
    </w:p>
    <w:p>
      <w:r>
        <w:rPr>
          <w:rFonts w:ascii="Consolas" w:hAnsi="Consolas" w:eastAsia="Consolas"/>
          <w:b w:val="0"/>
          <w:sz w:val="18"/>
        </w:rPr>
        <w:t>NC_069674.1  19390992  ......A..........................T............T........C....  19390933</w:t>
      </w:r>
    </w:p>
    <w:p>
      <w:r>
        <w:rPr>
          <w:rFonts w:ascii="Consolas" w:hAnsi="Consolas" w:eastAsia="Consolas"/>
          <w:b w:val="0"/>
          <w:sz w:val="18"/>
        </w:rPr>
        <w:t>NC_069683.1  12213274  T.........C.......T..                                         12213294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ACAAATCTTCCCCCTTATGCTGAGCAAAAATTGTCCAGATAAA  163</w:t>
      </w:r>
    </w:p>
    <w:p>
      <w:r>
        <w:rPr>
          <w:rFonts w:ascii="Consolas" w:hAnsi="Consolas" w:eastAsia="Consolas"/>
          <w:b w:val="0"/>
          <w:sz w:val="18"/>
        </w:rPr>
        <w:t>NC_069674.1  19390932  ..G......T..A..............................  19390890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322292103833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198     6e-49</w:t>
      </w:r>
    </w:p>
    <w:p>
      <w:r>
        <w:rPr>
          <w:rFonts w:ascii="Consolas" w:hAnsi="Consolas" w:eastAsia="Consolas"/>
          <w:b w:val="0"/>
          <w:sz w:val="18"/>
        </w:rPr>
        <w:t>NC_069683.1 Odocoileus virginianus isolate 20LAN1187 ecotype Illi...  89.7    2e-16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TTTTCATTCTCAGCTTGCAAGTTTAATATTCAGAAGAGCAAAGAGGGAACAGGAAGGGTG  60</w:t>
      </w:r>
    </w:p>
    <w:p>
      <w:r>
        <w:rPr>
          <w:rFonts w:ascii="Consolas" w:hAnsi="Consolas" w:eastAsia="Consolas"/>
          <w:b w:val="0"/>
          <w:sz w:val="18"/>
        </w:rPr>
        <w:t>NC_069674.1  19388996  ............T.C.................A...........................  19388937</w:t>
      </w:r>
    </w:p>
    <w:p>
      <w:r>
        <w:rPr>
          <w:rFonts w:ascii="Consolas" w:hAnsi="Consolas" w:eastAsia="Consolas"/>
          <w:b w:val="0"/>
          <w:sz w:val="18"/>
        </w:rPr>
        <w:t>NC_069683.1  12215570        ...A...-...T..C.....AG.C..A...T.......A.........C.A..T  12215622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GTGATGTGGAAAATGGGAATCAGGAACAGCTTCACCATGGAGACAAGTTTTTGTGGATCT  120</w:t>
      </w:r>
    </w:p>
    <w:p>
      <w:r>
        <w:rPr>
          <w:rFonts w:ascii="Consolas" w:hAnsi="Consolas" w:eastAsia="Consolas"/>
          <w:b w:val="0"/>
          <w:sz w:val="18"/>
        </w:rPr>
        <w:t>NC_069674.1  19388936  ..A.......................................G.C.C.............  19388877</w:t>
      </w:r>
    </w:p>
    <w:p>
      <w:r>
        <w:rPr>
          <w:rFonts w:ascii="Consolas" w:hAnsi="Consolas" w:eastAsia="Consolas"/>
          <w:b w:val="0"/>
          <w:sz w:val="18"/>
        </w:rPr>
        <w:t>NC_069683.1  12215623  .........CGG.........CTA.......A..........T.T.C....G.C..G..C  12215682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ACTCTGG  127</w:t>
      </w:r>
    </w:p>
    <w:p>
      <w:r>
        <w:rPr>
          <w:rFonts w:ascii="Consolas" w:hAnsi="Consolas" w:eastAsia="Consolas"/>
          <w:b w:val="0"/>
          <w:sz w:val="18"/>
        </w:rPr>
        <w:t>NC_069674.1  19388876  .......  19388870</w:t>
      </w:r>
    </w:p>
    <w:p>
      <w:r>
        <w:rPr>
          <w:rFonts w:ascii="Consolas" w:hAnsi="Consolas" w:eastAsia="Consolas"/>
          <w:b w:val="0"/>
          <w:sz w:val="18"/>
        </w:rPr>
        <w:t>NC_069683.1  12215683  ..C....  12215689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235055143397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151     6e-35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GTAGTAAAAGAGGCACTCATTTCAACATAAAAGACTTGGAGTTGATGGGATATCATTTTT  60</w:t>
      </w:r>
    </w:p>
    <w:p>
      <w:r>
        <w:rPr>
          <w:rFonts w:ascii="Consolas" w:hAnsi="Consolas" w:eastAsia="Consolas"/>
          <w:b w:val="0"/>
          <w:sz w:val="18"/>
        </w:rPr>
        <w:t>NC_069674.1  19387891  ...A.......................CG.............CA...........C....  19387832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GTGACTCTCTCTTGGACTACTGTGATCCAGACCGAACCAAG  101</w:t>
      </w:r>
    </w:p>
    <w:p>
      <w:r>
        <w:rPr>
          <w:rFonts w:ascii="Consolas" w:hAnsi="Consolas" w:eastAsia="Consolas"/>
          <w:b w:val="0"/>
          <w:sz w:val="18"/>
        </w:rPr>
        <w:t>NC_069674.1  19387831  ....T....................................  19387791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174473955504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168     1e-39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TATTATCAGTGCCTGAAAGAATTAGAAGAAATGGAGAAACATATAAACTTGGAAAAAGTC  60</w:t>
      </w:r>
    </w:p>
    <w:p>
      <w:r>
        <w:rPr>
          <w:rFonts w:ascii="Consolas" w:hAnsi="Consolas" w:eastAsia="Consolas"/>
          <w:b w:val="0"/>
          <w:sz w:val="18"/>
        </w:rPr>
        <w:t>NC_069674.1  19387581  ................G.....................G.....................  19387522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CTTGATGATTCAGATAGTTCTCTGAAAGGAATTACATTGGATCTTCTAGAGTCTAG  116</w:t>
      </w:r>
    </w:p>
    <w:p>
      <w:r>
        <w:rPr>
          <w:rFonts w:ascii="Consolas" w:hAnsi="Consolas" w:eastAsia="Consolas"/>
          <w:b w:val="0"/>
          <w:sz w:val="18"/>
        </w:rPr>
        <w:t>NC_069674.1  19387521  A...............C...........A............---.......A....  19387469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208399405486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99.6    2e-19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TAGCCACGGCTCTGACAGTTCAGAATCCAATGACTCTCAGACTGATCTTCTCAAGCTGAG  60</w:t>
      </w:r>
    </w:p>
    <w:p>
      <w:r>
        <w:rPr>
          <w:rFonts w:ascii="Consolas" w:hAnsi="Consolas" w:eastAsia="Consolas"/>
          <w:b w:val="0"/>
          <w:sz w:val="18"/>
        </w:rPr>
        <w:t>NC_069674.1  19386680  ......T.C..............................................T.A.A  19386621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TTCTCAG  67</w:t>
      </w:r>
    </w:p>
    <w:p>
      <w:r>
        <w:rPr>
          <w:rFonts w:ascii="Consolas" w:hAnsi="Consolas" w:eastAsia="Consolas"/>
          <w:b w:val="0"/>
          <w:sz w:val="18"/>
        </w:rPr>
        <w:t>NC_069674.1  19386620  .......  19386614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92083476516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140548464156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92.4    2e-17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GTTTGTGATAAAGGACATTTAGTTCAAAGACACGAAGAATCAAATTCTGATGTGACAG  58</w:t>
      </w:r>
    </w:p>
    <w:p>
      <w:r>
        <w:rPr>
          <w:rFonts w:ascii="Consolas" w:hAnsi="Consolas" w:eastAsia="Consolas"/>
          <w:b w:val="0"/>
          <w:sz w:val="18"/>
        </w:rPr>
        <w:t>NC_069674.1  19368496  .................................A........GT..............  19368439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72697495890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50888247123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233     5e-59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CTCCAAAACTATGCTTCAGAGGCTTAGCAAAGACCAACAAAGATATTTTTTAGAAACCAA  60</w:t>
      </w:r>
    </w:p>
    <w:p>
      <w:r>
        <w:rPr>
          <w:rFonts w:ascii="Consolas" w:hAnsi="Consolas" w:eastAsia="Consolas"/>
          <w:b w:val="0"/>
          <w:sz w:val="18"/>
        </w:rPr>
        <w:t>NC_069674.1  19350145  ....C.....G..A......A........G.........G......G......G...TC.  19350086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TGAAAGACTAATCCAGGAAACAATTCAGCCCAAGAACAATGATTTGTATGGAAACTGTGT  120</w:t>
      </w:r>
    </w:p>
    <w:p>
      <w:r>
        <w:rPr>
          <w:rFonts w:ascii="Consolas" w:hAnsi="Consolas" w:eastAsia="Consolas"/>
          <w:b w:val="0"/>
          <w:sz w:val="18"/>
        </w:rPr>
        <w:t>NC_069674.1  19350085  C--....AA..-..........G.........G............A....A.........  19350029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121       CAAAGTGACATCCTTGAAGTGTCCTATGAGCAAACAAACTCCCGTTTGGACTGAGAAGAC  180</w:t>
      </w:r>
    </w:p>
    <w:p>
      <w:r>
        <w:rPr>
          <w:rFonts w:ascii="Consolas" w:hAnsi="Consolas" w:eastAsia="Consolas"/>
          <w:b w:val="0"/>
          <w:sz w:val="18"/>
        </w:rPr>
        <w:t>NC_069674.1  19350028  .........................C...A......G....G.A............C...  19349969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181       AAGGATACCAACAGAAG  197</w:t>
      </w:r>
    </w:p>
    <w:p>
      <w:r>
        <w:rPr>
          <w:rFonts w:ascii="Consolas" w:hAnsi="Consolas" w:eastAsia="Consolas"/>
          <w:b w:val="0"/>
          <w:sz w:val="18"/>
        </w:rPr>
        <w:t>NC_069674.1  19349968  .................  19349952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402259237720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295     6e-78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ATCTGCATCACAACTTAAAAAGCAACATGAAAGAATGTCCATCTTTCCAAAGCAAGAAGG  60</w:t>
      </w:r>
    </w:p>
    <w:p>
      <w:r>
        <w:rPr>
          <w:rFonts w:ascii="Consolas" w:hAnsi="Consolas" w:eastAsia="Consolas"/>
          <w:b w:val="0"/>
          <w:sz w:val="18"/>
        </w:rPr>
        <w:t>NC_069674.1  19345196  ...........G.T..........CT..................................  19345137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CTGGAGTAAACTGGACAGATGATGAAAAAAGAATCTACAAGGATaaaaaaaTAGCTGAAA  120</w:t>
      </w:r>
    </w:p>
    <w:p>
      <w:r>
        <w:rPr>
          <w:rFonts w:ascii="Consolas" w:hAnsi="Consolas" w:eastAsia="Consolas"/>
          <w:b w:val="0"/>
          <w:sz w:val="18"/>
        </w:rPr>
        <w:t>NC_069674.1  19345136  ...ATA.................................G....................  19345077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121       CTCAAGAAATATTACAGTATTTGCACCCCATCGT---AAGCACTAAAAATGTGCAAACTA  177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exon_17]</w:t>
      </w:r>
    </w:p>
    <w:p>
      <w:r>
        <w:rPr>
          <w:rFonts w:ascii="Consolas" w:hAnsi="Consolas" w:eastAsia="Consolas"/>
          <w:b w:val="0"/>
          <w:sz w:val="18"/>
        </w:rPr>
        <w:t>NC_069674.1  19345076  .............G..........T.......A.GCAT....................C.  19345017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178       CTCAGATAA---------TCAATCCAAGAACCAACTTTCAAATCCAATATCA  220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exon_17]</w:t>
      </w:r>
    </w:p>
    <w:p>
      <w:r>
        <w:rPr>
          <w:rFonts w:ascii="Consolas" w:hAnsi="Consolas" w:eastAsia="Consolas"/>
          <w:b w:val="0"/>
          <w:sz w:val="18"/>
        </w:rPr>
        <w:t>NC_069674.1  19345016  .........CAGAGGTAT....C..........G.............C....  19344965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457993951380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NC_069674.1 Odocoileus virginianus isolate 20LAN1187 ecotype Illi...  923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 ACTAAACCCATCTGCTTATATAAATATAAAGAAACACAGCACATCTTGGACACCACCCAG  60</w:t>
      </w:r>
    </w:p>
    <w:p>
      <w:r>
        <w:rPr>
          <w:rFonts w:ascii="Consolas" w:hAnsi="Consolas" w:eastAsia="Consolas"/>
          <w:b w:val="0"/>
          <w:sz w:val="18"/>
        </w:rPr>
        <w:t>NC_069674.1  19335829  ..A...G......T..A.C.C.G.CG..GG....TG...............G........  19335770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 AAATCCCCCTTTGATAAGCCAAAGGACTCTTATGGTAAGCTCCTCAGAACGGCTCCAGTC  120</w:t>
      </w:r>
    </w:p>
    <w:p>
      <w:r>
        <w:rPr>
          <w:rFonts w:ascii="Consolas" w:hAnsi="Consolas" w:eastAsia="Consolas"/>
          <w:b w:val="0"/>
          <w:sz w:val="18"/>
        </w:rPr>
        <w:t>NC_069674.1  19335769  .....T...............G..........CAAG....G.T...A..T..T.T.....  19335710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121       TGTGGCCCAGAAGTCATTTAAAAGTTTGTCACCTCTCAAAGGACCCAAGAAGAGGAAAAA  180</w:t>
      </w:r>
    </w:p>
    <w:p>
      <w:r>
        <w:rPr>
          <w:rFonts w:ascii="Consolas" w:hAnsi="Consolas" w:eastAsia="Consolas"/>
          <w:b w:val="0"/>
          <w:sz w:val="18"/>
        </w:rPr>
        <w:t>NC_069674.1  19335709  .C..T............C.G......C.CTG.......G...G.......G.........  19335650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181       ACATTCTCGAGTCAAGGCCACAAAGACTAAAGACATGAAACCTGTCAGCAGCAAATGGGA  240</w:t>
      </w:r>
    </w:p>
    <w:p>
      <w:r>
        <w:rPr>
          <w:rFonts w:ascii="Consolas" w:hAnsi="Consolas" w:eastAsia="Consolas"/>
          <w:b w:val="0"/>
          <w:sz w:val="18"/>
        </w:rPr>
        <w:t>NC_069674.1  19335649  .T......................................G...C...............  19335590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241       GGCTACTCCCTCAAGTTCTCAGAAGGATGCAGACAAGAATCTGCAAGTTGAAGAGTCCAA  300</w:t>
      </w:r>
    </w:p>
    <w:p>
      <w:r>
        <w:rPr>
          <w:rFonts w:ascii="Consolas" w:hAnsi="Consolas" w:eastAsia="Consolas"/>
          <w:b w:val="0"/>
          <w:sz w:val="18"/>
        </w:rPr>
        <w:t>NC_069674.1  19335589  .ATG...............G..................G........C.....GA....G  19335530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301       CCAGAAAGACTCTATGCAAACAGCCCCCCATCCAACGAAAAATAACAGAAAGCAACCAAA  360</w:t>
      </w:r>
    </w:p>
    <w:p>
      <w:r>
        <w:rPr>
          <w:rFonts w:ascii="Consolas" w:hAnsi="Consolas" w:eastAsia="Consolas"/>
          <w:b w:val="0"/>
          <w:sz w:val="18"/>
        </w:rPr>
        <w:t>NC_069674.1  19335529  ....C...G.........G.................T....C...GG..GG..GG.....  19335470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361       GAAGAAGGATGGACAACCCACCTTTCGTTTGAAGTTGCAAAGGGACAAATAATTTAGCTT  420</w:t>
      </w:r>
    </w:p>
    <w:p>
      <w:r>
        <w:rPr>
          <w:rFonts w:ascii="Consolas" w:hAnsi="Consolas" w:eastAsia="Consolas"/>
          <w:b w:val="0"/>
          <w:sz w:val="18"/>
        </w:rPr>
        <w:t>NC_069674.1  19335469  A......C.......G.....T....ACC..........G.......T.....C......  19335410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421       TCTGCTGCTCTGAAAACTGTGGATGAAAGATTACATATGCTTACATAGTAAAACGAAAAA  480</w:t>
      </w:r>
    </w:p>
    <w:p>
      <w:r>
        <w:rPr>
          <w:rFonts w:ascii="Consolas" w:hAnsi="Consolas" w:eastAsia="Consolas"/>
          <w:b w:val="0"/>
          <w:sz w:val="18"/>
        </w:rPr>
        <w:t>NC_069674.1  19335409  .T.....................C..G....A.........A...C.......A......  19335350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481       GA---------AAAGCCCTCCCGGTCCCTCTGTCCCTATACCACCCCCTACATGTTCCTG  531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exon_18]</w:t>
      </w:r>
    </w:p>
    <w:p>
      <w:r>
        <w:rPr>
          <w:rFonts w:ascii="Consolas" w:hAnsi="Consolas" w:eastAsia="Consolas"/>
          <w:b w:val="0"/>
          <w:sz w:val="18"/>
        </w:rPr>
        <w:t>NC_069674.1  19335349  ..AGACAAAGG..........T..C.....AA....--....C..T..C..C.....A..  19335292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532       TGCATGTACTAAACTACAAGTTTTAGATATCCCATCTTCTTTAGTGGGAACATCTTTCAG  591</w:t>
      </w:r>
    </w:p>
    <w:p>
      <w:r>
        <w:rPr>
          <w:rFonts w:ascii="Consolas" w:hAnsi="Consolas" w:eastAsia="Consolas"/>
          <w:b w:val="0"/>
          <w:sz w:val="18"/>
        </w:rPr>
        <w:t>NC_069674.1  19335291  ...................A...C........T...............G.........--  19335234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592       AGAGCTaaaaagaaatccagagaaaatatagaaaattaaaaatCACTTAGATATTTATAT  651</w:t>
      </w:r>
    </w:p>
    <w:p>
      <w:r>
        <w:rPr>
          <w:rFonts w:ascii="Consolas" w:hAnsi="Consolas" w:eastAsia="Consolas"/>
          <w:b w:val="0"/>
          <w:sz w:val="18"/>
        </w:rPr>
        <w:t>NC_069674.1  19335233  .A..T................A.T............G.......................  19335174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652       TTAATTTTTGTCAAGATGaaaaaaaaaTCTCTGAACTTTTTATTTCTTTTGAAACGACTT  711</w:t>
      </w:r>
    </w:p>
    <w:p>
      <w:r>
        <w:rPr>
          <w:rFonts w:ascii="Consolas" w:hAnsi="Consolas" w:eastAsia="Consolas"/>
          <w:b w:val="0"/>
          <w:sz w:val="18"/>
        </w:rPr>
        <w:t>NC_069674.1  19335173  .................--........AG...................C.....T..T..  19335116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712       ATGCATACAACACCAAAAGACTAAGACCTCAAGAAAGGAAAGACATGTACTATAACTGGC  771</w:t>
      </w:r>
    </w:p>
    <w:p>
      <w:r>
        <w:rPr>
          <w:rFonts w:ascii="Consolas" w:hAnsi="Consolas" w:eastAsia="Consolas"/>
          <w:b w:val="0"/>
          <w:sz w:val="18"/>
        </w:rPr>
        <w:t>NC_069674.1  19335115  ..T..C...............C...........GC.A.G.T..........-------..  19335063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772       AC-GAATGTCCCTACTAGACACTTTAATGAATCAGTCAACAAACATCATTTCCTCAATTT  830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exon_18]</w:t>
      </w:r>
    </w:p>
    <w:p>
      <w:r>
        <w:rPr>
          <w:rFonts w:ascii="Consolas" w:hAnsi="Consolas" w:eastAsia="Consolas"/>
          <w:b w:val="0"/>
          <w:sz w:val="18"/>
        </w:rPr>
        <w:t>NC_069674.1  19335062  T.TT.....T........G...........................TG....T.T..C..  19335003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831       CTGTC-TGCAGTGTGCTAGAAACCATTAGTGA  861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exon_18]</w:t>
      </w:r>
    </w:p>
    <w:p>
      <w:r>
        <w:rPr>
          <w:rFonts w:ascii="Consolas" w:hAnsi="Consolas" w:eastAsia="Consolas"/>
          <w:b w:val="0"/>
          <w:sz w:val="18"/>
        </w:rPr>
        <w:t>NC_069674.1  19335002  ..A..T..........................  19334971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2040374359636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