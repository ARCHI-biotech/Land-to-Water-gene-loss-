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225362281992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184167026144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108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NC_069674.1  19428990  ................................................G...........  19428931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NC_069674.1  19428930  .  19428930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84813778875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283     2e-74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NC_069674.1  19414032  ......C........A.C...........G..........G...................  19413973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NC_069674.1  19413972  ............................................................  19413913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NC_069674.1  19413912  ....G.............................T..G.........G.....A..G...  19413853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ATATTG  186</w:t>
      </w:r>
    </w:p>
    <w:p>
      <w:r>
        <w:rPr>
          <w:rFonts w:ascii="Consolas" w:hAnsi="Consolas" w:eastAsia="Consolas"/>
          <w:b w:val="0"/>
          <w:sz w:val="18"/>
        </w:rPr>
        <w:t>NC_069674.1  19413852  ......  19413847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382873478354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196283277864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241     7e-62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NC_069674.1  19396529  .............G................................G...C.........  19396470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NC_069674.1  19396469  ............................................................  19396410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NC_069674.1  19396409  ...................  19396391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271404038528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NC_069674.1 Odocoileus virginianus isolate 20LAN1187 ecotype Illi...  1236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NC_069674.1  19395235  ..................G...........A..........................C..  19395176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NC_069674.1  19395175  ............................................................  19395116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NC_069674.1  19395115  ............................................................  19395056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NC_069674.1  19395055  GA.........G......................A.........................  19394996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NC_069674.1  19394995  T.....................A...A....C....T..A..............T.....  19394936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NC_069674.1  19394935  ........G.................................G.................  19394876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NC_069674.1  19394875  ............G...G...........................................  19394816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NC_069674.1  19394815  .....................................A.......G..............  19394756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NC_069674.1  19394755  ........................G............C...................C..  19394696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NC_069674.1  19394695  .................................TC.................A.......  19394636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NC_069674.1  19394635  .......A..........G.....G...G.......G.......................  19394576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NC_069674.1  19394575  ............A...........T................G..................  19394516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TACATCTCTCCTGAAGGAATCATTTCCTTCTGTTTGGTATACGCGGAACATGATCCGTAG  780</w:t>
      </w:r>
    </w:p>
    <w:p>
      <w:r>
        <w:rPr>
          <w:rFonts w:ascii="Consolas" w:hAnsi="Consolas" w:eastAsia="Consolas"/>
          <w:b w:val="0"/>
          <w:sz w:val="18"/>
        </w:rPr>
        <w:t>NC_069674.1  19394515  .................................C........C..............G..  19394456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1817436675750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NC_069674.1  19391052  ..............G....................................C......G.  19390993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NC_069674.1  19390992  ......A..........................T............T........C....  19390933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NC_069674.1  19390932  ..G......T..A..............................  19390890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327138731505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196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NC_069674.1  19388996  ............T.C.................A...........................  19388937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NC_069674.1  19388936  ..A.......................................G.C.C.............  19388877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NC_069674.1  19388876  .......  19388870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242325034400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NC_069674.1  19387891  ...A.......................CG.............CA...........C....  19387832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NC_069674.1  19387831  ....T....................................  19387791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179320525456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215669280616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97.1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NC_069674.1  19386680  ......T.C..............................................T.A.A  19386621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TTCTCAG  67</w:t>
      </w:r>
    </w:p>
    <w:p>
      <w:r>
        <w:rPr>
          <w:rFonts w:ascii="Consolas" w:hAnsi="Consolas" w:eastAsia="Consolas"/>
          <w:b w:val="0"/>
          <w:sz w:val="18"/>
        </w:rPr>
        <w:t>NC_069674.1  19386620  .......  19386614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99353283825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145395020640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91.6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NC_069674.1  19368496  .................................A........GT..............  19368439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77544026400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55734768975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217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NC_069674.1  19350145  ....C.....G..A......A........G.........G......G......G...---  19350089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TGA-AAGACTAATCCAGGAAACAATTCAGCCCAAGAACAATGATTTGTATGGAAACTGTG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NC_069674.1  19350088  .C.C....-A..A..........G.........G............A....A........  19350030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120       TCAAAGTGACATCCTTGAAGTGTCCTATGAGCAAACAAACTCCCGTTTGGACTGAGAAGA  179</w:t>
      </w:r>
    </w:p>
    <w:p>
      <w:r>
        <w:rPr>
          <w:rFonts w:ascii="Consolas" w:hAnsi="Consolas" w:eastAsia="Consolas"/>
          <w:b w:val="0"/>
          <w:sz w:val="18"/>
        </w:rPr>
        <w:t>NC_069674.1  19350029  ..........................C...A......G....G.A............C..  19349970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180       CAAGGATACCAACAGAAG  197</w:t>
      </w:r>
    </w:p>
    <w:p>
      <w:r>
        <w:rPr>
          <w:rFonts w:ascii="Consolas" w:hAnsi="Consolas" w:eastAsia="Consolas"/>
          <w:b w:val="0"/>
          <w:sz w:val="18"/>
        </w:rPr>
        <w:t>NC_069674.1  19349969  ..................  19349952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409529226847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268     5e-70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NC_069674.1  19345196  ...........G.T..........CT..................................  19345137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NC_069674.1  19345136  ...ATA.................................G....................  19345077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CTCAAGAAATATTACAGTATTTGCACCCCATCGT--A-AGCACTAAAAATGTGCAAACTA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NC_069674.1  19345076  .............G..........T.......A.GC.T....................C.  19345017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CTCAGATAA---------TCAATCCAAGAACCAACTTTCAAATCCAATATCA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NC_069674.1  19345016  .........CAGAGGTAT....C..........G.............C....  19344965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465263973696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NC_069674.1 Odocoileus virginianus isolate 20LAN1187 ecotype Illi...  830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37        CAGCACATCTTGGACACCACCCAGAAATCCCCCTTTGATAAGCCAAAGGACTCTTATGGT  96</w:t>
      </w:r>
    </w:p>
    <w:p>
      <w:r>
        <w:rPr>
          <w:rFonts w:ascii="Consolas" w:hAnsi="Consolas" w:eastAsia="Consolas"/>
          <w:b w:val="0"/>
          <w:sz w:val="18"/>
        </w:rPr>
        <w:t>NC_069674.1  19335793  ...............G.............T...............G..........CAAG  19335734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97        AAGCTCCTCAGAACGGCTCCAGTCTGTGGCCCAGAAGTCATTTAAAAGTTTGTCACCTCT  156</w:t>
      </w:r>
    </w:p>
    <w:p>
      <w:r>
        <w:rPr>
          <w:rFonts w:ascii="Consolas" w:hAnsi="Consolas" w:eastAsia="Consolas"/>
          <w:b w:val="0"/>
          <w:sz w:val="18"/>
        </w:rPr>
        <w:t>NC_069674.1  19335733  ....G.T...A..T..T.T......C..T............C.G......C.CTG.....  19335674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157       CAAAGGACCCAAGAAGAGGAAAAAACATTCTCGAGTCAAGGCCACAAAGACTAAAGACAT  216</w:t>
      </w:r>
    </w:p>
    <w:p>
      <w:r>
        <w:rPr>
          <w:rFonts w:ascii="Consolas" w:hAnsi="Consolas" w:eastAsia="Consolas"/>
          <w:b w:val="0"/>
          <w:sz w:val="18"/>
        </w:rPr>
        <w:t>NC_069674.1  19335673  ..G...G.......G..........T..................................  19335614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217       GAAACCTGTCAGCAGCAAATGGGAGGCTACTCCCTCAAGTTCTCAGAAGGATGCAGACAA  276</w:t>
      </w:r>
    </w:p>
    <w:p>
      <w:r>
        <w:rPr>
          <w:rFonts w:ascii="Consolas" w:hAnsi="Consolas" w:eastAsia="Consolas"/>
          <w:b w:val="0"/>
          <w:sz w:val="18"/>
        </w:rPr>
        <w:t>NC_069674.1  19335613  ....G...C................ATG...............G................  19335554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277       GAATCTGCAAGTTGAAGAGTCCAACCAGAAAGACTCTATGCAAACAGCCCCCCATCCAAC  336</w:t>
      </w:r>
    </w:p>
    <w:p>
      <w:r>
        <w:rPr>
          <w:rFonts w:ascii="Consolas" w:hAnsi="Consolas" w:eastAsia="Consolas"/>
          <w:b w:val="0"/>
          <w:sz w:val="18"/>
        </w:rPr>
        <w:t>NC_069674.1  19335553  ..G........C.....GA....G....C...G.........G.................  19335494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337       GAAAAATAACAGAAAGCAACCAAAGAAGAAGGATGGACAACCCACCTTTCGTTTGAAGTT  396</w:t>
      </w:r>
    </w:p>
    <w:p>
      <w:r>
        <w:rPr>
          <w:rFonts w:ascii="Consolas" w:hAnsi="Consolas" w:eastAsia="Consolas"/>
          <w:b w:val="0"/>
          <w:sz w:val="18"/>
        </w:rPr>
        <w:t>NC_069674.1  19335493  T....C...GG..GG..GG.....A......C.......G.....T....ACC.......  19335434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397       GCAAAGGGACAAATAATTTAGCTTTCTGCTGCTCTGAAAACTGTGGATGAAAGATTACAT  456</w:t>
      </w:r>
    </w:p>
    <w:p>
      <w:r>
        <w:rPr>
          <w:rFonts w:ascii="Consolas" w:hAnsi="Consolas" w:eastAsia="Consolas"/>
          <w:b w:val="0"/>
          <w:sz w:val="18"/>
        </w:rPr>
        <w:t>NC_069674.1  19335433  ...G.......T.....C.......T.....................C..G....A....  19335374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457       ATGCTTACATAGTAAAACGAAAAAGAA---------AAGCCCTCCCGGTCCCTCTGTCCC  507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NC_069674.1  19335373  .....A...C.......A.........GACAAAGGA.........T..C.....AA....  19335314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508       TATACCACCCCCTACATGTTCCTGTGCATGTACTAAACTACAAGTTTTAGATATCCCATC  567</w:t>
      </w:r>
    </w:p>
    <w:p>
      <w:r>
        <w:rPr>
          <w:rFonts w:ascii="Consolas" w:hAnsi="Consolas" w:eastAsia="Consolas"/>
          <w:b w:val="0"/>
          <w:sz w:val="18"/>
        </w:rPr>
        <w:t>NC_069674.1  19335313  ..C-..-..T..C..C.....A.....................A...C........T...  19335256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568       TTCTTTAGTGGGAACATCTTTCAGAGAGCTaaaaagaaatccagagaaaatatagaaaat  627</w:t>
      </w:r>
    </w:p>
    <w:p>
      <w:r>
        <w:rPr>
          <w:rFonts w:ascii="Consolas" w:hAnsi="Consolas" w:eastAsia="Consolas"/>
          <w:b w:val="0"/>
          <w:sz w:val="18"/>
        </w:rPr>
        <w:t>NC_069674.1  19335255  ............G..........-.-..T................A.T............  19335198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628       taaaaatCACTTAGATATTTATATTTAATTTTTGTCAAGATGaaaaaaaaaTCTCTGAAC  687</w:t>
      </w:r>
    </w:p>
    <w:p>
      <w:r>
        <w:rPr>
          <w:rFonts w:ascii="Consolas" w:hAnsi="Consolas" w:eastAsia="Consolas"/>
          <w:b w:val="0"/>
          <w:sz w:val="18"/>
        </w:rPr>
        <w:t>NC_069674.1  19335197  G........................................-.........G-.......  19335140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688       TTTTTATTTCTTTTGAAACGACTTATGCATACAACACCAAAAGACTAAGACCTCAAGA-A  746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NC_069674.1  19335139  ............C.....T..T....T..C...............C...........GC.  19335080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747       AGGAAAGACATGTACTATAACTGGCACGAATGTCCCTACTAGACACTTTAATGAATCAGT  806</w:t>
      </w:r>
    </w:p>
    <w:p>
      <w:r>
        <w:rPr>
          <w:rFonts w:ascii="Consolas" w:hAnsi="Consolas" w:eastAsia="Consolas"/>
          <w:b w:val="0"/>
          <w:sz w:val="18"/>
        </w:rPr>
        <w:t>NC_069674.1  19335079  ....T-..........G---..--.TT-.....T........G.................  19335027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807       CAACAAACATCATTTCCTCAATTTCTGTCT-GCAGTGTGCTAGAAACCATTAGTGA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NC_069674.1  19335026  ..........TG....T.T..C....A...T.........................  19334971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2047645321345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