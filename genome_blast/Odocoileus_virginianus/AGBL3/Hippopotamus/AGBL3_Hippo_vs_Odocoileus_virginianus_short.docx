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244748673392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        AAGAAATTTCGAGCCAAATATAGATAGAGATGTCAGAAGATTCAGAAAAGGAAGACTATT  71</w:t>
      </w:r>
    </w:p>
    <w:p>
      <w:r>
        <w:rPr>
          <w:rFonts w:ascii="Consolas" w:hAnsi="Consolas" w:eastAsia="Consolas"/>
          <w:b w:val="0"/>
          <w:sz w:val="18"/>
        </w:rPr>
        <w:t>NC_069674.1  19429925  .....................T.GA............G......................  19429866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72        CAGATAGAACAATCAGTGATGAAGATGAATCA  103</w:t>
      </w:r>
    </w:p>
    <w:p>
      <w:r>
        <w:rPr>
          <w:rFonts w:ascii="Consolas" w:hAnsi="Consolas" w:eastAsia="Consolas"/>
          <w:b w:val="0"/>
          <w:sz w:val="18"/>
        </w:rPr>
        <w:t>NC_069674.1  19429865  ....C...........................  19429834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203553352128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113     7e-24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NC_069674.1  19428990  ................................................G...........  19428931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  61</w:t>
      </w:r>
    </w:p>
    <w:p>
      <w:r>
        <w:rPr>
          <w:rFonts w:ascii="Consolas" w:hAnsi="Consolas" w:eastAsia="Consolas"/>
          <w:b w:val="0"/>
          <w:sz w:val="18"/>
        </w:rPr>
        <w:t>NC_069674.1  19428930  .  19428930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101776676064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281     5e-74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NC_069674.1  19414032  ......C........A.C...........G..........G...................  19413973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NC_069674.1  19413972  ............................................................  19413913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NC_069674.1  19413912  ....G.............................T..G.........G.....A..G...  19413853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ATATTG  186</w:t>
      </w:r>
    </w:p>
    <w:p>
      <w:r>
        <w:rPr>
          <w:rFonts w:ascii="Consolas" w:hAnsi="Consolas" w:eastAsia="Consolas"/>
          <w:b w:val="0"/>
          <w:sz w:val="18"/>
        </w:rPr>
        <w:t>NC_069674.1  19413852  ......  19413847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402260116026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ATTGGACCCCTTCTAATCCTGAGCTAATGTACATCCCAACAGGCCTGGAGATGGAACCCC  60</w:t>
      </w:r>
    </w:p>
    <w:p>
      <w:r>
        <w:rPr>
          <w:rFonts w:ascii="Consolas" w:hAnsi="Consolas" w:eastAsia="Consolas"/>
          <w:b w:val="0"/>
          <w:sz w:val="18"/>
        </w:rPr>
        <w:t>NC_069674.1  19399659  ............TG..........C............C..G...................  19399600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TTTATCCAAACTCCATGGAAGATACTGTGGTTTATCTAGCCGAAGATG  108</w:t>
      </w:r>
    </w:p>
    <w:p>
      <w:r>
        <w:rPr>
          <w:rFonts w:ascii="Consolas" w:hAnsi="Consolas" w:eastAsia="Consolas"/>
          <w:b w:val="0"/>
          <w:sz w:val="18"/>
        </w:rPr>
        <w:t>NC_069674.1  19399599  .....G.........A......A.........................  19399552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215669623088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252     3e-65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NC_069674.1  19396529  .............G................................G...C.........  19396470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NC_069674.1  19396469  ............................................................  19396410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TACAGAAGGTAGTCAAAGT  139</w:t>
      </w:r>
    </w:p>
    <w:p>
      <w:r>
        <w:rPr>
          <w:rFonts w:ascii="Consolas" w:hAnsi="Consolas" w:eastAsia="Consolas"/>
          <w:b w:val="0"/>
          <w:sz w:val="18"/>
        </w:rPr>
        <w:t>NC_069674.1  19396409  ...................  19396391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290790503040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NC_069674.1 Odocoileus virginianus isolate 20LAN1187 ecotype Illi...  1255    0.0  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75.8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NC_069674.1  19395235  ..................G...........A..........................C..  19395176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NC_069674.1  19395175  ............................................................  19395116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NC_069674.1  19395115  ............................................................  19395056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NC_069674.1  19395055  GA.........G......................A.........................  19394996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NC_069674.1  19394995  T.....................A...A....C....T..A..............T.....  19394936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NC_069674.1  19394935  ........G.................................G.................  19394876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NC_069674.1  19394875  ............G...G...........................................  19394816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NC_069674.1  19394815  .....................................A.......G..............  19394756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NC_069674.1  19394755  ........................G............C...................C..  19394696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NC_069674.1  19394695  .................................TC.................A.......  19394636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NC_069674.1  19394635  .......A..........G.....G...G.......G.......................  19394576</w:t>
      </w:r>
    </w:p>
    <w:p>
      <w:r>
        <w:rPr>
          <w:rFonts w:ascii="Consolas" w:hAnsi="Consolas" w:eastAsia="Consolas"/>
          <w:b w:val="0"/>
          <w:sz w:val="18"/>
        </w:rPr>
        <w:t>NC_069683.1  12211600                              ..............C......T.A........  12211631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NC_069674.1  19394575  ............A...........T................G..................  19394516</w:t>
      </w:r>
    </w:p>
    <w:p>
      <w:r>
        <w:rPr>
          <w:rFonts w:ascii="Consolas" w:hAnsi="Consolas" w:eastAsia="Consolas"/>
          <w:b w:val="0"/>
          <w:sz w:val="18"/>
        </w:rPr>
        <w:t>NC_069683.1  12211632  ...A.....C.....G..............                                12211661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TACATCTCTCCTGAAGGAATCATTTCCTTCTGTTTGGTATACGCGGAACATGATCCG  777</w:t>
      </w:r>
    </w:p>
    <w:p>
      <w:r>
        <w:rPr>
          <w:rFonts w:ascii="Consolas" w:hAnsi="Consolas" w:eastAsia="Consolas"/>
          <w:b w:val="0"/>
          <w:sz w:val="18"/>
        </w:rPr>
        <w:t>NC_069674.1  19394515  .................................C........C..............  19394459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1839249201570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NC_069674.1  19391052  ..............G....................................C......G.  19390993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NC_069674.1  19390992  ......A..........................T............T........C....  19390933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NC_069674.1  19390932  ..G......T..A..............................  19390890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346525280673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NC_069674.1  19388996  ............T.C.................A...........................  19388937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NC_069674.1  19388936  ..A.......................................G.C.C.............  19388877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ACTCTGG  127</w:t>
      </w:r>
    </w:p>
    <w:p>
      <w:r>
        <w:rPr>
          <w:rFonts w:ascii="Consolas" w:hAnsi="Consolas" w:eastAsia="Consolas"/>
          <w:b w:val="0"/>
          <w:sz w:val="18"/>
        </w:rPr>
        <w:t>NC_069674.1  19388876  .......  19388870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261711452736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TAAAAGAGGCACTCATTTCAACATAAAAGACTTGGAGTTGATGGGATATCATTTTTGTGA  64</w:t>
      </w:r>
    </w:p>
    <w:p>
      <w:r>
        <w:rPr>
          <w:rFonts w:ascii="Consolas" w:hAnsi="Consolas" w:eastAsia="Consolas"/>
          <w:b w:val="0"/>
          <w:sz w:val="18"/>
        </w:rPr>
        <w:t>NC_069674.1  19387887  .......................CG.............CA...........C........  19387828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NC_069674.1  19387827  T....................................  19387791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198706843744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NC_069674.1  19387581  ................G.....................G.....................  19387522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CTTGATGATTCAGATAGTTCTCTGAAAGGAATTACATTGGATCT  104</w:t>
      </w:r>
    </w:p>
    <w:p>
      <w:r>
        <w:rPr>
          <w:rFonts w:ascii="Consolas" w:hAnsi="Consolas" w:eastAsia="Consolas"/>
          <w:b w:val="0"/>
          <w:sz w:val="18"/>
        </w:rPr>
        <w:t>NC_069674.1  19387521  A...............C...........A...............  19387478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235055656624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93.7    7e-18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TAGCCACGGCTCTGACAGTTCAGAATCCAATGACTCTCAGACTGATCTTCTCAAG  55</w:t>
      </w:r>
    </w:p>
    <w:p>
      <w:r>
        <w:rPr>
          <w:rFonts w:ascii="Consolas" w:hAnsi="Consolas" w:eastAsia="Consolas"/>
          <w:b w:val="0"/>
          <w:sz w:val="18"/>
        </w:rPr>
        <w:t>NC_069674.1  19386680  ......T.C..............................................  19386626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116316201216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103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ATaaaaaacaagaaaaaacatctgaaaacaaaaaaggaaagaaacTCTACCATAGCAAGC  60</w:t>
      </w:r>
    </w:p>
    <w:p>
      <w:r>
        <w:rPr>
          <w:rFonts w:ascii="Consolas" w:hAnsi="Consolas" w:eastAsia="Consolas"/>
          <w:b w:val="0"/>
          <w:sz w:val="18"/>
        </w:rPr>
        <w:t>NC_069674.1  19376731  .......C........T...A..A........G..........................A  19376672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CATCAAAACACCagagaaga  80</w:t>
      </w:r>
    </w:p>
    <w:p>
      <w:r>
        <w:rPr>
          <w:rFonts w:ascii="Consolas" w:hAnsi="Consolas" w:eastAsia="Consolas"/>
          <w:b w:val="0"/>
          <w:sz w:val="18"/>
        </w:rPr>
        <w:t>NC_069674.1  19376671  ..........T.........  19376652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164781285056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91.7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NC_069674.1  19368496  .................................A........GT..............  19368439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94506913488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75120894863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NC_069674.1  19350145  ....C.....G..A......A........G.........G......G......G...TC.  19350086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TGAAAGACTAATCCAGGAAACAATTCAGCCCAAGAACAATGATTTGTATGGAAACTGTGT  120</w:t>
      </w:r>
    </w:p>
    <w:p>
      <w:r>
        <w:rPr>
          <w:rFonts w:ascii="Consolas" w:hAnsi="Consolas" w:eastAsia="Consolas"/>
          <w:b w:val="0"/>
          <w:sz w:val="18"/>
        </w:rPr>
        <w:t>NC_069674.1  19350085  C--....AA..-..........G.........G............A....A.........  19350029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CAAAGTGACATCCTTGAAGTGTCCTATGAGCAAACAAACTCCCGTTTGGACTGAGAAGAC  180</w:t>
      </w:r>
    </w:p>
    <w:p>
      <w:r>
        <w:rPr>
          <w:rFonts w:ascii="Consolas" w:hAnsi="Consolas" w:eastAsia="Consolas"/>
          <w:b w:val="0"/>
          <w:sz w:val="18"/>
        </w:rPr>
        <w:t>NC_069674.1  19350028  .........................C...A......G....G.A............C...  19349969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AAGGATACCAACAGAAG  197</w:t>
      </w:r>
    </w:p>
    <w:p>
      <w:r>
        <w:rPr>
          <w:rFonts w:ascii="Consolas" w:hAnsi="Consolas" w:eastAsia="Consolas"/>
          <w:b w:val="0"/>
          <w:sz w:val="18"/>
        </w:rPr>
        <w:t>NC_069674.1  19349968  .................  19349952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428915906847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NC_069674.1  19345196  ...........G.T..........CT..................................  19345137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NC_069674.1  19345136  ...ATA.................................G....................  19345077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CTCAAGAAATATTACAGTATTTGCACCCCATCGT---AAGCACTAAAAATGTGCAAACTA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NC_069674.1  19345076  .............G..........T.......A.GCAT....................C.  19345017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CTCAGATAA  186</w:t>
      </w:r>
    </w:p>
    <w:p>
      <w:r>
        <w:rPr>
          <w:rFonts w:ascii="Consolas" w:hAnsi="Consolas" w:eastAsia="Consolas"/>
          <w:b w:val="0"/>
          <w:sz w:val="18"/>
        </w:rPr>
        <w:t>NC_069674.1  19345016  .........  19345008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484650742200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613     6e-173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37        CAGCACATCTTGGACACCACCCAGAAATCCCCCTTTGATAAGCCAAAGGACTCTTATGGT  96</w:t>
      </w:r>
    </w:p>
    <w:p>
      <w:r>
        <w:rPr>
          <w:rFonts w:ascii="Consolas" w:hAnsi="Consolas" w:eastAsia="Consolas"/>
          <w:b w:val="0"/>
          <w:sz w:val="18"/>
        </w:rPr>
        <w:t>NC_069674.1  19335793  ...............G.............T...............G..........CAAG  19335734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97        AAGCTCCTCAGAACGGCTCCAGTCTGTGGCCCAGAAGTCATTTAAAAGTTTGTCACCTCT  156</w:t>
      </w:r>
    </w:p>
    <w:p>
      <w:r>
        <w:rPr>
          <w:rFonts w:ascii="Consolas" w:hAnsi="Consolas" w:eastAsia="Consolas"/>
          <w:b w:val="0"/>
          <w:sz w:val="18"/>
        </w:rPr>
        <w:t>NC_069674.1  19335733  ....G.T...A..T..T.T......C..T............C.G......C.CTG.....  19335674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157       CAAAGGACCCAAGAAGAGGAAAAAACATTCTCGAGTCAAGGCCACAAAGACTAAAGACAT  216</w:t>
      </w:r>
    </w:p>
    <w:p>
      <w:r>
        <w:rPr>
          <w:rFonts w:ascii="Consolas" w:hAnsi="Consolas" w:eastAsia="Consolas"/>
          <w:b w:val="0"/>
          <w:sz w:val="18"/>
        </w:rPr>
        <w:t>NC_069674.1  19335673  ..G...G.......G..........T..................................  19335614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217       GAAACCTGTCAGCAGCAAATGGGAGGCTACTCCCTCAAGTTCTCAGAAGGATGCAGACAA  276</w:t>
      </w:r>
    </w:p>
    <w:p>
      <w:r>
        <w:rPr>
          <w:rFonts w:ascii="Consolas" w:hAnsi="Consolas" w:eastAsia="Consolas"/>
          <w:b w:val="0"/>
          <w:sz w:val="18"/>
        </w:rPr>
        <w:t>NC_069674.1  19335613  ....G...C................ATG...............G................  19335554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277       GAATCTGCAAGTTGAAGAGTCCAACCAGAAAGACTCTATGCAAACAGCCCCCCATCCAAC  336</w:t>
      </w:r>
    </w:p>
    <w:p>
      <w:r>
        <w:rPr>
          <w:rFonts w:ascii="Consolas" w:hAnsi="Consolas" w:eastAsia="Consolas"/>
          <w:b w:val="0"/>
          <w:sz w:val="18"/>
        </w:rPr>
        <w:t>NC_069674.1  19335553  ..G........C.....GA....G....C...G.........G.................  19335494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337       GAAAAATAACAGAAAGCAACCAAAGAAGAAGGATGGACAACCCACCTTTCGTTTGAAGTT  396</w:t>
      </w:r>
    </w:p>
    <w:p>
      <w:r>
        <w:rPr>
          <w:rFonts w:ascii="Consolas" w:hAnsi="Consolas" w:eastAsia="Consolas"/>
          <w:b w:val="0"/>
          <w:sz w:val="18"/>
        </w:rPr>
        <w:t>NC_069674.1  19335493  T....C...GG..GG..GG.....A......C.......G.....T....ACC.......  19335434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397       GCAAAGGGACAAATAATTTAGCTTTCTGCTGCTCTGAAAACTGTGGATGAAAGATTACAT  456</w:t>
      </w:r>
    </w:p>
    <w:p>
      <w:r>
        <w:rPr>
          <w:rFonts w:ascii="Consolas" w:hAnsi="Consolas" w:eastAsia="Consolas"/>
          <w:b w:val="0"/>
          <w:sz w:val="18"/>
        </w:rPr>
        <w:t>NC_069674.1  19335433  ...G.......T.....C.......T.....................C..G....A....  19335374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457       ATGCTTACATAGTAAAACGAAAAAGA---------AAAGCCCTCCCGGTCCCTCTGTCCC  507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exon_18]</w:t>
      </w:r>
    </w:p>
    <w:p>
      <w:r>
        <w:rPr>
          <w:rFonts w:ascii="Consolas" w:hAnsi="Consolas" w:eastAsia="Consolas"/>
          <w:b w:val="0"/>
          <w:sz w:val="18"/>
        </w:rPr>
        <w:t>NC_069674.1  19335373  .....A...C.......A........AGACAAAGG..........T..C.....AA....  19335314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508       TATACCACCCCCTACATGTTCCTGTGCATGTACTAAACTACAAGTTTTAGATATCCCATC  567</w:t>
      </w:r>
    </w:p>
    <w:p>
      <w:r>
        <w:rPr>
          <w:rFonts w:ascii="Consolas" w:hAnsi="Consolas" w:eastAsia="Consolas"/>
          <w:b w:val="0"/>
          <w:sz w:val="18"/>
        </w:rPr>
        <w:t>NC_069674.1  19335313  --....C..T..C..C.....A.....................A...C........T...  19335256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568       TTCTTTAGTGGGAACATCTTTCAGAGAGCTaaaaagaaatccagagaaaatatagaaaat  627</w:t>
      </w:r>
    </w:p>
    <w:p>
      <w:r>
        <w:rPr>
          <w:rFonts w:ascii="Consolas" w:hAnsi="Consolas" w:eastAsia="Consolas"/>
          <w:b w:val="0"/>
          <w:sz w:val="18"/>
        </w:rPr>
        <w:t>NC_069674.1  19335255  ............G.........--.A..T................A.T............  19335198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628       taaaaatCACTTAGATATTTATATTTAATTTTTGTCAAGATGaaaaaaaaaTCTCTGAAC  687</w:t>
      </w:r>
    </w:p>
    <w:p>
      <w:r>
        <w:rPr>
          <w:rFonts w:ascii="Consolas" w:hAnsi="Consolas" w:eastAsia="Consolas"/>
          <w:b w:val="0"/>
          <w:sz w:val="18"/>
        </w:rPr>
        <w:t>NC_069674.1  19335197  G........................................--........AG.......  19335140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688       TTTTTATTTCTTTTGAAACGACTTATGCATACAACACCAAAAGACTAAGACCTCAAGAAA  747</w:t>
      </w:r>
    </w:p>
    <w:p>
      <w:r>
        <w:rPr>
          <w:rFonts w:ascii="Consolas" w:hAnsi="Consolas" w:eastAsia="Consolas"/>
          <w:b w:val="0"/>
          <w:sz w:val="18"/>
        </w:rPr>
        <w:t>NC_069674.1  19335139  ............C.....T..T....T..C...............C...........GC.  19335080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748       GGAAAGACATGTACTATAACTGGCAC-GAATGTCCCTACTAGACACTTTAATGAATCAGT  806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NC_069674.1  19335079  A.G.T..........-------..T.TT.....T........G.................  19335027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807       CAACAAACATCATTTCCTCAATTTCTGTC-TGCAGTGTGCTAGAAACCATTAGTGA  861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NC_069674.1  19335026  ..........TG....T.T..C....A..T..........................  19334971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2069458258420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