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409     5e-112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NC_069674.1  5902738  .........C......................G......G................G...  5902797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NC_069674.1  5902798  TC..TG...GG....G.T..T..C...A.CA....................C........  5902857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NC_069674.1  5902858  ..G.....T.....C....................C..C...........C.........  5902917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NC_069674.1  5902918  ...........A...................A............T.....CT........  5902977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NC_069674.1  5902978  .....G...................G...C........T.....................  5903037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GTGCTGCAGGACTTGAAGCTTACCCC  326</w:t>
      </w:r>
    </w:p>
    <w:p>
      <w:r>
        <w:rPr>
          <w:rFonts w:ascii="Consolas" w:hAnsi="Consolas" w:eastAsia="Consolas"/>
          <w:b w:val="0"/>
          <w:sz w:val="18"/>
        </w:rPr>
        <w:t>NC_069674.1  5903038  ..............A.....C.....  5903063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719705066454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198706528208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344101480546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104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NC_069674.1  5907556  .......G.......T..............................A..C..........  5907615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TCATTGGCATG  71</w:t>
      </w:r>
    </w:p>
    <w:p>
      <w:r>
        <w:rPr>
          <w:rFonts w:ascii="Consolas" w:hAnsi="Consolas" w:eastAsia="Consolas"/>
          <w:b w:val="0"/>
          <w:sz w:val="18"/>
        </w:rPr>
        <w:t>NC_069674.1  5907616  ....C......  5907626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109046287125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CCA-GCCAGCCTCGGGGAGGATGTCCGGAGGCTCCGGCAGACGGAGAAGGAGGAGGAGTT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NC_069674.1  5909029  ...G.........A...C......G..C......A.........................  5909088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CCAGCTGGCCATGGTGAAGACCCACGATGCCCTCAGGGAGACCGAGGGGCCCGACATGAA  119</w:t>
      </w:r>
    </w:p>
    <w:p>
      <w:r>
        <w:rPr>
          <w:rFonts w:ascii="Consolas" w:hAnsi="Consolas" w:eastAsia="Consolas"/>
          <w:b w:val="0"/>
          <w:sz w:val="18"/>
        </w:rPr>
        <w:t>NC_069674.1  5909089  ..........G........G.......CCA..........CTG............G....  5909148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GGAGAAAATGAAGGAGCAAATCCGACAGTGGTTTATTGAGTGCCA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NC_069674.1  5909149  ......G....T.C....G..............C..C........  5909193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329561981368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139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CTTACTGGCCGATTCCCTGATTATCCAGATGAGTCTTTAGGTGGATCCTACCTGATCTTT  60</w:t>
      </w:r>
    </w:p>
    <w:p>
      <w:r>
        <w:rPr>
          <w:rFonts w:ascii="Consolas" w:hAnsi="Consolas" w:eastAsia="Consolas"/>
          <w:b w:val="0"/>
          <w:sz w:val="18"/>
        </w:rPr>
        <w:t>NC_069674.1  5910178  ..C..............................................C..........  5910237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GCAGACAAGACTCCAGAACAG  81</w:t>
      </w:r>
    </w:p>
    <w:p>
      <w:r>
        <w:rPr>
          <w:rFonts w:ascii="Consolas" w:hAnsi="Consolas" w:eastAsia="Consolas"/>
          <w:b w:val="0"/>
          <w:sz w:val="18"/>
        </w:rPr>
        <w:t>NC_069674.1  5910238  .....................  5910258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130855518576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179320525456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77544026400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193860027520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NC_069674.1  5916133  .....T......................................T.....C.........  5916192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NC_069674.1  5916193  C....G..............G..G..T...........C...........G..G.AG...  5916252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CTGCAGGGCAAATATCCCGGCAAGGCCGGGGTGCAGATGCTGGTGCATATCGTCTTTAAG  180</w:t>
      </w:r>
    </w:p>
    <w:p>
      <w:r>
        <w:rPr>
          <w:rFonts w:ascii="Consolas" w:hAnsi="Consolas" w:eastAsia="Consolas"/>
          <w:b w:val="0"/>
          <w:sz w:val="18"/>
        </w:rPr>
        <w:t>NC_069674.1  5916253  ..............C.........A.T....................CG.T.........  5916312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368333979176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109046287125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NC_069674.1  5917108  ..............................................G....G......G.  5917167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NC_069674.1  5917168  ....C..A........C........C...C.............T...........C..T.  5917227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NC_069674.1  5917228  ...AC...........C.....C.......TT..............C..........  5917284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361064229587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508882471230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198706528208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