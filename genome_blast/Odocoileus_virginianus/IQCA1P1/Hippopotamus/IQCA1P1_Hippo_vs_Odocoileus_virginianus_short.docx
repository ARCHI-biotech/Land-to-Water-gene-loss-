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369     5e-100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NC_069674.1  5902738  .........C......................G......G................G...  5902797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NC_069674.1  5902798  TC..TG...GG....G.T..T..C...A.CA....................C........  5902857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NC_069674.1  5902858  ..G.....T.....C....................C..C...........C.........  5902917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NC_069674.1  5902918  ...........A...................A............T.....CT........  5902977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NC_069674.1  5902978  .....G...................G...C........T.....................  5903037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NC_069674.1  5903038  ..............A.....C.....  5903063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741515635566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NC_069674.1  5904336  ......................G..T...G................CA......A...C.  5904395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GAGGGCACTTGCTGGGAGAGCTGCTGTCCAGACTGGAGCCAG  102</w:t>
      </w:r>
    </w:p>
    <w:p>
      <w:r>
        <w:rPr>
          <w:rFonts w:ascii="Consolas" w:hAnsi="Consolas" w:eastAsia="Consolas"/>
          <w:b w:val="0"/>
          <w:sz w:val="18"/>
        </w:rPr>
        <w:t>NC_069674.1  5904396  .C.AA...A......T................T..A......  5904437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218092877280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NC_069674.1  5904753  ................A..G.........A...A.....G.................C..  5904812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NC_069674.1  5904813  G..............C..........................C.....A........G..  5904872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NC_069674.1  5904873  ...T...TT..A............T........C........A......  5904921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363488056650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NC_069674.1  5907556  .......G.......T..............................A..C..........  5907615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NC_069674.1  5907616  ....C......  5907626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NC_069674.1  5909033  .........A...C......G..C......A.............................  5909092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NC_069674.1  5909093  ......G........G.......CCA..........CTG............G........  5909152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NC_069674.1  5909153  ..G....T.C....G..............C..C........  5909193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348948534384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        ACTGGCCGATTCCCTGATTATCCAGATGAGTCTTTAGGTGGATCCTACCTGATCTTTGCA  63</w:t>
      </w:r>
    </w:p>
    <w:p>
      <w:r>
        <w:rPr>
          <w:rFonts w:ascii="Consolas" w:hAnsi="Consolas" w:eastAsia="Consolas"/>
          <w:b w:val="0"/>
          <w:sz w:val="18"/>
        </w:rPr>
        <w:t>NC_069674.1  5910181  ..............................................C.............  5910240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64       GACAAGACTCCAGAACAG  81</w:t>
      </w:r>
    </w:p>
    <w:p>
      <w:r>
        <w:rPr>
          <w:rFonts w:ascii="Consolas" w:hAnsi="Consolas" w:eastAsia="Consolas"/>
          <w:b w:val="0"/>
          <w:sz w:val="18"/>
        </w:rPr>
        <w:t>NC_069674.1  5910241  ..................  5910258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150241759904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198706843744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75.8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NC_069674.1  5914189  ...........................AG.T...................  5914238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94506913488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NC_069674.1  5915362  ............T..C.....GG.......CT...........T..........C.....  5915421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GTTCGACGTACGACAGAACGTGGCCTTGTACGGGGTGCTGCGGCTTG  107</w:t>
      </w:r>
    </w:p>
    <w:p>
      <w:r>
        <w:rPr>
          <w:rFonts w:ascii="Consolas" w:hAnsi="Consolas" w:eastAsia="Consolas"/>
          <w:b w:val="0"/>
          <w:sz w:val="18"/>
        </w:rPr>
        <w:t>NC_069674.1  5915422  .GCT...A.C..G.................T.C.A.T..........  5915468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NC_069674.1  5916133  .....T......................................T.....C.........  5916192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NC_069674.1  5916193  C....G..............G..G..T...........C...........G..G.AG...  5916252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NC_069674.1  5916253  ..............C.........A.T....................CG.T.........  5916312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387720593760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97.6    5e-19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NC_069674.1  5916777  .................T........G.............C..................C  5916836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AAAGA  65</w:t>
      </w:r>
    </w:p>
    <w:p>
      <w:r>
        <w:rPr>
          <w:rFonts w:ascii="Consolas" w:hAnsi="Consolas" w:eastAsia="Consolas"/>
          <w:b w:val="0"/>
          <w:sz w:val="18"/>
        </w:rPr>
        <w:t>NC_069674.1  5916837  .....  5916841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NC_069674.1  5917108  ..............................................G....G......G.  5917167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NC_069674.1  5917168  ....C..A........C........C...C.............T...........C..T.  5917227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NC_069674.1  5917228  ...AC...........C.....C.......TT..............C..........  5917284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380450832627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242     6e-62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NC_069674.1  5917989  ..................T...............A...G.......CA............  5918048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NC_069674.1  5918049  C.................C..C........GG........A.C.............AG..  5918108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NC_069674.1  5918109  .........C..G..............G.......G......G..CC..A....A.....  5918168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NC_069674.1  5918169  ........C......G........C..G......C.......G...............  5918226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528269308998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NC_069674.1  5918628  ...................G.............A....A.....C............A.G  5918687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CTGCTGAGGAAGCCAAGCTGACGAAGGAGAAGAAGAAAAGGAAGTGA  107</w:t>
      </w:r>
    </w:p>
    <w:p>
      <w:r>
        <w:rPr>
          <w:rFonts w:ascii="Consolas" w:hAnsi="Consolas" w:eastAsia="Consolas"/>
          <w:b w:val="0"/>
          <w:sz w:val="18"/>
        </w:rPr>
        <w:t>NC_069674.1  5918688  .................G---.A..............G.........  5918731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218092877280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