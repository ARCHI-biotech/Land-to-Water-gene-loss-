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431     2e-118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GCTTACCAGAGCCTCTGGGACTCCTCCCACCTCATCTTGCAAGAGCTGCTGGACCAAGAG  60</w:t>
      </w:r>
    </w:p>
    <w:p>
      <w:r>
        <w:rPr>
          <w:rFonts w:ascii="Consolas" w:hAnsi="Consolas" w:eastAsia="Consolas"/>
          <w:b w:val="0"/>
          <w:sz w:val="18"/>
        </w:rPr>
        <w:t>NC_069674.1  5902738  .........C......................G......G................G...  5902797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CAGCCCCTGCAGGAACCCGTGCCTGACCGGGAGCGGCAGTCCTTCCAGTACAGGCTCTCC  120</w:t>
      </w:r>
    </w:p>
    <w:p>
      <w:r>
        <w:rPr>
          <w:rFonts w:ascii="Consolas" w:hAnsi="Consolas" w:eastAsia="Consolas"/>
          <w:b w:val="0"/>
          <w:sz w:val="18"/>
        </w:rPr>
        <w:t>NC_069674.1  5902798  TC..TG...GG....G.T..T..C...A.CA....................C........  5902857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TCACTCTACCTGTATTACCTGGGGCTGCTGCGCCGGTTTGACACCCTCTATGACCAGATG  180</w:t>
      </w:r>
    </w:p>
    <w:p>
      <w:r>
        <w:rPr>
          <w:rFonts w:ascii="Consolas" w:hAnsi="Consolas" w:eastAsia="Consolas"/>
          <w:b w:val="0"/>
          <w:sz w:val="18"/>
        </w:rPr>
        <w:t>NC_069674.1  5902858  ..G.....T.....C....................C..C...........C.........  5902917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GTGCAGCCGCAGAAGCGGCGGCTGCTGCGGCGGCTGCTGGACAGCGTGGCGGGCCGCGTG  240</w:t>
      </w:r>
    </w:p>
    <w:p>
      <w:r>
        <w:rPr>
          <w:rFonts w:ascii="Consolas" w:hAnsi="Consolas" w:eastAsia="Consolas"/>
          <w:b w:val="0"/>
          <w:sz w:val="18"/>
        </w:rPr>
        <w:t>NC_069674.1  5902918  ...........A...................A............T.....CT........  5902977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CTGGAACTCAAAGACGATCTGGTTCACGCGGACCTGTGCGAGACCCACTGCCTGGACCAA  300</w:t>
      </w:r>
    </w:p>
    <w:p>
      <w:r>
        <w:rPr>
          <w:rFonts w:ascii="Consolas" w:hAnsi="Consolas" w:eastAsia="Consolas"/>
          <w:b w:val="0"/>
          <w:sz w:val="18"/>
        </w:rPr>
        <w:t>NC_069674.1  5902978  .....G...................G...C........T.....................  5903037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301      GTGCTGCAGGACTTGAAGCTTACCCC  326</w:t>
      </w:r>
    </w:p>
    <w:p>
      <w:r>
        <w:rPr>
          <w:rFonts w:ascii="Consolas" w:hAnsi="Consolas" w:eastAsia="Consolas"/>
          <w:b w:val="0"/>
          <w:sz w:val="18"/>
        </w:rPr>
        <w:t>NC_069674.1  5903038  ..............A.....C.....  5903063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714858283900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125     3e-27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ACCTGGAGGTTCCAATTCCCAAATACTTCCAGCTGGAGCAGTCCAGTGTCCTGAGGGAGC  60</w:t>
      </w:r>
    </w:p>
    <w:p>
      <w:r>
        <w:rPr>
          <w:rFonts w:ascii="Consolas" w:hAnsi="Consolas" w:eastAsia="Consolas"/>
          <w:b w:val="0"/>
          <w:sz w:val="18"/>
        </w:rPr>
        <w:t>NC_069674.1  5904336  ......................G..T...G................CA......A...C.  5904395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GAGGGCACTTGCTGGGAGAGCTGCTGTCCAGACTGGAGCCAGTGTCCTC  109</w:t>
      </w:r>
    </w:p>
    <w:p>
      <w:r>
        <w:rPr>
          <w:rFonts w:ascii="Consolas" w:hAnsi="Consolas" w:eastAsia="Consolas"/>
          <w:b w:val="0"/>
          <w:sz w:val="18"/>
        </w:rPr>
        <w:t>NC_069674.1  5904396  .C.AA...A......T................T..A......A.A....  5904444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191436663179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224     7e-57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CCGGACTGAGGCCATAGTCCTACTGCAAAGGGCCGAGCGAGCCAGGCAAGGCAGGCTTCG  61</w:t>
      </w:r>
    </w:p>
    <w:p>
      <w:r>
        <w:rPr>
          <w:rFonts w:ascii="Consolas" w:hAnsi="Consolas" w:eastAsia="Consolas"/>
          <w:b w:val="0"/>
          <w:sz w:val="18"/>
        </w:rPr>
        <w:t>NC_069674.1  5904753  ................A..G.........A...A.....G.................C..  5904812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AGCCACCTTCATGCGAGAGATTCGGAAAGAGGAGGAGCGAGATCGGAAGATTCGGGAAGA  121</w:t>
      </w:r>
    </w:p>
    <w:p>
      <w:r>
        <w:rPr>
          <w:rFonts w:ascii="Consolas" w:hAnsi="Consolas" w:eastAsia="Consolas"/>
          <w:b w:val="0"/>
          <w:sz w:val="18"/>
        </w:rPr>
        <w:t>NC_069674.1  5904813  G..............C..........................C.....A........G..  5904872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AGGGCGGCCCAGGTTCAGTCAGGACGAAGCAGCGATCACCATCCAGAAG  170</w:t>
      </w:r>
    </w:p>
    <w:p>
      <w:r>
        <w:rPr>
          <w:rFonts w:ascii="Consolas" w:hAnsi="Consolas" w:eastAsia="Consolas"/>
          <w:b w:val="0"/>
          <w:sz w:val="18"/>
        </w:rPr>
        <w:t>NC_069674.1  5904873  ...T...TT..A............T........C........A......  5904921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339254846140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106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TGTGGAAAGGTTACCAGCAGAGGAAACGCACTCAGCAGGACCGGCGGACAGAGATGGAGT  60</w:t>
      </w:r>
    </w:p>
    <w:p>
      <w:r>
        <w:rPr>
          <w:rFonts w:ascii="Consolas" w:hAnsi="Consolas" w:eastAsia="Consolas"/>
          <w:b w:val="0"/>
          <w:sz w:val="18"/>
        </w:rPr>
        <w:t>NC_069674.1  5907556  .......G.......T..............................A..C..........  5907615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TCATTGGCATG  71</w:t>
      </w:r>
    </w:p>
    <w:p>
      <w:r>
        <w:rPr>
          <w:rFonts w:ascii="Consolas" w:hAnsi="Consolas" w:eastAsia="Consolas"/>
          <w:b w:val="0"/>
          <w:sz w:val="18"/>
        </w:rPr>
        <w:t>NC_069674.1  5907616  ....C......  5907626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101776474044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201     7e-50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GCCAGCCTCGGGGAGGATGTCCGGAGGCTCCGGCAGACGGAGAAGGAGGAGGAGTTCCAG  63</w:t>
      </w:r>
    </w:p>
    <w:p>
      <w:r>
        <w:rPr>
          <w:rFonts w:ascii="Consolas" w:hAnsi="Consolas" w:eastAsia="Consolas"/>
          <w:b w:val="0"/>
          <w:sz w:val="18"/>
        </w:rPr>
        <w:t>NC_069674.1  5909033  .........A...C......G..C......A.............................  5909092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CTGGCCATGGTGAAGACCCACGATGCCCTCAGGGAGACCGAGGGGCCCGACATGAAGGAG  123</w:t>
      </w:r>
    </w:p>
    <w:p>
      <w:r>
        <w:rPr>
          <w:rFonts w:ascii="Consolas" w:hAnsi="Consolas" w:eastAsia="Consolas"/>
          <w:b w:val="0"/>
          <w:sz w:val="18"/>
        </w:rPr>
        <w:t>NC_069674.1  5909093  ......G........G.......CCA..........CTG............G........  5909152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124      AAAATGAAGGAGCAAATCCGACAGTGGTTTATTGAGTGCCA  164</w:t>
      </w:r>
    </w:p>
    <w:p>
      <w:r>
        <w:rPr>
          <w:rFonts w:ascii="Consolas" w:hAnsi="Consolas" w:eastAsia="Consolas"/>
          <w:b w:val="0"/>
          <w:sz w:val="18"/>
        </w:rPr>
        <w:t>NC_069674.1  5909153  ..G....T.C....G..............C..C........  5909193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324715352734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138     3e-31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CTTACTGGCCGATTCCCTGATTATCCAGATGAGTCTTTAGGTGGATCCTACCTGATCTTT  60</w:t>
      </w:r>
    </w:p>
    <w:p>
      <w:r>
        <w:rPr>
          <w:rFonts w:ascii="Consolas" w:hAnsi="Consolas" w:eastAsia="Consolas"/>
          <w:b w:val="0"/>
          <w:sz w:val="18"/>
        </w:rPr>
        <w:t>NC_069674.1  5910178  ..C..............................................C..........  5910237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GCAGACAAGACTCCAGAACAG  81</w:t>
      </w:r>
    </w:p>
    <w:p>
      <w:r>
        <w:rPr>
          <w:rFonts w:ascii="Consolas" w:hAnsi="Consolas" w:eastAsia="Consolas"/>
          <w:b w:val="0"/>
          <w:sz w:val="18"/>
        </w:rPr>
        <w:t>NC_069674.1  5910238  .....................  5910258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126008967864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174473955504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83.3    1e-14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TGGACGAACTGATGCGTCAGGAGCTGAAGAACCTGCAGCTGGCTGTGGACAGGGAGGA  58</w:t>
      </w:r>
    </w:p>
    <w:p>
      <w:r>
        <w:rPr>
          <w:rFonts w:ascii="Consolas" w:hAnsi="Consolas" w:eastAsia="Consolas"/>
          <w:b w:val="0"/>
          <w:sz w:val="18"/>
        </w:rPr>
        <w:t>NC_069674.1  5914181  ....T..T...........................AG.T...................  5914238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72697495890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TGACTGCCTCTACCTTGGATCCACCCTGAATCTGGCAAACAAGCTGCCTATGCCTTCCCT  60</w:t>
      </w:r>
    </w:p>
    <w:p>
      <w:r>
        <w:rPr>
          <w:rFonts w:ascii="Consolas" w:hAnsi="Consolas" w:eastAsia="Consolas"/>
          <w:b w:val="0"/>
          <w:sz w:val="18"/>
        </w:rPr>
        <w:t>NC_069674.1  5915362  ............T..C.....GG.......CT...........T..........C.....  5915421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GTTCGACGTACGACAGAACGTGGCCTTGTACGGGGTGCTGCGGCTTG  107</w:t>
      </w:r>
    </w:p>
    <w:p>
      <w:r>
        <w:rPr>
          <w:rFonts w:ascii="Consolas" w:hAnsi="Consolas" w:eastAsia="Consolas"/>
          <w:b w:val="0"/>
          <w:sz w:val="18"/>
        </w:rPr>
        <w:t>NC_069674.1  5915422  .GCT...A.C..G.................T.C.A.T..........  5915468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186590165377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240     3e-61</w:t>
      </w:r>
    </w:p>
    <w:p>
      <w:r>
        <w:rPr>
          <w:rFonts w:ascii="Consolas" w:hAnsi="Consolas" w:eastAsia="Consolas"/>
          <w:b w:val="0"/>
          <w:sz w:val="18"/>
        </w:rPr>
        <w:t>NW_027224321.1 Odocoileus virginianus isolate 20LAN1187 ecotype I...  90.6    4e-16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   1        ATGGCCCCCCTCATCCGCTCCATCCTCCTGGTGGGCCCCTCCGGCATGGGGAAGAAGATG  60</w:t>
      </w:r>
    </w:p>
    <w:p>
      <w:r>
        <w:rPr>
          <w:rFonts w:ascii="Consolas" w:hAnsi="Consolas" w:eastAsia="Consolas"/>
          <w:b w:val="0"/>
          <w:sz w:val="18"/>
        </w:rPr>
        <w:t>NC_069674.1     5916133  .....T......................................T.....C.........  5916192</w:t>
      </w:r>
    </w:p>
    <w:p>
      <w:r>
        <w:rPr>
          <w:rFonts w:ascii="Consolas" w:hAnsi="Consolas" w:eastAsia="Consolas"/>
          <w:b w:val="0"/>
          <w:sz w:val="18"/>
        </w:rPr>
        <w:t>NW_027224321.1  2268752                                   ..A..A..T..GG..............  2268726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   61       TTGGTCAAGGCCGTGTGCACAGAAACCGGTGCCAACCTTTTCGACCTGTCCCCTGGCAAC  120</w:t>
      </w:r>
    </w:p>
    <w:p>
      <w:r>
        <w:rPr>
          <w:rFonts w:ascii="Consolas" w:hAnsi="Consolas" w:eastAsia="Consolas"/>
          <w:b w:val="0"/>
          <w:sz w:val="18"/>
        </w:rPr>
        <w:t>NC_069674.1     5916193  C....G..............G..G..T...........C...........G..G.AG...  5916252</w:t>
      </w:r>
    </w:p>
    <w:p>
      <w:r>
        <w:rPr>
          <w:rFonts w:ascii="Consolas" w:hAnsi="Consolas" w:eastAsia="Consolas"/>
          <w:b w:val="0"/>
          <w:sz w:val="18"/>
        </w:rPr>
        <w:t>NW_027224321.1  2268725  C.....C.T...A.C..T..C.....G..A........C...A.......TG.C.C....  2268666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   121      CTGCAGGGCAAATATCCCGGCAAGGCCGGGGTGCAGATGCTGGTGCATATCGTCTTTAAG  180</w:t>
      </w:r>
    </w:p>
    <w:p>
      <w:r>
        <w:rPr>
          <w:rFonts w:ascii="Consolas" w:hAnsi="Consolas" w:eastAsia="Consolas"/>
          <w:b w:val="0"/>
          <w:sz w:val="18"/>
        </w:rPr>
        <w:t>NC_069674.1     5916253  ..............C.........A.T....................CG.T.........  5916312</w:t>
      </w:r>
    </w:p>
    <w:p>
      <w:r>
        <w:rPr>
          <w:rFonts w:ascii="Consolas" w:hAnsi="Consolas" w:eastAsia="Consolas"/>
          <w:b w:val="0"/>
          <w:sz w:val="18"/>
        </w:rPr>
        <w:t>NW_027224321.1  2268665  A.CACC..A.....C..A......AAT..CC.C......A..C.....G.G.....C...  2268606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363487335150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101     6e-20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CTACAGCCCTCTGTGATCTGGATTGGAAATGCGGAGAAGAATTTCTATAAGCGGGTCCCA  60</w:t>
      </w:r>
    </w:p>
    <w:p>
      <w:r>
        <w:rPr>
          <w:rFonts w:ascii="Consolas" w:hAnsi="Consolas" w:eastAsia="Consolas"/>
          <w:b w:val="0"/>
          <w:sz w:val="18"/>
        </w:rPr>
        <w:t>NC_069674.1  5916777  .................T........G.............C..................C  5916836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AAAGAAGA  68</w:t>
      </w:r>
    </w:p>
    <w:p>
      <w:r>
        <w:rPr>
          <w:rFonts w:ascii="Consolas" w:hAnsi="Consolas" w:eastAsia="Consolas"/>
          <w:b w:val="0"/>
          <w:sz w:val="18"/>
        </w:rPr>
        <w:t>NC_069674.1  5916837  .....T..  5916844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101776474044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TGGACCCAAAGCGAATAAAGAAGGACCTCACCAAGGCCCTGCGGCTACTGAATCCTGGAG  60</w:t>
      </w:r>
    </w:p>
    <w:p>
      <w:r>
        <w:rPr>
          <w:rFonts w:ascii="Consolas" w:hAnsi="Consolas" w:eastAsia="Consolas"/>
          <w:b w:val="0"/>
          <w:sz w:val="18"/>
        </w:rPr>
        <w:t>NC_069674.1  5917108  ..............................................G....G......G.  5917167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ACCGTGTGATGCTGATAGGGACCACTGACAGGCCGCAGGTGGCCGAGATGAAGGGGCTGT  120</w:t>
      </w:r>
    </w:p>
    <w:p>
      <w:r>
        <w:rPr>
          <w:rFonts w:ascii="Consolas" w:hAnsi="Consolas" w:eastAsia="Consolas"/>
          <w:b w:val="0"/>
          <w:sz w:val="18"/>
        </w:rPr>
        <w:t>NC_069674.1  5917168  ....C..A........C........C...C.............T...........C..T.  5917227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GCCGTACCTACGAGCGGATCCTTCTCCTGCCGCGGCCCGATTACGCTTCTCGCTATG  177</w:t>
      </w:r>
    </w:p>
    <w:p>
      <w:r>
        <w:rPr>
          <w:rFonts w:ascii="Consolas" w:hAnsi="Consolas" w:eastAsia="Consolas"/>
          <w:b w:val="0"/>
          <w:sz w:val="18"/>
        </w:rPr>
        <w:t>NC_069674.1  5917228  ...AC...........C.....C.......TT..............C..........  5917284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356217588447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299     5e-79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GCTCTGGAAGCATATGATAGAGGCCCAGGGAGCCCAGGTGACCCAGAGCCTGGACATCAG  60</w:t>
      </w:r>
    </w:p>
    <w:p>
      <w:r>
        <w:rPr>
          <w:rFonts w:ascii="Consolas" w:hAnsi="Consolas" w:eastAsia="Consolas"/>
          <w:b w:val="0"/>
          <w:sz w:val="18"/>
        </w:rPr>
        <w:t>NC_069674.1  5917989  ..................T...............A...G.......CA............  5918048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TGCCCTGGCCAAGGTGTCTGATGGCTACACACCTGGCTGCCTTCTCCAAGCCATCCGAGC  120</w:t>
      </w:r>
    </w:p>
    <w:p>
      <w:r>
        <w:rPr>
          <w:rFonts w:ascii="Consolas" w:hAnsi="Consolas" w:eastAsia="Consolas"/>
          <w:b w:val="0"/>
          <w:sz w:val="18"/>
        </w:rPr>
        <w:t>NC_069674.1  5918049  C.................C..C........GG........A.C.............AG..  5918108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GGTGCTGACGGAACGGCGGCTCCTGCAATTGTCCAAGCGGCCCCTGGTGGCCTCGGAGTT  180</w:t>
      </w:r>
    </w:p>
    <w:p>
      <w:r>
        <w:rPr>
          <w:rFonts w:ascii="Consolas" w:hAnsi="Consolas" w:eastAsia="Consolas"/>
          <w:b w:val="0"/>
          <w:sz w:val="18"/>
        </w:rPr>
        <w:t>NC_069674.1  5918109  .........C..G..............G.......G......G..CC..A....A.....  5918168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CCTGGGGCACCTGGCCAAGCTGGATCCAGTGTACAGGGAGGAAGAGGAGTCCCTGAAG  238</w:t>
      </w:r>
    </w:p>
    <w:p>
      <w:r>
        <w:rPr>
          <w:rFonts w:ascii="Consolas" w:hAnsi="Consolas" w:eastAsia="Consolas"/>
          <w:b w:val="0"/>
          <w:sz w:val="18"/>
        </w:rPr>
        <w:t>NC_069674.1  5918169  ........C......G........C..G......C.......G...............  5918226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501612422940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138     4e-31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ACTGGTACTTCAAGACCCCACTGGGCAAGAAGAGGATGCAACTTATCAAGGACCAGGGCA  60</w:t>
      </w:r>
    </w:p>
    <w:p>
      <w:r>
        <w:rPr>
          <w:rFonts w:ascii="Consolas" w:hAnsi="Consolas" w:eastAsia="Consolas"/>
          <w:b w:val="0"/>
          <w:sz w:val="18"/>
        </w:rPr>
        <w:t>NC_069674.1  5918628  ...................G.............A....A.....C............A.G  5918687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CTGCTGAGGAAGCCAAGCTGACGAAGGAGAAGAAGAAAAGGAAGTGA  107</w:t>
      </w:r>
    </w:p>
    <w:p>
      <w:r>
        <w:rPr>
          <w:rFonts w:ascii="Consolas" w:hAnsi="Consolas" w:eastAsia="Consolas"/>
          <w:b w:val="0"/>
          <w:sz w:val="18"/>
        </w:rPr>
        <w:t>NC_069674.1  5918688  ................---.G.A..............G.........  5918731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191436663179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