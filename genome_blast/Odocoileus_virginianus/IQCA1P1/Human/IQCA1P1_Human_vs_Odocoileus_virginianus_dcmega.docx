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60581246575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397     4e-108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AGCTTACCAGCGCCTCTGGGAGTCCTCCCACGCGACCCTGCAGGAGCTGCTGGACCAAGA  60</w:t>
      </w:r>
    </w:p>
    <w:p>
      <w:r>
        <w:rPr>
          <w:rFonts w:ascii="Consolas" w:hAnsi="Consolas" w:eastAsia="Consolas"/>
          <w:b w:val="0"/>
          <w:sz w:val="18"/>
        </w:rPr>
        <w:t>NC_069674.1  5902737  .....................C.........CT..T.T..G.A..............G..  5902796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GCAGCTTCTGCTCGAACCTGCGCCCGACCGGGAGCGGCAGTCCTTCCAGTACAGGCTCGC  120</w:t>
      </w:r>
    </w:p>
    <w:p>
      <w:r>
        <w:rPr>
          <w:rFonts w:ascii="Consolas" w:hAnsi="Consolas" w:eastAsia="Consolas"/>
          <w:b w:val="0"/>
          <w:sz w:val="18"/>
        </w:rPr>
        <w:t>NC_069674.1  5902797  .TC...G...GGG...G...TT......A.CA....................C.....T.  5902856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ATCGCTCTACCTGCACTACCTGGGGCTGCTGCGCCGCTTCGACACCGTCTATGACCAGAT  180</w:t>
      </w:r>
    </w:p>
    <w:p>
      <w:r>
        <w:rPr>
          <w:rFonts w:ascii="Consolas" w:hAnsi="Consolas" w:eastAsia="Consolas"/>
          <w:b w:val="0"/>
          <w:sz w:val="18"/>
        </w:rPr>
        <w:t>NC_069674.1  5902857  C........T...T................................C....C........  5902916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GGTGCAGCCGCAGAAGCGGCGGCTGCTGCGACGCCTGCTGGACGGCGTGGCGGGCCGCGT  240</w:t>
      </w:r>
    </w:p>
    <w:p>
      <w:r>
        <w:rPr>
          <w:rFonts w:ascii="Consolas" w:hAnsi="Consolas" w:eastAsia="Consolas"/>
          <w:b w:val="0"/>
          <w:sz w:val="18"/>
        </w:rPr>
        <w:t>NC_069674.1  5902917  ............A.................G.AG.........A.T.....CT.......  5902976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GCTGGAGCTCAAGGACGAGCTGGTGCGCGCCGACCTGTGTGAGAACCACTGCCTGGACCG  300</w:t>
      </w:r>
    </w:p>
    <w:p>
      <w:r>
        <w:rPr>
          <w:rFonts w:ascii="Consolas" w:hAnsi="Consolas" w:eastAsia="Consolas"/>
          <w:b w:val="0"/>
          <w:sz w:val="18"/>
        </w:rPr>
        <w:t>NC_069674.1  5902977  ............A.....T.....T...................C..............A  5903036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CGTGCTGCAGGATTTCAAGCTCACCCC  327</w:t>
      </w:r>
    </w:p>
    <w:p>
      <w:r>
        <w:rPr>
          <w:rFonts w:ascii="Consolas" w:hAnsi="Consolas" w:eastAsia="Consolas"/>
          <w:b w:val="0"/>
          <w:sz w:val="18"/>
        </w:rPr>
        <w:t>NC_069674.1  5903037  A...........C..A...........  5903063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719704780740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218092401090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184     2e-44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       CCGGACTGAGGCCATAATTCTAGTGCAAAAGGCAGAGCGGGCGAGGCAAGGCCGGCTTCG  77</w:t>
      </w:r>
    </w:p>
    <w:p>
      <w:r>
        <w:rPr>
          <w:rFonts w:ascii="Consolas" w:hAnsi="Consolas" w:eastAsia="Consolas"/>
          <w:b w:val="0"/>
          <w:sz w:val="18"/>
        </w:rPr>
        <w:t>NC_069674.1  5904753  ..................CG..C...................C.........A....C..  5904812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78       AGCCACCTTCATGCGAGAGATTCGAAGAGATGAGGAGCAGGATGGGAGGATTCGGGAGGA  137</w:t>
      </w:r>
    </w:p>
    <w:p>
      <w:r>
        <w:rPr>
          <w:rFonts w:ascii="Consolas" w:hAnsi="Consolas" w:eastAsia="Consolas"/>
          <w:b w:val="0"/>
          <w:sz w:val="18"/>
        </w:rPr>
        <w:t>NC_069674.1  5904813  G..............C........G.A...G.......GA..CC...AA...........  5904872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138      TGGATGGCACAAGTTCAGTCAGGGCCAAGCAGCTGTCACCATACAGAAG  186</w:t>
      </w:r>
    </w:p>
    <w:p>
      <w:r>
        <w:rPr>
          <w:rFonts w:ascii="Consolas" w:hAnsi="Consolas" w:eastAsia="Consolas"/>
          <w:b w:val="0"/>
          <w:sz w:val="18"/>
        </w:rPr>
        <w:t>NC_069674.1  5904873  A..TC..TT..............ATG.......CA..............  5904921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378026828556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104     5e-21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GTGTGGAAAGGCTATCTGCAGAGGAAACGCACTCAGCAGGACCGGCGAATGGAGATGGAG  60</w:t>
      </w:r>
    </w:p>
    <w:p>
      <w:r>
        <w:rPr>
          <w:rFonts w:ascii="Consolas" w:hAnsi="Consolas" w:eastAsia="Consolas"/>
          <w:b w:val="0"/>
          <w:sz w:val="18"/>
        </w:rPr>
        <w:t>NC_069674.1  5907555  ........G..T..C..................................CC.........  5907614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TTCATTGGCATG  72</w:t>
      </w:r>
    </w:p>
    <w:p>
      <w:r>
        <w:rPr>
          <w:rFonts w:ascii="Consolas" w:hAnsi="Consolas" w:eastAsia="Consolas"/>
          <w:b w:val="0"/>
          <w:sz w:val="18"/>
        </w:rPr>
        <w:t>NC_069674.1  5907615  .....C......  5907626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104199723426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141     3e-31</w:t>
      </w:r>
    </w:p>
    <w:p>
      <w:r>
        <w:rPr>
          <w:rFonts w:ascii="Consolas" w:hAnsi="Consolas" w:eastAsia="Consolas"/>
          <w:b w:val="0"/>
          <w:sz w:val="18"/>
        </w:rPr>
        <w:t>NW_027224321.1 Odocoileus virginianus isolate 20LAN1187 ecotype I...  60.8    2e-07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1        CTCCCCTCACCCAACCAGGTAGAGCACCTGAGCATCATCTCCCAGCCATGCCTCGTGGAG  60</w:t>
      </w:r>
    </w:p>
    <w:p>
      <w:r>
        <w:rPr>
          <w:rFonts w:ascii="Consolas" w:hAnsi="Consolas" w:eastAsia="Consolas"/>
          <w:b w:val="0"/>
          <w:sz w:val="18"/>
        </w:rPr>
        <w:t>NC_069674.1     5908988  ........GG...G..C..CG....C.G..G..GCTG.G......G.CA.....AG..C.  5909047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61       GATGTCCAGAGGCTCCGCCAGATGGAGAAAGAGGAGGAGTTCCGGGCAGCAATGGTGAAG  120</w:t>
      </w:r>
    </w:p>
    <w:p>
      <w:r>
        <w:rPr>
          <w:rFonts w:ascii="Consolas" w:hAnsi="Consolas" w:eastAsia="Consolas"/>
          <w:b w:val="0"/>
          <w:sz w:val="18"/>
        </w:rPr>
        <w:t>NC_069674.1     5909048  .....G.GC......A.G....C......G.............A.CTG..CG........  5909107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121      GCCCATGATT--CTCTGGTAGAGACAGAGGGGCCTGACATGAAGGAGAAAATGAAGGAGC  178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NC_069674.1     5909108  .....C..CCAC...A..--...CTG........C...G..........G....T.C...  5909165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exon_6]</w:t>
      </w:r>
    </w:p>
    <w:p>
      <w:r>
        <w:rPr>
          <w:rFonts w:ascii="Consolas" w:hAnsi="Consolas" w:eastAsia="Consolas"/>
          <w:b w:val="0"/>
          <w:sz w:val="18"/>
        </w:rPr>
        <w:t>NW_027224321.1  2359195                         ........T........C........CC.TC....T.  2359159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179      AAATCCGACAGTGGTTTATCGAGTGCCA  206</w:t>
      </w:r>
    </w:p>
    <w:p>
      <w:r>
        <w:rPr>
          <w:rFonts w:ascii="Consolas" w:hAnsi="Consolas" w:eastAsia="Consolas"/>
          <w:b w:val="0"/>
          <w:sz w:val="18"/>
        </w:rPr>
        <w:t>NC_069674.1     5909166  .G..............C...........  5909193</w:t>
      </w:r>
    </w:p>
    <w:p>
      <w:r>
        <w:rPr>
          <w:rFonts w:ascii="Consolas" w:hAnsi="Consolas" w:eastAsia="Consolas"/>
          <w:b w:val="0"/>
          <w:sz w:val="18"/>
        </w:rPr>
        <w:t>NW_027224321.1  2359158  .G.....T..T.....C.....A...    2359133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424068473500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104     6e-21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TGACCTTACTGGCCGGTTCCCTGATTATCCAGATGCGTCTTCAGGTGGATCCTACTCAAT  60</w:t>
      </w:r>
    </w:p>
    <w:p>
      <w:r>
        <w:rPr>
          <w:rFonts w:ascii="Consolas" w:hAnsi="Consolas" w:eastAsia="Consolas"/>
          <w:b w:val="0"/>
          <w:sz w:val="18"/>
        </w:rPr>
        <w:t>NC_069674.1  5910174  ..C...C........A...................A.....T...........C.CTG..  5910233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CTTTGCAGACAAAACGCCAGAACAG  85</w:t>
      </w:r>
    </w:p>
    <w:p>
      <w:r>
        <w:rPr>
          <w:rFonts w:ascii="Consolas" w:hAnsi="Consolas" w:eastAsia="Consolas"/>
          <w:b w:val="0"/>
          <w:sz w:val="18"/>
        </w:rPr>
        <w:t>NC_069674.1  5910234  ............G..T.........  5910258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135701965392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225362147793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113892720954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90.6    2e-16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        TGGAAGAACCGGTGTGAGAGCATACACCCCAGTCAGAATTATGACTCCGAGACCCTCCGG  65</w:t>
      </w:r>
    </w:p>
    <w:p>
      <w:r>
        <w:rPr>
          <w:rFonts w:ascii="Consolas" w:hAnsi="Consolas" w:eastAsia="Consolas"/>
          <w:b w:val="0"/>
          <w:sz w:val="18"/>
        </w:rPr>
        <w:t>NC_069674.1  5911386  ...........A.T...C...C.CTTT.....C....G..T......T.........AA.  5911445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66       GAGGAGAAGAGGAAAGAGGTGGAGCTGGAGATCCGGATACAG  107</w:t>
      </w:r>
    </w:p>
    <w:p>
      <w:r>
        <w:rPr>
          <w:rFonts w:ascii="Consolas" w:hAnsi="Consolas" w:eastAsia="Consolas"/>
          <w:b w:val="0"/>
          <w:sz w:val="18"/>
        </w:rPr>
        <w:t>NC_069674.1  5911446  AT...AC..........C.....A...........C......  5911487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186590165377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133278716010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59.0    1e-07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10       GGGAAGAAAACTGGGAAAAAGAAGGAAAAAGATCTGACCTCAGACAG  56</w:t>
      </w:r>
    </w:p>
    <w:p>
      <w:r>
        <w:rPr>
          <w:rFonts w:ascii="Consolas" w:hAnsi="Consolas" w:eastAsia="Consolas"/>
          <w:b w:val="0"/>
          <w:sz w:val="18"/>
        </w:rPr>
        <w:t>NC_069674.1  5914368  ..C......C.C.....G..............C......C.......  5914414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67850996164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130855466628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96.9    1e-18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GTGACTTCCTGTATCTTGGATCCACTCTGAGTTTGGTGAAGAAGTTGCCCATGCCATCCC  60</w:t>
      </w:r>
    </w:p>
    <w:p>
      <w:r>
        <w:rPr>
          <w:rFonts w:ascii="Consolas" w:hAnsi="Consolas" w:eastAsia="Consolas"/>
          <w:b w:val="0"/>
          <w:sz w:val="18"/>
        </w:rPr>
        <w:t>NC_069674.1  5915361  ......G...C.....C.....GG.C....AC....CA..C........T.....C....  5915420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TGTTTGACATACGACAGAATGTGGCTTTGTATGCGGTCCTTCGGCTTG  108</w:t>
      </w:r>
    </w:p>
    <w:p>
      <w:r>
        <w:rPr>
          <w:rFonts w:ascii="Consolas" w:hAnsi="Consolas" w:eastAsia="Consolas"/>
          <w:b w:val="0"/>
          <w:sz w:val="18"/>
        </w:rPr>
        <w:t>NC_069674.1  5915421  ..GC......C..G.....C.....C.........A.T..G.......  5915468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189013414278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240     4e-61</w:t>
      </w:r>
    </w:p>
    <w:p>
      <w:r>
        <w:rPr>
          <w:rFonts w:ascii="Consolas" w:hAnsi="Consolas" w:eastAsia="Consolas"/>
          <w:b w:val="0"/>
          <w:sz w:val="18"/>
        </w:rPr>
        <w:t>NW_027224321.1 Odocoileus virginianus isolate 20LAN1187 ecotype I...  99.6    8e-19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   1        GCTCCCCGGATATCCACATCATGGCCCCACTCATCCGCTCCATCCTCCTGGTGGGCCCCT  60</w:t>
      </w:r>
    </w:p>
    <w:p>
      <w:r>
        <w:rPr>
          <w:rFonts w:ascii="Consolas" w:hAnsi="Consolas" w:eastAsia="Consolas"/>
          <w:b w:val="0"/>
          <w:sz w:val="18"/>
        </w:rPr>
        <w:t>NC_069674.1     5916113  .......A.....A...TC......T..C...............................  5916172</w:t>
      </w:r>
    </w:p>
    <w:p>
      <w:r>
        <w:rPr>
          <w:rFonts w:ascii="Consolas" w:hAnsi="Consolas" w:eastAsia="Consolas"/>
          <w:b w:val="0"/>
          <w:sz w:val="18"/>
        </w:rPr>
        <w:t>NW_027224321.1  2268752                                                       ..A..A.  2268746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   61       CTGGCATGGGGAAGAAGATGCTGGTCAAGGCAGTGTGCACAGAAACTGGCGCCAACCTGT  120</w:t>
      </w:r>
    </w:p>
    <w:p>
      <w:r>
        <w:rPr>
          <w:rFonts w:ascii="Consolas" w:hAnsi="Consolas" w:eastAsia="Consolas"/>
          <w:b w:val="0"/>
          <w:sz w:val="18"/>
        </w:rPr>
        <w:t>NC_069674.1     5916173  .C..T.....C..............G.....C........G..G.....T........C.  5916232</w:t>
      </w:r>
    </w:p>
    <w:p>
      <w:r>
        <w:rPr>
          <w:rFonts w:ascii="Consolas" w:hAnsi="Consolas" w:eastAsia="Consolas"/>
          <w:b w:val="0"/>
          <w:sz w:val="18"/>
        </w:rPr>
        <w:t>NW_027224321.1  2268745  ....GG....................C.T..CA.C..T..C.....G..A........C.  2268686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   121      TCGACCTGTCGCCGGAAAACCTGCTGGGCAAATATCCTGGCAGGAATGGGGCACAGATGA  180</w:t>
      </w:r>
    </w:p>
    <w:p>
      <w:r>
        <w:rPr>
          <w:rFonts w:ascii="Consolas" w:hAnsi="Consolas" w:eastAsia="Consolas"/>
          <w:b w:val="0"/>
          <w:sz w:val="18"/>
        </w:rPr>
        <w:t>NC_069674.1     5916233  ................G.......A.........C..C....A..C.....TG......C  5916292</w:t>
      </w:r>
    </w:p>
    <w:p>
      <w:r>
        <w:rPr>
          <w:rFonts w:ascii="Consolas" w:hAnsi="Consolas" w:eastAsia="Consolas"/>
          <w:b w:val="0"/>
          <w:sz w:val="18"/>
        </w:rPr>
        <w:t>NW_027224321.1  2268685  ..A.......TG.C.CC...A.CACC..A.....C..A....A......CCTC.......  2268626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   181      TGGTGCATATAGTCTTTAAG  200</w:t>
      </w:r>
    </w:p>
    <w:p>
      <w:r>
        <w:rPr>
          <w:rFonts w:ascii="Consolas" w:hAnsi="Consolas" w:eastAsia="Consolas"/>
          <w:b w:val="0"/>
          <w:sz w:val="18"/>
        </w:rPr>
        <w:t>NC_069674.1     5916293  .......CG.T.........  5916312</w:t>
      </w:r>
    </w:p>
    <w:p>
      <w:r>
        <w:rPr>
          <w:rFonts w:ascii="Consolas" w:hAnsi="Consolas" w:eastAsia="Consolas"/>
          <w:b w:val="0"/>
          <w:sz w:val="18"/>
        </w:rPr>
        <w:t>NW_027224321.1  2268625  ..C.....G.G.....C...  2268606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409528982980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93.3    1e-17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       CCTACAGCCCTCTGTGATTTGGATTGGAAATGCTGAGAAGAATTTCTATAAGAAGACCCC  71</w:t>
      </w:r>
    </w:p>
    <w:p>
      <w:r>
        <w:rPr>
          <w:rFonts w:ascii="Consolas" w:hAnsi="Consolas" w:eastAsia="Consolas"/>
          <w:b w:val="0"/>
          <w:sz w:val="18"/>
        </w:rPr>
        <w:t>NC_069674.1  5916776  ...........................G.....G.......C..........CG.GT...  5916835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72       CAAAGAAGACAAGGAG  87</w:t>
      </w:r>
    </w:p>
    <w:p>
      <w:r>
        <w:rPr>
          <w:rFonts w:ascii="Consolas" w:hAnsi="Consolas" w:eastAsia="Consolas"/>
          <w:b w:val="0"/>
          <w:sz w:val="18"/>
        </w:rPr>
        <w:t>NC_069674.1  5916836  ......T..GG.....  5916851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140548464156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182     8e-44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ATGGACCCAAAGCGGATAAAGAAGGACCTCACCAAGGCCTTGCGGCTGCTGACTCCCGGA  60</w:t>
      </w:r>
    </w:p>
    <w:p>
      <w:r>
        <w:rPr>
          <w:rFonts w:ascii="Consolas" w:hAnsi="Consolas" w:eastAsia="Consolas"/>
          <w:b w:val="0"/>
          <w:sz w:val="18"/>
        </w:rPr>
        <w:t>NC_069674.1  5917107  ..............A........................C............G...T..G  5917166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GACCGTGTGATGCTGATTGGGACAACCTCCCGGCCACAGCTGGCCGAGATGCGGGGTCTG  120</w:t>
      </w:r>
    </w:p>
    <w:p>
      <w:r>
        <w:rPr>
          <w:rFonts w:ascii="Consolas" w:hAnsi="Consolas" w:eastAsia="Consolas"/>
          <w:b w:val="0"/>
          <w:sz w:val="18"/>
        </w:rPr>
        <w:t>NC_069674.1  5917167  .....C..A........C.....C...GA......G...G....T......AA...C..T  5917226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TGCCGGGTCTACGAGCGGATCCTCTTCATGCCCCGGCCTGACTACGCATCCCGCTATG  178</w:t>
      </w:r>
    </w:p>
    <w:p>
      <w:r>
        <w:rPr>
          <w:rFonts w:ascii="Consolas" w:hAnsi="Consolas" w:eastAsia="Consolas"/>
          <w:b w:val="0"/>
          <w:sz w:val="18"/>
        </w:rPr>
        <w:t>NC_069674.1  5917227  ....ACAC.........C......C..C...TT.....C..T.....C..T.......  5917284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358640837348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256     6e-66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TGCTCTGGAAGCGTATGATAGAGGCCCGGGGCATCCAGCCGACCCAGCACCTGGACATCA  60</w:t>
      </w:r>
    </w:p>
    <w:p>
      <w:r>
        <w:rPr>
          <w:rFonts w:ascii="Consolas" w:hAnsi="Consolas" w:eastAsia="Consolas"/>
          <w:b w:val="0"/>
          <w:sz w:val="18"/>
        </w:rPr>
        <w:t>NC_069674.1  5917988  ............A......T.......A...AGC.A..GG....................  5918047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GTGCCCTAGCCAAGGTCTCCGATGGCTACACGCCGGGTCACATTCTCCAAGCCATCCAAT  120</w:t>
      </w:r>
    </w:p>
    <w:p>
      <w:r>
        <w:rPr>
          <w:rFonts w:ascii="Consolas" w:hAnsi="Consolas" w:eastAsia="Consolas"/>
          <w:b w:val="0"/>
          <w:sz w:val="18"/>
        </w:rPr>
        <w:t>NC_069674.1  5918048  .C.....G........G.....C.........G.T..CTG...C..............GG  5918107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121      CGGTGCTGAGTGAGCGGCGGTTCCTGCAACTGTCCAAGCGGCCCCTGGTGGCCTCTGAGT  180</w:t>
      </w:r>
    </w:p>
    <w:p>
      <w:r>
        <w:rPr>
          <w:rFonts w:ascii="Consolas" w:hAnsi="Consolas" w:eastAsia="Consolas"/>
          <w:b w:val="0"/>
          <w:sz w:val="18"/>
        </w:rPr>
        <w:t>NC_069674.1  5918108  .........CC.........C.......GT......G......G..CC..A....A....  5918167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181      TCCTGGGACAACTGGTGAAGCTGGATCCAGTGTACAGGGAGGAGGAGGAGTCCCTGAAG  239</w:t>
      </w:r>
    </w:p>
    <w:p>
      <w:r>
        <w:rPr>
          <w:rFonts w:ascii="Consolas" w:hAnsi="Consolas" w:eastAsia="Consolas"/>
          <w:b w:val="0"/>
          <w:sz w:val="18"/>
        </w:rPr>
        <w:t>NC_069674.1  5918168  .......G.CC....C.........C..G......C.......................  5918226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504035671360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189013414278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