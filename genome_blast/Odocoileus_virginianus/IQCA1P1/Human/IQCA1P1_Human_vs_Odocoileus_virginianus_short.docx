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84813913555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307     2e-81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AGCTTACCAGCGCCTCTGGGAGTCCTCCCACGCGACCCTGCAGGAGCTGCTGGACCAAGA  60</w:t>
      </w:r>
    </w:p>
    <w:p>
      <w:r>
        <w:rPr>
          <w:rFonts w:ascii="Consolas" w:hAnsi="Consolas" w:eastAsia="Consolas"/>
          <w:b w:val="0"/>
          <w:sz w:val="18"/>
        </w:rPr>
        <w:t>NC_069674.1  5902737  .....................C.........CT..T.T..G.A..............G..  5902796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GCAGCTTCTGCTCGAACCTGCGCCCGACCGGGAGCGGCAGTCCTTCCAGTACAGGCTCGC  120</w:t>
      </w:r>
    </w:p>
    <w:p>
      <w:r>
        <w:rPr>
          <w:rFonts w:ascii="Consolas" w:hAnsi="Consolas" w:eastAsia="Consolas"/>
          <w:b w:val="0"/>
          <w:sz w:val="18"/>
        </w:rPr>
        <w:t>NC_069674.1  5902797  .TC...G...GGG...G...TT......A.CA....................C.....T.  5902856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ATCGCTCTACCTGCACTACCTGGGGCTGCTGCGCCGCTTCGACACCGTCTATGACCAGAT  180</w:t>
      </w:r>
    </w:p>
    <w:p>
      <w:r>
        <w:rPr>
          <w:rFonts w:ascii="Consolas" w:hAnsi="Consolas" w:eastAsia="Consolas"/>
          <w:b w:val="0"/>
          <w:sz w:val="18"/>
        </w:rPr>
        <w:t>NC_069674.1  5902857  C........T...T................................C....C........  5902916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GGTGCAGCCGCAGAAGCGGCGGCTGCTGCGACGCCTGCTGGACGGCGTGGCGGGCCGCGT  240</w:t>
      </w:r>
    </w:p>
    <w:p>
      <w:r>
        <w:rPr>
          <w:rFonts w:ascii="Consolas" w:hAnsi="Consolas" w:eastAsia="Consolas"/>
          <w:b w:val="0"/>
          <w:sz w:val="18"/>
        </w:rPr>
        <w:t>NC_069674.1  5902917  ............A.................G.AG.........A.T.....CT.......  5902976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GCTGGAGCTCAAGGACGAGCTGGTGCGCGCCGACCTGTGTGAGAACCACTGCCTGGACCG  300</w:t>
      </w:r>
    </w:p>
    <w:p>
      <w:r>
        <w:rPr>
          <w:rFonts w:ascii="Consolas" w:hAnsi="Consolas" w:eastAsia="Consolas"/>
          <w:b w:val="0"/>
          <w:sz w:val="18"/>
        </w:rPr>
        <w:t>NC_069674.1  5902977  ............A.....T.....T...................C..............A  5903036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CGTGCTGCAGGATTTCAAGCTCACCCC  327</w:t>
      </w:r>
    </w:p>
    <w:p>
      <w:r>
        <w:rPr>
          <w:rFonts w:ascii="Consolas" w:hAnsi="Consolas" w:eastAsia="Consolas"/>
          <w:b w:val="0"/>
          <w:sz w:val="18"/>
        </w:rPr>
        <w:t>NC_069674.1  5903037  A...........C..A...........  5903063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746362142988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52.0    5e-05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        GACCTGGAGGTTCCAATCCCCAAATACTTCCTGCTGGAGCAGTCCA  49</w:t>
      </w:r>
    </w:p>
    <w:p>
      <w:r>
        <w:rPr>
          <w:rFonts w:ascii="Consolas" w:hAnsi="Consolas" w:eastAsia="Consolas"/>
          <w:b w:val="0"/>
          <w:sz w:val="18"/>
        </w:rPr>
        <w:t>NC_069674.1  5904335  .................T.....G..T...GA..............  5904380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244748673392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121     1e-25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       CCGGACTGAGGCCATAATTCTAGTGCAAAAGGCAGAGCGGGCGAGGCAAGGCCGGCTTCG  77</w:t>
      </w:r>
    </w:p>
    <w:p>
      <w:r>
        <w:rPr>
          <w:rFonts w:ascii="Consolas" w:hAnsi="Consolas" w:eastAsia="Consolas"/>
          <w:b w:val="0"/>
          <w:sz w:val="18"/>
        </w:rPr>
        <w:t>NC_069674.1  5904753  ..................CG..C...................C.........A....C..  5904812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78       AGCCACCTTCATGCGAGAGATTCGAAGAGATGAGGAGCAGGATGGGAGGATTCGGGAGGA  137</w:t>
      </w:r>
    </w:p>
    <w:p>
      <w:r>
        <w:rPr>
          <w:rFonts w:ascii="Consolas" w:hAnsi="Consolas" w:eastAsia="Consolas"/>
          <w:b w:val="0"/>
          <w:sz w:val="18"/>
        </w:rPr>
        <w:t>NC_069674.1  5904813  G..............C........G.A...G.......GA..CC...AA...........  5904872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138      TGGATGGCACAAGTTCAGTCAGGGCCAAGCAGCTGTCACCATACAGAAG  186</w:t>
      </w:r>
    </w:p>
    <w:p>
      <w:r>
        <w:rPr>
          <w:rFonts w:ascii="Consolas" w:hAnsi="Consolas" w:eastAsia="Consolas"/>
          <w:b w:val="0"/>
          <w:sz w:val="18"/>
        </w:rPr>
        <w:t>NC_069674.1  5904873  A..TC..TT..............ATG.......CA..............  5904921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402260116026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95.6    2e-18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GTGTGGAAAGGCTATCTGCAGAGGAAACGCACTCAGCAGGACCGGCGAATGGAGATGGAG  60</w:t>
      </w:r>
    </w:p>
    <w:p>
      <w:r>
        <w:rPr>
          <w:rFonts w:ascii="Consolas" w:hAnsi="Consolas" w:eastAsia="Consolas"/>
          <w:b w:val="0"/>
          <w:sz w:val="18"/>
        </w:rPr>
        <w:t>NC_069674.1  5907555  ........G..T..C..................................CC.........  5907614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TTCATTGGCATG  72</w:t>
      </w:r>
    </w:p>
    <w:p>
      <w:r>
        <w:rPr>
          <w:rFonts w:ascii="Consolas" w:hAnsi="Consolas" w:eastAsia="Consolas"/>
          <w:b w:val="0"/>
          <w:sz w:val="18"/>
        </w:rPr>
        <w:t>NC_069674.1  5907615  .....C......  5907626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128432472176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67.9    2e-09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145      GAGGGGCCTGACATGAAGGAGAAAATGAAGGAGCAAATCCGACAGTGGTTTATCGAGTGC  204</w:t>
      </w:r>
    </w:p>
    <w:p>
      <w:r>
        <w:rPr>
          <w:rFonts w:ascii="Consolas" w:hAnsi="Consolas" w:eastAsia="Consolas"/>
          <w:b w:val="0"/>
          <w:sz w:val="18"/>
        </w:rPr>
        <w:t>NC_069674.1  5909132  ........C...G..........G....T.C....G..............C.........  5909191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205      CA  206</w:t>
      </w:r>
    </w:p>
    <w:p>
      <w:r>
        <w:rPr>
          <w:rFonts w:ascii="Consolas" w:hAnsi="Consolas" w:eastAsia="Consolas"/>
          <w:b w:val="0"/>
          <w:sz w:val="18"/>
        </w:rPr>
        <w:t>NC_069674.1  5909192  ..  5909193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450725190246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83.8    1e-14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        ACTGGCCGGTTCCCTGATTATCCAGATGCGTCTTCAGGTGGATCCTACTCAATCTTTGCA  67</w:t>
      </w:r>
    </w:p>
    <w:p>
      <w:r>
        <w:rPr>
          <w:rFonts w:ascii="Consolas" w:hAnsi="Consolas" w:eastAsia="Consolas"/>
          <w:b w:val="0"/>
          <w:sz w:val="18"/>
        </w:rPr>
        <w:t>NC_069674.1  5910181  ........A...................A.....T...........C.CTG.........  5910240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68       GACAAAACGCCAGAACAG  85</w:t>
      </w:r>
    </w:p>
    <w:p>
      <w:r>
        <w:rPr>
          <w:rFonts w:ascii="Consolas" w:hAnsi="Consolas" w:eastAsia="Consolas"/>
          <w:b w:val="0"/>
          <w:sz w:val="18"/>
        </w:rPr>
        <w:t>NC_069674.1  5910241  .....G..T.........  5910258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159934776672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56.0    4e-06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GTGAGAATGGAACTggaaatgcagatgcaagagaacagaaaaaaggaacaagagaagagc  60</w:t>
      </w:r>
    </w:p>
    <w:p>
      <w:r>
        <w:rPr>
          <w:rFonts w:ascii="Consolas" w:hAnsi="Consolas" w:eastAsia="Consolas"/>
          <w:b w:val="0"/>
          <w:sz w:val="18"/>
        </w:rPr>
        <w:t>NC_069674.1  5910683  .....G...........GG....AG.C..G.......A.........G........A.AT  5910742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aaggaaaaaggaaaggatgaaaaagagaagaagaaaggaaaggaagaaaaggccaagaag  120</w:t>
      </w:r>
    </w:p>
    <w:p>
      <w:r>
        <w:rPr>
          <w:rFonts w:ascii="Consolas" w:hAnsi="Consolas" w:eastAsia="Consolas"/>
          <w:b w:val="0"/>
          <w:sz w:val="18"/>
        </w:rPr>
        <w:t>NC_069674.1  5910743  .....G....A......G.G.........A.....---G....G.......A........  5910799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gG  122</w:t>
      </w:r>
    </w:p>
    <w:p>
      <w:r>
        <w:rPr>
          <w:rFonts w:ascii="Consolas" w:hAnsi="Consolas" w:eastAsia="Consolas"/>
          <w:b w:val="0"/>
          <w:sz w:val="18"/>
        </w:rPr>
        <w:t>NC_069674.1  5910800  ..  5910801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252018435968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138125488944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213246368896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54.0    9e-06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GTGGATGAGCTGATGCGTCAGGAGCTGAGGAAGCTCCGTCTGGCTGTGGACAAGGAGGA  59</w:t>
      </w:r>
    </w:p>
    <w:p>
      <w:r>
        <w:rPr>
          <w:rFonts w:ascii="Consolas" w:hAnsi="Consolas" w:eastAsia="Consolas"/>
          <w:b w:val="0"/>
          <w:sz w:val="18"/>
        </w:rPr>
        <w:t>NC_069674.1  5914180  ........T...................A...C..GA.GT............G......  5914238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157511522480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48.1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13       AAGAAAACTGGGAAAAAGAAGGAAAAAGATCTGACCTCAGACAG  56</w:t>
      </w:r>
    </w:p>
    <w:p>
      <w:r>
        <w:rPr>
          <w:rFonts w:ascii="Consolas" w:hAnsi="Consolas" w:eastAsia="Consolas"/>
          <w:b w:val="0"/>
          <w:sz w:val="18"/>
        </w:rPr>
        <w:t>NC_069674.1  5914371  ......C.C.....G..............C......C.......  5914414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89660405104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155088268288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215669623088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182     4e-44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GCTCCCCGGATATCCACATCATGGCCCCACTCATCCGCTCCATCCTCCTGGTGGGCCCCT  60</w:t>
      </w:r>
    </w:p>
    <w:p>
      <w:r>
        <w:rPr>
          <w:rFonts w:ascii="Consolas" w:hAnsi="Consolas" w:eastAsia="Consolas"/>
          <w:b w:val="0"/>
          <w:sz w:val="18"/>
        </w:rPr>
        <w:t>NC_069674.1  5916113  .......A.....A...TC......T..C...............................  5916172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CTGGCATGGGGAAGAAGATGCTGGTCAAGGCAGTGTGCACAGAAACTGGCGCCAACCTGT  120</w:t>
      </w:r>
    </w:p>
    <w:p>
      <w:r>
        <w:rPr>
          <w:rFonts w:ascii="Consolas" w:hAnsi="Consolas" w:eastAsia="Consolas"/>
          <w:b w:val="0"/>
          <w:sz w:val="18"/>
        </w:rPr>
        <w:t>NC_069674.1  5916173  .C..T.....C..............G.....C........G..G.....T........C.  5916232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TCGACCTGTCGCCGGAAAACCTGCTGGGCAAATATCCTGGCAGGAATGGGGCACAGATGA  180</w:t>
      </w:r>
    </w:p>
    <w:p>
      <w:r>
        <w:rPr>
          <w:rFonts w:ascii="Consolas" w:hAnsi="Consolas" w:eastAsia="Consolas"/>
          <w:b w:val="0"/>
          <w:sz w:val="18"/>
        </w:rPr>
        <w:t>NC_069674.1  5916233  ................G.......A.........C..C....A..C.....TG......C  5916292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181      TGGTGCATATAGTCTTTAAG  200</w:t>
      </w:r>
    </w:p>
    <w:p>
      <w:r>
        <w:rPr>
          <w:rFonts w:ascii="Consolas" w:hAnsi="Consolas" w:eastAsia="Consolas"/>
          <w:b w:val="0"/>
          <w:sz w:val="18"/>
        </w:rPr>
        <w:t>NC_069674.1  5916293  .......CG.T.........  5916312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436185667980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79.8    2e-13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       CCTACAGCCCTCTGTGATTTGGATTGGAAATGCTGAGAAGAATTTCTATAAG  63</w:t>
      </w:r>
    </w:p>
    <w:p>
      <w:r>
        <w:rPr>
          <w:rFonts w:ascii="Consolas" w:hAnsi="Consolas" w:eastAsia="Consolas"/>
          <w:b w:val="0"/>
          <w:sz w:val="18"/>
        </w:rPr>
        <w:t>NC_069674.1  5916776  ...........................G.....G.......C..........  5916827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164781285056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109     4e-22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ATGGACCCAAAGCGGATAAAGAAGGACCTCACCAAGGCCTTGCGGCTGCTGACTCCCGGA  60</w:t>
      </w:r>
    </w:p>
    <w:p>
      <w:r>
        <w:rPr>
          <w:rFonts w:ascii="Consolas" w:hAnsi="Consolas" w:eastAsia="Consolas"/>
          <w:b w:val="0"/>
          <w:sz w:val="18"/>
        </w:rPr>
        <w:t>NC_069674.1  5917107  ..............A........................C............G...T..G  5917166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GACCGTGTGATGCTGATTGGGACAACCTCCCGGCCACAGCTGGCCGAGATG  111</w:t>
      </w:r>
    </w:p>
    <w:p>
      <w:r>
        <w:rPr>
          <w:rFonts w:ascii="Consolas" w:hAnsi="Consolas" w:eastAsia="Consolas"/>
          <w:b w:val="0"/>
          <w:sz w:val="18"/>
        </w:rPr>
        <w:t>NC_069674.1  5917167  .....C..A........C.....C...GA......G...G....T......  5917217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382874086338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165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TGCTCTGGAAGCGTATGATAGAGGCCCGGGGCATCCAGCCGACCCAGCACCTGGACATCA  60</w:t>
      </w:r>
    </w:p>
    <w:p>
      <w:r>
        <w:rPr>
          <w:rFonts w:ascii="Consolas" w:hAnsi="Consolas" w:eastAsia="Consolas"/>
          <w:b w:val="0"/>
          <w:sz w:val="18"/>
        </w:rPr>
        <w:t>NC_069674.1  5917988  ............A......T.......A...AGC.A..GG....................  5918047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GTGCCCTAGCCAAGGTCTCCGATGGCTACACGCCGGGTCACATTCTCCAAGCCATCCAAT  120</w:t>
      </w:r>
    </w:p>
    <w:p>
      <w:r>
        <w:rPr>
          <w:rFonts w:ascii="Consolas" w:hAnsi="Consolas" w:eastAsia="Consolas"/>
          <w:b w:val="0"/>
          <w:sz w:val="18"/>
        </w:rPr>
        <w:t>NC_069674.1  5918048  .C.....G........G.....C.........G.T..CTG...C..............GG  5918107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121      CGGTGCTGAGTGAGCGGCGGTTCCTGCAACTGTCCAAGCGGCCCCTGGTGGCCTCTGAGT  180</w:t>
      </w:r>
    </w:p>
    <w:p>
      <w:r>
        <w:rPr>
          <w:rFonts w:ascii="Consolas" w:hAnsi="Consolas" w:eastAsia="Consolas"/>
          <w:b w:val="0"/>
          <w:sz w:val="18"/>
        </w:rPr>
        <w:t>NC_069674.1  5918108  .........CC.........C.......GT......G......G..CC..A....A....  5918167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181      TCCTGGGACAACTGGTGAAGCTGGATCCAGTGTACAGGGAGGAGGAGGAGTCCCTGAAG  239</w:t>
      </w:r>
    </w:p>
    <w:p>
      <w:r>
        <w:rPr>
          <w:rFonts w:ascii="Consolas" w:hAnsi="Consolas" w:eastAsia="Consolas"/>
          <w:b w:val="0"/>
          <w:sz w:val="18"/>
        </w:rPr>
        <w:t>NC_069674.1  5918168  .......G.CC....C.........C..G......C.......................  5918226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530692562709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61.9    5e-08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GACTGGTACTTCAAGACCCCACTGGGCAAGAAGAGCATGAAAC  43</w:t>
      </w:r>
    </w:p>
    <w:p>
      <w:r>
        <w:rPr>
          <w:rFonts w:ascii="Consolas" w:hAnsi="Consolas" w:eastAsia="Consolas"/>
          <w:b w:val="0"/>
          <w:sz w:val="18"/>
        </w:rPr>
        <w:t>NC_069674.1  5918627  ....................G.............AG.......  5918669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215669623088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