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92083476516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106622972808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NC_069693.1 Odocoileus virginianus isolate 20LAN1187 ecotype Illi...  1679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CTGAGGATCACGCATCCT---GTGACTCTCCCCTG-TCCCCCGCCACCCTCTGAACCACT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NC_069693.1  9896357  .......C.........GTCC............CAC........-.........C..G.C  9896299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GGCCACCATGGCTACTTCAAAGTTGCCCGTGGTGCCTGGGGAGGAGGAAAACACCATCCT  119</w:t>
      </w:r>
    </w:p>
    <w:p>
      <w:r>
        <w:rPr>
          <w:rFonts w:ascii="Consolas" w:hAnsi="Consolas" w:eastAsia="Consolas"/>
          <w:b w:val="0"/>
          <w:sz w:val="18"/>
        </w:rPr>
        <w:t>NC_069693.1  9896298  A.T...............G........A.C....T.C...C.......G.C.........  9896239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TATGGCCAAGGAAAGGCTGGAGGCCCTGCGCACAGCCTTTGAGTCGGGTGACCTCCCCCA  179</w:t>
      </w:r>
    </w:p>
    <w:p>
      <w:r>
        <w:rPr>
          <w:rFonts w:ascii="Consolas" w:hAnsi="Consolas" w:eastAsia="Consolas"/>
          <w:b w:val="0"/>
          <w:sz w:val="18"/>
        </w:rPr>
        <w:t>NC_069693.1  9896238  C............GA..................C.....C........C...A..T....  9896179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GGCCGCCTCTCACCTCCAGGAGCTGCTGGCCTCCACGGAAAGCATCCGCCTGGAGGTGGG  239</w:t>
      </w:r>
    </w:p>
    <w:p>
      <w:r>
        <w:rPr>
          <w:rFonts w:ascii="Consolas" w:hAnsi="Consolas" w:eastAsia="Consolas"/>
          <w:b w:val="0"/>
          <w:sz w:val="18"/>
        </w:rPr>
        <w:t>NC_069693.1  9896178  ......T..C.G.....G.............G..T....CT...C...G...........  9896119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CGTCACGGGCGAGTCGGGCGCGGGCAAGTCCTCCCTCATCAATGCCCTGCGTGGCCTGGA  299</w:t>
      </w:r>
    </w:p>
    <w:p>
      <w:r>
        <w:rPr>
          <w:rFonts w:ascii="Consolas" w:hAnsi="Consolas" w:eastAsia="Consolas"/>
          <w:b w:val="0"/>
          <w:sz w:val="18"/>
        </w:rPr>
        <w:t>NC_069693.1  9896118  ......A.....A.....G..C........G...........C.....T..C.......G  9896059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300      GGCCGAGGACCCTGGCGCGGCTCTCACGGGCGTCATGGAGACCACGATGCAACCGTCGCC  359</w:t>
      </w:r>
    </w:p>
    <w:p>
      <w:r>
        <w:rPr>
          <w:rFonts w:ascii="Consolas" w:hAnsi="Consolas" w:eastAsia="Consolas"/>
          <w:b w:val="0"/>
          <w:sz w:val="18"/>
        </w:rPr>
        <w:t>NC_069693.1  9896058  C...........C.A......C.....C.....GG..........A..AG.G..T.....  9895999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360      CTATCCACACCCACAGTTCCCTGACGTGACCCTCTGGGACCTGCCAGGAGCCGGCTCTCC  419</w:t>
      </w:r>
    </w:p>
    <w:p>
      <w:r>
        <w:rPr>
          <w:rFonts w:ascii="Consolas" w:hAnsi="Consolas" w:eastAsia="Consolas"/>
          <w:b w:val="0"/>
          <w:sz w:val="18"/>
        </w:rPr>
        <w:t>NC_069693.1  9895998  ...C..G.....G.....T..A...........G..............G...........  9895939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420      AGGCTGCCCGGCTGACAAGTACCTAAAGCAGGTAGACTTCAGCCGCTATGACTTCTTCCT  479</w:t>
      </w:r>
    </w:p>
    <w:p>
      <w:r>
        <w:rPr>
          <w:rFonts w:ascii="Consolas" w:hAnsi="Consolas" w:eastAsia="Consolas"/>
          <w:b w:val="0"/>
          <w:sz w:val="18"/>
        </w:rPr>
        <w:t>NC_069693.1  9895938  C......T....C...........G........G......G.......C..T........  9895879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480      GCTGGTCTCCCCCCGCCGCTGCGGGGCCGTCGAGACCCGCCTGGCCGCTGAGATCCTGTG  539</w:t>
      </w:r>
    </w:p>
    <w:p>
      <w:r>
        <w:rPr>
          <w:rFonts w:ascii="Consolas" w:hAnsi="Consolas" w:eastAsia="Consolas"/>
          <w:b w:val="0"/>
          <w:sz w:val="18"/>
        </w:rPr>
        <w:t>NC_069693.1  9895878  ...C.....G..............C.....G....G..........T.C.........C.  9895819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540      CCAGGGCAAGAAGTTCTACTTTGTGCGCACCAAGGTGGACGAGGACCTGGCGGCCACGCG  599</w:t>
      </w:r>
    </w:p>
    <w:p>
      <w:r>
        <w:rPr>
          <w:rFonts w:ascii="Consolas" w:hAnsi="Consolas" w:eastAsia="Consolas"/>
          <w:b w:val="0"/>
          <w:sz w:val="18"/>
        </w:rPr>
        <w:t>NC_069693.1  9895818  ..................T..C......................................  9895759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600      CACCCAGCGGCCGTCGGGCTTCAGAGAGGCCGCTGTCCTGCAGGAGATCCGAGACCACTG  659</w:t>
      </w:r>
    </w:p>
    <w:p>
      <w:r>
        <w:rPr>
          <w:rFonts w:ascii="Consolas" w:hAnsi="Consolas" w:eastAsia="Consolas"/>
          <w:b w:val="0"/>
          <w:sz w:val="18"/>
        </w:rPr>
        <w:t>NC_069693.1  9895758  ..TG........C...........C....GG..G........C........C..G.....  9895699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660      TGCCGAGCGGCTGCGGGAGGCCGGCGTGGCTGACCCTCGCATCTTCCTGGTGTCCAACCT  719</w:t>
      </w:r>
    </w:p>
    <w:p>
      <w:r>
        <w:rPr>
          <w:rFonts w:ascii="Consolas" w:hAnsi="Consolas" w:eastAsia="Consolas"/>
          <w:b w:val="0"/>
          <w:sz w:val="18"/>
        </w:rPr>
        <w:t>NC_069693.1  9895698  ...............C.G.........CCAC..A..G...G.......C...........  9895639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720      CTCGCCGGCCCGCTACGACTTTCCCACGCTGGTGTCCACCTGGGAGCACGACCTGCCCTC  779</w:t>
      </w:r>
    </w:p>
    <w:p>
      <w:r>
        <w:rPr>
          <w:rFonts w:ascii="Consolas" w:hAnsi="Consolas" w:eastAsia="Consolas"/>
          <w:b w:val="0"/>
          <w:sz w:val="18"/>
        </w:rPr>
        <w:t>NC_069693.1  9895638  ...A..C..G...........C..GCT...CA.......T.......G...T......G.  9895579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780      CCACCGGCGCCACGCTGGCCTGCTGTCGCTCCCCGACATCTCGCTGGAGGCCTTGCAGAA  839</w:t>
      </w:r>
    </w:p>
    <w:p>
      <w:r>
        <w:rPr>
          <w:rFonts w:ascii="Consolas" w:hAnsi="Consolas" w:eastAsia="Consolas"/>
          <w:b w:val="0"/>
          <w:sz w:val="18"/>
        </w:rPr>
        <w:t>NC_069693.1  9895578  G..............C...........A..G..G.....T..T.........C.......  9895519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840      GAAGAAGGCCATGCTTCAAGAGCAAGTCCTCAAGACCGCCCTGGTGTTGGGCGTCATCCA  899</w:t>
      </w:r>
    </w:p>
    <w:p>
      <w:r>
        <w:rPr>
          <w:rFonts w:ascii="Consolas" w:hAnsi="Consolas" w:eastAsia="Consolas"/>
          <w:b w:val="0"/>
          <w:sz w:val="18"/>
        </w:rPr>
        <w:t>NC_069693.1  9895518  ........A......C..G.....G..G........G..........CC...........  9895459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900      GGCCCTGCCGGTCCCAGGGCTGGCGGCCGCCTACGATGATGCGTTGCTCATCCACTCACT  959</w:t>
      </w:r>
    </w:p>
    <w:p>
      <w:r>
        <w:rPr>
          <w:rFonts w:ascii="Consolas" w:hAnsi="Consolas" w:eastAsia="Consolas"/>
          <w:b w:val="0"/>
          <w:sz w:val="18"/>
        </w:rPr>
        <w:t>NC_069693.1  9895458  .........C..G..C....................C..C...C.........G...G..  9895399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960      GCGTGGCTACCACCGCAGCTTTGGTCTGGACGACGACTCGCTGGCCAAGCTGGCCGAGCA  1019</w:t>
      </w:r>
    </w:p>
    <w:p>
      <w:r>
        <w:rPr>
          <w:rFonts w:ascii="Consolas" w:hAnsi="Consolas" w:eastAsia="Consolas"/>
          <w:b w:val="0"/>
          <w:sz w:val="18"/>
        </w:rPr>
        <w:t>NC_069693.1  9895398  ...C.................C..C...................................  9895339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1020     GGTGGGCAAACAGGCAGGTGACCTGCGCTCGGTCATCCGCTCCCCACTGGCCAACGAGGT  1079</w:t>
      </w:r>
    </w:p>
    <w:p>
      <w:r>
        <w:rPr>
          <w:rFonts w:ascii="Consolas" w:hAnsi="Consolas" w:eastAsia="Consolas"/>
          <w:b w:val="0"/>
          <w:sz w:val="18"/>
        </w:rPr>
        <w:t>NC_069693.1  9895338  ...............G..G...........C..............G..............  9895279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1080     CTCGCCTGAGACTGTCCTGCGGCTCTATTCCCAGTCGTCCGACGGCGCCATGCGGGTGGC  1139</w:t>
      </w:r>
    </w:p>
    <w:p>
      <w:r>
        <w:rPr>
          <w:rFonts w:ascii="Consolas" w:hAnsi="Consolas" w:eastAsia="Consolas"/>
          <w:b w:val="0"/>
          <w:sz w:val="18"/>
        </w:rPr>
        <w:t>NC_069693.1  9895278  ...C..C.....G..............C..............T..T......A.......  9895219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1140     CCGCGCCTTTGAGAGGGGCATCCCTGTGTTTGGGACGCTGGTGGCTGGCGGCATCAGCTT  1199</w:t>
      </w:r>
    </w:p>
    <w:p>
      <w:r>
        <w:rPr>
          <w:rFonts w:ascii="Consolas" w:hAnsi="Consolas" w:eastAsia="Consolas"/>
          <w:b w:val="0"/>
          <w:sz w:val="18"/>
        </w:rPr>
        <w:t>NC_069693.1  9895218  ...G..........A...T.....C.....C.....C........C..............  9895159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1200     TGGCGCTGTCTACACCATGCTCCAGGGCTGCCTCAACGAGATGGCTGAGGACGCCCAGCG  1259</w:t>
      </w:r>
    </w:p>
    <w:p>
      <w:r>
        <w:rPr>
          <w:rFonts w:ascii="Consolas" w:hAnsi="Consolas" w:eastAsia="Consolas"/>
          <w:b w:val="0"/>
          <w:sz w:val="18"/>
        </w:rPr>
        <w:t>NC_069693.1  9895158  C...A................T.......................C.....T........  9895099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1260     TGTCCGCATCAAGGCCCTGGAGGATGACGAG------CCGCAGCCGGAGGTCAGCTTGGA  1313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NC_069693.1  9895098  C.......................G..G...GAGGAC..T.....C..T......C....  9895039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1314     AGTGGCCAGTGACAATGGCGTGGAAAAGGGGGGCTCCGGGGAGGGAGGTGGGGAGGAAGC  1373</w:t>
      </w:r>
    </w:p>
    <w:p>
      <w:r>
        <w:rPr>
          <w:rFonts w:ascii="Consolas" w:hAnsi="Consolas" w:eastAsia="Consolas"/>
          <w:b w:val="0"/>
          <w:sz w:val="18"/>
        </w:rPr>
        <w:t>NC_069693.1  9895038  G.C...TG......GCT.T.....G...C....A...........GA.CA..........  9894979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1374     CCCACTCTCAACCTGCAGGAAGCTCGGCCTCCTTCTTAAGTACATTCTGGACAGCTGGAA  1433</w:t>
      </w:r>
    </w:p>
    <w:p>
      <w:r>
        <w:rPr>
          <w:rFonts w:ascii="Consolas" w:hAnsi="Consolas" w:eastAsia="Consolas"/>
          <w:b w:val="0"/>
          <w:sz w:val="18"/>
        </w:rPr>
        <w:t>NC_069693.1  9894978  ...C.....G...C..C.......T........CA.........................  9894919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1434     GAAACACGAC---TCAGAAGAGAAAT  1456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NC_069693.1  9894918  ...G.GA...TTG..T.....C....  9894893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3453127627650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