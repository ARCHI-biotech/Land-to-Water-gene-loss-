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116316201216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130855726368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NC_069693.1 Odocoileus virginianus isolate 20LAN1187 ecotype Illi...  1231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63       CACCATGGCTACTTCAAAGTTGCCCGTGGTGCCTGGGGAGGAGGAAAACACCATCCTTAT  122</w:t>
      </w:r>
    </w:p>
    <w:p>
      <w:r>
        <w:rPr>
          <w:rFonts w:ascii="Consolas" w:hAnsi="Consolas" w:eastAsia="Consolas"/>
          <w:b w:val="0"/>
          <w:sz w:val="18"/>
        </w:rPr>
        <w:t>NC_069693.1  9896295  ...............G........A.C....T.C...C.......G.C.........C..  9896236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123      GGCCAAGGAAAGGCTGGAGGCCCTGCGCACAGCCTTTGAGTCGGGTGACCTCCCCCAGGC  182</w:t>
      </w:r>
    </w:p>
    <w:p>
      <w:r>
        <w:rPr>
          <w:rFonts w:ascii="Consolas" w:hAnsi="Consolas" w:eastAsia="Consolas"/>
          <w:b w:val="0"/>
          <w:sz w:val="18"/>
        </w:rPr>
        <w:t>NC_069693.1  9896235  ..........GA..................C.....C........C...A..T.......  9896176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183      CGCCTCTCACCTCCAGGAGCTGCTGGCCTCCACGGAAAGCATCCGCCTGGAGGTGGGCGT  242</w:t>
      </w:r>
    </w:p>
    <w:p>
      <w:r>
        <w:rPr>
          <w:rFonts w:ascii="Consolas" w:hAnsi="Consolas" w:eastAsia="Consolas"/>
          <w:b w:val="0"/>
          <w:sz w:val="18"/>
        </w:rPr>
        <w:t>NC_069693.1  9896175  ...T..C.G.....G.............G..T....CT...C...G..............  9896116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243      CACGGGCGAGTCGGGCGCGGGCAAGTCCTCCCTCATCAATGCCCTGCGTGGCCTGGAGGC  302</w:t>
      </w:r>
    </w:p>
    <w:p>
      <w:r>
        <w:rPr>
          <w:rFonts w:ascii="Consolas" w:hAnsi="Consolas" w:eastAsia="Consolas"/>
          <w:b w:val="0"/>
          <w:sz w:val="18"/>
        </w:rPr>
        <w:t>NC_069693.1  9896115  ...A.....A.....G..C........G...........C.....T..C.......GC..  9896056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303      CGAGGACCCTGGCGCGGCTCTCACGGGCGTCATGGAGACCACGATGCAACCGTCGCCCTA  362</w:t>
      </w:r>
    </w:p>
    <w:p>
      <w:r>
        <w:rPr>
          <w:rFonts w:ascii="Consolas" w:hAnsi="Consolas" w:eastAsia="Consolas"/>
          <w:b w:val="0"/>
          <w:sz w:val="18"/>
        </w:rPr>
        <w:t>NC_069693.1  9896055  .........C.A......C.....C.....GG..........A..AG.G..T........  9895996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363      TCCACACCCACAGTTCCCTGACGTGACCCTCTGGGACCTGCCAGGAGCCGGCTCTCCAGG  422</w:t>
      </w:r>
    </w:p>
    <w:p>
      <w:r>
        <w:rPr>
          <w:rFonts w:ascii="Consolas" w:hAnsi="Consolas" w:eastAsia="Consolas"/>
          <w:b w:val="0"/>
          <w:sz w:val="18"/>
        </w:rPr>
        <w:t>NC_069693.1  9895995  C..G.....G.....T..A...........G..............G...........C..  9895936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423      CTGCCCGGCTGACAAGTACCTAAAGCAGGTAGACTTCAGCCGCTATGACTTCTTCCTGCT  482</w:t>
      </w:r>
    </w:p>
    <w:p>
      <w:r>
        <w:rPr>
          <w:rFonts w:ascii="Consolas" w:hAnsi="Consolas" w:eastAsia="Consolas"/>
          <w:b w:val="0"/>
          <w:sz w:val="18"/>
        </w:rPr>
        <w:t>NC_069693.1  9895935  ....T....C...........G........G......G.......C..T...........  9895876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483      GGTCTCCCCCCGCCGCTGCGGGGCCGTCGAGACCCGCCTGGCCGCTGAGATCCTGTGCCA  542</w:t>
      </w:r>
    </w:p>
    <w:p>
      <w:r>
        <w:rPr>
          <w:rFonts w:ascii="Consolas" w:hAnsi="Consolas" w:eastAsia="Consolas"/>
          <w:b w:val="0"/>
          <w:sz w:val="18"/>
        </w:rPr>
        <w:t>NC_069693.1  9895875  C.....G..............C.....G....G..........T.C.........C....  9895816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543      GGGCAAGAAGTTCTACTTTGTGCGCACCAAGGTGGACGAGGACCTGGCGGCCACGCGCAC  602</w:t>
      </w:r>
    </w:p>
    <w:p>
      <w:r>
        <w:rPr>
          <w:rFonts w:ascii="Consolas" w:hAnsi="Consolas" w:eastAsia="Consolas"/>
          <w:b w:val="0"/>
          <w:sz w:val="18"/>
        </w:rPr>
        <w:t>NC_069693.1  9895815  ...............T..C........................................T  9895756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603      CCAGCGGCCGTCGGGCTTCAGAGAGGCCGCTGTCCTGCAGGAGATCCGAGACCACTGTGC  662</w:t>
      </w:r>
    </w:p>
    <w:p>
      <w:r>
        <w:rPr>
          <w:rFonts w:ascii="Consolas" w:hAnsi="Consolas" w:eastAsia="Consolas"/>
          <w:b w:val="0"/>
          <w:sz w:val="18"/>
        </w:rPr>
        <w:t>NC_069693.1  9895755  G........C...........C....GG..G........C........C..G........  9895696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663      CGAGCGGCTGCGGGAGGCCGGCGTGGCTGACCCTCGCATCTTCCTGGTGTCCAACCTCTC  722</w:t>
      </w:r>
    </w:p>
    <w:p>
      <w:r>
        <w:rPr>
          <w:rFonts w:ascii="Consolas" w:hAnsi="Consolas" w:eastAsia="Consolas"/>
          <w:b w:val="0"/>
          <w:sz w:val="18"/>
        </w:rPr>
        <w:t>NC_069693.1  9895695  ............C.G.........CCAC..A..G...G.......C..............  9895636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723      GCCGGCCCGCTACGACTTTCCCACGCTGGTGTCCACCTGGGAGCACGACCTGCCCTCCCA  782</w:t>
      </w:r>
    </w:p>
    <w:p>
      <w:r>
        <w:rPr>
          <w:rFonts w:ascii="Consolas" w:hAnsi="Consolas" w:eastAsia="Consolas"/>
          <w:b w:val="0"/>
          <w:sz w:val="18"/>
        </w:rPr>
        <w:t>NC_069693.1  9895635  A..C..G...........C..GCT...CA.......T.......G...T......G.G..  9895576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783      CCGGCGCCACGCTGGCCTGCTGTCGCTCCCCGACATCTCGCTGGAGGCCTTGCAGAAGAA  842</w:t>
      </w:r>
    </w:p>
    <w:p>
      <w:r>
        <w:rPr>
          <w:rFonts w:ascii="Consolas" w:hAnsi="Consolas" w:eastAsia="Consolas"/>
          <w:b w:val="0"/>
          <w:sz w:val="18"/>
        </w:rPr>
        <w:t>NC_069693.1  9895575  ............C...........A..G..G.....T..T.........C..........  9895516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843      GAAGGCCATGCTTCAAGAGCAAGTCCTCAAGACCGCCCTGGTGTTGGGCGTCATCCAGGC  902</w:t>
      </w:r>
    </w:p>
    <w:p>
      <w:r>
        <w:rPr>
          <w:rFonts w:ascii="Consolas" w:hAnsi="Consolas" w:eastAsia="Consolas"/>
          <w:b w:val="0"/>
          <w:sz w:val="18"/>
        </w:rPr>
        <w:t>NC_069693.1  9895515  .....A......C..G.....G..G........G..........CC..............  9895456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903      CCTGCCGGTCCCAGGGCTGGCGGCCGCCTACGATGATGCGTTGCTCATCCACTCACTGCG  962</w:t>
      </w:r>
    </w:p>
    <w:p>
      <w:r>
        <w:rPr>
          <w:rFonts w:ascii="Consolas" w:hAnsi="Consolas" w:eastAsia="Consolas"/>
          <w:b w:val="0"/>
          <w:sz w:val="18"/>
        </w:rPr>
        <w:t>NC_069693.1  9895455  ......C..G..C....................C..C...C.........G...G.....  9895396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963      TGGCTACCACCGCAGCTTTGGTCTGGACGACGACTCGCTGGCCAAGCTGGCCGAGCAGGT  1022</w:t>
      </w:r>
    </w:p>
    <w:p>
      <w:r>
        <w:rPr>
          <w:rFonts w:ascii="Consolas" w:hAnsi="Consolas" w:eastAsia="Consolas"/>
          <w:b w:val="0"/>
          <w:sz w:val="18"/>
        </w:rPr>
        <w:t>NC_069693.1  9895395  C.................C..C......................................  9895336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1023     GGGCAAACAGGCAGGTGACCTGCGCTCGGTCATCCGCTCCCCACTGGCCAACGAGGTCTC  1082</w:t>
      </w:r>
    </w:p>
    <w:p>
      <w:r>
        <w:rPr>
          <w:rFonts w:ascii="Consolas" w:hAnsi="Consolas" w:eastAsia="Consolas"/>
          <w:b w:val="0"/>
          <w:sz w:val="18"/>
        </w:rPr>
        <w:t>NC_069693.1  9895335  ............G..G...........C..............G.................  9895276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1083     GCCTGAGACTGTCCTGCGGCTCTATTCCCAGTCGTCCGACGGCGCCATGCGGGTGGCCCG  1142</w:t>
      </w:r>
    </w:p>
    <w:p>
      <w:r>
        <w:rPr>
          <w:rFonts w:ascii="Consolas" w:hAnsi="Consolas" w:eastAsia="Consolas"/>
          <w:b w:val="0"/>
          <w:sz w:val="18"/>
        </w:rPr>
        <w:t>NC_069693.1  9895275  C..C.....G..............C..............T..T......A..........  9895216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1143     CGCCTTTGAGAGGGGCATCCCTGTGTTTGGGACGCTGGTGGCTGGCGGCATCAGCTTTGG  1202</w:t>
      </w:r>
    </w:p>
    <w:p>
      <w:r>
        <w:rPr>
          <w:rFonts w:ascii="Consolas" w:hAnsi="Consolas" w:eastAsia="Consolas"/>
          <w:b w:val="0"/>
          <w:sz w:val="18"/>
        </w:rPr>
        <w:t>NC_069693.1  9895215  G..........A...T.....C.....C.....C........C..............C..  9895156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1203     CGCTGTCTACACCATGCTCCAGGGCTGCCTCAACGAGATGGCTGAGGACGCCCAGCGTGT  1262</w:t>
      </w:r>
    </w:p>
    <w:p>
      <w:r>
        <w:rPr>
          <w:rFonts w:ascii="Consolas" w:hAnsi="Consolas" w:eastAsia="Consolas"/>
          <w:b w:val="0"/>
          <w:sz w:val="18"/>
        </w:rPr>
        <w:t>NC_069693.1  9895155  .A................T.......................C.....T........C..  9895096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1263     CCGCATCAAGGCCCTGGAGGATGACGAG------CCGCAGCCGGAGGTCAGCTTGGAAGT  1316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NC_069693.1  9895095  .....................G..G...GAGGAC..T.....C..T......C....G.C  9895036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1317     GGCCAGTGACAATGGCGTGGAAAAGGGGGGCTCCGGGGAGGGAGGTGGGGAGGAAGCCCC  1376</w:t>
      </w:r>
    </w:p>
    <w:p>
      <w:r>
        <w:rPr>
          <w:rFonts w:ascii="Consolas" w:hAnsi="Consolas" w:eastAsia="Consolas"/>
          <w:b w:val="0"/>
          <w:sz w:val="18"/>
        </w:rPr>
        <w:t>NC_069693.1  9895035  ...TG......GCT.T.....G...C....A...........GA.CA.............  9894976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1377     ACTCTCAACCTGCAGGAAGCTCGGCCTCCTTCTTAAGTACATTCTGGACAGCTGGAAGAA  1436</w:t>
      </w:r>
    </w:p>
    <w:p>
      <w:r>
        <w:rPr>
          <w:rFonts w:ascii="Consolas" w:hAnsi="Consolas" w:eastAsia="Consolas"/>
          <w:b w:val="0"/>
          <w:sz w:val="18"/>
        </w:rPr>
        <w:t>NC_069693.1  9894975  C.....G...C..C.......T........CA............................  9894916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3482214891510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