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113892788775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1535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CTGAGGATCACGCATCC-T--GTGACTCT-CCCCTGTCCCCCGCCACCCTCTGAACCACT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NC_069693.1  9896357  .......C.........G.CC........C....AC........-.........C..G.C  9896299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GGCCACCATGGCTACTTCAAAGTTGCCCGTGGTGCCTGGGGAGGAGGAAAACACCATCCT  119</w:t>
      </w:r>
    </w:p>
    <w:p>
      <w:r>
        <w:rPr>
          <w:rFonts w:ascii="Consolas" w:hAnsi="Consolas" w:eastAsia="Consolas"/>
          <w:b w:val="0"/>
          <w:sz w:val="18"/>
        </w:rPr>
        <w:t>NC_069693.1  9896298  A.T...............G........A.C....T.C...C.......G.C.........  9896239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TATGGCCAAGGAAAGGCTGGAGGCCCTGCGCACAGCCTTTGAGTCGGGTGACCTCCCCCA  179</w:t>
      </w:r>
    </w:p>
    <w:p>
      <w:r>
        <w:rPr>
          <w:rFonts w:ascii="Consolas" w:hAnsi="Consolas" w:eastAsia="Consolas"/>
          <w:b w:val="0"/>
          <w:sz w:val="18"/>
        </w:rPr>
        <w:t>NC_069693.1  9896238  C............GA..................C.....C........C...A..T....  9896179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GGCCGCCTCTCACCTCCAGGAGCTGCTGGCCTCCACGGAAAGCATCCGCCTGGAGGTGGG  239</w:t>
      </w:r>
    </w:p>
    <w:p>
      <w:r>
        <w:rPr>
          <w:rFonts w:ascii="Consolas" w:hAnsi="Consolas" w:eastAsia="Consolas"/>
          <w:b w:val="0"/>
          <w:sz w:val="18"/>
        </w:rPr>
        <w:t>NC_069693.1  9896178  ......T..C.G.....G.............G..T....CT...C...G...........  9896119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CGTCACGGGCGAGTCGGGCGCGGGCAAGTCCTCCCTCATCAATGCCCTGCGTGGCCTGGA  299</w:t>
      </w:r>
    </w:p>
    <w:p>
      <w:r>
        <w:rPr>
          <w:rFonts w:ascii="Consolas" w:hAnsi="Consolas" w:eastAsia="Consolas"/>
          <w:b w:val="0"/>
          <w:sz w:val="18"/>
        </w:rPr>
        <w:t>NC_069693.1  9896118  ......A.....A.....G..C........G...........C.....T..C.......G  9896059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GGCCGAGGACCCTGGCGCGGCTCTCACGGGCGTCATGGAGACCACGATGCAACCGTCGCC  359</w:t>
      </w:r>
    </w:p>
    <w:p>
      <w:r>
        <w:rPr>
          <w:rFonts w:ascii="Consolas" w:hAnsi="Consolas" w:eastAsia="Consolas"/>
          <w:b w:val="0"/>
          <w:sz w:val="18"/>
        </w:rPr>
        <w:t>NC_069693.1  9896058  C...........C.A......C.....C.....GG..........A..AG.G..T.....  9895999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CTATCCACACCCACAGTTCCCTGACGTGACCCTCTGGGACCTGCCAGGAGCCGGCTCTCC  419</w:t>
      </w:r>
    </w:p>
    <w:p>
      <w:r>
        <w:rPr>
          <w:rFonts w:ascii="Consolas" w:hAnsi="Consolas" w:eastAsia="Consolas"/>
          <w:b w:val="0"/>
          <w:sz w:val="18"/>
        </w:rPr>
        <w:t>NC_069693.1  9895998  ...C..G.....G.....T..A...........G..............G...........  9895939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AGGCTGCCCGGCTGACAAGTACCTAAAGCAGGTAGACTTCAGCCGCTATGACTTCTTCCT  479</w:t>
      </w:r>
    </w:p>
    <w:p>
      <w:r>
        <w:rPr>
          <w:rFonts w:ascii="Consolas" w:hAnsi="Consolas" w:eastAsia="Consolas"/>
          <w:b w:val="0"/>
          <w:sz w:val="18"/>
        </w:rPr>
        <w:t>NC_069693.1  9895938  C......T....C...........G........G......G.......C..T........  9895879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GCTGGTCTCCCCCCGCCGCTGCGGGGCCGTCGAGACCCGCCTGGCCGCTGAGATCCTGTG  539</w:t>
      </w:r>
    </w:p>
    <w:p>
      <w:r>
        <w:rPr>
          <w:rFonts w:ascii="Consolas" w:hAnsi="Consolas" w:eastAsia="Consolas"/>
          <w:b w:val="0"/>
          <w:sz w:val="18"/>
        </w:rPr>
        <w:t>NC_069693.1  9895878  ...C.....G..............C.....G....G..........T.C.........C.  9895819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NC_069693.1  9895818  ..................T..C......................................  9895759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NC_069693.1  9895758  ..TG........C...........C....GG..G........C........C..G.....  9895699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NC_069693.1  9895698  ...............C.G.........CCAC..A..G...G.......C...........  9895639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CTCGCCGGCCCGCTACGACTTTCCCAC-GCTGGTGTCCACCTGGGAGCACGACCTGCCCT  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NC_069693.1  9895638  ...A..C..G...........-...G.T...CA.......T.......G...T......G  9895580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779      CCCACCGGCGCCACGCTGGCCTGCTGTCGCTCCCCGACATCTCGCTGGAGGCCTTGCAGA  838</w:t>
      </w:r>
    </w:p>
    <w:p>
      <w:r>
        <w:rPr>
          <w:rFonts w:ascii="Consolas" w:hAnsi="Consolas" w:eastAsia="Consolas"/>
          <w:b w:val="0"/>
          <w:sz w:val="18"/>
        </w:rPr>
        <w:t>NC_069693.1  9895579  .G..............C...........A..G..G.....T..T.........C......  9895520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839      AGAAGAAGGCCATGCTTCAAGAGCAAGTCCTCAAGACCGCCCTGGTGTTGGGCGTCATCC  898</w:t>
      </w:r>
    </w:p>
    <w:p>
      <w:r>
        <w:rPr>
          <w:rFonts w:ascii="Consolas" w:hAnsi="Consolas" w:eastAsia="Consolas"/>
          <w:b w:val="0"/>
          <w:sz w:val="18"/>
        </w:rPr>
        <w:t>NC_069693.1  9895519  .........A......C..G.....G..G........G..........CC..........  9895460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899      AGGCCCTGCCGGTCCCAGGGCTGGCGGCCGCCTACGATGATGCGTTGCTCATCCACTCAC  958</w:t>
      </w:r>
    </w:p>
    <w:p>
      <w:r>
        <w:rPr>
          <w:rFonts w:ascii="Consolas" w:hAnsi="Consolas" w:eastAsia="Consolas"/>
          <w:b w:val="0"/>
          <w:sz w:val="18"/>
        </w:rPr>
        <w:t>NC_069693.1  9895459  ..........C..G..C....................C..C...C.........G...G.  9895400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959      TGCGTGGCTACCACCGCAGCTTTGGTCTGGACGACGACTCGCTGGCCAAGCTGGCCGAGC  1018</w:t>
      </w:r>
    </w:p>
    <w:p>
      <w:r>
        <w:rPr>
          <w:rFonts w:ascii="Consolas" w:hAnsi="Consolas" w:eastAsia="Consolas"/>
          <w:b w:val="0"/>
          <w:sz w:val="18"/>
        </w:rPr>
        <w:t>NC_069693.1  9895399  ....C.................C..C..................................  9895340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1019     AGGTGGGCAAACAGGCAGGTGACCTGCGCTCGGTCATCCGCTCCCCACTGGCCAACGAGG  1078</w:t>
      </w:r>
    </w:p>
    <w:p>
      <w:r>
        <w:rPr>
          <w:rFonts w:ascii="Consolas" w:hAnsi="Consolas" w:eastAsia="Consolas"/>
          <w:b w:val="0"/>
          <w:sz w:val="18"/>
        </w:rPr>
        <w:t>NC_069693.1  9895339  ................G..G...........C..............G.............  9895280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1079     TCTCGCCTGAGACTGTCCTGCGGCTCTATTCCCAGTCGTCCGACGGCGCCATGCGGGTGG  1138</w:t>
      </w:r>
    </w:p>
    <w:p>
      <w:r>
        <w:rPr>
          <w:rFonts w:ascii="Consolas" w:hAnsi="Consolas" w:eastAsia="Consolas"/>
          <w:b w:val="0"/>
          <w:sz w:val="18"/>
        </w:rPr>
        <w:t>NC_069693.1  9895279  ....C..C.....G..............C..............T..T......A......  9895220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1139     CCCGCGCCTTTGAGAGGGGCATCCCTGTGTTTGGGACGCTGGTGGCTGGCGGCATCAGCT  1198</w:t>
      </w:r>
    </w:p>
    <w:p>
      <w:r>
        <w:rPr>
          <w:rFonts w:ascii="Consolas" w:hAnsi="Consolas" w:eastAsia="Consolas"/>
          <w:b w:val="0"/>
          <w:sz w:val="18"/>
        </w:rPr>
        <w:t>NC_069693.1  9895219  ....G..........A...T.....C.....C.....C........C.............  9895160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1199     TTGGCGCTGTCTACACCATGCTCCAGGGCTGCCTCAACGAGATGGCTGAGGACGCCCAGC  1258</w:t>
      </w:r>
    </w:p>
    <w:p>
      <w:r>
        <w:rPr>
          <w:rFonts w:ascii="Consolas" w:hAnsi="Consolas" w:eastAsia="Consolas"/>
          <w:b w:val="0"/>
          <w:sz w:val="18"/>
        </w:rPr>
        <w:t>NC_069693.1  9895159  .C...A................T.......................C.....T.......  9895100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1259     GTGTCCGCATCAAGGCCCTGGAGGATGACGAG-----CCG-CAGCCGGAGGTCAGCTTGG  1312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9895099  .C.......................G..G...GAGGA..CT.....C..T......C...  9895040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1313     AAGTGGCCAGTGACAATGGCGTGGAAAAGGGGGGCTCCGGGGAGGGAGGTGGGGAGGAAG  1372</w:t>
      </w:r>
    </w:p>
    <w:p>
      <w:r>
        <w:rPr>
          <w:rFonts w:ascii="Consolas" w:hAnsi="Consolas" w:eastAsia="Consolas"/>
          <w:b w:val="0"/>
          <w:sz w:val="18"/>
        </w:rPr>
        <w:t>NC_069693.1  9895039  .G.C...TG......GCT.T.....G...C....A...........GA.CA.........  9894980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1373     CCCCACTCTCAACCTGCAGGAAGCTCGGCCTCCTTCTTAAGTACATTCTGGACAGCTGGA  1432</w:t>
      </w:r>
    </w:p>
    <w:p>
      <w:r>
        <w:rPr>
          <w:rFonts w:ascii="Consolas" w:hAnsi="Consolas" w:eastAsia="Consolas"/>
          <w:b w:val="0"/>
          <w:sz w:val="18"/>
        </w:rPr>
        <w:t>NC_069693.1  9894979  ....C.....G...C..C.......T........CA........................  9894920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1433     AGAA  1436</w:t>
      </w:r>
    </w:p>
    <w:p>
      <w:r>
        <w:rPr>
          <w:rFonts w:ascii="Consolas" w:hAnsi="Consolas" w:eastAsia="Consolas"/>
          <w:b w:val="0"/>
          <w:sz w:val="18"/>
        </w:rPr>
        <w:t>NC_069693.1  9894919  ....  9894916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3460399430628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