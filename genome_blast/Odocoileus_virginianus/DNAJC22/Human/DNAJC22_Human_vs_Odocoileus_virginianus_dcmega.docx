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1531492697448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1041996613770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NC_069697.1 Odocoileus virginianus isolate 20LAN1187 ecotype Illi...  1115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NC_069697.1  28147065  ..................A.........T.......T.........C...T..-...T..  28147007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CTG--TGCT--------GCGAGTA--ACCGGACTTGTTCTGAGACCTTTGCCCTAGAGGA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NC_069697.1  28147006  ...CA.T..AGGCAATG..AG..GCC..T......AA.G.......G.CTT.T.......  28146947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NC_069697.1  28146946  .................A....A..C.....T........A.......T......T....  28146887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169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NC_069697.1  28146886  .................C..........T..A..............T........C..T.  28146827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229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NC_069697.1  28146826  ....T..A..............A.......................T.............  28146767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289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NC_069697.1  28146766  .........AG............T.AG..A...G..T.........A....T........  28146707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349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NC_069697.1  28146706  ...T.......A.......G.......................T..C...........C.  28146647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NC_069697.1  28146646  T.....C..G..............G...................................  28146587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469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NC_069697.1  28146586  .......CA.............A........A...........A...G.C........T.  28146527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529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NC_069697.1  28146526  ....C...C.........................C........C...T....T..G....  28146467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589       TTACAGCTCAGAGGCATCGCCGCTACAAAGCTTTGGTGGCATCAGAGCCGCTCAGTGTGC  648</w:t>
      </w:r>
    </w:p>
    <w:p>
      <w:r>
        <w:rPr>
          <w:rFonts w:ascii="Consolas" w:hAnsi="Consolas" w:eastAsia="Consolas"/>
          <w:b w:val="0"/>
          <w:sz w:val="18"/>
        </w:rPr>
        <w:t>NC_069697.1  28146466  .C.....C....A................C...CA.CT.GG......A.......C....  28146407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649       GGCTCTATCGTCTGGGCTTGGCTTACCTTGCTTTCACAGGCCCACTGGCATACAGTGCCC  708</w:t>
      </w:r>
    </w:p>
    <w:p>
      <w:r>
        <w:rPr>
          <w:rFonts w:ascii="Consolas" w:hAnsi="Consolas" w:eastAsia="Consolas"/>
          <w:b w:val="0"/>
          <w:sz w:val="18"/>
        </w:rPr>
        <w:t>NC_069697.1  28146406  .......C...................................GT.A.TG........G.  28146347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709       TCTGCAACACAGCTGCCACCCTCAGCTATGTGGCAGAAACCTTTGGCTCCTTCTTGAATT  768</w:t>
      </w:r>
    </w:p>
    <w:p>
      <w:r>
        <w:rPr>
          <w:rFonts w:ascii="Consolas" w:hAnsi="Consolas" w:eastAsia="Consolas"/>
          <w:b w:val="0"/>
          <w:sz w:val="18"/>
        </w:rPr>
        <w:t>NC_069697.1  28146346  ...............T.....................T..TC...............G..  28146287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769       GGTTCAGCTTCTTCCCCCTTCTTGGCCGCCTCATGGAGTTTGTCCTCCTTCTGCCTTACC  828</w:t>
      </w:r>
    </w:p>
    <w:p>
      <w:r>
        <w:rPr>
          <w:rFonts w:ascii="Consolas" w:hAnsi="Consolas" w:eastAsia="Consolas"/>
          <w:b w:val="0"/>
          <w:sz w:val="18"/>
        </w:rPr>
        <w:t>NC_069697.1  28146286  ...................C.....G.....TT......C...T.............T..  28146227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829       GGATCTGGAGGCTACTGATGGGGGAGACTGGCTTCAACAGCAGCTGCTTTCAGGAGTGGG  888</w:t>
      </w:r>
    </w:p>
    <w:p>
      <w:r>
        <w:rPr>
          <w:rFonts w:ascii="Consolas" w:hAnsi="Consolas" w:eastAsia="Consolas"/>
          <w:b w:val="0"/>
          <w:sz w:val="18"/>
        </w:rPr>
        <w:t>NC_069697.1  28146226  .AGC.....A.......G.A..A..TCA.A..A...G........A...C..A.......  28146167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889       CGAAGCTCTATGAGTTTGTTCACAGTTTTCAGGATGAGAAGCGTCAGCTGGCTTACCAG  947</w:t>
      </w:r>
    </w:p>
    <w:p>
      <w:r>
        <w:rPr>
          <w:rFonts w:ascii="Consolas" w:hAnsi="Consolas" w:eastAsia="Consolas"/>
          <w:b w:val="0"/>
          <w:sz w:val="18"/>
        </w:rPr>
        <w:t>NC_069697.1  28146166  ....A..T.............................................CT....  28146108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2214848176612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84813728370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29079004128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14539504950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