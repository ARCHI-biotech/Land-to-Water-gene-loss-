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1558151826890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71.9    3e-10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50.1    0.001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284       GGGGCCGGGGAGGGCCCTGGGGAGGAGCCTGGCCTGGGGAAGCCGGACTTCCGTGACACA  343</w:t>
      </w:r>
    </w:p>
    <w:p>
      <w:r>
        <w:rPr>
          <w:rFonts w:ascii="Consolas" w:hAnsi="Consolas" w:eastAsia="Consolas"/>
          <w:b w:val="0"/>
          <w:sz w:val="18"/>
        </w:rPr>
        <w:t>NC_069697.1  28147934                                                ..............  28147921</w:t>
      </w:r>
    </w:p>
    <w:p>
      <w:r>
        <w:rPr>
          <w:rFonts w:ascii="Consolas" w:hAnsi="Consolas" w:eastAsia="Consolas"/>
          <w:b w:val="0"/>
          <w:sz w:val="18"/>
        </w:rPr>
        <w:t>NC_069676.1  40474525  ......T......................                                 40474553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344       ACAGACAC-AAAAGACAAAGTCCATTTGGATGGAAGTGGGAGCAGGGCGAGACGGGCCAT  402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NC_069697.1  28147920  G..A..G.TG..............C..................G.AAT....G.......  28147861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403       TTTCACTCTGTGGTCAAAGGAAATG  427</w:t>
      </w:r>
    </w:p>
    <w:p>
      <w:r>
        <w:rPr>
          <w:rFonts w:ascii="Consolas" w:hAnsi="Consolas" w:eastAsia="Consolas"/>
          <w:b w:val="0"/>
          <w:sz w:val="18"/>
        </w:rPr>
        <w:t>NC_069697.1  28147860  ...G.--..................  28147838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1071078140262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NC_069697.1 Odocoileus virginianus isolate 20LAN1187 ecotype Illi...  864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NC_069697.1  28147065  ..................A.........T.......T.........                28147020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CTGTGCTGCGAGTAACCGGACTTGTTCTGAGACCTTTGCCCTAGAGGATGGCCAAGGGGC  120</w:t>
      </w:r>
    </w:p>
    <w:p>
      <w:r>
        <w:rPr>
          <w:rFonts w:ascii="Consolas" w:hAnsi="Consolas" w:eastAsia="Consolas"/>
          <w:b w:val="0"/>
          <w:sz w:val="18"/>
        </w:rPr>
        <w:t>NC_069697.1  28146953                                           ...................  28146935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TCCTGGTGACCTATGCCCTCTGGGCTGTGGGGGGCCCTGCTGGGCTCCACCACCTGTACC  180</w:t>
      </w:r>
    </w:p>
    <w:p>
      <w:r>
        <w:rPr>
          <w:rFonts w:ascii="Consolas" w:hAnsi="Consolas" w:eastAsia="Consolas"/>
          <w:b w:val="0"/>
          <w:sz w:val="18"/>
        </w:rPr>
        <w:t>NC_069697.1  28146934  .....A....A..C.....T........A.......T......T................  28146875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TGGGAAGGGACAGCCACGCCCTGCTCTGGATGCTGACCCTGGGGGGAGGTGGGCTGGGCT  240</w:t>
      </w:r>
    </w:p>
    <w:p>
      <w:r>
        <w:rPr>
          <w:rFonts w:ascii="Consolas" w:hAnsi="Consolas" w:eastAsia="Consolas"/>
          <w:b w:val="0"/>
          <w:sz w:val="18"/>
        </w:rPr>
        <w:t>NC_069697.1  28146874  .....C..........T..A..............T........C..T.....T..A....  28146815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GGCTCTGGGAGTTCTGGAAGCTCCCAAGCTTTGTAGCTCAGGCCAACAGAGCCCAGGGAC  300</w:t>
      </w:r>
    </w:p>
    <w:p>
      <w:r>
        <w:rPr>
          <w:rFonts w:ascii="Consolas" w:hAnsi="Consolas" w:eastAsia="Consolas"/>
          <w:b w:val="0"/>
          <w:sz w:val="18"/>
        </w:rPr>
        <w:t>NC_069697.1  28146814  ..........A.......................T......................AG.  28146755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301       AGAGGCAGAGCCCCAGAGGGGTGACACCCCCTCTGAGTCCCATTCGCTTTGCTGCCCAGG  360</w:t>
      </w:r>
    </w:p>
    <w:p>
      <w:r>
        <w:rPr>
          <w:rFonts w:ascii="Consolas" w:hAnsi="Consolas" w:eastAsia="Consolas"/>
          <w:b w:val="0"/>
          <w:sz w:val="18"/>
        </w:rPr>
        <w:t>NC_069697.1  28146754  ...........T.AG..A...G..T.........A....T...........T.......A  28146695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361       TGATAGTTGGCATCTATTTTGGCCTTGTGGCACTGATTAGCCTTTCTTCCATGGTCAACT  420</w:t>
      </w:r>
    </w:p>
    <w:p>
      <w:r>
        <w:rPr>
          <w:rFonts w:ascii="Consolas" w:hAnsi="Consolas" w:eastAsia="Consolas"/>
          <w:b w:val="0"/>
          <w:sz w:val="18"/>
        </w:rPr>
        <w:t>NC_069697.1  28146694  .......G.......................T..C...........C.T.....C..G..  28146635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421       TCTATATTGTGGCCCTCCCACTGGCAGTTGGCTTAGGGGTCTTGCTGGTGGCTGCTGTTG  480</w:t>
      </w:r>
    </w:p>
    <w:p>
      <w:r>
        <w:rPr>
          <w:rFonts w:ascii="Consolas" w:hAnsi="Consolas" w:eastAsia="Consolas"/>
          <w:b w:val="0"/>
          <w:sz w:val="18"/>
        </w:rPr>
        <w:t>NC_069697.1  28146634  ............G..........................................CA...  28146575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481       GCAACCAGACCTCAGACTTTAAGAACACTCTGGGGTCAGCATTTCTCACTTCACCTATCT  540</w:t>
      </w:r>
    </w:p>
    <w:p>
      <w:r>
        <w:rPr>
          <w:rFonts w:ascii="Consolas" w:hAnsi="Consolas" w:eastAsia="Consolas"/>
          <w:b w:val="0"/>
          <w:sz w:val="18"/>
        </w:rPr>
        <w:t>NC_069697.1  28146574  ..........A........A...........A...G.C........T.....C...C...  28146515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541       TCTATGGCCGCCCCATAGCCATACTGCCCATTAGCGTGGCCGCCAGCATTACAGCTCAGA  600</w:t>
      </w:r>
    </w:p>
    <w:p>
      <w:r>
        <w:rPr>
          <w:rFonts w:ascii="Consolas" w:hAnsi="Consolas" w:eastAsia="Consolas"/>
          <w:b w:val="0"/>
          <w:sz w:val="18"/>
        </w:rPr>
        <w:t>NC_069697.1  28146514  ......................C........C...T....T..G.....C.....C....  28146455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601       GGCATCGCCGCTACAAAGCTTTGGTGGCATCAGAGCCGCTCAGTGTGCGGCTCTATCGTC  660</w:t>
      </w:r>
    </w:p>
    <w:p>
      <w:r>
        <w:rPr>
          <w:rFonts w:ascii="Consolas" w:hAnsi="Consolas" w:eastAsia="Consolas"/>
          <w:b w:val="0"/>
          <w:sz w:val="18"/>
        </w:rPr>
        <w:t>NC_069697.1  28146454  A................C...CA.CT.GG......A.......C...........C....  28146395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661       TGGGCTTGGCTTACCTTGCTTTCACAGGCCCACTGGCATACAGTGCCCTCTGCAACACAG  720</w:t>
      </w:r>
    </w:p>
    <w:p>
      <w:r>
        <w:rPr>
          <w:rFonts w:ascii="Consolas" w:hAnsi="Consolas" w:eastAsia="Consolas"/>
          <w:b w:val="0"/>
          <w:sz w:val="18"/>
        </w:rPr>
        <w:t>NC_069697.1  28146394  ...............................GT.A.TG........G.............  28146335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721       CTGCCACCCTCAGCTATGTGGCAGAAACCTTTGGCTCCTTCTTGAATTGGTTCAGCTTCT  780</w:t>
      </w:r>
    </w:p>
    <w:p>
      <w:r>
        <w:rPr>
          <w:rFonts w:ascii="Consolas" w:hAnsi="Consolas" w:eastAsia="Consolas"/>
          <w:b w:val="0"/>
          <w:sz w:val="18"/>
        </w:rPr>
        <w:t>NC_069697.1  28146334  ...T.....................T..TC...............G..............  28146275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781       TCCCCCTTCTTGGCCGCCTCATGGAGTTTGTCCTCCTTCTGCCTTACCGGATCTGGAGGC  840</w:t>
      </w:r>
    </w:p>
    <w:p>
      <w:r>
        <w:rPr>
          <w:rFonts w:ascii="Consolas" w:hAnsi="Consolas" w:eastAsia="Consolas"/>
          <w:b w:val="0"/>
          <w:sz w:val="18"/>
        </w:rPr>
        <w:t>NC_069697.1  28146274  .......C.....G.....TT......C...T.............T...AGC.....A..  28146215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841       TACTGATGGGGGAGACTGGCTTCAACAGCAGCTGCTTTCAGGAGTGGGCGAAGCTCTATG  900</w:t>
      </w:r>
    </w:p>
    <w:p>
      <w:r>
        <w:rPr>
          <w:rFonts w:ascii="Consolas" w:hAnsi="Consolas" w:eastAsia="Consolas"/>
          <w:b w:val="0"/>
          <w:sz w:val="18"/>
        </w:rPr>
        <w:t>NC_069697.1  28146214  .....G.A..A..TCA.A..A...G........A...C..A...........A..T....  28146155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901       AGTTTGTTCACAGTTTTCAGGATGAGAAGCGTCAGCTGGCT  941</w:t>
      </w:r>
    </w:p>
    <w:p>
      <w:r>
        <w:rPr>
          <w:rFonts w:ascii="Consolas" w:hAnsi="Consolas" w:eastAsia="Consolas"/>
          <w:b w:val="0"/>
          <w:sz w:val="18"/>
        </w:rPr>
        <w:t>NC_069697.1  28146154  .........................................  28146114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2243932490980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109046438640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50888348133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33925565422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