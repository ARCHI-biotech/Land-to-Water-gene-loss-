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1538763357570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1049266982406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NC_069697.1 Odocoileus virginianus isolate 20LAN1187 ecotype Illi...  1027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NC_069697.1  28147065  ..................A.........T.......T.........C...T..-...T..  28147007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CTG--TGCT--GC----G-A-GT--AACCGGACTTGTTCTGAGACC-TTTGCCCTAGAGG  107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NC_069697.1  28147006  ...CA.T..AG..AATG.C.G..GCC..T......AA.G.......G.C.T-.T......  28146948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108       ATGGCCAAGGGGCTCCTGGTGACCTATGCCCTCTGGGCTGTGGGGGGCCCTGCTGGGCTC  167</w:t>
      </w:r>
    </w:p>
    <w:p>
      <w:r>
        <w:rPr>
          <w:rFonts w:ascii="Consolas" w:hAnsi="Consolas" w:eastAsia="Consolas"/>
          <w:b w:val="0"/>
          <w:sz w:val="18"/>
        </w:rPr>
        <w:t>NC_069697.1  28146947  ..................A....A..C.....T........A.......T......T...  28146888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168       CACCACCTGTACCTGGGAAGGGACAGCCACGCCCTGCTCTGGATGCTGACCCTGGGGGGA  227</w:t>
      </w:r>
    </w:p>
    <w:p>
      <w:r>
        <w:rPr>
          <w:rFonts w:ascii="Consolas" w:hAnsi="Consolas" w:eastAsia="Consolas"/>
          <w:b w:val="0"/>
          <w:sz w:val="18"/>
        </w:rPr>
        <w:t>NC_069697.1  28146887  ..................C..........T..A..............T........C..T  28146828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228       GGTGGGCTGGGCTGGCTCTGGGAGTTCTGGAAGCTCCCAAGCTTTGTAGCTCAGGCCAAC  287</w:t>
      </w:r>
    </w:p>
    <w:p>
      <w:r>
        <w:rPr>
          <w:rFonts w:ascii="Consolas" w:hAnsi="Consolas" w:eastAsia="Consolas"/>
          <w:b w:val="0"/>
          <w:sz w:val="18"/>
        </w:rPr>
        <w:t>NC_069697.1  28146827  .....T..A..............A.......................T............  28146768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288       AGAGCCCAGGGACAGAGGCAGAGCCCCAGAGGGGTGACACCCCCTCTGAGTCCCATTCGC  347</w:t>
      </w:r>
    </w:p>
    <w:p>
      <w:r>
        <w:rPr>
          <w:rFonts w:ascii="Consolas" w:hAnsi="Consolas" w:eastAsia="Consolas"/>
          <w:b w:val="0"/>
          <w:sz w:val="18"/>
        </w:rPr>
        <w:t>NC_069697.1  28146767  ..........AG............T.AG..A...G..T.........A....T.......  28146708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348       TTTGCTGCCCAGGTGATAGTTGGCATCTATTTTGGCCTTGTGGCACTGATTAGCCTTTCT  407</w:t>
      </w:r>
    </w:p>
    <w:p>
      <w:r>
        <w:rPr>
          <w:rFonts w:ascii="Consolas" w:hAnsi="Consolas" w:eastAsia="Consolas"/>
          <w:b w:val="0"/>
          <w:sz w:val="18"/>
        </w:rPr>
        <w:t>NC_069697.1  28146707  ....T.......A.......G.......................T..C...........C  28146648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408       TCCATGGTCAACTTCTATATTGTGGCCCTCCCACTGGCAGTTGGCTTAGGGGTCTTGCTG  467</w:t>
      </w:r>
    </w:p>
    <w:p>
      <w:r>
        <w:rPr>
          <w:rFonts w:ascii="Consolas" w:hAnsi="Consolas" w:eastAsia="Consolas"/>
          <w:b w:val="0"/>
          <w:sz w:val="18"/>
        </w:rPr>
        <w:t>NC_069697.1  28146647  .T.....C..G..............G..................................  28146588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468       GTGGCTGCTGTTGGCAACCAGACCTCAGACTTTAAGAACACTCTGGGGTCAGCATTTCTC  527</w:t>
      </w:r>
    </w:p>
    <w:p>
      <w:r>
        <w:rPr>
          <w:rFonts w:ascii="Consolas" w:hAnsi="Consolas" w:eastAsia="Consolas"/>
          <w:b w:val="0"/>
          <w:sz w:val="18"/>
        </w:rPr>
        <w:t>NC_069697.1  28146587  ........CA.............A........A...........A...G.C........T  28146528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528       ACTTCACCTATCTTCTATGGCCGCCCCATAGCCATACTGCCCATTAGCGTGGCCGCCAGC  587</w:t>
      </w:r>
    </w:p>
    <w:p>
      <w:r>
        <w:rPr>
          <w:rFonts w:ascii="Consolas" w:hAnsi="Consolas" w:eastAsia="Consolas"/>
          <w:b w:val="0"/>
          <w:sz w:val="18"/>
        </w:rPr>
        <w:t>NC_069697.1  28146527  .....C...C.........................C........C...T....T..G...  28146468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588       ATTACAGCTCAGAGGCATCGCCGCTACAAAGCTT-TGGTGGCATCAGAGCCGCTCAGTGT  646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NC_069697.1  28146467  ..C.....C....A................C...CA.C...-G......A.......C..  28146409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647       GCGGCTCTATCGTCTGGGCTTGGCTTACCTTGCTTTCACAGGCCCACTGGCATACAGTGC  706</w:t>
      </w:r>
    </w:p>
    <w:p>
      <w:r>
        <w:rPr>
          <w:rFonts w:ascii="Consolas" w:hAnsi="Consolas" w:eastAsia="Consolas"/>
          <w:b w:val="0"/>
          <w:sz w:val="18"/>
        </w:rPr>
        <w:t>NC_069697.1  28146408  .........C...................................GT.A.TG........  28146349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707       CCTCTGCAACACAGCTGCCACCCTCAGCTATGTGGCAGAAACCTTTGGCTCCTTCTTGAA  766</w:t>
      </w:r>
    </w:p>
    <w:p>
      <w:r>
        <w:rPr>
          <w:rFonts w:ascii="Consolas" w:hAnsi="Consolas" w:eastAsia="Consolas"/>
          <w:b w:val="0"/>
          <w:sz w:val="18"/>
        </w:rPr>
        <w:t>NC_069697.1  28146348  G................T.....................T..TC...............G  28146289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767       TTGGTTCAGCTTCTTCCCCCTTCTTGGCCGCCTCATGGAGTTTGTCCTCCTTCTGCCTTA  826</w:t>
      </w:r>
    </w:p>
    <w:p>
      <w:r>
        <w:rPr>
          <w:rFonts w:ascii="Consolas" w:hAnsi="Consolas" w:eastAsia="Consolas"/>
          <w:b w:val="0"/>
          <w:sz w:val="18"/>
        </w:rPr>
        <w:t>NC_069697.1  28146288  .....................C.....G.....TT......C...T.............T  28146229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827       CCGGATCTGGAGGCTACTGATGGGGGAGA-C-TGGCTTCAACAGCAGCTGCTTTCAGGAG  884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NC_069697.1  28146228  ...AGC.....A.......--.TA.....T.A.A..A...G........A...C..A...  28146171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885       TGGGCGAAGCTCTATGAGTTTGTTCACAGTTTTCAGGATGAGAAGCGTCAGCTGGCTTAC  944</w:t>
      </w:r>
    </w:p>
    <w:p>
      <w:r>
        <w:rPr>
          <w:rFonts w:ascii="Consolas" w:hAnsi="Consolas" w:eastAsia="Consolas"/>
          <w:b w:val="0"/>
          <w:sz w:val="18"/>
        </w:rPr>
        <w:t>NC_069697.1  28146170  ........A..T.............................................CT.  28146111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945       CAG  947</w:t>
      </w:r>
    </w:p>
    <w:p>
      <w:r>
        <w:rPr>
          <w:rFonts w:ascii="Consolas" w:hAnsi="Consolas" w:eastAsia="Consolas"/>
          <w:b w:val="0"/>
          <w:sz w:val="18"/>
        </w:rPr>
        <w:t>NC_069697.1  28146110  ...  28146108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2222119242217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92083531350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33925518284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19386014296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