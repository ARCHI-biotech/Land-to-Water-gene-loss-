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110     2e-22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ATGGCTGATGCAGCTGTTGTGACCGTCCTGCGCAGCCTCTGCATCACAGCCATCTCTGCC  60</w:t>
      </w:r>
    </w:p>
    <w:p>
      <w:r>
        <w:rPr>
          <w:rFonts w:ascii="Consolas" w:hAnsi="Consolas" w:eastAsia="Consolas"/>
          <w:b w:val="0"/>
          <w:sz w:val="18"/>
        </w:rPr>
        <w:t>NC_069676.1  56063468  ............---.........A.....A.T.A..............TTG....CAT.  56063524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ATGAAGATCACTGGGGGTCTCCTTCTGCTCTGCACAGTCACCTATCTCTGCACCTGCTCA  120</w:t>
      </w:r>
    </w:p>
    <w:p>
      <w:r>
        <w:rPr>
          <w:rFonts w:ascii="Consolas" w:hAnsi="Consolas" w:eastAsia="Consolas"/>
          <w:b w:val="0"/>
          <w:sz w:val="18"/>
        </w:rPr>
        <w:t>NC_069676.1  56063525  ................................TGT...GG..C........T........  56063584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G  121</w:t>
      </w:r>
    </w:p>
    <w:p>
      <w:r>
        <w:rPr>
          <w:rFonts w:ascii="Consolas" w:hAnsi="Consolas" w:eastAsia="Consolas"/>
          <w:b w:val="0"/>
          <w:sz w:val="18"/>
        </w:rPr>
        <w:t>NC_069676.1  56063585  .  56063585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227785532336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7269756804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193     2e-47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GTGGACTGCAGCATTTACAAGAAGTACCCAGTGGTGGCCATCCCCTGCCCCATCACATAC  60</w:t>
      </w:r>
    </w:p>
    <w:p>
      <w:r>
        <w:rPr>
          <w:rFonts w:ascii="Consolas" w:hAnsi="Consolas" w:eastAsia="Consolas"/>
          <w:b w:val="0"/>
          <w:sz w:val="18"/>
        </w:rPr>
        <w:t>NC_069676.1  56065692  ...A........................................................  56065751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ATGCCTGTTTGTGGTTCTGACTACATCACTTATGGAAATAAATGCCACTTGTGTATCGAG  120</w:t>
      </w:r>
    </w:p>
    <w:p>
      <w:r>
        <w:rPr>
          <w:rFonts w:ascii="Consolas" w:hAnsi="Consolas" w:eastAsia="Consolas"/>
          <w:b w:val="0"/>
          <w:sz w:val="18"/>
        </w:rPr>
        <w:t>NC_069676.1  56065752  C............................C.....G...G..........A.....T...  56065811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AACTT  125</w:t>
      </w:r>
    </w:p>
    <w:p>
      <w:r>
        <w:rPr>
          <w:rFonts w:ascii="Consolas" w:hAnsi="Consolas" w:eastAsia="Consolas"/>
          <w:b w:val="0"/>
          <w:sz w:val="18"/>
        </w:rPr>
        <w:t>NC_069676.1  56065812  .....  56065816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237478533712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50888277426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