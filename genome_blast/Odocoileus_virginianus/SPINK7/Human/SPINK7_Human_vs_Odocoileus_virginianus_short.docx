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77.8    9e-13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ATGGCTGATGCAGCTGTTGTGACCGTCCTGCGCAGCCTCTGCATCACAGCCATCTCTGCC  60</w:t>
      </w:r>
    </w:p>
    <w:p>
      <w:r>
        <w:rPr>
          <w:rFonts w:ascii="Consolas" w:hAnsi="Consolas" w:eastAsia="Consolas"/>
          <w:b w:val="0"/>
          <w:sz w:val="18"/>
        </w:rPr>
        <w:t>NC_069676.1  56063468  .............---........A.....A.T.A..............TTG....CAT.  56063524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ATGAAGATCACTGGGGGTCTCCTTCTGCTCTGCACAGTCACCTATCTCTGCACCTGCTCA  120</w:t>
      </w:r>
    </w:p>
    <w:p>
      <w:r>
        <w:rPr>
          <w:rFonts w:ascii="Consolas" w:hAnsi="Consolas" w:eastAsia="Consolas"/>
          <w:b w:val="0"/>
          <w:sz w:val="18"/>
        </w:rPr>
        <w:t>NC_069676.1  56063525  ................................TGT...GG..C........T........  56063584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  121</w:t>
      </w:r>
    </w:p>
    <w:p>
      <w:r>
        <w:rPr>
          <w:rFonts w:ascii="Consolas" w:hAnsi="Consolas" w:eastAsia="Consolas"/>
          <w:b w:val="0"/>
          <w:sz w:val="18"/>
        </w:rPr>
        <w:t>NC_069676.1  56063585  .  56063585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247171927584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21809296386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192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ACTGCAGCATTTACAAGAAGTACCCAGTGGTGGCCATCCCCTGCCCCATCACATACATGC  64</w:t>
      </w:r>
    </w:p>
    <w:p>
      <w:r>
        <w:rPr>
          <w:rFonts w:ascii="Consolas" w:hAnsi="Consolas" w:eastAsia="Consolas"/>
          <w:b w:val="0"/>
          <w:sz w:val="18"/>
        </w:rPr>
        <w:t>NC_069676.1  56065696  ........................................................C...  56065755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CTGTTTGTGGTTCTGACTACATCACTTATGGAAATAAATGCCACTTGTGTATCGAGAACT  124</w:t>
      </w:r>
    </w:p>
    <w:p>
      <w:r>
        <w:rPr>
          <w:rFonts w:ascii="Consolas" w:hAnsi="Consolas" w:eastAsia="Consolas"/>
          <w:b w:val="0"/>
          <w:sz w:val="18"/>
        </w:rPr>
        <w:t>NC_069676.1  56065756  .........................C.....G...G..........A.....T.......  56065815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T  125</w:t>
      </w:r>
    </w:p>
    <w:p>
      <w:r>
        <w:rPr>
          <w:rFonts w:ascii="Consolas" w:hAnsi="Consolas" w:eastAsia="Consolas"/>
          <w:b w:val="0"/>
          <w:sz w:val="18"/>
        </w:rPr>
        <w:t>NC_069676.1  56065816  .  56065816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256864944352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67851130844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