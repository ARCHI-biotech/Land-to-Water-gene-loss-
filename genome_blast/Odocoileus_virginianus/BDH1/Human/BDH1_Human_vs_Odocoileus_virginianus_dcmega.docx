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164780957976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116     8e-25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116     8e-25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113     1e-23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112     4e-23</w:t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107     4e-22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91.5    3e-17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77.0    7e-13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73.4    9e-12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73.4    9e-12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69.8    1e-10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69.8    1e-10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58.1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NC_069703.1  12352614  ....A........G.......A.........................T............  12352673</w:t>
      </w:r>
    </w:p>
    <w:p>
      <w:r>
        <w:rPr>
          <w:rFonts w:ascii="Consolas" w:hAnsi="Consolas" w:eastAsia="Consolas"/>
          <w:b w:val="0"/>
          <w:sz w:val="18"/>
        </w:rPr>
        <w:t>NC_069703.1  22657551  ........T..A........TAT......................A....            22657502</w:t>
      </w:r>
    </w:p>
    <w:p>
      <w:r>
        <w:rPr>
          <w:rFonts w:ascii="Consolas" w:hAnsi="Consolas" w:eastAsia="Consolas"/>
          <w:b w:val="0"/>
          <w:sz w:val="18"/>
        </w:rPr>
        <w:t>NC_069679.1  32215255  ....A........G.......A.....................................G  32215314</w:t>
      </w:r>
    </w:p>
    <w:p>
      <w:r>
        <w:rPr>
          <w:rFonts w:ascii="Consolas" w:hAnsi="Consolas" w:eastAsia="Consolas"/>
          <w:b w:val="0"/>
          <w:sz w:val="18"/>
        </w:rPr>
        <w:t>NC_069679.1  32032017  ....A........G.......A.........................T.......A...G  32031958</w:t>
      </w:r>
    </w:p>
    <w:p>
      <w:r>
        <w:rPr>
          <w:rFonts w:ascii="Consolas" w:hAnsi="Consolas" w:eastAsia="Consolas"/>
          <w:b w:val="0"/>
          <w:sz w:val="18"/>
        </w:rPr>
        <w:t>NC_069679.1  32203723  ....A........G.......A.........................T...........G  32203782</w:t>
      </w:r>
    </w:p>
    <w:p>
      <w:r>
        <w:rPr>
          <w:rFonts w:ascii="Consolas" w:hAnsi="Consolas" w:eastAsia="Consolas"/>
          <w:b w:val="0"/>
          <w:sz w:val="18"/>
        </w:rPr>
        <w:t>NC_069688.1  47034293  ....A........G.......A.........................T...........G  47034234</w:t>
      </w:r>
    </w:p>
    <w:p>
      <w:r>
        <w:rPr>
          <w:rFonts w:ascii="Consolas" w:hAnsi="Consolas" w:eastAsia="Consolas"/>
          <w:b w:val="0"/>
          <w:sz w:val="18"/>
        </w:rPr>
        <w:t>NC_069682.1  59732863  ....A.T......G.......C.TG......G...A.......................G  59732922</w:t>
      </w:r>
    </w:p>
    <w:p>
      <w:r>
        <w:rPr>
          <w:rFonts w:ascii="Consolas" w:hAnsi="Consolas" w:eastAsia="Consolas"/>
          <w:b w:val="0"/>
          <w:sz w:val="18"/>
        </w:rPr>
        <w:t>NC_069682.1  15714690  ....A........G.......A.........................T...........G  15714749</w:t>
      </w:r>
    </w:p>
    <w:p>
      <w:r>
        <w:rPr>
          <w:rFonts w:ascii="Consolas" w:hAnsi="Consolas" w:eastAsia="Consolas"/>
          <w:b w:val="0"/>
          <w:sz w:val="18"/>
        </w:rPr>
        <w:t>NC_069705.1  35736352  ....A........G.......A.........................T...........G  35736293</w:t>
      </w:r>
    </w:p>
    <w:p>
      <w:r>
        <w:rPr>
          <w:rFonts w:ascii="Consolas" w:hAnsi="Consolas" w:eastAsia="Consolas"/>
          <w:b w:val="0"/>
          <w:sz w:val="18"/>
        </w:rPr>
        <w:t>NC_069705.1  17340437  ...A........TG.......A............G.........A....C......T...  17340496</w:t>
      </w:r>
    </w:p>
    <w:p>
      <w:r>
        <w:rPr>
          <w:rFonts w:ascii="Consolas" w:hAnsi="Consolas" w:eastAsia="Consolas"/>
          <w:b w:val="0"/>
          <w:sz w:val="18"/>
        </w:rPr>
        <w:t>NC_069685.1  59044562  ................T....A......A.................G.......T..ATG  59044503</w:t>
      </w:r>
    </w:p>
    <w:p>
      <w:r>
        <w:rPr>
          <w:rFonts w:ascii="Consolas" w:hAnsi="Consolas" w:eastAsia="Consolas"/>
          <w:b w:val="0"/>
          <w:sz w:val="18"/>
        </w:rPr>
        <w:t>NC_069678.1  82810530   ...A............T...A..........T..........A...T.........A.G  82810588</w:t>
      </w:r>
    </w:p>
    <w:p>
      <w:r>
        <w:rPr>
          <w:rFonts w:ascii="Consolas" w:hAnsi="Consolas" w:eastAsia="Consolas"/>
          <w:b w:val="0"/>
          <w:sz w:val="18"/>
        </w:rPr>
        <w:t>NC_069700.1  44808735                ....G..GA............A..A........T...........G  44808780</w:t>
      </w:r>
    </w:p>
    <w:p>
      <w:r>
        <w:rPr>
          <w:rFonts w:ascii="Consolas" w:hAnsi="Consolas" w:eastAsia="Consolas"/>
          <w:b w:val="0"/>
          <w:sz w:val="18"/>
        </w:rPr>
        <w:t>NC_069674.1  48666815  ....A........G.......AA...........G.........A..T......T...--  48666872</w:t>
      </w:r>
    </w:p>
    <w:p>
      <w:r>
        <w:rPr>
          <w:rFonts w:ascii="Consolas" w:hAnsi="Consolas" w:eastAsia="Consolas"/>
          <w:b w:val="0"/>
          <w:sz w:val="18"/>
        </w:rPr>
        <w:t>NC_069687.1  38135841  ...A..........G...G..C............T..A............T....A.AG.  38135782</w:t>
      </w:r>
    </w:p>
    <w:p>
      <w:r>
        <w:rPr>
          <w:rFonts w:ascii="Consolas" w:hAnsi="Consolas" w:eastAsia="Consolas"/>
          <w:b w:val="0"/>
          <w:sz w:val="18"/>
        </w:rPr>
        <w:t>NC_069676.1  45294102      ......GA.TG.T....A.............................G.......G  45294047</w:t>
      </w:r>
    </w:p>
    <w:p>
      <w:r>
        <w:rPr>
          <w:rFonts w:ascii="Consolas" w:hAnsi="Consolas" w:eastAsia="Consolas"/>
          <w:b w:val="0"/>
          <w:sz w:val="18"/>
        </w:rPr>
        <w:t>NC_069683.1  63628122   ...........GC.......A.....G.TG...T.G..........T.......       63628175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CCACCGCGCCCGGCT  75</w:t>
      </w:r>
    </w:p>
    <w:p>
      <w:r>
        <w:rPr>
          <w:rFonts w:ascii="Consolas" w:hAnsi="Consolas" w:eastAsia="Consolas"/>
          <w:b w:val="0"/>
          <w:sz w:val="18"/>
        </w:rPr>
        <w:t>NC_069703.1  12352674  ..............   12352687</w:t>
      </w:r>
    </w:p>
    <w:p>
      <w:r>
        <w:rPr>
          <w:rFonts w:ascii="Consolas" w:hAnsi="Consolas" w:eastAsia="Consolas"/>
          <w:b w:val="0"/>
          <w:sz w:val="18"/>
        </w:rPr>
        <w:t>NC_069679.1  32215315  ..............   32215328</w:t>
      </w:r>
    </w:p>
    <w:p>
      <w:r>
        <w:rPr>
          <w:rFonts w:ascii="Consolas" w:hAnsi="Consolas" w:eastAsia="Consolas"/>
          <w:b w:val="0"/>
          <w:sz w:val="18"/>
        </w:rPr>
        <w:t>NC_069679.1  32031957  ..............   32031944</w:t>
      </w:r>
    </w:p>
    <w:p>
      <w:r>
        <w:rPr>
          <w:rFonts w:ascii="Consolas" w:hAnsi="Consolas" w:eastAsia="Consolas"/>
          <w:b w:val="0"/>
          <w:sz w:val="18"/>
        </w:rPr>
        <w:t>NC_069679.1  32203783  ....A.........   32203796</w:t>
      </w:r>
    </w:p>
    <w:p>
      <w:r>
        <w:rPr>
          <w:rFonts w:ascii="Consolas" w:hAnsi="Consolas" w:eastAsia="Consolas"/>
          <w:b w:val="0"/>
          <w:sz w:val="18"/>
        </w:rPr>
        <w:t>NC_069688.1  47034233  ...............  47034219</w:t>
      </w:r>
    </w:p>
    <w:p>
      <w:r>
        <w:rPr>
          <w:rFonts w:ascii="Consolas" w:hAnsi="Consolas" w:eastAsia="Consolas"/>
          <w:b w:val="0"/>
          <w:sz w:val="18"/>
        </w:rPr>
        <w:t>NC_069682.1  59732923  .....A...A.....  59732937</w:t>
      </w:r>
    </w:p>
    <w:p>
      <w:r>
        <w:rPr>
          <w:rFonts w:ascii="Consolas" w:hAnsi="Consolas" w:eastAsia="Consolas"/>
          <w:b w:val="0"/>
          <w:sz w:val="18"/>
        </w:rPr>
        <w:t>NC_069682.1  15714750  ..............   15714763</w:t>
      </w:r>
    </w:p>
    <w:p>
      <w:r>
        <w:rPr>
          <w:rFonts w:ascii="Consolas" w:hAnsi="Consolas" w:eastAsia="Consolas"/>
          <w:b w:val="0"/>
          <w:sz w:val="18"/>
        </w:rPr>
        <w:t>NC_069705.1  35736292  ...........A..   35736279</w:t>
      </w:r>
    </w:p>
    <w:p>
      <w:r>
        <w:rPr>
          <w:rFonts w:ascii="Consolas" w:hAnsi="Consolas" w:eastAsia="Consolas"/>
          <w:b w:val="0"/>
          <w:sz w:val="18"/>
        </w:rPr>
        <w:t>NC_069705.1  17340497  .....            17340501</w:t>
      </w:r>
    </w:p>
    <w:p>
      <w:r>
        <w:rPr>
          <w:rFonts w:ascii="Consolas" w:hAnsi="Consolas" w:eastAsia="Consolas"/>
          <w:b w:val="0"/>
          <w:sz w:val="18"/>
        </w:rPr>
        <w:t>NC_069685.1  59044502  ......A....A...  59044488</w:t>
      </w:r>
    </w:p>
    <w:p>
      <w:r>
        <w:rPr>
          <w:rFonts w:ascii="Consolas" w:hAnsi="Consolas" w:eastAsia="Consolas"/>
          <w:b w:val="0"/>
          <w:sz w:val="18"/>
        </w:rPr>
        <w:t>NC_069678.1  82810589  ...              82810591</w:t>
      </w:r>
    </w:p>
    <w:p>
      <w:r>
        <w:rPr>
          <w:rFonts w:ascii="Consolas" w:hAnsi="Consolas" w:eastAsia="Consolas"/>
          <w:b w:val="0"/>
          <w:sz w:val="18"/>
        </w:rPr>
        <w:t>NC_069700.1  44808781  ......A.......   44808794</w:t>
      </w:r>
    </w:p>
    <w:p>
      <w:r>
        <w:rPr>
          <w:rFonts w:ascii="Consolas" w:hAnsi="Consolas" w:eastAsia="Consolas"/>
          <w:b w:val="0"/>
          <w:sz w:val="18"/>
        </w:rPr>
        <w:t>NC_069674.1  48666873  .....AT....T..   48666886</w:t>
      </w:r>
    </w:p>
    <w:p>
      <w:r>
        <w:rPr>
          <w:rFonts w:ascii="Consolas" w:hAnsi="Consolas" w:eastAsia="Consolas"/>
          <w:b w:val="0"/>
          <w:sz w:val="18"/>
        </w:rPr>
        <w:t>NC_069687.1  38135781  ...              38135779</w:t>
      </w:r>
    </w:p>
    <w:p>
      <w:r>
        <w:rPr>
          <w:rFonts w:ascii="Consolas" w:hAnsi="Consolas" w:eastAsia="Consolas"/>
          <w:b w:val="0"/>
          <w:sz w:val="18"/>
        </w:rPr>
        <w:t>NC_069676.1  45294046  ..               45294045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75.2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NC_069677.1  14472509  .......A....................G..........CA..........  14472459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58157996712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186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NC_069677.1  14466235  ....................A................G..A...................  14466176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NC_069677.1  14466175  ..................................................  14466126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193859912080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NC_069677.1  14455386  ........A.T..T........A............A.............C........TG  14455327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NC_069677.1  14455326  ..................................C.......C.................  14455267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NC_069677.1  14455266  .....................  14455246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268980628011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225     6e-57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NC_069677.1  14447522  ...............T.....T.............C...T..G.................  14447463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NC_069677.1  14447462  .............................................C..T........G..  14447403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NC_069677.1  14447402  .G...T.....................A....  14447371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295636365922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571     1e-160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NC_069677.1  14445989  ......T..T........T......A.G.............A............C..A..  14445930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NC_069677.1  14445929  ...........................T..................T.............  14445870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NC_069677.1  14445869  G.....A....................A................................  14445810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CGGTGCC---GAGCGCATCCGGGCCATCGCCAGGAAGATGTGGGACGAGCTGCCCGAGGT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NC_069677.1  14445809  T..C.G.ACT..........A...........AC...........G..............  14445750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NC_069677.1  14445749  ...A...CA........................T....A.........G......AG...  14445690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NC_069677.1  14445689  .....C............A...ACC..T......A..AAG..T..GA.C...........  14445630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NC_069677.1  14445629  .G.....ACT........T......................A...G........G.....  14445570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NC_069677.1  14445569  .A.............C..C.GA....................  14445528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1058959349343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