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169627524080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NC_069679.1 Odocoileus virginianus isolate 20LAN1187 ecotype Illi...  115     2e-24</w:t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67.6    5e-10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CCTGGGCTCAAGCAATCCTCCTGCCTCAGCCTCCCGAGTAGCTGGGACTACAGGCGCGCA  60</w:t>
      </w:r>
    </w:p>
    <w:p>
      <w:r>
        <w:rPr>
          <w:rFonts w:ascii="Consolas" w:hAnsi="Consolas" w:eastAsia="Consolas"/>
          <w:b w:val="0"/>
          <w:sz w:val="18"/>
        </w:rPr>
        <w:t>NC_069679.1  32215255  ....A........G.......A.....................................G  32215314</w:t>
      </w:r>
    </w:p>
    <w:p>
      <w:r>
        <w:rPr>
          <w:rFonts w:ascii="Consolas" w:hAnsi="Consolas" w:eastAsia="Consolas"/>
          <w:b w:val="0"/>
          <w:sz w:val="18"/>
        </w:rPr>
        <w:t>NC_069676.1  45294089                   ....A.............................G.......G  45294047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CCACCGCGCCCGGC  74</w:t>
      </w:r>
    </w:p>
    <w:p>
      <w:r>
        <w:rPr>
          <w:rFonts w:ascii="Consolas" w:hAnsi="Consolas" w:eastAsia="Consolas"/>
          <w:b w:val="0"/>
          <w:sz w:val="18"/>
        </w:rPr>
        <w:t>NC_069679.1  32215315  ..............  32215328</w:t>
      </w:r>
    </w:p>
    <w:p>
      <w:r>
        <w:rPr>
          <w:rFonts w:ascii="Consolas" w:hAnsi="Consolas" w:eastAsia="Consolas"/>
          <w:b w:val="0"/>
          <w:sz w:val="18"/>
        </w:rPr>
        <w:t>NC_069676.1  45294046  ..              45294045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118739290425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63004521450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187     7e-46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TTGGCAGCAAAGCTGTCCTGGTCACGGGCTGTGACTCTGGCTTCGGGTTCTCCTTGGCCA  60</w:t>
      </w:r>
    </w:p>
    <w:p>
      <w:r>
        <w:rPr>
          <w:rFonts w:ascii="Consolas" w:hAnsi="Consolas" w:eastAsia="Consolas"/>
          <w:b w:val="0"/>
          <w:sz w:val="18"/>
        </w:rPr>
        <w:t>NC_069677.1  14466235  ....................A................G..A...................  14466176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AGCATCTGCATTCAGAAGGCTTCCTTGTGTTTGCTGGCTGCTTGATGAAG  110</w:t>
      </w:r>
    </w:p>
    <w:p>
      <w:r>
        <w:rPr>
          <w:rFonts w:ascii="Consolas" w:hAnsi="Consolas" w:eastAsia="Consolas"/>
          <w:b w:val="0"/>
          <w:sz w:val="18"/>
        </w:rPr>
        <w:t>NC_069677.1  14466175  ..................................................  14466126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201129778552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206     3e-51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ACAAAGGGGGCGACGGGGTCAAGGAGCTGGACAGCTTGAAGAGTGATCGATTAAGAACCA  60</w:t>
      </w:r>
    </w:p>
    <w:p>
      <w:r>
        <w:rPr>
          <w:rFonts w:ascii="Consolas" w:hAnsi="Consolas" w:eastAsia="Consolas"/>
          <w:b w:val="0"/>
          <w:sz w:val="18"/>
        </w:rPr>
        <w:t>NC_069677.1  14455386  ........A.T..T........A............A.............C........TG  14455327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TCCAGCTCAACGTCTGCAAAAGCGAAGAGGTGGATAAAGCGGTGGAGGTCATCCGCTCGA  120</w:t>
      </w:r>
    </w:p>
    <w:p>
      <w:r>
        <w:rPr>
          <w:rFonts w:ascii="Consolas" w:hAnsi="Consolas" w:eastAsia="Consolas"/>
          <w:b w:val="0"/>
          <w:sz w:val="18"/>
        </w:rPr>
        <w:t>NC_069677.1  14455326  ..................................C.......C.................  14455267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GCCTGGAGGACCCTGAGAAAG  141</w:t>
      </w:r>
    </w:p>
    <w:p>
      <w:r>
        <w:rPr>
          <w:rFonts w:ascii="Consolas" w:hAnsi="Consolas" w:eastAsia="Consolas"/>
          <w:b w:val="0"/>
          <w:sz w:val="18"/>
        </w:rPr>
        <w:t>NC_069677.1  14455266  .....................  14455246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276250539216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220     1e-55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CTTGTGGGGCCTGGTGAACAACGCGGGCATCTCGATGTTCGGAGACGTGGAGTTCACCAG  60</w:t>
      </w:r>
    </w:p>
    <w:p>
      <w:r>
        <w:rPr>
          <w:rFonts w:ascii="Consolas" w:hAnsi="Consolas" w:eastAsia="Consolas"/>
          <w:b w:val="0"/>
          <w:sz w:val="18"/>
        </w:rPr>
        <w:t>NC_069677.1  14447522  ...............T.....T.............C...T..G.................  14447463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CATGGAGACCTACAAGGAGGTGGCGGAAGTGAACCTCTGGGGCACAGTGCGGGTGACAAA  120</w:t>
      </w:r>
    </w:p>
    <w:p>
      <w:r>
        <w:rPr>
          <w:rFonts w:ascii="Consolas" w:hAnsi="Consolas" w:eastAsia="Consolas"/>
          <w:b w:val="0"/>
          <w:sz w:val="18"/>
        </w:rPr>
        <w:t>NC_069677.1  14447462  .............................................C..T........G..  14447403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ATCCTCTCTCCCCCTCATCCGGAGGGCCAAAG  152</w:t>
      </w:r>
    </w:p>
    <w:p>
      <w:r>
        <w:rPr>
          <w:rFonts w:ascii="Consolas" w:hAnsi="Consolas" w:eastAsia="Consolas"/>
          <w:b w:val="0"/>
          <w:sz w:val="18"/>
        </w:rPr>
        <w:t>NC_069677.1  14447402  .G...T.....................A....  14447371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300482983012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534     1e-149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CCGCGTGGTCAACATCAGCAGCATGCTAGGCCGCATGGCCAGCGTGGCCCGCTCTCCGTA  60</w:t>
      </w:r>
    </w:p>
    <w:p>
      <w:r>
        <w:rPr>
          <w:rFonts w:ascii="Consolas" w:hAnsi="Consolas" w:eastAsia="Consolas"/>
          <w:b w:val="0"/>
          <w:sz w:val="18"/>
        </w:rPr>
        <w:t>NC_069677.1  14445989  ......T..T........T......A.G.............A............C..A..  14445930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CTGCATCACCAAGTTCGGGGTGGAGGCCTTCTCTGACTGCCTGCGCCACGAGATGCACCC  120</w:t>
      </w:r>
    </w:p>
    <w:p>
      <w:r>
        <w:rPr>
          <w:rFonts w:ascii="Consolas" w:hAnsi="Consolas" w:eastAsia="Consolas"/>
          <w:b w:val="0"/>
          <w:sz w:val="18"/>
        </w:rPr>
        <w:t>NC_069677.1  14445929  ...........................T..................T.............  14445870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TCTGGGCGTGAAGGTCAGCGTGGTGGAGCCCGGCAACTTCATCGCCGCCACCAGCCTCTA  180</w:t>
      </w:r>
    </w:p>
    <w:p>
      <w:r>
        <w:rPr>
          <w:rFonts w:ascii="Consolas" w:hAnsi="Consolas" w:eastAsia="Consolas"/>
          <w:b w:val="0"/>
          <w:sz w:val="18"/>
        </w:rPr>
        <w:t>NC_069677.1  14445869  G.....A....................A................................  14445810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CGGTG-C-C-GAGCGCATCCGGGCCATCGCCAGGAAGATGTGGGACGAGCTGCCCGAGGT  237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NC_069677.1  14445809  T..C.G.A.T..........A...........AC...........G..............  14445750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238       GGTGCGCAGGGACTACGGCAGGAAGTACTTTGACGAGAGGGTCGCCAGCATGGAGGCCTA  297</w:t>
      </w:r>
    </w:p>
    <w:p>
      <w:r>
        <w:rPr>
          <w:rFonts w:ascii="Consolas" w:hAnsi="Consolas" w:eastAsia="Consolas"/>
          <w:b w:val="0"/>
          <w:sz w:val="18"/>
        </w:rPr>
        <w:t>NC_069677.1  14445749  ...A...CA........................T....A.........G......AG...  14445690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298       CTGCAGCAGCGGCTCCACCGACGTGTCCCCCGTCGTCCGCGCCGTCGCGCACGCCCTGAC  357</w:t>
      </w:r>
    </w:p>
    <w:p>
      <w:r>
        <w:rPr>
          <w:rFonts w:ascii="Consolas" w:hAnsi="Consolas" w:eastAsia="Consolas"/>
          <w:b w:val="0"/>
          <w:sz w:val="18"/>
        </w:rPr>
        <w:t>NC_069677.1  14445689  .....C............A...ACC..T......A..AAG..T..GA.C...........  14445630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358       CTCCGCCGTGCCCTACACGCGCTACCACCCCATGGACTACTCCTGCTGGCTGCGAATGCA  417</w:t>
      </w:r>
    </w:p>
    <w:p>
      <w:r>
        <w:rPr>
          <w:rFonts w:ascii="Consolas" w:hAnsi="Consolas" w:eastAsia="Consolas"/>
          <w:b w:val="0"/>
          <w:sz w:val="18"/>
        </w:rPr>
        <w:t>NC_069677.1  14445629  .G.....ACT........T......................A...G........G.....  14445570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418       GCTCATGACCCACTTGCCGGCGGCCATCTCCGACAGGATCTA  459</w:t>
      </w:r>
    </w:p>
    <w:p>
      <w:r>
        <w:rPr>
          <w:rFonts w:ascii="Consolas" w:hAnsi="Consolas" w:eastAsia="Consolas"/>
          <w:b w:val="0"/>
          <w:sz w:val="18"/>
        </w:rPr>
        <w:t>NC_069677.1  14445569  .A.............C..C.GA....................  14445528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1066229728080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