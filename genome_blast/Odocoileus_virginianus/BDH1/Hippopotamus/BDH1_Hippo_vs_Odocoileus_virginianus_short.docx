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71.9    4e-11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40        CCTGGAAGAGGTTTCCAGGGG-TCTCTATTACACCCTATCAACTGAGAATTAAGAG  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NC_069677.1  14485033  .....................G.G.T.....G........................  14484978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189013826976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115     2e-24</w:t>
      </w:r>
    </w:p>
    <w:p>
      <w:r>
        <w:rPr>
          <w:rFonts w:ascii="Consolas" w:hAnsi="Consolas" w:eastAsia="Consolas"/>
          <w:b w:val="0"/>
          <w:sz w:val="18"/>
        </w:rPr>
        <w:t>NC_069679.1 Odocoileus virginianus isolate 20LAN1187 ecotype Illi...  115     2e-24</w:t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109     1e-22</w:t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107     6e-22</w:t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101     4e-20</w:t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75.8    2e-12</w:t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67.9    5e-10</w:t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63.9    8e-09</w:t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61.9    3e-08</w:t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54.0    7e-06</w:t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54.0    7e-06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NC_069703.1  12352614  ....A........G.......A.........................T............  12352673</w:t>
      </w:r>
    </w:p>
    <w:p>
      <w:r>
        <w:rPr>
          <w:rFonts w:ascii="Consolas" w:hAnsi="Consolas" w:eastAsia="Consolas"/>
          <w:b w:val="0"/>
          <w:sz w:val="18"/>
        </w:rPr>
        <w:t>NC_069703.1  22657551  ........T..A........TAT......................A....            22657502</w:t>
      </w:r>
    </w:p>
    <w:p>
      <w:r>
        <w:rPr>
          <w:rFonts w:ascii="Consolas" w:hAnsi="Consolas" w:eastAsia="Consolas"/>
          <w:b w:val="0"/>
          <w:sz w:val="18"/>
        </w:rPr>
        <w:t>NC_069679.1  32215255  ....A........G.......A.....................................G  32215314</w:t>
      </w:r>
    </w:p>
    <w:p>
      <w:r>
        <w:rPr>
          <w:rFonts w:ascii="Consolas" w:hAnsi="Consolas" w:eastAsia="Consolas"/>
          <w:b w:val="0"/>
          <w:sz w:val="18"/>
        </w:rPr>
        <w:t>NC_069679.1  32032017  ....A........G.......A.........................T.......A...G  32031958</w:t>
      </w:r>
    </w:p>
    <w:p>
      <w:r>
        <w:rPr>
          <w:rFonts w:ascii="Consolas" w:hAnsi="Consolas" w:eastAsia="Consolas"/>
          <w:b w:val="0"/>
          <w:sz w:val="18"/>
        </w:rPr>
        <w:t>NC_069679.1  32203723  ....A........G.......A.........................T...........G  32203782</w:t>
      </w:r>
    </w:p>
    <w:p>
      <w:r>
        <w:rPr>
          <w:rFonts w:ascii="Consolas" w:hAnsi="Consolas" w:eastAsia="Consolas"/>
          <w:b w:val="0"/>
          <w:sz w:val="18"/>
        </w:rPr>
        <w:t>NC_069688.1  47034293  ....A........G.......A.........................T...........G  47034234</w:t>
      </w:r>
    </w:p>
    <w:p>
      <w:r>
        <w:rPr>
          <w:rFonts w:ascii="Consolas" w:hAnsi="Consolas" w:eastAsia="Consolas"/>
          <w:b w:val="0"/>
          <w:sz w:val="18"/>
        </w:rPr>
        <w:t>NC_069682.1  15714690  ....A........G.......A.........................T...........G  15714749</w:t>
      </w:r>
    </w:p>
    <w:p>
      <w:r>
        <w:rPr>
          <w:rFonts w:ascii="Consolas" w:hAnsi="Consolas" w:eastAsia="Consolas"/>
          <w:b w:val="0"/>
          <w:sz w:val="18"/>
        </w:rPr>
        <w:t>NC_069682.1  59732870         ......G.......C.TG......G...A.......................G  59732922</w:t>
      </w:r>
    </w:p>
    <w:p>
      <w:r>
        <w:rPr>
          <w:rFonts w:ascii="Consolas" w:hAnsi="Consolas" w:eastAsia="Consolas"/>
          <w:b w:val="0"/>
          <w:sz w:val="18"/>
        </w:rPr>
        <w:t>NC_069705.1  35736352  ....A........G.......A.........................T...........G  35736293</w:t>
      </w:r>
    </w:p>
    <w:p>
      <w:r>
        <w:rPr>
          <w:rFonts w:ascii="Consolas" w:hAnsi="Consolas" w:eastAsia="Consolas"/>
          <w:b w:val="0"/>
          <w:sz w:val="18"/>
        </w:rPr>
        <w:t>NC_069705.1  17340441      ........TG.......A............G.........A....C......T...  17340496</w:t>
      </w:r>
    </w:p>
    <w:p>
      <w:r>
        <w:rPr>
          <w:rFonts w:ascii="Consolas" w:hAnsi="Consolas" w:eastAsia="Consolas"/>
          <w:b w:val="0"/>
          <w:sz w:val="18"/>
        </w:rPr>
        <w:t>NC_069685.1  59044562  ................T....A......A.................G.......        59044509</w:t>
      </w:r>
    </w:p>
    <w:p>
      <w:r>
        <w:rPr>
          <w:rFonts w:ascii="Consolas" w:hAnsi="Consolas" w:eastAsia="Consolas"/>
          <w:b w:val="0"/>
          <w:sz w:val="18"/>
        </w:rPr>
        <w:t>NC_069676.1  45294089                   ....A.............................G.......   45294048</w:t>
      </w:r>
    </w:p>
    <w:p>
      <w:r>
        <w:rPr>
          <w:rFonts w:ascii="Consolas" w:hAnsi="Consolas" w:eastAsia="Consolas"/>
          <w:b w:val="0"/>
          <w:sz w:val="18"/>
        </w:rPr>
        <w:t>NC_069678.1  82810534       ............T...A..........T..........A...T.........     82810585</w:t>
      </w:r>
    </w:p>
    <w:p>
      <w:r>
        <w:rPr>
          <w:rFonts w:ascii="Consolas" w:hAnsi="Consolas" w:eastAsia="Consolas"/>
          <w:b w:val="0"/>
          <w:sz w:val="18"/>
        </w:rPr>
        <w:t>NC_069700.1  44808744                         ............A..A........T...........G  44808780</w:t>
      </w:r>
    </w:p>
    <w:p>
      <w:r>
        <w:rPr>
          <w:rFonts w:ascii="Consolas" w:hAnsi="Consolas" w:eastAsia="Consolas"/>
          <w:b w:val="0"/>
          <w:sz w:val="18"/>
        </w:rPr>
        <w:t>NC_069687.1  38135837      ..........G...G..C............T..A............T....       38135787</w:t>
      </w:r>
    </w:p>
    <w:p>
      <w:r>
        <w:rPr>
          <w:rFonts w:ascii="Consolas" w:hAnsi="Consolas" w:eastAsia="Consolas"/>
          <w:b w:val="0"/>
          <w:sz w:val="18"/>
        </w:rPr>
        <w:t>NC_069674.1  48666815  ....A........G.......AA...........G.........A..T......T....   48666873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CCACCGCGCCCGGCT  75</w:t>
      </w:r>
    </w:p>
    <w:p>
      <w:r>
        <w:rPr>
          <w:rFonts w:ascii="Consolas" w:hAnsi="Consolas" w:eastAsia="Consolas"/>
          <w:b w:val="0"/>
          <w:sz w:val="18"/>
        </w:rPr>
        <w:t>NC_069703.1  12352674  ..............   12352687</w:t>
      </w:r>
    </w:p>
    <w:p>
      <w:r>
        <w:rPr>
          <w:rFonts w:ascii="Consolas" w:hAnsi="Consolas" w:eastAsia="Consolas"/>
          <w:b w:val="0"/>
          <w:sz w:val="18"/>
        </w:rPr>
        <w:t>NC_069679.1  32215315  ..............   32215328</w:t>
      </w:r>
    </w:p>
    <w:p>
      <w:r>
        <w:rPr>
          <w:rFonts w:ascii="Consolas" w:hAnsi="Consolas" w:eastAsia="Consolas"/>
          <w:b w:val="0"/>
          <w:sz w:val="18"/>
        </w:rPr>
        <w:t>NC_069679.1  32031957  ..............   32031944</w:t>
      </w:r>
    </w:p>
    <w:p>
      <w:r>
        <w:rPr>
          <w:rFonts w:ascii="Consolas" w:hAnsi="Consolas" w:eastAsia="Consolas"/>
          <w:b w:val="0"/>
          <w:sz w:val="18"/>
        </w:rPr>
        <w:t>NC_069679.1  32203783  ....A.........   32203796</w:t>
      </w:r>
    </w:p>
    <w:p>
      <w:r>
        <w:rPr>
          <w:rFonts w:ascii="Consolas" w:hAnsi="Consolas" w:eastAsia="Consolas"/>
          <w:b w:val="0"/>
          <w:sz w:val="18"/>
        </w:rPr>
        <w:t>NC_069688.1  47034233  ...............  47034219</w:t>
      </w:r>
    </w:p>
    <w:p>
      <w:r>
        <w:rPr>
          <w:rFonts w:ascii="Consolas" w:hAnsi="Consolas" w:eastAsia="Consolas"/>
          <w:b w:val="0"/>
          <w:sz w:val="18"/>
        </w:rPr>
        <w:t>NC_069682.1  15714750  ..............   15714763</w:t>
      </w:r>
    </w:p>
    <w:p>
      <w:r>
        <w:rPr>
          <w:rFonts w:ascii="Consolas" w:hAnsi="Consolas" w:eastAsia="Consolas"/>
          <w:b w:val="0"/>
          <w:sz w:val="18"/>
        </w:rPr>
        <w:t>NC_069682.1  59732923  .....A...A.....  59732937</w:t>
      </w:r>
    </w:p>
    <w:p>
      <w:r>
        <w:rPr>
          <w:rFonts w:ascii="Consolas" w:hAnsi="Consolas" w:eastAsia="Consolas"/>
          <w:b w:val="0"/>
          <w:sz w:val="18"/>
        </w:rPr>
        <w:t>NC_069705.1  35736292  ...........      35736282</w:t>
      </w:r>
    </w:p>
    <w:p>
      <w:r>
        <w:rPr>
          <w:rFonts w:ascii="Consolas" w:hAnsi="Consolas" w:eastAsia="Consolas"/>
          <w:b w:val="0"/>
          <w:sz w:val="18"/>
        </w:rPr>
        <w:t>NC_069705.1  17340497  .....            17340501</w:t>
      </w:r>
    </w:p>
    <w:p>
      <w:r>
        <w:rPr>
          <w:rFonts w:ascii="Consolas" w:hAnsi="Consolas" w:eastAsia="Consolas"/>
          <w:b w:val="0"/>
          <w:sz w:val="18"/>
        </w:rPr>
        <w:t>NC_069700.1  44808781  ......A.......   44808794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135702234752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69.9    8e-11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TGCTGACTGCCCGCCTCTCCAGACCCCTCTCACAGCTCCTGAGGAAAACCC  51</w:t>
      </w:r>
    </w:p>
    <w:p>
      <w:r>
        <w:rPr>
          <w:rFonts w:ascii="Consolas" w:hAnsi="Consolas" w:eastAsia="Consolas"/>
          <w:b w:val="0"/>
          <w:sz w:val="18"/>
        </w:rPr>
        <w:t>NC_069677.1  14472509  .......A....................G..........CA..........  14472459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82390658882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194     5e-48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NC_069677.1  14466235  ....................A................G..A...................  14466176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NC_069677.1  14466175  ..................................................  14466126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220516131472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ACAAAGGGGGCGACGGGGTCAAGGAGCTGGACAGCTTGAAGAGTGATCGATTAAGAACCA  60</w:t>
      </w:r>
    </w:p>
    <w:p>
      <w:r>
        <w:rPr>
          <w:rFonts w:ascii="Consolas" w:hAnsi="Consolas" w:eastAsia="Consolas"/>
          <w:b w:val="0"/>
          <w:sz w:val="18"/>
        </w:rPr>
        <w:t>NC_069677.1  14455386  ........A.T..T........A............A.............C........TG  14455327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TCCAGCTCAACGTCTGCAAAAGCGAAGAGGTGGATAAAGCGGTGGAGGTCATCCGCTCGA  120</w:t>
      </w:r>
    </w:p>
    <w:p>
      <w:r>
        <w:rPr>
          <w:rFonts w:ascii="Consolas" w:hAnsi="Consolas" w:eastAsia="Consolas"/>
          <w:b w:val="0"/>
          <w:sz w:val="18"/>
        </w:rPr>
        <w:t>NC_069677.1  14455326  ..................................C.......C.................  14455267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GCCTGGAGGACCCTGAGAAAG  141</w:t>
      </w:r>
    </w:p>
    <w:p>
      <w:r>
        <w:rPr>
          <w:rFonts w:ascii="Consolas" w:hAnsi="Consolas" w:eastAsia="Consolas"/>
          <w:b w:val="0"/>
          <w:sz w:val="18"/>
        </w:rPr>
        <w:t>NC_069677.1  14455266  .....................  14455246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295637011424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214     8e-54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CTTGTGGGGCCTGGTGAACAACGCGGGCATCTCGATGTTCGGAGACGTGGAGTTCACCAG  60</w:t>
      </w:r>
    </w:p>
    <w:p>
      <w:r>
        <w:rPr>
          <w:rFonts w:ascii="Consolas" w:hAnsi="Consolas" w:eastAsia="Consolas"/>
          <w:b w:val="0"/>
          <w:sz w:val="18"/>
        </w:rPr>
        <w:t>NC_069677.1  14447522  ...............T.....T.............C...T..G.................  14447463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CATGGAGACCTACAAGGAGGTGGCGGAAGTGAACCTCTGGGGCACAGTGCGGGTGACAAA  120</w:t>
      </w:r>
    </w:p>
    <w:p>
      <w:r>
        <w:rPr>
          <w:rFonts w:ascii="Consolas" w:hAnsi="Consolas" w:eastAsia="Consolas"/>
          <w:b w:val="0"/>
          <w:sz w:val="18"/>
        </w:rPr>
        <w:t>NC_069677.1  14447462  .............................................C..T........G..  14447403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ATCCTCTCTCCCCCTCATCCGGAGGGCCAAAG  152</w:t>
      </w:r>
    </w:p>
    <w:p>
      <w:r>
        <w:rPr>
          <w:rFonts w:ascii="Consolas" w:hAnsi="Consolas" w:eastAsia="Consolas"/>
          <w:b w:val="0"/>
          <w:sz w:val="18"/>
        </w:rPr>
        <w:t>NC_069677.1  14447402  .G...T.....................A....  14447371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319869489852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452     7e-125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CCGCGTGGTCAACATCAGCAGCATGCTAGGCCGCATGGCCAGCGTGGCCCGCTCTCCGTA  60</w:t>
      </w:r>
    </w:p>
    <w:p>
      <w:r>
        <w:rPr>
          <w:rFonts w:ascii="Consolas" w:hAnsi="Consolas" w:eastAsia="Consolas"/>
          <w:b w:val="0"/>
          <w:sz w:val="18"/>
        </w:rPr>
        <w:t>NC_069677.1  14445989  ......T..T........T......A.G.............A............C..A..  14445930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CTGCATCACCAAGTTCGGGGTGGAGGCCTTCTCTGACTGCCTGCGCCACGAGATGCACCC  120</w:t>
      </w:r>
    </w:p>
    <w:p>
      <w:r>
        <w:rPr>
          <w:rFonts w:ascii="Consolas" w:hAnsi="Consolas" w:eastAsia="Consolas"/>
          <w:b w:val="0"/>
          <w:sz w:val="18"/>
        </w:rPr>
        <w:t>NC_069677.1  14445929  ...........................T..................T.............  14445870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TCTGGGCGTGAAGGTCAGCGTGGTGGAGCCCGGCAACTTCATCGCCGCCACCAGCCTCTA  180</w:t>
      </w:r>
    </w:p>
    <w:p>
      <w:r>
        <w:rPr>
          <w:rFonts w:ascii="Consolas" w:hAnsi="Consolas" w:eastAsia="Consolas"/>
          <w:b w:val="0"/>
          <w:sz w:val="18"/>
        </w:rPr>
        <w:t>NC_069677.1  14445869  G.....A....................A................................  14445810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---CGGTGCCGAGCGCATCCGGGCCATCGCCAGGAAGATGTGGGACGAGCTGCCCGAGGT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NC_069677.1  14445809  TGG...CA.T..........A...........AC...........G..............  14445750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238       GGTGCGCAGGGACTACGGCAGGAAGTACTTTGACGAGAGGGTCGCCAGCATGGAGGCCTA  297</w:t>
      </w:r>
    </w:p>
    <w:p>
      <w:r>
        <w:rPr>
          <w:rFonts w:ascii="Consolas" w:hAnsi="Consolas" w:eastAsia="Consolas"/>
          <w:b w:val="0"/>
          <w:sz w:val="18"/>
        </w:rPr>
        <w:t>NC_069677.1  14445749  ...A...CA........................T....A.........G......AG...  14445690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298       CTGCAGCAGCGGCTCCACCGACGTGTCCCCCGTCGTCCGCGCCGTCGCGCACGCCCTGAC  357</w:t>
      </w:r>
    </w:p>
    <w:p>
      <w:r>
        <w:rPr>
          <w:rFonts w:ascii="Consolas" w:hAnsi="Consolas" w:eastAsia="Consolas"/>
          <w:b w:val="0"/>
          <w:sz w:val="18"/>
        </w:rPr>
        <w:t>NC_069677.1  14445689  .....C............A...ACC..T......A..AAG..T..GA.C...........  14445630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358       CTCCGCCGTGCCCTACACGCGCTACCACCCCATGGACTACTCCTGCTGGCTGCGAATGCA  417</w:t>
      </w:r>
    </w:p>
    <w:p>
      <w:r>
        <w:rPr>
          <w:rFonts w:ascii="Consolas" w:hAnsi="Consolas" w:eastAsia="Consolas"/>
          <w:b w:val="0"/>
          <w:sz w:val="18"/>
        </w:rPr>
        <w:t>NC_069677.1  14445629  .G.....ACT........T......................A...G........G.....  14445570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418       GCTCATGACCCACTTGCCGGCGGCCATCTCCGACAGGATCTA  459</w:t>
      </w:r>
    </w:p>
    <w:p>
      <w:r>
        <w:rPr>
          <w:rFonts w:ascii="Consolas" w:hAnsi="Consolas" w:eastAsia="Consolas"/>
          <w:b w:val="0"/>
          <w:sz w:val="18"/>
        </w:rPr>
        <w:t>NC_069677.1  14445569  .A.............C..C.GA....................  14445528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1088040916239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