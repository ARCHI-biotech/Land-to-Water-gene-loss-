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264     1e-68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ATAGTTAATGTAGTAAATAGCTCAACACAGGAATGGGATGTTCACAGAATATGCTGACAG  60</w:t>
      </w:r>
    </w:p>
    <w:p>
      <w:r>
        <w:rPr>
          <w:rFonts w:ascii="Consolas" w:hAnsi="Consolas" w:eastAsia="Consolas"/>
          <w:b w:val="0"/>
          <w:sz w:val="18"/>
        </w:rPr>
        <w:t>NC_069705.1  27535415  .....A..C...T.......T.G.......A.............T........T......  27535356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GACAAAAAGTTTAAACTGTTGGCAGACAACCAAAGTCAATACTAGAGCCAAGCAAATACT  120</w:t>
      </w:r>
    </w:p>
    <w:p>
      <w:r>
        <w:rPr>
          <w:rFonts w:ascii="Consolas" w:hAnsi="Consolas" w:eastAsia="Consolas"/>
          <w:b w:val="0"/>
          <w:sz w:val="18"/>
        </w:rPr>
        <w:t>NC_069705.1  27535355  ...........G.....C........A..............TC.................  27535296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GCCTGCAGAGCCCTATGGGGAAAGTTCGAA-ACCAGCCATTTTTAAGTGGCGAGAGGCAC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NC_069705.1  27535295  ..G.............C.......CCT...G....A........C.A....A...AA...  27535236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CCTCACTTCCAGAACCACGGAAGCAATTGTGCTTTCAG  217</w:t>
      </w:r>
    </w:p>
    <w:p>
      <w:r>
        <w:rPr>
          <w:rFonts w:ascii="Consolas" w:hAnsi="Consolas" w:eastAsia="Consolas"/>
          <w:b w:val="0"/>
          <w:sz w:val="18"/>
        </w:rPr>
        <w:t>NC_069705.1  27535235  .....GC...................A...........  27535198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450724206120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80.6    4e-14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GATGATTTCATTCAGACAAGCAGCTTACTTCCTTTGCTTGTTTGCTACAGTTTCCTGTG  59</w:t>
      </w:r>
    </w:p>
    <w:p>
      <w:r>
        <w:rPr>
          <w:rFonts w:ascii="Consolas" w:hAnsi="Consolas" w:eastAsia="Consolas"/>
          <w:b w:val="0"/>
          <w:sz w:val="18"/>
        </w:rPr>
        <w:t>NC_069705.1  27534607  .......G..C...AG...............A.......A...................  27534549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75120745753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176     3e-42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ATGCTTGACTCAACTATATAACAATATCTTCTTCCGGGGTGGGGATGTATCTGCCGTGTA  61</w:t>
      </w:r>
    </w:p>
    <w:p>
      <w:r>
        <w:rPr>
          <w:rFonts w:ascii="Consolas" w:hAnsi="Consolas" w:eastAsia="Consolas"/>
          <w:b w:val="0"/>
          <w:sz w:val="18"/>
        </w:rPr>
        <w:t>NC_069705.1  27532867  ....................G...C.C.......A.A..................A....  27532808</w:t>
      </w:r>
    </w:p>
    <w:p>
      <w:r>
        <w:rPr>
          <w:rFonts w:ascii="Consolas" w:hAnsi="Consolas" w:eastAsia="Consolas"/>
          <w:b w:val="0"/>
          <w:sz w:val="18"/>
        </w:rPr>
        <w:t>NC_069705.1  27507229                                       ..A..A..C..CA...TG..T.T  27507207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CACCCCGACCGTCAAACACTGCCAGATGGTGTGCACTTTCCACCCTAGGTGTTTGCTATT  121</w:t>
      </w:r>
    </w:p>
    <w:p>
      <w:r>
        <w:rPr>
          <w:rFonts w:ascii="Consolas" w:hAnsi="Consolas" w:eastAsia="Consolas"/>
          <w:b w:val="0"/>
          <w:sz w:val="18"/>
        </w:rPr>
        <w:t>NC_069705.1  27532807  ......AGAT.C.C.GT....T......A.......C.....T..G.....C........  27532748</w:t>
      </w:r>
    </w:p>
    <w:p>
      <w:r>
        <w:rPr>
          <w:rFonts w:ascii="Consolas" w:hAnsi="Consolas" w:eastAsia="Consolas"/>
          <w:b w:val="0"/>
          <w:sz w:val="18"/>
        </w:rPr>
        <w:t>NC_069705.1  27507206  ...G....AT.C...G...........C..C.....CCA...T..A...........C..  27507147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TAGTTTTCTTCCTGCAAGTTCAACCACTGACACAGACAAAAG  163</w:t>
      </w:r>
    </w:p>
    <w:p>
      <w:r>
        <w:rPr>
          <w:rFonts w:ascii="Consolas" w:hAnsi="Consolas" w:eastAsia="Consolas"/>
          <w:b w:val="0"/>
          <w:sz w:val="18"/>
        </w:rPr>
        <w:t>NC_069705.1  27532747  ...C..........A..A........G...TG..........  27532706</w:t>
      </w:r>
    </w:p>
    <w:p>
      <w:r>
        <w:rPr>
          <w:rFonts w:ascii="Consolas" w:hAnsi="Consolas" w:eastAsia="Consolas"/>
          <w:b w:val="0"/>
          <w:sz w:val="18"/>
        </w:rPr>
        <w:t>NC_069705.1  27507146  C.C...                                      27507141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322292103833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158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GTTTGGTTGCTTCTTGAAAGACAGTGTTACAGGAACTCTGCCAAGAGTGTCACGGACAAG  60</w:t>
      </w:r>
    </w:p>
    <w:p>
      <w:r>
        <w:rPr>
          <w:rFonts w:ascii="Consolas" w:hAnsi="Consolas" w:eastAsia="Consolas"/>
          <w:b w:val="0"/>
          <w:sz w:val="18"/>
        </w:rPr>
        <w:t>NC_069705.1  27531097  ..................G.................C.....G...............G.  27531038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TGCAATTTCTGGACATTCCTTAAAGCAATGTGGTGATCGAATTAGTG  107</w:t>
      </w:r>
    </w:p>
    <w:p>
      <w:r>
        <w:rPr>
          <w:rFonts w:ascii="Consolas" w:hAnsi="Consolas" w:eastAsia="Consolas"/>
          <w:b w:val="0"/>
          <w:sz w:val="18"/>
        </w:rPr>
        <w:t>NC_069705.1  27531037  .........G................G.......C...A........  27530991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186590165377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217     9e-55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CTTGCCACCGAGGCATTCATGAAGGACTTGATATGAGAGGAGTCAATTTCAATGTATCTA  60</w:t>
      </w:r>
    </w:p>
    <w:p>
      <w:r>
        <w:rPr>
          <w:rFonts w:ascii="Consolas" w:hAnsi="Consolas" w:eastAsia="Consolas"/>
          <w:b w:val="0"/>
          <w:sz w:val="18"/>
        </w:rPr>
        <w:t>NC_069705.1  27530342  .........A.A.....T..A.....A.................................  27530283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AAGTGAAAAGCGTTCAAGAATGCCAAGAAAAGTGCACCAATAGCATTCACTGCCAGTTTT  120</w:t>
      </w:r>
    </w:p>
    <w:p>
      <w:r>
        <w:rPr>
          <w:rFonts w:ascii="Consolas" w:hAnsi="Consolas" w:eastAsia="Consolas"/>
          <w:b w:val="0"/>
          <w:sz w:val="18"/>
        </w:rPr>
        <w:t>NC_069705.1  27530282  .G........T.C.G...............G.........C.A.................  27530223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TCACATACGCCACGCAAAGCTTCTTCAATGCAGAGTACCG  160</w:t>
      </w:r>
    </w:p>
    <w:p>
      <w:r>
        <w:rPr>
          <w:rFonts w:ascii="Consolas" w:hAnsi="Consolas" w:eastAsia="Consolas"/>
          <w:b w:val="0"/>
          <w:sz w:val="18"/>
        </w:rPr>
        <w:t>NC_069705.1  27530222  .......T.....AA...C.....................  27530183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315022357130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136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GAACAACTGCCTATTAAAGAACAGTCCACAAGGGACACCTACTAGTATAAAGGTGCTGGC  60</w:t>
      </w:r>
    </w:p>
    <w:p>
      <w:r>
        <w:rPr>
          <w:rFonts w:ascii="Consolas" w:hAnsi="Consolas" w:eastAsia="Consolas"/>
          <w:b w:val="0"/>
          <w:sz w:val="18"/>
        </w:rPr>
        <w:t>NC_069705.1  27528674  ..................AC....C.....G...........GC..............A.  27528615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TGACGTGGAATCTGGATTCTCACTGAAGCCCTGTGCGGACTCGAAAATTG  110</w:t>
      </w:r>
    </w:p>
    <w:p>
      <w:r>
        <w:rPr>
          <w:rFonts w:ascii="Consolas" w:hAnsi="Consolas" w:eastAsia="Consolas"/>
          <w:b w:val="0"/>
          <w:sz w:val="18"/>
        </w:rPr>
        <w:t>NC_069705.1  27528614  .........G...........G......G.G....GAA............  27528565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193859912080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204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GCTGCCACATGAACATTTTCCAACATCGCGCATTTTCAGATGTGAATGTTGCCAGAATCA  60</w:t>
      </w:r>
    </w:p>
    <w:p>
      <w:r>
        <w:rPr>
          <w:rFonts w:ascii="Consolas" w:hAnsi="Consolas" w:eastAsia="Consolas"/>
          <w:b w:val="0"/>
          <w:sz w:val="18"/>
        </w:rPr>
        <w:t>NC_069705.1  27523029  ......G....G................T...............G.............T.  27522970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TAGCACCGGATGCTTTTGTGTGTCGAACCATTTGCACCTATCACCCCAAGTGCCTTTTCT  120</w:t>
      </w:r>
    </w:p>
    <w:p>
      <w:r>
        <w:rPr>
          <w:rFonts w:ascii="Consolas" w:hAnsi="Consolas" w:eastAsia="Consolas"/>
          <w:b w:val="0"/>
          <w:sz w:val="18"/>
        </w:rPr>
        <w:t>NC_069705.1  27522969  .C.....A.......................C..T............GGC..........  27522910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TCACTTTCTATACAAACGCGTGGAAGACAGAATCACAAAG  160</w:t>
      </w:r>
    </w:p>
    <w:p>
      <w:r>
        <w:rPr>
          <w:rFonts w:ascii="Consolas" w:hAnsi="Consolas" w:eastAsia="Consolas"/>
          <w:b w:val="0"/>
          <w:sz w:val="18"/>
        </w:rPr>
        <w:t>NC_069705.1  27522909  ....A...........T..A.......AT..C.....G..  27522870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315022357130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154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AAATGTTTGTTTACTTAAGACTTCCCAGAGTGGGACCCCAAGTTCCCCGACTCCTCAGGA  60</w:t>
      </w:r>
    </w:p>
    <w:p>
      <w:r>
        <w:rPr>
          <w:rFonts w:ascii="Consolas" w:hAnsi="Consolas" w:eastAsia="Consolas"/>
          <w:b w:val="0"/>
          <w:sz w:val="18"/>
        </w:rPr>
        <w:t>NC_069705.1  27521812  ............C..............A.......G...G........T...........  27521753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AAACGCCATTTCTGGATACAGCCTTTTAACCTGCAAACAAACTTTACCTG  110</w:t>
      </w:r>
    </w:p>
    <w:p>
      <w:r>
        <w:rPr>
          <w:rFonts w:ascii="Consolas" w:hAnsi="Consolas" w:eastAsia="Consolas"/>
          <w:b w:val="0"/>
          <w:sz w:val="18"/>
        </w:rPr>
        <w:t>NC_069705.1  27521752  ...T.....C...............C.................C.G....  27521703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193859912080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AGCCCTGCCACTCCAAAATTTACTCACAAGTTGACTTTGAAGGAGAAGAACTGAATGTGA  60</w:t>
      </w:r>
    </w:p>
    <w:p>
      <w:r>
        <w:rPr>
          <w:rFonts w:ascii="Consolas" w:hAnsi="Consolas" w:eastAsia="Consolas"/>
          <w:b w:val="0"/>
          <w:sz w:val="18"/>
        </w:rPr>
        <w:t>NC_069705.1  27521562  .......................C.G.......CT..............G...C......  27521503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CCTTCGTTGAGGGAGCAAATGGTTGCCAGGAGACTTGCACAAAGATGATTCGCTGTCAGt  120</w:t>
      </w:r>
    </w:p>
    <w:p>
      <w:r>
        <w:rPr>
          <w:rFonts w:ascii="Consolas" w:hAnsi="Consolas" w:eastAsia="Consolas"/>
          <w:b w:val="0"/>
          <w:sz w:val="18"/>
        </w:rPr>
        <w:t>NC_069705.1  27521502  ........A.A....TGG...A......A........T......................  27521443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ttttttCTTATTCTTTATTACCAGAAGACTGTAGAGGAGA  160</w:t>
      </w:r>
    </w:p>
    <w:p>
      <w:r>
        <w:rPr>
          <w:rFonts w:ascii="Consolas" w:hAnsi="Consolas" w:eastAsia="Consolas"/>
          <w:b w:val="0"/>
          <w:sz w:val="18"/>
        </w:rPr>
        <w:t>NC_069705.1  27521442  .....A..........------..................  27521409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322292103833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125     3e-27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GTGTAAGTGTTCCTTACGGTTGTCTTTGGATGGTTCCCCAGTTAGAATCACATATGGGAC  60</w:t>
      </w:r>
    </w:p>
    <w:p>
      <w:r>
        <w:rPr>
          <w:rFonts w:ascii="Consolas" w:hAnsi="Consolas" w:eastAsia="Consolas"/>
          <w:b w:val="0"/>
          <w:sz w:val="18"/>
        </w:rPr>
        <w:t>NC_069705.1  27521311  ......A..C........C..............C......TC..AC..T..T..C.....  27521252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AAGAGCGAGCTCTGGTTATTCTTTGAGGTTGTGTAAAAGTGGGGAGAGC  109</w:t>
      </w:r>
    </w:p>
    <w:p>
      <w:r>
        <w:rPr>
          <w:rFonts w:ascii="Consolas" w:hAnsi="Consolas" w:eastAsia="Consolas"/>
          <w:b w:val="0"/>
          <w:sz w:val="18"/>
        </w:rPr>
        <w:t>NC_069705.1  27521251  .C....A...............C..............C.......C...  27521203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201129658783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TCTGTACGACAAAAAATGCACGCATTGTTGGAGGAACCAACTCTTCTTGGGGAGAGTGGC  60</w:t>
      </w:r>
    </w:p>
    <w:p>
      <w:r>
        <w:rPr>
          <w:rFonts w:ascii="Consolas" w:hAnsi="Consolas" w:eastAsia="Consolas"/>
          <w:b w:val="0"/>
          <w:sz w:val="18"/>
        </w:rPr>
        <w:t>NC_069705.1  27521035  .......AG......GGA...................AG.TG..........G.......  27520976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CCTGGCAGGTCAGTCTGCAAGTGAATCTGAGACCTCAGAGCCACCTGTGTGGAGGGTCAA  120</w:t>
      </w:r>
    </w:p>
    <w:p>
      <w:r>
        <w:rPr>
          <w:rFonts w:ascii="Consolas" w:hAnsi="Consolas" w:eastAsia="Consolas"/>
          <w:b w:val="0"/>
          <w:sz w:val="18"/>
        </w:rPr>
        <w:t>NC_069705.1  27520975  .............C...........G......G...................C..A....  27520916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TCATTGGACACCAGTGGGTCTTAACTGCTGCCCATTGCTTTGATGG  166</w:t>
      </w:r>
    </w:p>
    <w:p>
      <w:r>
        <w:rPr>
          <w:rFonts w:ascii="Consolas" w:hAnsi="Consolas" w:eastAsia="Consolas"/>
          <w:b w:val="0"/>
          <w:sz w:val="18"/>
        </w:rPr>
        <w:t>NC_069705.1  27520915  .........G...........................T..C..C..  27520870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329561850536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GCTTCCTTTATCAGATGTTTGGCGCATTTATGGTGGCATTTTAAATCTATCAGAGATAAC  60</w:t>
      </w:r>
    </w:p>
    <w:p>
      <w:r>
        <w:rPr>
          <w:rFonts w:ascii="Consolas" w:hAnsi="Consolas" w:eastAsia="Consolas"/>
          <w:b w:val="0"/>
          <w:sz w:val="18"/>
        </w:rPr>
        <w:t>NC_069705.1  27519150  .....TC..G...A..A...............................G...........  27519091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AAAAGAAACACCTTTCTCACAAATAAAAGAGATTATTATTCACCAAAATTATAAAATCTC  120</w:t>
      </w:r>
    </w:p>
    <w:p>
      <w:r>
        <w:rPr>
          <w:rFonts w:ascii="Consolas" w:hAnsi="Consolas" w:eastAsia="Consolas"/>
          <w:b w:val="0"/>
          <w:sz w:val="18"/>
        </w:rPr>
        <w:t>NC_069705.1  27519090  G.C...G...T.............C........C...G.C....C..........G....  27519031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GGAAGGTGGTCATGATATTGCCTTAATAAAACTTGAGACTCCTTTGAATTATACTG  176</w:t>
      </w:r>
    </w:p>
    <w:p>
      <w:r>
        <w:rPr>
          <w:rFonts w:ascii="Consolas" w:hAnsi="Consolas" w:eastAsia="Consolas"/>
          <w:b w:val="0"/>
          <w:sz w:val="18"/>
        </w:rPr>
        <w:t>NC_069705.1  27519030  A.....CA.......C......A..............G............T.....  27518975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353794339546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147     7e-34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         CAAAAATCAATATGCCTACCTTCCAAAGATGATACAAAAACTATTTACACTGACTGTTGG  65</w:t>
      </w:r>
    </w:p>
    <w:p>
      <w:r>
        <w:rPr>
          <w:rFonts w:ascii="Consolas" w:hAnsi="Consolas" w:eastAsia="Consolas"/>
          <w:b w:val="0"/>
          <w:sz w:val="18"/>
        </w:rPr>
        <w:t>NC_069705.1  27518059  ......G................................C..G.................  27518000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66        ATAACTGGGTGGGGCTTCACAGAGGAAAAAG  96</w:t>
      </w:r>
    </w:p>
    <w:p>
      <w:r>
        <w:rPr>
          <w:rFonts w:ascii="Consolas" w:hAnsi="Consolas" w:eastAsia="Consolas"/>
          <w:b w:val="0"/>
          <w:sz w:val="18"/>
        </w:rPr>
        <w:t>NC_069705.1  27517999  ........A......................  27517969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162357708594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223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3         AAAATCCAAAATACCCTACGAAAGGCAAAAGTTCCTTTGGTATCAAATGAAGAATGCCAG  62</w:t>
      </w:r>
    </w:p>
    <w:p>
      <w:r>
        <w:rPr>
          <w:rFonts w:ascii="Consolas" w:hAnsi="Consolas" w:eastAsia="Consolas"/>
          <w:b w:val="0"/>
          <w:sz w:val="18"/>
        </w:rPr>
        <w:t>NC_069705.1  27516206  ...................A.........TA.............................  27516147</w:t>
      </w:r>
    </w:p>
    <w:p>
      <w:r>
        <w:rPr>
          <w:rFonts w:ascii="Consolas" w:hAnsi="Consolas" w:eastAsia="Consolas"/>
          <w:b w:val="0"/>
          <w:sz w:val="18"/>
        </w:rPr>
        <w:t>NC_069705.1  27492410  .....A........T..C.AG..A..C..G..A..C...A.GA.................  27492351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63        AGAAGTTATAGAGATTATAAAATAACCAAACAGATGATCTGTGCTGGCTATAAAGAAGGA  122</w:t>
      </w:r>
    </w:p>
    <w:p>
      <w:r>
        <w:rPr>
          <w:rFonts w:ascii="Consolas" w:hAnsi="Consolas" w:eastAsia="Consolas"/>
          <w:b w:val="0"/>
          <w:sz w:val="18"/>
        </w:rPr>
        <w:t>NC_069705.1  27516146  .A...C..C...................................................  27516087</w:t>
      </w:r>
    </w:p>
    <w:p>
      <w:r>
        <w:rPr>
          <w:rFonts w:ascii="Consolas" w:hAnsi="Consolas" w:eastAsia="Consolas"/>
          <w:b w:val="0"/>
          <w:sz w:val="18"/>
        </w:rPr>
        <w:t>NC_069705.1  27492350  GC.G.A..C....GGC.C.G.........TA.....G.......A.....C.G.......  27492291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123       GGAAAAGATGCTTGCAAG  140</w:t>
      </w:r>
    </w:p>
    <w:p>
      <w:r>
        <w:rPr>
          <w:rFonts w:ascii="Consolas" w:hAnsi="Consolas" w:eastAsia="Consolas"/>
          <w:b w:val="0"/>
          <w:sz w:val="18"/>
        </w:rPr>
        <w:t>NC_069705.1  27516086  ..................  27516069</w:t>
      </w:r>
    </w:p>
    <w:p>
      <w:r>
        <w:rPr>
          <w:rFonts w:ascii="Consolas" w:hAnsi="Consolas" w:eastAsia="Consolas"/>
          <w:b w:val="0"/>
          <w:sz w:val="18"/>
        </w:rPr>
        <w:t>NC_069705.1  27492290  ..G..G.....C..T...  27492273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266557379110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336     4e-90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GGTGATTCAGGTGGTCCCTTGGTTTGTAAACATGACGACGTGTGGCATTTGGTGGGCATC  60</w:t>
      </w:r>
    </w:p>
    <w:p>
      <w:r>
        <w:rPr>
          <w:rFonts w:ascii="Consolas" w:hAnsi="Consolas" w:eastAsia="Consolas"/>
          <w:b w:val="0"/>
          <w:sz w:val="18"/>
        </w:rPr>
        <w:t>NC_069705.1  27515577  ...........C...............C....C..A..AACA..................  27515518</w:t>
      </w:r>
    </w:p>
    <w:p>
      <w:r>
        <w:rPr>
          <w:rFonts w:ascii="Consolas" w:hAnsi="Consolas" w:eastAsia="Consolas"/>
          <w:b w:val="0"/>
          <w:sz w:val="18"/>
        </w:rPr>
        <w:t>NC_069705.1  27491700  ..G..C..G..G..G...C..TCC........CA....G........CC...........  27491641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ACCAGTTGGGGTGAAGGCTGTGCCCGCAGGGACCATCCAGGGGTCTACACCAAAGTCTCT  120</w:t>
      </w:r>
    </w:p>
    <w:p>
      <w:r>
        <w:rPr>
          <w:rFonts w:ascii="Consolas" w:hAnsi="Consolas" w:eastAsia="Consolas"/>
          <w:b w:val="0"/>
          <w:sz w:val="18"/>
        </w:rPr>
        <w:t>NC_069705.1  27515517  ..T.............................A..A.....A..............TG..  27515458</w:t>
      </w:r>
    </w:p>
    <w:p>
      <w:r>
        <w:rPr>
          <w:rFonts w:ascii="Consolas" w:hAnsi="Consolas" w:eastAsia="Consolas"/>
          <w:b w:val="0"/>
          <w:sz w:val="18"/>
        </w:rPr>
        <w:t>NC_069705.1  27491640  ..G.................C.G..AA.....G.GG.....T..T........C..GGTC  27491581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GAGTACATGGACTGGATTTTAGAGAAAACACAGGATGGCGGTGGTCCGTCTTCCATGAAG  180</w:t>
      </w:r>
    </w:p>
    <w:p>
      <w:r>
        <w:rPr>
          <w:rFonts w:ascii="Consolas" w:hAnsi="Consolas" w:eastAsia="Consolas"/>
          <w:b w:val="0"/>
          <w:sz w:val="18"/>
        </w:rPr>
        <w:t>NC_069705.1  27515457  ......G......................C.....CA..CA..AC.A.C...TG.G....  27515398</w:t>
      </w:r>
    </w:p>
    <w:p>
      <w:r>
        <w:rPr>
          <w:rFonts w:ascii="Consolas" w:hAnsi="Consolas" w:eastAsia="Consolas"/>
          <w:b w:val="0"/>
          <w:sz w:val="18"/>
        </w:rPr>
        <w:t>NC_069705.1  27491580  ......G..........CC.G........G..                              27491549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TAGCCAGCTTGAGAAGCATCACAGGGACGGGAAGGAGCCCAGGTCTGGGAGCATTCGTTT  240</w:t>
      </w:r>
    </w:p>
    <w:p>
      <w:r>
        <w:rPr>
          <w:rFonts w:ascii="Consolas" w:hAnsi="Consolas" w:eastAsia="Consolas"/>
          <w:b w:val="0"/>
          <w:sz w:val="18"/>
        </w:rPr>
        <w:t>NC_069705.1  27515397  .................T...T..AC.T...G.A....T.-CCC..T....T.....A..  27515339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241       TACAACCTGCGTTCACGTCGAGTACTGAGCCCTGGGGTCT-TCATCTGCAGAAACGTGGG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NC_069705.1  27515338  A.........A....AT..AG..G....A..T......T.C.....G..CA....-----  27515284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300       GAGTGGTGTCTACCTCCTGTCCTTGTCATAAGGGTGAAAGGGACAATGCGTAACGCTTTC  359</w:t>
      </w:r>
    </w:p>
    <w:p>
      <w:r>
        <w:rPr>
          <w:rFonts w:ascii="Consolas" w:hAnsi="Consolas" w:eastAsia="Consolas"/>
          <w:b w:val="0"/>
          <w:sz w:val="18"/>
        </w:rPr>
        <w:t>NC_069705.1  27515283  --------C.C.....T.............------.....A.......A..GT......  27515238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360       AACACTCAGTAATAACGCTGTCATGGGAGAGAATAACAACTGAGTGTCTCCA----TGGC  415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NC_069705.1  27515237  .G..T..........TA.CA.A..A........A......C....A....T.CAAT..TG  27515178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416       TGCTGTGAAAT-AAAATGGCAAAATTGTGTGAT  447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NC_069705.1  27515177  ..T.C......A........C...CG.......  27515145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1005647894685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