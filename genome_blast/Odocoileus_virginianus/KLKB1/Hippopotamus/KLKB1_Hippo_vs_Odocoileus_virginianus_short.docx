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202     5e-50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ATAGTTAATGTAGTAAATAGCTCAACACAGGAATGGGATGTTCACAGAATATGCTGACAG  60</w:t>
      </w:r>
    </w:p>
    <w:p>
      <w:r>
        <w:rPr>
          <w:rFonts w:ascii="Consolas" w:hAnsi="Consolas" w:eastAsia="Consolas"/>
          <w:b w:val="0"/>
          <w:sz w:val="18"/>
        </w:rPr>
        <w:t>NC_069705.1  27535415  .....A..C...T.......T.G.......A.............T........T......  27535356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GACAAAAAGTTTAAACTGTTGGCAGACAACCAAAGTCAATACTAGAGCCAAGCAAATACT  120</w:t>
      </w:r>
    </w:p>
    <w:p>
      <w:r>
        <w:rPr>
          <w:rFonts w:ascii="Consolas" w:hAnsi="Consolas" w:eastAsia="Consolas"/>
          <w:b w:val="0"/>
          <w:sz w:val="18"/>
        </w:rPr>
        <w:t>NC_069705.1  27535355  ...........G.....C........A..............TC.................  27535296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GCCTGCAGAGCCCTATGGGGAAAGTTCGAA-ACCAGCCATTTTTAAGTGGCGAGAGGCAC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NC_069705.1  27535295  ..G.............C.......CCT...G....A........C.A....A...AA...  27535236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CCTCACTTCCAGAACCACGGAAGCAATTGTGCTTTCAG  217</w:t>
      </w:r>
    </w:p>
    <w:p>
      <w:r>
        <w:rPr>
          <w:rFonts w:ascii="Consolas" w:hAnsi="Consolas" w:eastAsia="Consolas"/>
          <w:b w:val="0"/>
          <w:sz w:val="18"/>
        </w:rPr>
        <w:t>NC_069705.1  27535235  .....GC...................A...........  27535198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477380981067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69.9    9e-11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        CAAGCAGCTTACTTCCTTTGCTTGTTTGCTACAGTTTCCTGTG  59</w:t>
      </w:r>
    </w:p>
    <w:p>
      <w:r>
        <w:rPr>
          <w:rFonts w:ascii="Consolas" w:hAnsi="Consolas" w:eastAsia="Consolas"/>
          <w:b w:val="0"/>
          <w:sz w:val="18"/>
        </w:rPr>
        <w:t>NC_069705.1  27534591  ...............A.......A...................  27534549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96930167680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115     6e-24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ATGCTTGACTCAACTATATAACAATATCTTCTTCCGGGGTGGGGATGTATCTGCCGTGTA  61</w:t>
      </w:r>
    </w:p>
    <w:p>
      <w:r>
        <w:rPr>
          <w:rFonts w:ascii="Consolas" w:hAnsi="Consolas" w:eastAsia="Consolas"/>
          <w:b w:val="0"/>
          <w:sz w:val="18"/>
        </w:rPr>
        <w:t>NC_069705.1  27532867  ....................G...C.C.......A.A..................A....  27532808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CACCCCGACCGTCAAACACTGCCAGATGGTGTGCACTTTCCACCCTAGGTGTTTGCTATT  121</w:t>
      </w:r>
    </w:p>
    <w:p>
      <w:r>
        <w:rPr>
          <w:rFonts w:ascii="Consolas" w:hAnsi="Consolas" w:eastAsia="Consolas"/>
          <w:b w:val="0"/>
          <w:sz w:val="18"/>
        </w:rPr>
        <w:t>NC_069705.1  27532807  ......AGAT.C.C.GT....T......A.......C.....T..G.....C........  27532748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TAGTTTTCTTCCTGCAAGTTCAACCACTGACACAGACAAAAG  163</w:t>
      </w:r>
    </w:p>
    <w:p>
      <w:r>
        <w:rPr>
          <w:rFonts w:ascii="Consolas" w:hAnsi="Consolas" w:eastAsia="Consolas"/>
          <w:b w:val="0"/>
          <w:sz w:val="18"/>
        </w:rPr>
        <w:t>NC_069705.1  27532747  ...C..........A..A........G...TG..........  27532706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346525280673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GTTTGGTTGCTTCTTGAAAGACAGTGTTACAGGAACTCTGCCAAGAGTGTCACGGACAAG  60</w:t>
      </w:r>
    </w:p>
    <w:p>
      <w:r>
        <w:rPr>
          <w:rFonts w:ascii="Consolas" w:hAnsi="Consolas" w:eastAsia="Consolas"/>
          <w:b w:val="0"/>
          <w:sz w:val="18"/>
        </w:rPr>
        <w:t>NC_069705.1  27531097  ..................G.................C.....G...............G.  27531038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TGCAATTTCTGGACATTCCTTAAAGCAATGTGGTGATCGAATTAGTG  107</w:t>
      </w:r>
    </w:p>
    <w:p>
      <w:r>
        <w:rPr>
          <w:rFonts w:ascii="Consolas" w:hAnsi="Consolas" w:eastAsia="Consolas"/>
          <w:b w:val="0"/>
          <w:sz w:val="18"/>
        </w:rPr>
        <w:t>NC_069705.1  27531037  .........G................G.......C...A........  27530991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213246368896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190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CTTGCCACCGAGGCATTCATGAAGGACTTGATATGAGAGGAGTCAATTTCAATGTATCTA  60</w:t>
      </w:r>
    </w:p>
    <w:p>
      <w:r>
        <w:rPr>
          <w:rFonts w:ascii="Consolas" w:hAnsi="Consolas" w:eastAsia="Consolas"/>
          <w:b w:val="0"/>
          <w:sz w:val="18"/>
        </w:rPr>
        <w:t>NC_069705.1  27530342  .........A.A.....T..A.....A.................................  27530283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AAGTGAAAAGCGTTCAAGAATGCCAAGAAAAGTGCACCAATAGCATTCACTGCCAGTTTT  120</w:t>
      </w:r>
    </w:p>
    <w:p>
      <w:r>
        <w:rPr>
          <w:rFonts w:ascii="Consolas" w:hAnsi="Consolas" w:eastAsia="Consolas"/>
          <w:b w:val="0"/>
          <w:sz w:val="18"/>
        </w:rPr>
        <w:t>NC_069705.1  27530282  .G........T.C.G...............G.........C.A.................  27530223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TCACATACGCCACGCAAAGCTTCTTCAATGCAGAGTACCG  160</w:t>
      </w:r>
    </w:p>
    <w:p>
      <w:r>
        <w:rPr>
          <w:rFonts w:ascii="Consolas" w:hAnsi="Consolas" w:eastAsia="Consolas"/>
          <w:b w:val="0"/>
          <w:sz w:val="18"/>
        </w:rPr>
        <w:t>NC_069705.1  27530222  .......T.....AA...C.....................  27530183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339255519540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107     9e-22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GAACAACTGCCTATTAAAGAACAGTCCACAAGGGACACCTACTAGTATAAAGGTGCTGGC  60</w:t>
      </w:r>
    </w:p>
    <w:p>
      <w:r>
        <w:rPr>
          <w:rFonts w:ascii="Consolas" w:hAnsi="Consolas" w:eastAsia="Consolas"/>
          <w:b w:val="0"/>
          <w:sz w:val="18"/>
        </w:rPr>
        <w:t>NC_069705.1  27528674  ..................AC....C.....G...........GC..............A.  27528615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TGACGTGGAATCTGGATTCTCACTGAAGCCCTGTGCGGACTCGAAAATTG  110</w:t>
      </w:r>
    </w:p>
    <w:p>
      <w:r>
        <w:rPr>
          <w:rFonts w:ascii="Consolas" w:hAnsi="Consolas" w:eastAsia="Consolas"/>
          <w:b w:val="0"/>
          <w:sz w:val="18"/>
        </w:rPr>
        <w:t>NC_069705.1  27528614  .........G...........G......G.G....GAA............  27528565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220516131472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GCTGCCACATGAACATTTTCCAACATCGCGCATTTTCAGATGTGAATGTTGCCAGAATCA  60</w:t>
      </w:r>
    </w:p>
    <w:p>
      <w:r>
        <w:rPr>
          <w:rFonts w:ascii="Consolas" w:hAnsi="Consolas" w:eastAsia="Consolas"/>
          <w:b w:val="0"/>
          <w:sz w:val="18"/>
        </w:rPr>
        <w:t>NC_069705.1  27523029  ......G....G................T...............G.............T.  27522970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TAGCACCGGATGCTTTTGTGTGTCGAACCATTTGCACCTATCACCCCAAGTGCCTTTTCT  120</w:t>
      </w:r>
    </w:p>
    <w:p>
      <w:r>
        <w:rPr>
          <w:rFonts w:ascii="Consolas" w:hAnsi="Consolas" w:eastAsia="Consolas"/>
          <w:b w:val="0"/>
          <w:sz w:val="18"/>
        </w:rPr>
        <w:t>NC_069705.1  27522969  .C.....A.......................C..T............GGC..........  27522910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TCACTTTCTATACAAACGCGTGGAAGA  147</w:t>
      </w:r>
    </w:p>
    <w:p>
      <w:r>
        <w:rPr>
          <w:rFonts w:ascii="Consolas" w:hAnsi="Consolas" w:eastAsia="Consolas"/>
          <w:b w:val="0"/>
          <w:sz w:val="18"/>
        </w:rPr>
        <w:t>NC_069705.1  27522909  ....A...........T..A.......  27522883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339255519540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141     7e-32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AAATGTTTGTTTACTTAAGACTTCCCAGAGTGGGACCCCAAGTTCCCCGACTCCTCAGGA  60</w:t>
      </w:r>
    </w:p>
    <w:p>
      <w:r>
        <w:rPr>
          <w:rFonts w:ascii="Consolas" w:hAnsi="Consolas" w:eastAsia="Consolas"/>
          <w:b w:val="0"/>
          <w:sz w:val="18"/>
        </w:rPr>
        <w:t>NC_069705.1  27521812  ............C..............A.......G...G........T...........  27521753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AAACGCCATTTCTGGATACAGCCTTTTAACCTGCAAACAAACT  103</w:t>
      </w:r>
    </w:p>
    <w:p>
      <w:r>
        <w:rPr>
          <w:rFonts w:ascii="Consolas" w:hAnsi="Consolas" w:eastAsia="Consolas"/>
          <w:b w:val="0"/>
          <w:sz w:val="18"/>
        </w:rPr>
        <w:t>NC_069705.1  27521752  ...T.....C...............C.................  27521710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220516131472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153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AGCCCTGCCACTCCAAAATTTACTCACAAGTTGACTTTGAAGGAGAAGAACTGAATGTGA  60</w:t>
      </w:r>
    </w:p>
    <w:p>
      <w:r>
        <w:rPr>
          <w:rFonts w:ascii="Consolas" w:hAnsi="Consolas" w:eastAsia="Consolas"/>
          <w:b w:val="0"/>
          <w:sz w:val="18"/>
        </w:rPr>
        <w:t>NC_069705.1  27521562  .......................C.G.......CT..............G...C......  27521503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CCTTCGTTGAGGGAGCAAATGGTTGCCAGGAGACTTGCACAAAGATGATTCGCTGTCAGt  120</w:t>
      </w:r>
    </w:p>
    <w:p>
      <w:r>
        <w:rPr>
          <w:rFonts w:ascii="Consolas" w:hAnsi="Consolas" w:eastAsia="Consolas"/>
          <w:b w:val="0"/>
          <w:sz w:val="18"/>
        </w:rPr>
        <w:t>NC_069705.1  27521502  ........A.A....TGG...A......A........T......................  27521443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ttttttCTTATTCTTTA  137</w:t>
      </w:r>
    </w:p>
    <w:p>
      <w:r>
        <w:rPr>
          <w:rFonts w:ascii="Consolas" w:hAnsi="Consolas" w:eastAsia="Consolas"/>
          <w:b w:val="0"/>
          <w:sz w:val="18"/>
        </w:rPr>
        <w:t>NC_069705.1  27521442  .....A...........  27521426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346525280673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89.7    2e-16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GTGTAAGTGTTCCTTACGGTTGTCTTTGGATGGTTCCCCAGTTAGAATCACATATGGGAC  60</w:t>
      </w:r>
    </w:p>
    <w:p>
      <w:r>
        <w:rPr>
          <w:rFonts w:ascii="Consolas" w:hAnsi="Consolas" w:eastAsia="Consolas"/>
          <w:b w:val="0"/>
          <w:sz w:val="18"/>
        </w:rPr>
        <w:t>NC_069705.1  27521311  ......A..C........C..............C......TC..AC..T..T..C.....  27521252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AAGAGCGAGCTCTGGTTATTCTTTGAGGTTGTGTAAAAGTGGGGA  105</w:t>
      </w:r>
    </w:p>
    <w:p>
      <w:r>
        <w:rPr>
          <w:rFonts w:ascii="Consolas" w:hAnsi="Consolas" w:eastAsia="Consolas"/>
          <w:b w:val="0"/>
          <w:sz w:val="18"/>
        </w:rPr>
        <w:t>NC_069705.1  27521251  .C....A...............C..............C.......  27521207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227785894048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188     5e-46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19        CACGCATTGTTGGAGGAACCAACTCTTCTTGGGGAGAGTGGCCCTGGCAGGTCAGTCTGC  78</w:t>
      </w:r>
    </w:p>
    <w:p>
      <w:r>
        <w:rPr>
          <w:rFonts w:ascii="Consolas" w:hAnsi="Consolas" w:eastAsia="Consolas"/>
          <w:b w:val="0"/>
          <w:sz w:val="18"/>
        </w:rPr>
        <w:t>NC_069705.1  27521017  ...................AG.TG..........G....................C....  27520958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79        AAGTGAATCTGAGACCTCAGAGCCACCTGTGTGGAGGGTCAATCATTGGACACCAGTGGG  138</w:t>
      </w:r>
    </w:p>
    <w:p>
      <w:r>
        <w:rPr>
          <w:rFonts w:ascii="Consolas" w:hAnsi="Consolas" w:eastAsia="Consolas"/>
          <w:b w:val="0"/>
          <w:sz w:val="18"/>
        </w:rPr>
        <w:t>NC_069705.1  27520957  .......G......G...................C..A.............G........  27520898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139       TCTTAACTGCTGCCCATTG  157</w:t>
      </w:r>
    </w:p>
    <w:p>
      <w:r>
        <w:rPr>
          <w:rFonts w:ascii="Consolas" w:hAnsi="Consolas" w:eastAsia="Consolas"/>
          <w:b w:val="0"/>
          <w:sz w:val="18"/>
        </w:rPr>
        <w:t>NC_069705.1  27520897  ...................  27520879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353795041806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        TTTGGCGCATTTATGGTGGCATTTTAAATCTATCAGAGATAACAAAAGAAACACCTTTCT  77</w:t>
      </w:r>
    </w:p>
    <w:p>
      <w:r>
        <w:rPr>
          <w:rFonts w:ascii="Consolas" w:hAnsi="Consolas" w:eastAsia="Consolas"/>
          <w:b w:val="0"/>
          <w:sz w:val="18"/>
        </w:rPr>
        <w:t>NC_069705.1  27519133  ...............................G...........G.C...G...T......  27519074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78        CACAAATAAAAGAGATTATTATTCACCAAAATTATAAAATCTCGGAAGGTGGTCATGATA  137</w:t>
      </w:r>
    </w:p>
    <w:p>
      <w:r>
        <w:rPr>
          <w:rFonts w:ascii="Consolas" w:hAnsi="Consolas" w:eastAsia="Consolas"/>
          <w:b w:val="0"/>
          <w:sz w:val="18"/>
        </w:rPr>
        <w:t>NC_069705.1  27519073  .......C........C...G.C....C..........G....A.....CA.......C.  27519014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138       TTGCCTTAATAAAACTTGAGACTCCTTTGAATTATACTG  176</w:t>
      </w:r>
    </w:p>
    <w:p>
      <w:r>
        <w:rPr>
          <w:rFonts w:ascii="Consolas" w:hAnsi="Consolas" w:eastAsia="Consolas"/>
          <w:b w:val="0"/>
          <w:sz w:val="18"/>
        </w:rPr>
        <w:t>NC_069705.1  27519013  .....A..............G............T.....  27518975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378027578916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149     2e-34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         CAAAAATCAATATGCCTACCTTCCAAAGATGATACAAAAACTATTTACACTGACTGTTGG  65</w:t>
      </w:r>
    </w:p>
    <w:p>
      <w:r>
        <w:rPr>
          <w:rFonts w:ascii="Consolas" w:hAnsi="Consolas" w:eastAsia="Consolas"/>
          <w:b w:val="0"/>
          <w:sz w:val="18"/>
        </w:rPr>
        <w:t>NC_069705.1  27518059  ......G................................C..G.................  27518000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66        ATAACTGGGTGGGGCTTCACAGAGGAAAAAG  96</w:t>
      </w:r>
    </w:p>
    <w:p>
      <w:r>
        <w:rPr>
          <w:rFonts w:ascii="Consolas" w:hAnsi="Consolas" w:eastAsia="Consolas"/>
          <w:b w:val="0"/>
          <w:sz w:val="18"/>
        </w:rPr>
        <w:t>NC_069705.1  27517999  ........A......................  27517969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186590572784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3         AAAATCCAAAATACCCTACGAAAGGCAAAAGTTCCTTTGGTATCAAATGAAGAATGCCAG  62</w:t>
      </w:r>
    </w:p>
    <w:p>
      <w:r>
        <w:rPr>
          <w:rFonts w:ascii="Consolas" w:hAnsi="Consolas" w:eastAsia="Consolas"/>
          <w:b w:val="0"/>
          <w:sz w:val="18"/>
        </w:rPr>
        <w:t>NC_069705.1  27516206  ...................A.........TA.............................  27516147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63        AGAAGTTATAGAGATTATAAAATAACCAAACAGATGATCTGTGCTGGCTATAAAGAAGGA  122</w:t>
      </w:r>
    </w:p>
    <w:p>
      <w:r>
        <w:rPr>
          <w:rFonts w:ascii="Consolas" w:hAnsi="Consolas" w:eastAsia="Consolas"/>
          <w:b w:val="0"/>
          <w:sz w:val="18"/>
        </w:rPr>
        <w:t>NC_069705.1  27516146  .A...C..C...................................................  27516087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123       GGAAAAGATGCTTGCAAG  140</w:t>
      </w:r>
    </w:p>
    <w:p>
      <w:r>
        <w:rPr>
          <w:rFonts w:ascii="Consolas" w:hAnsi="Consolas" w:eastAsia="Consolas"/>
          <w:b w:val="0"/>
          <w:sz w:val="18"/>
        </w:rPr>
        <w:t>NC_069705.1  27516086  ..................  27516069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293213757232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180     4e-43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GGTGATTCAGGTGGTCCCTTGGTTTGTAAACATGACGACGTGTGGCATTTGGTGGGCATC  60</w:t>
      </w:r>
    </w:p>
    <w:p>
      <w:r>
        <w:rPr>
          <w:rFonts w:ascii="Consolas" w:hAnsi="Consolas" w:eastAsia="Consolas"/>
          <w:b w:val="0"/>
          <w:sz w:val="18"/>
        </w:rPr>
        <w:t>NC_069705.1  27515577  ...........C...............C....C..A..AACA..................  27515518</w:t>
      </w:r>
    </w:p>
    <w:p>
      <w:r>
        <w:rPr>
          <w:rFonts w:ascii="Consolas" w:hAnsi="Consolas" w:eastAsia="Consolas"/>
          <w:b w:val="0"/>
          <w:sz w:val="18"/>
        </w:rPr>
        <w:t>NC_069705.1  27491676                          ........CA....G........CC...........  27491641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ACCAGTTGGGGTGAAGGCTGTGCCCGCAGGGACCATCCAGGGGTCTACACCAAAGTCTCT  120</w:t>
      </w:r>
    </w:p>
    <w:p>
      <w:r>
        <w:rPr>
          <w:rFonts w:ascii="Consolas" w:hAnsi="Consolas" w:eastAsia="Consolas"/>
          <w:b w:val="0"/>
          <w:sz w:val="18"/>
        </w:rPr>
        <w:t>NC_069705.1  27515517  ..T.............................A..A.....A..............TG..  27515458</w:t>
      </w:r>
    </w:p>
    <w:p>
      <w:r>
        <w:rPr>
          <w:rFonts w:ascii="Consolas" w:hAnsi="Consolas" w:eastAsia="Consolas"/>
          <w:b w:val="0"/>
          <w:sz w:val="18"/>
        </w:rPr>
        <w:t>NC_069705.1  27491640  ..G.................                                          27491621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GAGTACATGGACTGGATTTTAGAGAAAACACAGGA  155</w:t>
      </w:r>
    </w:p>
    <w:p>
      <w:r>
        <w:rPr>
          <w:rFonts w:ascii="Consolas" w:hAnsi="Consolas" w:eastAsia="Consolas"/>
          <w:b w:val="0"/>
          <w:sz w:val="18"/>
        </w:rPr>
        <w:t>NC_069705.1  27515457  ......G......................C.....  27515423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1034729334597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