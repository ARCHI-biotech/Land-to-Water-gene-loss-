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457994224107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79967277225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327138731505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193860027520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207     8e-52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CTTGCCACCGAGGCATTCATGAAGGACTTGATATGAGAGGAGTCAATTTCAATGTATCTA  60</w:t>
      </w:r>
    </w:p>
    <w:p>
      <w:r>
        <w:rPr>
          <w:rFonts w:ascii="Consolas" w:hAnsi="Consolas" w:eastAsia="Consolas"/>
          <w:b w:val="0"/>
          <w:sz w:val="18"/>
        </w:rPr>
        <w:t>NC_069705.1  27530342  .........A.A.....T..A.....A.................................  27530283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AAGTGAAAAGCGTTCAAGAATGCCAAGAAAAGTGCACCAATAGCATTCACTGCCAGTTTT  120</w:t>
      </w:r>
    </w:p>
    <w:p>
      <w:r>
        <w:rPr>
          <w:rFonts w:ascii="Consolas" w:hAnsi="Consolas" w:eastAsia="Consolas"/>
          <w:b w:val="0"/>
          <w:sz w:val="18"/>
        </w:rPr>
        <w:t>NC_069705.1  27530282  .G........T.C.G...............G.........C.A.................  27530223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TCACATACGCCACGCAAAGCTTCTTCAATGCAGAGTACCG  160</w:t>
      </w:r>
    </w:p>
    <w:p>
      <w:r>
        <w:rPr>
          <w:rFonts w:ascii="Consolas" w:hAnsi="Consolas" w:eastAsia="Consolas"/>
          <w:b w:val="0"/>
          <w:sz w:val="18"/>
        </w:rPr>
        <w:t>NC_069705.1  27530222  .......T.....AA...C.....................  27530183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319868981916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201129778552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319868981916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201129778552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327138731505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208399529584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334408481094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198     5e-49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GCTTCCTTTATCAGATGTTTGGCGCATTTATGGTGGCATTTTAAATCTATCAGAGATAAC  60</w:t>
      </w:r>
    </w:p>
    <w:p>
      <w:r>
        <w:rPr>
          <w:rFonts w:ascii="Consolas" w:hAnsi="Consolas" w:eastAsia="Consolas"/>
          <w:b w:val="0"/>
          <w:sz w:val="18"/>
        </w:rPr>
        <w:t>NC_069705.1  27519150  .....TC..G...A..A...............................G...........  27519091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AAAAGAAACACCTTTCTCACAAATAAAAGAGATTATTATTCACCAAAATTATAAAATCTC  120</w:t>
      </w:r>
    </w:p>
    <w:p>
      <w:r>
        <w:rPr>
          <w:rFonts w:ascii="Consolas" w:hAnsi="Consolas" w:eastAsia="Consolas"/>
          <w:b w:val="0"/>
          <w:sz w:val="18"/>
        </w:rPr>
        <w:t>NC_069705.1  27519090  G.C...G...T.............C........C...G.C....C..........G....  27519031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GGAAGGTGGTCATGATATTGCCTTAATAAAACTTGAGACTCCTTTGAATTATACTG  176</w:t>
      </w:r>
    </w:p>
    <w:p>
      <w:r>
        <w:rPr>
          <w:rFonts w:ascii="Consolas" w:hAnsi="Consolas" w:eastAsia="Consolas"/>
          <w:b w:val="0"/>
          <w:sz w:val="18"/>
        </w:rPr>
        <w:t>NC_069705.1  27519030  A.....CA.......C......A..............G............T.....  27518975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358640979724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147     9e-34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         CAAAAATCAATATGCCTACCTTCCAAAGATGATACAAAAACTATTTACACTGACTGTTGG  65</w:t>
      </w:r>
    </w:p>
    <w:p>
      <w:r>
        <w:rPr>
          <w:rFonts w:ascii="Consolas" w:hAnsi="Consolas" w:eastAsia="Consolas"/>
          <w:b w:val="0"/>
          <w:sz w:val="18"/>
        </w:rPr>
        <w:t>NC_069705.1  27518059  ......G................................C..G.................  27518000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66        ATAACTGGGTGGGGCTTCACAGAGGAAAAAG  96</w:t>
      </w:r>
    </w:p>
    <w:p>
      <w:r>
        <w:rPr>
          <w:rFonts w:ascii="Consolas" w:hAnsi="Consolas" w:eastAsia="Consolas"/>
          <w:b w:val="0"/>
          <w:sz w:val="18"/>
        </w:rPr>
        <w:t>NC_069705.1  27517999  ........A......................  27517969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167204273736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222     2e-56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3         AAAATCCAAAATACCCTACGAAAGGCAAAAGTTCCTTTGGTATCAAATGAAGAATGCCAG  62</w:t>
      </w:r>
    </w:p>
    <w:p>
      <w:r>
        <w:rPr>
          <w:rFonts w:ascii="Consolas" w:hAnsi="Consolas" w:eastAsia="Consolas"/>
          <w:b w:val="0"/>
          <w:sz w:val="18"/>
        </w:rPr>
        <w:t>NC_069705.1  27516206  ...................A.........TA.............................  27516147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63        AGAAGTTATAGAGATTATAAAATAACCAAACAGATGATCTGTGCTGGCTATAAAGAAGGA  122</w:t>
      </w:r>
    </w:p>
    <w:p>
      <w:r>
        <w:rPr>
          <w:rFonts w:ascii="Consolas" w:hAnsi="Consolas" w:eastAsia="Consolas"/>
          <w:b w:val="0"/>
          <w:sz w:val="18"/>
        </w:rPr>
        <w:t>NC_069705.1  27516146  .A...C..C...................................................  27516087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123       GGAAAAGATGCTTGCAAG  140</w:t>
      </w:r>
    </w:p>
    <w:p>
      <w:r>
        <w:rPr>
          <w:rFonts w:ascii="Consolas" w:hAnsi="Consolas" w:eastAsia="Consolas"/>
          <w:b w:val="0"/>
          <w:sz w:val="18"/>
        </w:rPr>
        <w:t>NC_069705.1  27516086  ..................  27516069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273827288872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233     4e-59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GGTGATTCAGGTGGTCCCTTGGTTTGTAAACATGACGACGTGTGGCATTTGGTGGGCATC  60</w:t>
      </w:r>
    </w:p>
    <w:p>
      <w:r>
        <w:rPr>
          <w:rFonts w:ascii="Consolas" w:hAnsi="Consolas" w:eastAsia="Consolas"/>
          <w:b w:val="0"/>
          <w:sz w:val="18"/>
        </w:rPr>
        <w:t>NC_069705.1  27515577  ...........C...............C....C..A..AACA..................  27515518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ACCAGTTGGGGTGAAGGCTGTGCCCGCAGGGACCATCCAGGGGTCTACACCAAAGTCTCT  120</w:t>
      </w:r>
    </w:p>
    <w:p>
      <w:r>
        <w:rPr>
          <w:rFonts w:ascii="Consolas" w:hAnsi="Consolas" w:eastAsia="Consolas"/>
          <w:b w:val="0"/>
          <w:sz w:val="18"/>
        </w:rPr>
        <w:t>NC_069705.1  27515517  ..T.............................A..A.....A..............TG..  27515458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GAGTACATGGACTGGATTTTAGAGAAAACACAGGATGGCGGTGGTCCGTCTTCCATGAAG  180</w:t>
      </w:r>
    </w:p>
    <w:p>
      <w:r>
        <w:rPr>
          <w:rFonts w:ascii="Consolas" w:hAnsi="Consolas" w:eastAsia="Consolas"/>
          <w:b w:val="0"/>
          <w:sz w:val="18"/>
        </w:rPr>
        <w:t>NC_069705.1  27515457  ......G......................C.....CA..CA..AC.A.C...TG.G....  27515398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181       TAGCCAGCTTGAGAAGCATCACAGGGACGGGAAGGAGC-CCAGGTCTGGGAGCATTCGTT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NC_069705.1  27515397  .................T...T..AC.T...G.A....T..CCC.-.-....T.....A.  27515340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240       TTACAACCTGCGTTCACGTCGAGTACTGAGCCCTGGGGTCT-TCATCTGCAGAAAC  294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NC_069705.1  27515339  .A.........A....AT..AG..G....A..T......T.C.....G..CA....  27515284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1012918241676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