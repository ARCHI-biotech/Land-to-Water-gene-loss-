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336831730957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NC_069689.1  21139079  ...................T..........A............T.....G..C.GT..G.  21139138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NC_069689.1  21139139  .............CAG...............A............................  21139198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NC_069689.1  21139199  T.....G..................A....................T...A.........  21139258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368333979176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528268470134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222939031648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NC_069689.1  21143703  ................T......C..T.................................  21143762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NC_069689.1  21143763  ..C.......................A........T..T.....................  21143822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NC_069689.1  21143823  ..C......  21143831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247171535088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NC_069689.1  21144418  ..............................A...........G.......C........C  21144477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NC_069689.1  21144478  ..G.C..G....ACA.......TG.................................G.G  21144537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NC_069689.1  21144538  .....C..............T....................T...G.T..........  21144595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363487479450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NC_069689.1  21155184  ............................A..............C..C........T....  21155243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NC_069689.1  21155244  ....C.....T........T...........T........A.........C.........  21155303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NC_069689.1  21155304  ............C......  21155322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271404038528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99.0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NC_069689.1  21125294  ...............................AT......A...........A..A...AA  21125353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  101</w:t>
      </w:r>
    </w:p>
    <w:p>
      <w:r>
        <w:rPr>
          <w:rFonts w:ascii="Consolas" w:hAnsi="Consolas" w:eastAsia="Consolas"/>
          <w:b w:val="0"/>
          <w:sz w:val="18"/>
        </w:rPr>
        <w:t>NC_069689.1  21125354  T..G........T..G...C....T..C...C....C....  21125394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186590276488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368     6e-100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NC_069689.1  21156089  .........................C...........................G......  21156148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NC_069689.1  21156149  ................C.C...T....................T................  21156208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NC_069689.1  21156209  .............G...A....T...............A.....................  21156268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NC_069689.1  21156269  .........................................G..........  21156320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513728970956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503     2e-140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NC_069689.1  21157790  ..T.....G........................G........................C.  21157849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NC_069689.1  21157850  .....T.............C..G....---......G......T...C........A...  21157906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NC_069689.1  21157907  ...........T.....T..C.A.......A...T.........................  21157966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NC_069689.1  21157967  ...........A..TG.............T..............................  21158026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NC_069689.1  21158027  ..AA....................................................C...  21158086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NC_069689.1  21158087  ..........T...............................................  21158144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809365293588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270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NC_069689.1  21158647  ............................................................  21158706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NC_069689.1  21158707  ...................C.......................C................  21158766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NC_069689.1  21158767  .........................CA.....G........  21158807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322292231779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211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NC_069689.1  21162934  .................................T.....A...G.A..............  21162993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NC_069689.1  21162994  ............................................................  21163053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GCAGACGGTCCT  134</w:t>
      </w:r>
    </w:p>
    <w:p>
      <w:r>
        <w:rPr>
          <w:rFonts w:ascii="Consolas" w:hAnsi="Consolas" w:eastAsia="Consolas"/>
          <w:b w:val="0"/>
          <w:sz w:val="18"/>
        </w:rPr>
        <w:t>NC_069689.1  21163054  .....GA.....  21163065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259287786808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305329482738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