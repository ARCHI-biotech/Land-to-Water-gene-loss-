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200     3e-49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CCAGTAAGCAGGTGGCAGTGCAACAGCCACCCCGCCTTTGGTGTCTCCTGGAGTCTTG-G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NC_069689.1  21134221  ......................G.....T.T.......CA..................A.  21134280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GATGGAAGGGGAAGCAGACACTCCAGGACCAGTTTCCTGAAGCTCCAAGGCCATCCAGCT  119</w:t>
      </w:r>
    </w:p>
    <w:p>
      <w:r>
        <w:rPr>
          <w:rFonts w:ascii="Consolas" w:hAnsi="Consolas" w:eastAsia="Consolas"/>
          <w:b w:val="0"/>
          <w:sz w:val="18"/>
        </w:rPr>
        <w:t>NC_069689.1  21134281  .....................A....C.............CA....-.....GC......  21134339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GTTGTGCG-GGAGCAACCCGGGAACCAGAGGCAGCCACCATGGC  162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NC_069689.1  21134340  ...C.AT.C......G..T.........................  21134383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331985099437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249     6e-64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GGCTGGAGGTGGCCCTCACCGACCTCCAGAGCTCCTGGAACAACGTGCGACATCACACAG  60</w:t>
      </w:r>
    </w:p>
    <w:p>
      <w:r>
        <w:rPr>
          <w:rFonts w:ascii="Consolas" w:hAnsi="Consolas" w:eastAsia="Consolas"/>
          <w:b w:val="0"/>
          <w:sz w:val="18"/>
        </w:rPr>
        <w:t>NC_069689.1  21139079  ...................T..........A............T.....G..C.GT..G.  21139138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AGGAGATCAGCTCTGACCGCCTCCTTGTTCGCCGGGGCCAGGCCTTCAACATCACCCTGT  120</w:t>
      </w:r>
    </w:p>
    <w:p>
      <w:r>
        <w:rPr>
          <w:rFonts w:ascii="Consolas" w:hAnsi="Consolas" w:eastAsia="Consolas"/>
          <w:b w:val="0"/>
          <w:sz w:val="18"/>
        </w:rPr>
        <w:t>NC_069689.1  21139139  .............CAG...............A............................  21139198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ACTTCAAGAACCGGGCCTTCCAGCCGGGCCTGGACAACATCATCTTCGTGGCTGAGACTG  180</w:t>
      </w:r>
    </w:p>
    <w:p>
      <w:r>
        <w:rPr>
          <w:rFonts w:ascii="Consolas" w:hAnsi="Consolas" w:eastAsia="Consolas"/>
          <w:b w:val="0"/>
          <w:sz w:val="18"/>
        </w:rPr>
        <w:t>NC_069689.1  21139199  T.....G..................A....................T...A.........  21139258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363487335150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332     1e-88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GACCGCTGCCAGACCTGGCCAAGGGGACTAGGGCCGTGTTTAGCCTGGCAGGTTGTCGTG  60</w:t>
      </w:r>
    </w:p>
    <w:p>
      <w:r>
        <w:rPr>
          <w:rFonts w:ascii="Consolas" w:hAnsi="Consolas" w:eastAsia="Consolas"/>
          <w:b w:val="0"/>
          <w:sz w:val="18"/>
        </w:rPr>
        <w:t>NC_069689.1  21139369  ....A........T...C...........C.A........C........TA..CAC....  21139428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GCCCCAGTCCCTGGATCGCCTCACTGGAGACCATCGGGGCCAACTCCCTGGAGGTGAGCC  120</w:t>
      </w:r>
    </w:p>
    <w:p>
      <w:r>
        <w:rPr>
          <w:rFonts w:ascii="Consolas" w:hAnsi="Consolas" w:eastAsia="Consolas"/>
          <w:b w:val="0"/>
          <w:sz w:val="18"/>
        </w:rPr>
        <w:t>NC_069689.1  21139429  .......C..................C..G............GT................  21139488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TATGTGCCCCTCCTATGGCGGCTGTGGGTCGGTACCTCTTGAAGATACACATCGAATCCC  180</w:t>
      </w:r>
    </w:p>
    <w:p>
      <w:r>
        <w:rPr>
          <w:rFonts w:ascii="Consolas" w:hAnsi="Consolas" w:eastAsia="Consolas"/>
          <w:b w:val="0"/>
          <w:sz w:val="18"/>
        </w:rPr>
        <w:t>NC_069689.1  21139489  .G............G....A........................G.T......A......  21139548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TACAGGGGCCTGTCACGGCCTACCAGCTCGGGGAGTTCATCCTTCTCTTCAATCCCTGGT  240</w:t>
      </w:r>
    </w:p>
    <w:p>
      <w:r>
        <w:rPr>
          <w:rFonts w:ascii="Consolas" w:hAnsi="Consolas" w:eastAsia="Consolas"/>
          <w:b w:val="0"/>
          <w:sz w:val="18"/>
        </w:rPr>
        <w:t>NC_069689.1  21139549  ................A...........T..............G................  21139608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GCCCAG  246</w:t>
      </w:r>
    </w:p>
    <w:p>
      <w:r>
        <w:rPr>
          <w:rFonts w:ascii="Consolas" w:hAnsi="Consolas" w:eastAsia="Consolas"/>
          <w:b w:val="0"/>
          <w:sz w:val="18"/>
        </w:rPr>
        <w:t>NC_069689.1  21139609  ......  21139614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520998410300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GGATGCTGTCTTCTTGGACAGTGAACCCCAGAGGCAGGAGTATGTCGTGAATGATTACGG  61</w:t>
      </w:r>
    </w:p>
    <w:p>
      <w:r>
        <w:rPr>
          <w:rFonts w:ascii="Consolas" w:hAnsi="Consolas" w:eastAsia="Consolas"/>
          <w:b w:val="0"/>
          <w:sz w:val="18"/>
        </w:rPr>
        <w:t>NC_069689.1  21140432  ...........A.C....G....................A......A..........T..  21140491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CTTCATCTACCAAGGGAACAAGAACTGGATCCTCCCCTGCCCCTGGAACTATGGACA  118</w:t>
      </w:r>
    </w:p>
    <w:p>
      <w:r>
        <w:rPr>
          <w:rFonts w:ascii="Consolas" w:hAnsi="Consolas" w:eastAsia="Consolas"/>
          <w:b w:val="0"/>
          <w:sz w:val="18"/>
        </w:rPr>
        <w:t>NC_069689.1  21140492  .........T......................G...............T..C.....  21140548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215669152189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197     7e-49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TTTGAAGAGAATATCACAGACATTTGCCTGGAGCTGCTAGACAAGAGCCTGAACTTCCAG  60</w:t>
      </w:r>
    </w:p>
    <w:p>
      <w:r>
        <w:rPr>
          <w:rFonts w:ascii="Consolas" w:hAnsi="Consolas" w:eastAsia="Consolas"/>
          <w:b w:val="0"/>
          <w:sz w:val="18"/>
        </w:rPr>
        <w:t>NC_069689.1  21143703  ................T......C..T.................................  21143762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ATTGACCCAGCCACAGACTGTGCCCTGCGGGGCAGCCCCGTCTACATCAGCAGAGTGGTG  120</w:t>
      </w:r>
    </w:p>
    <w:p>
      <w:r>
        <w:rPr>
          <w:rFonts w:ascii="Consolas" w:hAnsi="Consolas" w:eastAsia="Consolas"/>
          <w:b w:val="0"/>
          <w:sz w:val="18"/>
        </w:rPr>
        <w:t>NC_069689.1  21143763  ..C.......................A........T..T.....................  21143822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TGTGCCATG  129</w:t>
      </w:r>
    </w:p>
    <w:p>
      <w:r>
        <w:rPr>
          <w:rFonts w:ascii="Consolas" w:hAnsi="Consolas" w:eastAsia="Consolas"/>
          <w:b w:val="0"/>
          <w:sz w:val="18"/>
        </w:rPr>
        <w:t>NC_069689.1  21143823  ..C......  21143831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239901641199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236     4e-60</w:t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71.6    1e-10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ATCAACAGCAACGATGACAGTGGGGTGCTCGATGGAAACTGGAGCGAGAATTACTCAGAT  60</w:t>
      </w:r>
    </w:p>
    <w:p>
      <w:r>
        <w:rPr>
          <w:rFonts w:ascii="Consolas" w:hAnsi="Consolas" w:eastAsia="Consolas"/>
          <w:b w:val="0"/>
          <w:sz w:val="18"/>
        </w:rPr>
        <w:t>NC_069689.1  21144418  ..............................A...........G.......C........C  21144477</w:t>
      </w:r>
    </w:p>
    <w:p>
      <w:r>
        <w:rPr>
          <w:rFonts w:ascii="Consolas" w:hAnsi="Consolas" w:eastAsia="Consolas"/>
          <w:b w:val="0"/>
          <w:sz w:val="18"/>
        </w:rPr>
        <w:t>NC_069689.1  21121494  ..............C.....C..C.....GC.G..G......G.A...G.C.....CCGG  21121553</w:t>
      </w:r>
    </w:p>
    <w:p>
      <w:r>
        <w:rPr>
          <w:rFonts w:ascii="Consolas" w:hAnsi="Consolas" w:eastAsia="Consolas"/>
          <w:b w:val="0"/>
          <w:sz w:val="18"/>
        </w:rPr>
        <w:t>NC_069682.1  47786830     .........A.C...C.G..C...G..C.A..CC.G...CAG.GC..G...GGC.GC  47786886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GGCATCAACCCCGTGGAGTGGACAGGCAGCGTGGCCATCCTGAAGCAGTGG--CACGCCA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NC_069689.1  21144478  ..G.C..G....ACA.......TG...........................--......G  21144535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NC_069689.1  21121554  ..GG...G....C..........G..................CG.......--GCG....  21121611</w:t>
      </w:r>
    </w:p>
    <w:p>
      <w:r>
        <w:rPr>
          <w:rFonts w:ascii="Consolas" w:hAnsi="Consolas" w:eastAsia="Consolas"/>
          <w:b w:val="0"/>
          <w:sz w:val="18"/>
        </w:rPr>
        <w:t>NC_069682.1  47786887  ....C..G....C..C.C...CG...............T...C.CA.....TT..A.GG-  47786945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119       CAGGCTGTCAGCCAGTGCGCTACGGGCAGTGCTGGGTCTTTGCAGCTATCATGTGCACAG  178</w:t>
      </w:r>
    </w:p>
    <w:p>
      <w:r>
        <w:rPr>
          <w:rFonts w:ascii="Consolas" w:hAnsi="Consolas" w:eastAsia="Consolas"/>
          <w:b w:val="0"/>
          <w:sz w:val="18"/>
        </w:rPr>
        <w:t>NC_069689.1  21144536  .G.....C..............T....................T...G.T..........  21144595</w:t>
      </w:r>
    </w:p>
    <w:p>
      <w:r>
        <w:rPr>
          <w:rFonts w:ascii="Consolas" w:hAnsi="Consolas" w:eastAsia="Consolas"/>
          <w:b w:val="0"/>
          <w:sz w:val="18"/>
        </w:rPr>
        <w:t>NC_069689.1  21121612  GG...G.G.....T...AAG...........................G.G.....T..    21121669</w:t>
      </w:r>
    </w:p>
    <w:p>
      <w:r>
        <w:rPr>
          <w:rFonts w:ascii="Consolas" w:hAnsi="Consolas" w:eastAsia="Consolas"/>
          <w:b w:val="0"/>
          <w:sz w:val="18"/>
        </w:rPr>
        <w:t>NC_069682.1  47786946  ....T.CA-.......CA.A.....C..............C..T.GAG..C.........  47787004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358640837348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202     6e-50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TGATGAGGTGCCTGGGGATCCCCACCCGCGTGATCACCAACTTTGATTCTGGCCACGACA  60</w:t>
      </w:r>
    </w:p>
    <w:p>
      <w:r>
        <w:rPr>
          <w:rFonts w:ascii="Consolas" w:hAnsi="Consolas" w:eastAsia="Consolas"/>
          <w:b w:val="0"/>
          <w:sz w:val="18"/>
        </w:rPr>
        <w:t>NC_069689.1  21155184  ............................A..............C..C........T....  21155243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CAGATGGAAACCTGATCATAGATGAGTATTACGACAACACCGGCAGGATTTTGGAGAATA  120</w:t>
      </w:r>
    </w:p>
    <w:p>
      <w:r>
        <w:rPr>
          <w:rFonts w:ascii="Consolas" w:hAnsi="Consolas" w:eastAsia="Consolas"/>
          <w:b w:val="0"/>
          <w:sz w:val="18"/>
        </w:rPr>
        <w:t>NC_069689.1  21155244  ....C.....T........T...........T........A.........C.........  21155303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AGAAGAAGGACAGTGTCTG  139</w:t>
      </w:r>
    </w:p>
    <w:p>
      <w:r>
        <w:rPr>
          <w:rFonts w:ascii="Consolas" w:hAnsi="Consolas" w:eastAsia="Consolas"/>
          <w:b w:val="0"/>
          <w:sz w:val="18"/>
        </w:rPr>
        <w:t>NC_069689.1  21155304  ............C......  21155322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264134130209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139     4e-31</w:t>
      </w:r>
    </w:p>
    <w:p>
      <w:r>
        <w:rPr>
          <w:rFonts w:ascii="Consolas" w:hAnsi="Consolas" w:eastAsia="Consolas"/>
          <w:b w:val="0"/>
          <w:sz w:val="18"/>
        </w:rPr>
        <w:t>NC_069679.1 Odocoileus virginianus isolate 20LAN1187 ecotype Illi...  62.6    3e-08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GAATTTCCATGTCTGGAATGAGTGCTGGATGGCCCGGAACGATCTCCCTCCTGGTTACGG  60</w:t>
      </w:r>
    </w:p>
    <w:p>
      <w:r>
        <w:rPr>
          <w:rFonts w:ascii="Consolas" w:hAnsi="Consolas" w:eastAsia="Consolas"/>
          <w:b w:val="0"/>
          <w:sz w:val="18"/>
        </w:rPr>
        <w:t>NC_069689.1  21155910  .........C..G....................A........C.....A.....A.TT..  21155969</w:t>
      </w:r>
    </w:p>
    <w:p>
      <w:r>
        <w:rPr>
          <w:rFonts w:ascii="Consolas" w:hAnsi="Consolas" w:eastAsia="Consolas"/>
          <w:b w:val="0"/>
          <w:sz w:val="18"/>
        </w:rPr>
        <w:t>NC_069689.1  21125294  ...............................AT......A...........A..A...AA  21125353</w:t>
      </w:r>
    </w:p>
    <w:p>
      <w:r>
        <w:rPr>
          <w:rFonts w:ascii="Consolas" w:hAnsi="Consolas" w:eastAsia="Consolas"/>
          <w:b w:val="0"/>
          <w:sz w:val="18"/>
        </w:rPr>
        <w:t>NC_069679.1  13947962  ...C.....C..G.....C..C..T......AAGA..CCA.....G..CT.A..C.T..A  13948021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AGGCTGGCAGGTGCTAGACGCCACACCTCAGGAGACAAGCAATG  104</w:t>
      </w:r>
    </w:p>
    <w:p>
      <w:r>
        <w:rPr>
          <w:rFonts w:ascii="Consolas" w:hAnsi="Consolas" w:eastAsia="Consolas"/>
          <w:b w:val="0"/>
          <w:sz w:val="18"/>
        </w:rPr>
        <w:t>NC_069689.1  21155970  ...............G..T....................T....  21156013</w:t>
      </w:r>
    </w:p>
    <w:p>
      <w:r>
        <w:rPr>
          <w:rFonts w:ascii="Consolas" w:hAnsi="Consolas" w:eastAsia="Consolas"/>
          <w:b w:val="0"/>
          <w:sz w:val="18"/>
        </w:rPr>
        <w:t>NC_069689.1  21125354  T..G........T..G...C....T..C...C....C....     21125394</w:t>
      </w:r>
    </w:p>
    <w:p>
      <w:r>
        <w:rPr>
          <w:rFonts w:ascii="Consolas" w:hAnsi="Consolas" w:eastAsia="Consolas"/>
          <w:b w:val="0"/>
          <w:sz w:val="18"/>
        </w:rPr>
        <w:t>NC_069679.1  13948022  T..G........TG.G...........A........C....G..  13948065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179320418674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370     1e-100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GCCTCTACTGCTGTGGCCCTGCCTCTGTCAGAGCCATCAAAGAAGGAGAGGTGAATCTGA  60</w:t>
      </w:r>
    </w:p>
    <w:p>
      <w:r>
        <w:rPr>
          <w:rFonts w:ascii="Consolas" w:hAnsi="Consolas" w:eastAsia="Consolas"/>
          <w:b w:val="0"/>
          <w:sz w:val="18"/>
        </w:rPr>
        <w:t>NC_069689.1  21156089  .........................C...........................G......  21156148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ACTACGACACAGCCTTTGTCTTCTCCATGGTGAATGCTGACTGCATGGCCTGGCTGGTCT  120</w:t>
      </w:r>
    </w:p>
    <w:p>
      <w:r>
        <w:rPr>
          <w:rFonts w:ascii="Consolas" w:hAnsi="Consolas" w:eastAsia="Consolas"/>
          <w:b w:val="0"/>
          <w:sz w:val="18"/>
        </w:rPr>
        <w:t>NC_069689.1  21156149  ................C.C...T....................T................  21156208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TTGGAGGGAAGGAACAGCAACTGCACCAGGACACCAATTCTGTTGGCAATTTTATCAGCA  180</w:t>
      </w:r>
    </w:p>
    <w:p>
      <w:r>
        <w:rPr>
          <w:rFonts w:ascii="Consolas" w:hAnsi="Consolas" w:eastAsia="Consolas"/>
          <w:b w:val="0"/>
          <w:sz w:val="18"/>
        </w:rPr>
        <w:t>NC_069689.1  21156209  .............G...A....T...............A.....................  21156268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CCAAGAGCATCCAGAGTGATGAGCGGGATGACATCACGGAAAACTACAAGTACAGAGAAG  240</w:t>
      </w:r>
    </w:p>
    <w:p>
      <w:r>
        <w:rPr>
          <w:rFonts w:ascii="Consolas" w:hAnsi="Consolas" w:eastAsia="Consolas"/>
          <w:b w:val="0"/>
          <w:sz w:val="18"/>
        </w:rPr>
        <w:t>NC_069689.1  21156269  .........................................G..........TGC.....  21156328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506458919780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518     5e-145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         CTCCAGGAAAGGCAGGTGTTTCTGAAGGCTCTTCAGAAGCTGAAGGCTGGAAGGTCCCAA  65</w:t>
      </w:r>
    </w:p>
    <w:p>
      <w:r>
        <w:rPr>
          <w:rFonts w:ascii="Consolas" w:hAnsi="Consolas" w:eastAsia="Consolas"/>
          <w:b w:val="0"/>
          <w:sz w:val="18"/>
        </w:rPr>
        <w:t>NC_069689.1  21157790  ..T.....G........................G........................C.  21157849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66        GGCTCCCTCCGAGCAGAATTGCAACCTTCCAGGTCCATGCCACCGAGGGACAGTCCTCGG  125</w:t>
      </w:r>
    </w:p>
    <w:p>
      <w:r>
        <w:rPr>
          <w:rFonts w:ascii="Consolas" w:hAnsi="Consolas" w:eastAsia="Consolas"/>
          <w:b w:val="0"/>
          <w:sz w:val="18"/>
        </w:rPr>
        <w:t>NC_069689.1  21157850  .....T.............C..G....---......G......T...C........A...  21157906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126       AGCCTGGCTACGCCTTCCCTTCGGCCCAGTGATGCTGTCCAGGTCTCCCTGAAATTCCAG  185</w:t>
      </w:r>
    </w:p>
    <w:p>
      <w:r>
        <w:rPr>
          <w:rFonts w:ascii="Consolas" w:hAnsi="Consolas" w:eastAsia="Consolas"/>
          <w:b w:val="0"/>
          <w:sz w:val="18"/>
        </w:rPr>
        <w:t>NC_069689.1  21157907  ...........T.....T..C.A.......A...T.........................  21157966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186       CTGCTCGACTCGCCCAACATGGGCCAGGACATAAGGTTTGTCCTGCTGGCCCTCAACATG  245</w:t>
      </w:r>
    </w:p>
    <w:p>
      <w:r>
        <w:rPr>
          <w:rFonts w:ascii="Consolas" w:hAnsi="Consolas" w:eastAsia="Consolas"/>
          <w:b w:val="0"/>
          <w:sz w:val="18"/>
        </w:rPr>
        <w:t>NC_069689.1  21157967  ...........A..TG.............T..............................  21158026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246       TCGCCCCAGTTCAAGGACCTCAAAGTGAACCTGAGTGCCCAGTCTCTGCTGCATGATGGC  305</w:t>
      </w:r>
    </w:p>
    <w:p>
      <w:r>
        <w:rPr>
          <w:rFonts w:ascii="Consolas" w:hAnsi="Consolas" w:eastAsia="Consolas"/>
          <w:b w:val="0"/>
          <w:sz w:val="18"/>
        </w:rPr>
        <w:t>NC_069689.1  21158027  ..AA....................................................C...  21158086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306       AGCCCCCTGCCCCCATTCTGGCAGGACACAGCCTTCATCACACTCTCTCCTGAAGAAG  363</w:t>
      </w:r>
    </w:p>
    <w:p>
      <w:r>
        <w:rPr>
          <w:rFonts w:ascii="Consolas" w:hAnsi="Consolas" w:eastAsia="Consolas"/>
          <w:b w:val="0"/>
          <w:sz w:val="18"/>
        </w:rPr>
        <w:t>NC_069689.1  21158087  ..........T...............................................  21158144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804518475440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269     6e-70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CAAAGACCTATCCCTGCAAAATCCCCTATTCCCAGTACAGCCAGTACCTGTCCACAGACA  60</w:t>
      </w:r>
    </w:p>
    <w:p>
      <w:r>
        <w:rPr>
          <w:rFonts w:ascii="Consolas" w:hAnsi="Consolas" w:eastAsia="Consolas"/>
          <w:b w:val="0"/>
          <w:sz w:val="18"/>
        </w:rPr>
        <w:t>NC_069689.1  21158647  ............................................................  21158706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AGCTGATCCGCATCAGTGCTCTGGGTGAAGAGAAGAGCAGTCCTGAGAAGATCCTGGTGA  120</w:t>
      </w:r>
    </w:p>
    <w:p>
      <w:r>
        <w:rPr>
          <w:rFonts w:ascii="Consolas" w:hAnsi="Consolas" w:eastAsia="Consolas"/>
          <w:b w:val="0"/>
          <w:sz w:val="18"/>
        </w:rPr>
        <w:t>NC_069689.1  21158707  ...................C.......................C................  21158766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ACAAGATCATCACCTTAGCCTATCCTGGCATCATGATTAAT  161</w:t>
      </w:r>
    </w:p>
    <w:p>
      <w:r>
        <w:rPr>
          <w:rFonts w:ascii="Consolas" w:hAnsi="Consolas" w:eastAsia="Consolas"/>
          <w:b w:val="0"/>
          <w:sz w:val="18"/>
        </w:rPr>
        <w:t>NC_069689.1  21158767  .........................CA.....G........  21158807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317445606031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212     3e-53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TTTAGGAGCAGCCATTGTGAACCAGCCACTCTCCATACAGGTGATGTTTTCAAACCCCCT  62</w:t>
      </w:r>
    </w:p>
    <w:p>
      <w:r>
        <w:rPr>
          <w:rFonts w:ascii="Consolas" w:hAnsi="Consolas" w:eastAsia="Consolas"/>
          <w:b w:val="0"/>
          <w:sz w:val="18"/>
        </w:rPr>
        <w:t>NC_069689.1  21162934  .................................T.....A...G.A..............  21162993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CTCGGAGCAGGTTGAAGACTGTGTGCTGACTGTGGAAGGAAGTGGTCTCTTCAGGAGACA  122</w:t>
      </w:r>
    </w:p>
    <w:p>
      <w:r>
        <w:rPr>
          <w:rFonts w:ascii="Consolas" w:hAnsi="Consolas" w:eastAsia="Consolas"/>
          <w:b w:val="0"/>
          <w:sz w:val="18"/>
        </w:rPr>
        <w:t>NC_069689.1  21162994  ............................................................  21163053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GCAGACGGTCCT  134</w:t>
      </w:r>
    </w:p>
    <w:p>
      <w:r>
        <w:rPr>
          <w:rFonts w:ascii="Consolas" w:hAnsi="Consolas" w:eastAsia="Consolas"/>
          <w:b w:val="0"/>
          <w:sz w:val="18"/>
        </w:rPr>
        <w:t>NC_069689.1  21163054  .....GA.....  21163065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252017885704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202     7e-50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CATTGGAGTCCTCACACCCCGTCACAGAGCCTGCCTCACTCTGGAGACTGTCCCCTTCAA  60</w:t>
      </w:r>
    </w:p>
    <w:p>
      <w:r>
        <w:rPr>
          <w:rFonts w:ascii="Consolas" w:hAnsi="Consolas" w:eastAsia="Consolas"/>
          <w:b w:val="0"/>
          <w:sz w:val="18"/>
        </w:rPr>
        <w:t>NC_069689.1  21163231  ..............A.....A.....A....A...........C.....A..........  21163290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GAGTGGTCAAAGGCAGATCCAAGCAAATCTGAGGAGCAACAAGTTTAAAGACATCAAGGG  120</w:t>
      </w:r>
    </w:p>
    <w:p>
      <w:r>
        <w:rPr>
          <w:rFonts w:ascii="Consolas" w:hAnsi="Consolas" w:eastAsia="Consolas"/>
          <w:b w:val="0"/>
          <w:sz w:val="18"/>
        </w:rPr>
        <w:t>NC_069689.1  21163291  ......C........A........G.......................G........A..  21163350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TTACAGAAACGTCTACGTAGACTTTGGGCTATAA  154</w:t>
      </w:r>
    </w:p>
    <w:p>
      <w:r>
        <w:rPr>
          <w:rFonts w:ascii="Consolas" w:hAnsi="Consolas" w:eastAsia="Consolas"/>
          <w:b w:val="0"/>
          <w:sz w:val="18"/>
        </w:rPr>
        <w:t>NC_069689.1  21163351  ...T..G...A....TA...........T.....  21163384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300482863724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