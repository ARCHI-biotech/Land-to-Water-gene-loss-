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CCAGTAAGCAGGTGGCAGTGCAACAGCCACCCCGCCTTTGGTGTCTCCTGGAGTCTTG-G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NC_069689.1  21134221  ......................G.....T.T.......CA..................A.  21134280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GATGGAAGGGGAAGCAGACACTCCAGGACCAGTTTCCTGAAGCTCCAAGGCCATCCAGCT  119</w:t>
      </w:r>
    </w:p>
    <w:p>
      <w:r>
        <w:rPr>
          <w:rFonts w:ascii="Consolas" w:hAnsi="Consolas" w:eastAsia="Consolas"/>
          <w:b w:val="0"/>
          <w:sz w:val="18"/>
        </w:rPr>
        <w:t>NC_069689.1  21134281  .....................A....C.............CA....-.....GC......  21134339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GTTGTGCG-GGAGCAACCCGGGAACCAGAGGCAGCCACCATGGC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NC_069689.1  21134340  ...C.AT.C......G..T.........................  21134383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356218295517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222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NC_069689.1  21139079  ...................T..........A............T.....G..C.GT..G.  21139138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NC_069689.1  21139139  .............CAG...............A............................  21139198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NC_069689.1  21139199  T.....G..................A....................T...A.........  21139258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387720593760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289     3e-76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GACCGCTGCCAGACCTGGCCAAGGGGACTAGGGCCGTGTTTAGCCTGGCAGGTTGTCGTG  60</w:t>
      </w:r>
    </w:p>
    <w:p>
      <w:r>
        <w:rPr>
          <w:rFonts w:ascii="Consolas" w:hAnsi="Consolas" w:eastAsia="Consolas"/>
          <w:b w:val="0"/>
          <w:sz w:val="18"/>
        </w:rPr>
        <w:t>NC_069689.1  21139369  ....A........T...C...........C.A........C........TA..CAC....  21139428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GCCCCAGTCCCTGGATCGCCTCACTGGAGACCATCGGGGCCAACTCCCTGGAGGTGAGCC  120</w:t>
      </w:r>
    </w:p>
    <w:p>
      <w:r>
        <w:rPr>
          <w:rFonts w:ascii="Consolas" w:hAnsi="Consolas" w:eastAsia="Consolas"/>
          <w:b w:val="0"/>
          <w:sz w:val="18"/>
        </w:rPr>
        <w:t>NC_069689.1  21139429  .......C..................C..G............GT................  21139488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TATGTGCCCCTCCTATGGCGGCTGTGGGTCGGTACCTCTTGAAGATACACATCGAATCCC  180</w:t>
      </w:r>
    </w:p>
    <w:p>
      <w:r>
        <w:rPr>
          <w:rFonts w:ascii="Consolas" w:hAnsi="Consolas" w:eastAsia="Consolas"/>
          <w:b w:val="0"/>
          <w:sz w:val="18"/>
        </w:rPr>
        <w:t>NC_069689.1  21139489  .G............G....A........................G.T......A......  21139548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TACAGGGGCCTGTCACGGCCTACCAGCTCGGGGAGTTCATCCTTCTCTTCAATCCCTGGT  240</w:t>
      </w:r>
    </w:p>
    <w:p>
      <w:r>
        <w:rPr>
          <w:rFonts w:ascii="Consolas" w:hAnsi="Consolas" w:eastAsia="Consolas"/>
          <w:b w:val="0"/>
          <w:sz w:val="18"/>
        </w:rPr>
        <w:t>NC_069689.1  21139549  ................A...........T..............G................  21139608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GCCCAG  246</w:t>
      </w:r>
    </w:p>
    <w:p>
      <w:r>
        <w:rPr>
          <w:rFonts w:ascii="Consolas" w:hAnsi="Consolas" w:eastAsia="Consolas"/>
          <w:b w:val="0"/>
          <w:sz w:val="18"/>
        </w:rPr>
        <w:t>NC_069689.1  21139609  ......  21139614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547655338686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GGATGCTGTCTTCTTGGACAGTGAACCCCAGAGGCAGGAGTATGTCGTGAATGATTACGG  61</w:t>
      </w:r>
    </w:p>
    <w:p>
      <w:r>
        <w:rPr>
          <w:rFonts w:ascii="Consolas" w:hAnsi="Consolas" w:eastAsia="Consolas"/>
          <w:b w:val="0"/>
          <w:sz w:val="18"/>
        </w:rPr>
        <w:t>NC_069689.1  21140432  ...........A.C....G....................A......A..........T..  21140491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CTTCATCTACCAAGGGAACAAGAACTGGATCCTCCCCTGCCCCTGGAACTATGGACA  118</w:t>
      </w:r>
    </w:p>
    <w:p>
      <w:r>
        <w:rPr>
          <w:rFonts w:ascii="Consolas" w:hAnsi="Consolas" w:eastAsia="Consolas"/>
          <w:b w:val="0"/>
          <w:sz w:val="18"/>
        </w:rPr>
        <w:t>NC_069689.1  21140492  .........T......................G...............T..C.....  21140548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242325419200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192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NC_069689.1  21143703  ................T......C..T.................................  21143762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NC_069689.1  21143763  ..C.......................A........T..T.....................  21143822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NC_069689.1  21143823  ..C......  21143831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266557961120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NC_069689.1  21144418  ..............................A...........G.......C........C  21144477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NC_069689.1  21144478  ..G.C..G....ACA.......TG.................................G.G  21144537</w:t>
      </w:r>
    </w:p>
    <w:p>
      <w:r>
        <w:rPr>
          <w:rFonts w:ascii="Consolas" w:hAnsi="Consolas" w:eastAsia="Consolas"/>
          <w:b w:val="0"/>
          <w:sz w:val="18"/>
        </w:rPr>
        <w:t>NC_069689.1  21121562          ....C..........G..................CG.......GCG....GG  21121613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NC_069689.1  21144538  .....C..............T....................T...G.T..........  21144595</w:t>
      </w:r>
    </w:p>
    <w:p>
      <w:r>
        <w:rPr>
          <w:rFonts w:ascii="Consolas" w:hAnsi="Consolas" w:eastAsia="Consolas"/>
          <w:b w:val="0"/>
          <w:sz w:val="18"/>
        </w:rPr>
        <w:t>NC_069689.1  21121614  ...G.G.....T...AAG...........................               21121658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382874086338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NC_069689.1  21155184  ............................A..............C..C........T....  21155243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NC_069689.1  21155244  ....C.....T........T...........T........A.........C.........  21155303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NC_069689.1  21155304  ............C......  21155322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290790503040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119     2e-25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NC_069689.1  21155910  .........C..G....................A........C.....A.....A.TT..  21155969</w:t>
      </w:r>
    </w:p>
    <w:p>
      <w:r>
        <w:rPr>
          <w:rFonts w:ascii="Consolas" w:hAnsi="Consolas" w:eastAsia="Consolas"/>
          <w:b w:val="0"/>
          <w:sz w:val="18"/>
        </w:rPr>
        <w:t>NC_069689.1  21125294  ...............................AT......A...........           21125344</w:t>
      </w:r>
    </w:p>
    <w:p>
      <w:r>
        <w:rPr>
          <w:rFonts w:ascii="Consolas" w:hAnsi="Consolas" w:eastAsia="Consolas"/>
          <w:b w:val="0"/>
          <w:sz w:val="18"/>
        </w:rPr>
        <w:t>NC_069682.1  47791316  ......................A.....T.T......                         47791352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NC_069689.1  21155970  ...............G..T....................T....  21156013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205976606320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373     2e-101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NC_069689.1  21156089  .........................C...........................G......  21156148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NC_069689.1  21156149  ................C.C...T....................T................  21156208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NC_069689.1  21156209  .............G...A....T...............A.....................  21156268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  232</w:t>
      </w:r>
    </w:p>
    <w:p>
      <w:r>
        <w:rPr>
          <w:rFonts w:ascii="Consolas" w:hAnsi="Consolas" w:eastAsia="Consolas"/>
          <w:b w:val="0"/>
          <w:sz w:val="18"/>
        </w:rPr>
        <w:t>NC_069689.1  21156269  .........................................G..........  21156320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533115816420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486     4e-135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         CAGGAAAGGCAGGTGTTTCTGAAGGCTCTTCAGAAGCTGAAGGCTGGAAGGTCCCAAGGC  68</w:t>
      </w:r>
    </w:p>
    <w:p>
      <w:r>
        <w:rPr>
          <w:rFonts w:ascii="Consolas" w:hAnsi="Consolas" w:eastAsia="Consolas"/>
          <w:b w:val="0"/>
          <w:sz w:val="18"/>
        </w:rPr>
        <w:t>NC_069689.1  21157793  .....G........................G........................C....  21157852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69        TCCCTCCGAGCAGAATTGCAACCTTCCAGGTCCATGCCACCGAGGGACAGTCCTCGGAGC  128</w:t>
      </w:r>
    </w:p>
    <w:p>
      <w:r>
        <w:rPr>
          <w:rFonts w:ascii="Consolas" w:hAnsi="Consolas" w:eastAsia="Consolas"/>
          <w:b w:val="0"/>
          <w:sz w:val="18"/>
        </w:rPr>
        <w:t>NC_069689.1  21157853  ..T.............C..G....---......G......T...C........A......  21157909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129       CTGGCTACGCCTTCCCTTCGGCCCAGTGATGCTGTCCAGGTCTCCCTGAAATTCCAGCTG  188</w:t>
      </w:r>
    </w:p>
    <w:p>
      <w:r>
        <w:rPr>
          <w:rFonts w:ascii="Consolas" w:hAnsi="Consolas" w:eastAsia="Consolas"/>
          <w:b w:val="0"/>
          <w:sz w:val="18"/>
        </w:rPr>
        <w:t>NC_069689.1  21157910  ........T.....T..C.A.......A...T............................  21157969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189       CTCGACTCGCCCAACATGGGCCAGGACATAAGGTTTGTCCTGCTGGCCCTCAACATGTCG  248</w:t>
      </w:r>
    </w:p>
    <w:p>
      <w:r>
        <w:rPr>
          <w:rFonts w:ascii="Consolas" w:hAnsi="Consolas" w:eastAsia="Consolas"/>
          <w:b w:val="0"/>
          <w:sz w:val="18"/>
        </w:rPr>
        <w:t>NC_069689.1  21157970  ........A..TG.............T................................A  21158029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249       CCCCAGTTCAAGGACCTCAAAGTGAACCTGAGTGCCCAGTCTCTGCTGCATGATGGCAGC  308</w:t>
      </w:r>
    </w:p>
    <w:p>
      <w:r>
        <w:rPr>
          <w:rFonts w:ascii="Consolas" w:hAnsi="Consolas" w:eastAsia="Consolas"/>
          <w:b w:val="0"/>
          <w:sz w:val="18"/>
        </w:rPr>
        <w:t>NC_069689.1  21158030  A....................................................C......  21158089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309       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NC_069689.1  21158090  .......T...............................................  21158144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831176022873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280     2e-73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NC_069689.1  21158647  ............................................................  21158706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NC_069689.1  21158707  ...................C.......................C................  21158766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NC_069689.1  21158767  .........................CA.....G........  21158807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341678773251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216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NC_069689.1  21162934  .................................T.....A...G.A..............  21162993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NC_069689.1  21162994  ............................................................  21163053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  127</w:t>
      </w:r>
    </w:p>
    <w:p>
      <w:r>
        <w:rPr>
          <w:rFonts w:ascii="Consolas" w:hAnsi="Consolas" w:eastAsia="Consolas"/>
          <w:b w:val="0"/>
          <w:sz w:val="18"/>
        </w:rPr>
        <w:t>NC_069689.1  21163054  .....  21163058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278674232080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NC_069689.1 Odocoileus virginianus isolate 20LAN1187 ecotype Illi...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b w:val="0"/>
          <w:sz w:val="18"/>
        </w:rPr>
        <w:t>NC_069689.1  21163231  ..............A.....A.....A....A...........C.....A..........  21163290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b w:val="0"/>
          <w:sz w:val="18"/>
        </w:rPr>
        <w:t>NC_069689.1  21163291  ......C........A........G.......................G........A..  21163350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TTACAGAAACGTCTACGTAGACTTTGGGCTATAA  154</w:t>
      </w:r>
    </w:p>
    <w:p>
      <w:r>
        <w:rPr>
          <w:rFonts w:ascii="Consolas" w:hAnsi="Consolas" w:eastAsia="Consolas"/>
          <w:b w:val="0"/>
          <w:sz w:val="18"/>
        </w:rPr>
        <w:t>NC_069689.1  21163351  ...T..G...A....TA...........T.....  21163384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324715997274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