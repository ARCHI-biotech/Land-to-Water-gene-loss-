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NC_069678.1  79760192  ........G........T......A.C.................C...A...........  79760133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NC_069678.1  79760132  ...........A.....G..G.......................C......A........  79760073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CGAGACCTGCGCCCCTTCCCCTCGCCCCCCACCCACTGGTTCTACGGGCATCA  173</w:t>
      </w:r>
    </w:p>
    <w:p>
      <w:r>
        <w:rPr>
          <w:rFonts w:ascii="Consolas" w:hAnsi="Consolas" w:eastAsia="Consolas"/>
          <w:b w:val="0"/>
          <w:sz w:val="18"/>
        </w:rPr>
        <w:t>NC_069678.1  79760072  ..G........T....................T......C.............  79760020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380450832627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139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15        TAAAATGGAGAAGCTTGAGGATATTATAGAAAAATACCCCTGTGCCTTTCCTCGCTGGGT  74</w:t>
      </w:r>
    </w:p>
    <w:p>
      <w:r>
        <w:rPr>
          <w:rFonts w:ascii="Consolas" w:hAnsi="Consolas" w:eastAsia="Consolas"/>
          <w:b w:val="0"/>
          <w:sz w:val="18"/>
        </w:rPr>
        <w:t>NC_069678.1  79742526  ......C.....C...C..A.G...G.............T....GG.............C  79742467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75        TGGGCCCTTTCGGGCATTTTTCTATATCTATGACCCGGACTATGCAAAGACATTTCTGAG  134</w:t>
      </w:r>
    </w:p>
    <w:p>
      <w:r>
        <w:rPr>
          <w:rFonts w:ascii="Consolas" w:hAnsi="Consolas" w:eastAsia="Consolas"/>
          <w:b w:val="0"/>
          <w:sz w:val="18"/>
        </w:rPr>
        <w:t>NC_069678.1  79742466  ...........A.C...................T..A.......................  79742407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135       CAGAAC  140</w:t>
      </w:r>
    </w:p>
    <w:p>
      <w:r>
        <w:rPr>
          <w:rFonts w:ascii="Consolas" w:hAnsi="Consolas" w:eastAsia="Consolas"/>
          <w:b w:val="0"/>
          <w:sz w:val="18"/>
        </w:rPr>
        <w:t>NC_069678.1  79742406  ......  79742401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298060265616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65427876171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145     5e-33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         AAGGACTAGTGACTCTGAATGGACCCAAGTGGTTCCAGCACCGTCACCTACTAACTCCTG  63</w:t>
      </w:r>
    </w:p>
    <w:p>
      <w:r>
        <w:rPr>
          <w:rFonts w:ascii="Consolas" w:hAnsi="Consolas" w:eastAsia="Consolas"/>
          <w:b w:val="0"/>
          <w:sz w:val="18"/>
        </w:rPr>
        <w:t>NC_069678.1  79739726  ............A.T...G.........A.....T..........G..............  79739667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        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NC_069678.1  79739666  .........................G.T...T..........TT.............  79739610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264134706928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161     9e-38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NC_069678.1  79736651  ...........AG.................T......A....T....A..........GA  79736592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CTTGATGACCCTGGACATACTCATGAAATGTATTTTCAGCTGGGAAACCAACTGCCA  119</w:t>
      </w:r>
    </w:p>
    <w:p>
      <w:r>
        <w:rPr>
          <w:rFonts w:ascii="Consolas" w:hAnsi="Consolas" w:eastAsia="Consolas"/>
          <w:b w:val="0"/>
          <w:sz w:val="18"/>
        </w:rPr>
        <w:t>NC_069678.1  79736591  ................G........................................  79736535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264134706928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99.6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CCCATGATCATTATGTAAAAGCAACACGTGAAGGCACCAATATCCTTTTTTACCGCGCGT  62</w:t>
      </w:r>
    </w:p>
    <w:p>
      <w:r>
        <w:rPr>
          <w:rFonts w:ascii="Consolas" w:hAnsi="Consolas" w:eastAsia="Consolas"/>
          <w:b w:val="0"/>
          <w:sz w:val="18"/>
        </w:rPr>
        <w:t>NC_069678.1  79736438  .......AG.................G.........G..........A.GC.A....T..  79736379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ACAATTTCTTTTATCACCACGACGTAATTTTCAAATTCAGCCCTAAGGGCCACC  116</w:t>
      </w:r>
    </w:p>
    <w:p>
      <w:r>
        <w:rPr>
          <w:rFonts w:ascii="Consolas" w:hAnsi="Consolas" w:eastAsia="Consolas"/>
          <w:b w:val="0"/>
          <w:sz w:val="18"/>
        </w:rPr>
        <w:t>NC_069678.1  79736378  ................TT.T...C.............A......CT........  79736325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327139250985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121     6e-26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         TAATCCAGGATAGAAAGAATTCCCTCAAGGATGAGAATAAACAGATTAACACTCAGAAGA  66</w:t>
      </w:r>
    </w:p>
    <w:p>
      <w:r>
        <w:rPr>
          <w:rFonts w:ascii="Consolas" w:hAnsi="Consolas" w:eastAsia="Consolas"/>
          <w:b w:val="0"/>
          <w:sz w:val="18"/>
        </w:rPr>
        <w:t>NC_069678.1  79729087  .....A.........G......T.................G...GC......C.......  79729028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67        GGAAGTACCGGGATTTTCTGGATATTGTCCTTTCTGCTCAG  107</w:t>
      </w:r>
    </w:p>
    <w:p>
      <w:r>
        <w:rPr>
          <w:rFonts w:ascii="Consolas" w:hAnsi="Consolas" w:eastAsia="Consolas"/>
          <w:b w:val="0"/>
          <w:sz w:val="18"/>
        </w:rPr>
        <w:t>NC_069678.1  79729027  ....A........C..C........................  79728987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213246368896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16        AGCTTCTCAGATACTGACCTACGGTCTGAGGTGAATACTTTCATGTTGGCAGGGCATGAA  75</w:t>
      </w:r>
    </w:p>
    <w:p>
      <w:r>
        <w:rPr>
          <w:rFonts w:ascii="Consolas" w:hAnsi="Consolas" w:eastAsia="Consolas"/>
          <w:b w:val="0"/>
          <w:sz w:val="18"/>
        </w:rPr>
        <w:t>NC_069678.1  79728325  ......A.....T.A...G..T....C........A..A....C...............C  79728266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76        TCTGTGACAGGAGGCATTTGCTGGCTCCTCTACCACCTGGCTCTGTACCCTGAGCATCAG  135</w:t>
      </w:r>
    </w:p>
    <w:p>
      <w:r>
        <w:rPr>
          <w:rFonts w:ascii="Consolas" w:hAnsi="Consolas" w:eastAsia="Consolas"/>
          <w:b w:val="0"/>
          <w:sz w:val="18"/>
        </w:rPr>
        <w:t>NC_069678.1  79728265  .....AT...C........C...C...........G..A....G.C....G.........  79728206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136       GAGAGATGCCGGGAGGAGATCAGGGGCATCCTGGGGGATGGGTCTTCCATCACCTG  191</w:t>
      </w:r>
    </w:p>
    <w:p>
      <w:r>
        <w:rPr>
          <w:rFonts w:ascii="Consolas" w:hAnsi="Consolas" w:eastAsia="Consolas"/>
          <w:b w:val="0"/>
          <w:sz w:val="18"/>
        </w:rPr>
        <w:t>NC_069678.1  79728205  .......................A.C........................T.....  79728150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414376384581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139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NC_069678.1  79723309  ......A...A...............................................T.  79723250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NC_069678.1  79723249  ...C...TCTG.G...A........C.....GC.........G.....T...........  79723190</w:t>
      </w:r>
    </w:p>
    <w:p>
      <w:r>
        <w:rPr>
          <w:rFonts w:ascii="Consolas" w:hAnsi="Consolas" w:eastAsia="Consolas"/>
          <w:b w:val="0"/>
          <w:sz w:val="18"/>
        </w:rPr>
        <w:t>NC_069678.1  79875289                       ......G..G...........C........T........  79875327</w:t>
      </w:r>
    </w:p>
    <w:p>
      <w:r>
        <w:rPr>
          <w:rFonts w:ascii="Consolas" w:hAnsi="Consolas" w:eastAsia="Consolas"/>
          <w:b w:val="0"/>
          <w:sz w:val="18"/>
        </w:rPr>
        <w:t>NC_069678.1  79836626                               .....................GT......T.  79836656</w:t>
      </w:r>
    </w:p>
    <w:p>
      <w:r>
        <w:rPr>
          <w:rFonts w:ascii="Consolas" w:hAnsi="Consolas" w:eastAsia="Consolas"/>
          <w:b w:val="0"/>
          <w:sz w:val="18"/>
        </w:rPr>
        <w:t>NC_069678.1  79790650                                 ...........C........T........  79790678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CTCCTTGCCTGCAG  134</w:t>
      </w:r>
    </w:p>
    <w:p>
      <w:r>
        <w:rPr>
          <w:rFonts w:ascii="Consolas" w:hAnsi="Consolas" w:eastAsia="Consolas"/>
          <w:b w:val="0"/>
          <w:sz w:val="18"/>
        </w:rPr>
        <w:t>NC_069678.1  79723189  ...T..........  79723176</w:t>
      </w:r>
    </w:p>
    <w:p>
      <w:r>
        <w:rPr>
          <w:rFonts w:ascii="Consolas" w:hAnsi="Consolas" w:eastAsia="Consolas"/>
          <w:b w:val="0"/>
          <w:sz w:val="18"/>
        </w:rPr>
        <w:t>NC_069678.1  79875328  ......A.......  79875341</w:t>
      </w:r>
    </w:p>
    <w:p>
      <w:r>
        <w:rPr>
          <w:rFonts w:ascii="Consolas" w:hAnsi="Consolas" w:eastAsia="Consolas"/>
          <w:b w:val="0"/>
          <w:sz w:val="18"/>
        </w:rPr>
        <w:t>NC_069678.1  79836657  ......A.......  79836670</w:t>
      </w:r>
    </w:p>
    <w:p>
      <w:r>
        <w:rPr>
          <w:rFonts w:ascii="Consolas" w:hAnsi="Consolas" w:eastAsia="Consolas"/>
          <w:b w:val="0"/>
          <w:sz w:val="18"/>
        </w:rPr>
        <w:t>NC_069678.1  79790679  ......A.......  79790692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278674232080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67.9    4e-10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         GTGGTTCTCAGTATTTGGGGTCTCCACCGCAACCCTGCCATCTGGGAAAA  58</w:t>
      </w:r>
    </w:p>
    <w:p>
      <w:r>
        <w:rPr>
          <w:rFonts w:ascii="Consolas" w:hAnsi="Consolas" w:eastAsia="Consolas"/>
          <w:b w:val="0"/>
          <w:sz w:val="18"/>
        </w:rPr>
        <w:t>NC_069678.1  79721777  ..............C.............A.........TG..........  79721728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111469692832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97.6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GTCTTTGACCCCTTGAGGTTCTCTCAGGAAAATAATGATAAGAGGCACTCCCATGCCTAC  60</w:t>
      </w:r>
    </w:p>
    <w:p>
      <w:r>
        <w:rPr>
          <w:rFonts w:ascii="Consolas" w:hAnsi="Consolas" w:eastAsia="Consolas"/>
          <w:b w:val="0"/>
          <w:sz w:val="18"/>
        </w:rPr>
        <w:t>NC_069678.1  79720919  .......................CA...........---..A..A...............  79720863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TTACCATTCTCAGCTGGACCAAG  83</w:t>
      </w:r>
    </w:p>
    <w:p>
      <w:r>
        <w:rPr>
          <w:rFonts w:ascii="Consolas" w:hAnsi="Consolas" w:eastAsia="Consolas"/>
          <w:b w:val="0"/>
          <w:sz w:val="18"/>
        </w:rPr>
        <w:t>NC_069678.1  79720862  ............A..........  79720840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155088268288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67.9    1e-09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49        TGCCTTGATTCTGCTCCACTTCAAGGTGACTCCAGACCCCTCCAGGCCCCTTGTCTCCAC  108</w:t>
      </w:r>
    </w:p>
    <w:p>
      <w:r>
        <w:rPr>
          <w:rFonts w:ascii="Consolas" w:hAnsi="Consolas" w:eastAsia="Consolas"/>
          <w:b w:val="0"/>
          <w:sz w:val="18"/>
        </w:rPr>
        <w:t>NC_069678.1  79719986  ........C........G.......A....AG....G...A...A...G.C.....T.CT  79719927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109       ACCCCATTGTTTCCTCAAACCCAAGAATGGGGTCTACTTGTACCTGAAGAAACTCCCC  166</w:t>
      </w:r>
    </w:p>
    <w:p>
      <w:r>
        <w:rPr>
          <w:rFonts w:ascii="Consolas" w:hAnsi="Consolas" w:eastAsia="Consolas"/>
          <w:b w:val="0"/>
          <w:sz w:val="18"/>
        </w:rPr>
        <w:t>NC_069678.1  79719926  T...T..AT....A........C....C............C.................  79719869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361064802939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