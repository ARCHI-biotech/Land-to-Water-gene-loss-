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248     6e-64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ATGGAGTCCTCCTGGCTCGAGACGCATTGGGCAAGGCCCTTTCATCTGGCGTTGGTGTTC  60</w:t>
      </w:r>
    </w:p>
    <w:p>
      <w:r>
        <w:rPr>
          <w:rFonts w:ascii="Consolas" w:hAnsi="Consolas" w:eastAsia="Consolas"/>
          <w:b w:val="0"/>
          <w:sz w:val="18"/>
        </w:rPr>
        <w:t>NC_069678.1  79760192  ........G........T......A.C.................C...A...........  79760133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TGCTTGGCCCTGGGGCTTCTACAGGCCATCAAGCTCTACCTGCAGAGGCAGCGGCTGCTT  120</w:t>
      </w:r>
    </w:p>
    <w:p>
      <w:r>
        <w:rPr>
          <w:rFonts w:ascii="Consolas" w:hAnsi="Consolas" w:eastAsia="Consolas"/>
          <w:b w:val="0"/>
          <w:sz w:val="18"/>
        </w:rPr>
        <w:t>NC_069678.1  79760132  ...........A.....G..G.......................C......A........  79760073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CGAGACCTGCGCCCCTTCCCCTCGCCCCCCACCCACTGGTTCTACGGGCATCACAAG  177</w:t>
      </w:r>
    </w:p>
    <w:p>
      <w:r>
        <w:rPr>
          <w:rFonts w:ascii="Consolas" w:hAnsi="Consolas" w:eastAsia="Consolas"/>
          <w:b w:val="0"/>
          <w:sz w:val="18"/>
        </w:rPr>
        <w:t>NC_069678.1  79760072  ..G........T....................T......C.............A...  79760016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356217588447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TATTTCAGGATGGTAAAATGGAGAAGCTTGAGGATATTATAGAAAAATACCCCTGTGCCT  61</w:t>
      </w:r>
    </w:p>
    <w:p>
      <w:r>
        <w:rPr>
          <w:rFonts w:ascii="Consolas" w:hAnsi="Consolas" w:eastAsia="Consolas"/>
          <w:b w:val="0"/>
          <w:sz w:val="18"/>
        </w:rPr>
        <w:t>NC_069678.1  79742539  .....A.A...AA......C.....C...C..A.G...G.............T....GG.  79742480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TTCCTCGCTGGGTTGGGCCCTTTCGGGCATTTTTCTATATCTATGACCCGGACTATGCAA  121</w:t>
      </w:r>
    </w:p>
    <w:p>
      <w:r>
        <w:rPr>
          <w:rFonts w:ascii="Consolas" w:hAnsi="Consolas" w:eastAsia="Consolas"/>
          <w:b w:val="0"/>
          <w:sz w:val="18"/>
        </w:rPr>
        <w:t>NC_069678.1  79742479  ............C...........A.C...................T..A..........  79742420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AGACATTTCTGAGCAGAAC  140</w:t>
      </w:r>
    </w:p>
    <w:p>
      <w:r>
        <w:rPr>
          <w:rFonts w:ascii="Consolas" w:hAnsi="Consolas" w:eastAsia="Consolas"/>
          <w:b w:val="0"/>
          <w:sz w:val="18"/>
        </w:rPr>
        <w:t>NC_069678.1  79742419  ...................  79742401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271403876912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41195247671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164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GAAAAGGACTAGTGACTCTGAATGGACCCAAGTGGTTCCAGCACCGTCACCTACTAACTC  60</w:t>
      </w:r>
    </w:p>
    <w:p>
      <w:r>
        <w:rPr>
          <w:rFonts w:ascii="Consolas" w:hAnsi="Consolas" w:eastAsia="Consolas"/>
          <w:b w:val="0"/>
          <w:sz w:val="18"/>
        </w:rPr>
        <w:t>NC_069678.1  79739729  ..G............A.T...G.........A.....T..........G...........  79739670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CTGGATTCCATTTTAATACCTTGAAATCATATGTCGAGGTGATGGCCCAATCTGTGAACA  120</w:t>
      </w:r>
    </w:p>
    <w:p>
      <w:r>
        <w:rPr>
          <w:rFonts w:ascii="Consolas" w:hAnsi="Consolas" w:eastAsia="Consolas"/>
          <w:b w:val="0"/>
          <w:sz w:val="18"/>
        </w:rPr>
        <w:t>NC_069678.1  79739669  ............................G.T...T..........TT.............  79739610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CAGTGCTG  128</w:t>
      </w:r>
    </w:p>
    <w:p>
      <w:r>
        <w:rPr>
          <w:rFonts w:ascii="Consolas" w:hAnsi="Consolas" w:eastAsia="Consolas"/>
          <w:b w:val="0"/>
          <w:sz w:val="18"/>
        </w:rPr>
        <w:t>NC_069678.1  79739609  TCA.....  79739602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237478392298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171     9e-41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TAAGTGGGAGAGAATTTGTGGCTCTCAGGACACACTTCTGGAGATCTCTGAGCACATCAG  62</w:t>
      </w:r>
    </w:p>
    <w:p>
      <w:r>
        <w:rPr>
          <w:rFonts w:ascii="Consolas" w:hAnsi="Consolas" w:eastAsia="Consolas"/>
          <w:b w:val="0"/>
          <w:sz w:val="18"/>
        </w:rPr>
        <w:t>NC_069678.1  79736651  ...........AG.................T......A....T....A..........GA  79736592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CTTGATGACCCTGGACATACTCATGAAATGTATTTTCAGCTGGGAAACCAACTGCCA  119</w:t>
      </w:r>
    </w:p>
    <w:p>
      <w:r>
        <w:rPr>
          <w:rFonts w:ascii="Consolas" w:hAnsi="Consolas" w:eastAsia="Consolas"/>
          <w:b w:val="0"/>
          <w:sz w:val="18"/>
        </w:rPr>
        <w:t>NC_069678.1  79736591  ................G........................................  79736535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237478392298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159     2e-37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         CCCATGATCATTATGTAAAAGCAACACGTGAAGGCACCAATATCCTTTTTTACCGCGCGT  62</w:t>
      </w:r>
    </w:p>
    <w:p>
      <w:r>
        <w:rPr>
          <w:rFonts w:ascii="Consolas" w:hAnsi="Consolas" w:eastAsia="Consolas"/>
          <w:b w:val="0"/>
          <w:sz w:val="18"/>
        </w:rPr>
        <w:t>NC_069678.1  79736438  .......AG.................G.........G..........A.GC.A....T..  79736379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63        ACAATTTCTTTTATCACCACGACGTAATTTTCAAATTCAGCCCTAAGGGCCACCACTTAC  122</w:t>
      </w:r>
    </w:p>
    <w:p>
      <w:r>
        <w:rPr>
          <w:rFonts w:ascii="Consolas" w:hAnsi="Consolas" w:eastAsia="Consolas"/>
          <w:b w:val="0"/>
          <w:sz w:val="18"/>
        </w:rPr>
        <w:t>NC_069678.1  79736378  ................TT.T...C.............A......CT........G.A.G.  79736319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123       AGGAGGTAAACAAGATACTGCATCAGCACACAG  155</w:t>
      </w:r>
    </w:p>
    <w:p>
      <w:r>
        <w:rPr>
          <w:rFonts w:ascii="Consolas" w:hAnsi="Consolas" w:eastAsia="Consolas"/>
          <w:b w:val="0"/>
          <w:sz w:val="18"/>
        </w:rPr>
        <w:t>NC_069678.1  79736318  G.A..A..........GT........T.T....  79736286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302906112625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140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AAAAGATAATCCAGGATAGAAAGAATTCCCTCAAGGATGAGAATAAACAGATTAACACTC  60</w:t>
      </w:r>
    </w:p>
    <w:p>
      <w:r>
        <w:rPr>
          <w:rFonts w:ascii="Consolas" w:hAnsi="Consolas" w:eastAsia="Consolas"/>
          <w:b w:val="0"/>
          <w:sz w:val="18"/>
        </w:rPr>
        <w:t>NC_069678.1  79729093  ...G.T.....A.........G......T.................G...GC......C.  79729034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AGAAGAGGAAGTACCGGGATTTTCTGGATATTGTCCTTTCTGCTCAG  107</w:t>
      </w:r>
    </w:p>
    <w:p>
      <w:r>
        <w:rPr>
          <w:rFonts w:ascii="Consolas" w:hAnsi="Consolas" w:eastAsia="Consolas"/>
          <w:b w:val="0"/>
          <w:sz w:val="18"/>
        </w:rPr>
        <w:t>NC_069678.1  79729033  ..........A........C..C........................  79728987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186590165377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GCTGGAAATGGCGACAGCTTCTCAGATACTGACCTACGGTCTGAGGTGAATACTTTCATG  60</w:t>
      </w:r>
    </w:p>
    <w:p>
      <w:r>
        <w:rPr>
          <w:rFonts w:ascii="Consolas" w:hAnsi="Consolas" w:eastAsia="Consolas"/>
          <w:b w:val="0"/>
          <w:sz w:val="18"/>
        </w:rPr>
        <w:t>NC_069678.1  79728337  ....A.....---.T......A.....T.A...G..T....C........A..A....C.  79728281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TTGGCAGGGCATGAATCTGTGACAGGAGGCATTTGCTGGCTCCTCTACCACCTGGCTCTG  120</w:t>
      </w:r>
    </w:p>
    <w:p>
      <w:r>
        <w:rPr>
          <w:rFonts w:ascii="Consolas" w:hAnsi="Consolas" w:eastAsia="Consolas"/>
          <w:b w:val="0"/>
          <w:sz w:val="18"/>
        </w:rPr>
        <w:t>NC_069678.1  79728280  ..............C.....AT...C........C...C...........G..A....G.  79728221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TACCCTGAGCATCAGGAGAGATGCCGGGAGGAGATCAGGGGCATCCTGGGGGATGGGTCT  180</w:t>
      </w:r>
    </w:p>
    <w:p>
      <w:r>
        <w:rPr>
          <w:rFonts w:ascii="Consolas" w:hAnsi="Consolas" w:eastAsia="Consolas"/>
          <w:b w:val="0"/>
          <w:sz w:val="18"/>
        </w:rPr>
        <w:t>NC_069678.1  79728220  C....G................................A.C...................  79728161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TCCATCACCTG  191</w:t>
      </w:r>
    </w:p>
    <w:p>
      <w:r>
        <w:rPr>
          <w:rFonts w:ascii="Consolas" w:hAnsi="Consolas" w:eastAsia="Consolas"/>
          <w:b w:val="0"/>
          <w:sz w:val="18"/>
        </w:rPr>
        <w:t>NC_069678.1  79728160  .....T.....  79728150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387719747200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170     1e-40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GGACCAGCTGGGTGAGATGTCATACACCACAATGTGCATTAAGGAGTCACTCCGCTTGGC  60</w:t>
      </w:r>
    </w:p>
    <w:p>
      <w:r>
        <w:rPr>
          <w:rFonts w:ascii="Consolas" w:hAnsi="Consolas" w:eastAsia="Consolas"/>
          <w:b w:val="0"/>
          <w:sz w:val="18"/>
        </w:rPr>
        <w:t>NC_069678.1  79723309  ......A...A...............................................T.  79723250</w:t>
      </w:r>
    </w:p>
    <w:p>
      <w:r>
        <w:rPr>
          <w:rFonts w:ascii="Consolas" w:hAnsi="Consolas" w:eastAsia="Consolas"/>
          <w:b w:val="0"/>
          <w:sz w:val="18"/>
        </w:rPr>
        <w:t>NC_069678.1  79875208  ......T....ACC.....C.C........C........C......G.CA.GA.AC.CTA  79875267</w:t>
      </w:r>
    </w:p>
    <w:p>
      <w:r>
        <w:rPr>
          <w:rFonts w:ascii="Consolas" w:hAnsi="Consolas" w:eastAsia="Consolas"/>
          <w:b w:val="0"/>
          <w:sz w:val="18"/>
        </w:rPr>
        <w:t>NC_069678.1  79821743  ......T....ACC....AC.C........C........C......G....GA.A..CTA  79821802</w:t>
      </w:r>
    </w:p>
    <w:p>
      <w:r>
        <w:rPr>
          <w:rFonts w:ascii="Consolas" w:hAnsi="Consolas" w:eastAsia="Consolas"/>
          <w:b w:val="0"/>
          <w:sz w:val="18"/>
        </w:rPr>
        <w:t>NC_069678.1  79790573                .....C.C........C........C......G.CA.GA.AC.CTA  79790618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ACCTCCAGTCCTATCCTTTTCCAGAGAACTCAGCAAGCCCATTACCTTCCCAGATGGACG  120</w:t>
      </w:r>
    </w:p>
    <w:p>
      <w:r>
        <w:rPr>
          <w:rFonts w:ascii="Consolas" w:hAnsi="Consolas" w:eastAsia="Consolas"/>
          <w:b w:val="0"/>
          <w:sz w:val="18"/>
        </w:rPr>
        <w:t>NC_069678.1  79723249  ...C...TCTG.G...A........C.....GC.........G.....T...........  79723190</w:t>
      </w:r>
    </w:p>
    <w:p>
      <w:r>
        <w:rPr>
          <w:rFonts w:ascii="Consolas" w:hAnsi="Consolas" w:eastAsia="Consolas"/>
          <w:b w:val="0"/>
          <w:sz w:val="18"/>
        </w:rPr>
        <w:t>NC_069678.1  79875268  T..A.....A.C.CT.A..GG......G..G...........C........T........  79875327</w:t>
      </w:r>
    </w:p>
    <w:p>
      <w:r>
        <w:rPr>
          <w:rFonts w:ascii="Consolas" w:hAnsi="Consolas" w:eastAsia="Consolas"/>
          <w:b w:val="0"/>
          <w:sz w:val="18"/>
        </w:rPr>
        <w:t>NC_069678.1  79821803  C..A.....A.C.GTTA..GG..A...GTA............C........T.......A  79821862</w:t>
      </w:r>
    </w:p>
    <w:p>
      <w:r>
        <w:rPr>
          <w:rFonts w:ascii="Consolas" w:hAnsi="Consolas" w:eastAsia="Consolas"/>
          <w:b w:val="0"/>
          <w:sz w:val="18"/>
        </w:rPr>
        <w:t>NC_069678.1  79790619  T..A.....A.C.CT.A.CAG....A.G..G...........C........T........  79790678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CTCCTTGCCTGCAG  134</w:t>
      </w:r>
    </w:p>
    <w:p>
      <w:r>
        <w:rPr>
          <w:rFonts w:ascii="Consolas" w:hAnsi="Consolas" w:eastAsia="Consolas"/>
          <w:b w:val="0"/>
          <w:sz w:val="18"/>
        </w:rPr>
        <w:t>NC_069678.1  79723189  ...T..........  79723176</w:t>
      </w:r>
    </w:p>
    <w:p>
      <w:r>
        <w:rPr>
          <w:rFonts w:ascii="Consolas" w:hAnsi="Consolas" w:eastAsia="Consolas"/>
          <w:b w:val="0"/>
          <w:sz w:val="18"/>
        </w:rPr>
        <w:t>NC_069678.1  79875328  ......A.......  79875341</w:t>
      </w:r>
    </w:p>
    <w:p>
      <w:r>
        <w:rPr>
          <w:rFonts w:ascii="Consolas" w:hAnsi="Consolas" w:eastAsia="Consolas"/>
          <w:b w:val="0"/>
          <w:sz w:val="18"/>
        </w:rPr>
        <w:t>NC_069678.1  79821863  T.......A..     79821873</w:t>
      </w:r>
    </w:p>
    <w:p>
      <w:r>
        <w:rPr>
          <w:rFonts w:ascii="Consolas" w:hAnsi="Consolas" w:eastAsia="Consolas"/>
          <w:b w:val="0"/>
          <w:sz w:val="18"/>
        </w:rPr>
        <w:t>NC_069678.1  79790679  ......A.......  79790692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252017885704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78.8    2e-13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ATGAGTGTGGTTCTCAGTATTTGGGGTCTCCACCGCAACCCTGCCATCTGGGAAAATCCA  62</w:t>
      </w:r>
    </w:p>
    <w:p>
      <w:r>
        <w:rPr>
          <w:rFonts w:ascii="Consolas" w:hAnsi="Consolas" w:eastAsia="Consolas"/>
          <w:b w:val="0"/>
          <w:sz w:val="18"/>
        </w:rPr>
        <w:t>NC_069678.1  79721783  ....CC..............C.............A.........TG..........C...  79721724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AAG  65</w:t>
      </w:r>
    </w:p>
    <w:p>
      <w:r>
        <w:rPr>
          <w:rFonts w:ascii="Consolas" w:hAnsi="Consolas" w:eastAsia="Consolas"/>
          <w:b w:val="0"/>
          <w:sz w:val="18"/>
        </w:rPr>
        <w:t>NC_069678.1  79721723  C..  79721721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87236977752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GTCTTTGACCCCTTGAGGTTCTCTCAGGAAAATAATGATAAGAGGCACTCCCATGCCTAC  60</w:t>
      </w:r>
    </w:p>
    <w:p>
      <w:r>
        <w:rPr>
          <w:rFonts w:ascii="Consolas" w:hAnsi="Consolas" w:eastAsia="Consolas"/>
          <w:b w:val="0"/>
          <w:sz w:val="18"/>
        </w:rPr>
        <w:t>NC_069678.1  79720919  .......................CA...........A.-....--...............  79720863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TTACCATTCTCAGCTGGACCAAG  83</w:t>
      </w:r>
    </w:p>
    <w:p>
      <w:r>
        <w:rPr>
          <w:rFonts w:ascii="Consolas" w:hAnsi="Consolas" w:eastAsia="Consolas"/>
          <w:b w:val="0"/>
          <w:sz w:val="18"/>
        </w:rPr>
        <w:t>NC_069678.1  79720862  ............A..........  79720840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130855466628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NC_069678.1 Odocoileus virginianus isolate 20LAN1187 ecotype Illi...  152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GAATTGCATTGGGCAGCATTTTGCCATGGCTGAGTTAAAGGTGGCCATTGCCTTGATTCT  60</w:t>
      </w:r>
    </w:p>
    <w:p>
      <w:r>
        <w:rPr>
          <w:rFonts w:ascii="Consolas" w:hAnsi="Consolas" w:eastAsia="Consolas"/>
          <w:b w:val="0"/>
          <w:sz w:val="18"/>
        </w:rPr>
        <w:t>NC_069678.1  79720034  ...C.....C......A..........A..G...A.G..A...AT.GC........C...  79719975</w:t>
      </w:r>
    </w:p>
    <w:p>
      <w:r>
        <w:rPr>
          <w:rFonts w:ascii="Consolas" w:hAnsi="Consolas" w:eastAsia="Consolas"/>
          <w:b w:val="0"/>
          <w:sz w:val="18"/>
        </w:rPr>
        <w:t>NC_069678.1  79709952  ...C...C.............-.T.......A.A.GC..AA.....C.G...C...C...  79709894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GCTCCACTTCAAGGTGACTCCAGACCCCTCCAGGCCCCTTGTCTCCACACCCCATTGTTT  120</w:t>
      </w:r>
    </w:p>
    <w:p>
      <w:r>
        <w:rPr>
          <w:rFonts w:ascii="Consolas" w:hAnsi="Consolas" w:eastAsia="Consolas"/>
          <w:b w:val="0"/>
          <w:sz w:val="18"/>
        </w:rPr>
        <w:t>NC_069678.1  79719974  .....G.......A....AG....G...A...A...G.C.....T.CTT...T..AT...  79719915</w:t>
      </w:r>
    </w:p>
    <w:p>
      <w:r>
        <w:rPr>
          <w:rFonts w:ascii="Consolas" w:hAnsi="Consolas" w:eastAsia="Consolas"/>
          <w:b w:val="0"/>
          <w:sz w:val="18"/>
        </w:rPr>
        <w:t>NC_069678.1  79709893  ....T.....G..C.A.........TG..A..A...T.CCA.ACT....TG...AATAA.  79709834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CCTCAAACCCAAGAATGGGGTCTACTTGTACCTGAAGAAACTCCCCTAA  169</w:t>
      </w:r>
    </w:p>
    <w:p>
      <w:r>
        <w:rPr>
          <w:rFonts w:ascii="Consolas" w:hAnsi="Consolas" w:eastAsia="Consolas"/>
          <w:b w:val="0"/>
          <w:sz w:val="18"/>
        </w:rPr>
        <w:t>NC_069678.1  79719914  .A........C....C............C.................C..  79719866</w:t>
      </w:r>
    </w:p>
    <w:p>
      <w:r>
        <w:rPr>
          <w:rFonts w:ascii="Consolas" w:hAnsi="Consolas" w:eastAsia="Consolas"/>
          <w:b w:val="0"/>
          <w:sz w:val="18"/>
        </w:rPr>
        <w:t>NC_069678.1  79709833  ...A..GT.T........AA..C.TG...T...A......           79709794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336831597239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