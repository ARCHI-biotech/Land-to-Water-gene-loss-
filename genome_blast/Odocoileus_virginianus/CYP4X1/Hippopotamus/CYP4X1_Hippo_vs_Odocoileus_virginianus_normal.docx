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361064229587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158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NC_069678.1  79742539  .....A.A...AA......C.....C...C..A.G...G.............T....GG.  79742480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NC_069678.1  79742479  ............C...........A.C...................T..A..........  79742420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AGACATTTCTGAGCAGAAC  140</w:t>
      </w:r>
    </w:p>
    <w:p>
      <w:r>
        <w:rPr>
          <w:rFonts w:ascii="Consolas" w:hAnsi="Consolas" w:eastAsia="Consolas"/>
          <w:b w:val="0"/>
          <w:sz w:val="18"/>
        </w:rPr>
        <w:t>NC_069678.1  79742419  ...................  79742401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278673789560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48465026120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         AAGGACTAGTGACTCTGAATGGACCCAAGTGGTTCCAGCACCGTCACCTACTAACTCCTG  63</w:t>
      </w:r>
    </w:p>
    <w:p>
      <w:r>
        <w:rPr>
          <w:rFonts w:ascii="Consolas" w:hAnsi="Consolas" w:eastAsia="Consolas"/>
          <w:b w:val="0"/>
          <w:sz w:val="18"/>
        </w:rPr>
        <w:t>NC_069678.1  79739726  ............A.T...G.........A.....T..........G..............  79739667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        GATTCCATTTTAATACCTTGAAATCATATGTCGAGGTGATGGCCCAATCTGTGAACA-CA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NC_069678.1  79739666  .........................G.T...T..........TT.............T..  79739607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GTGCTG  128</w:t>
      </w:r>
    </w:p>
    <w:p>
      <w:r>
        <w:rPr>
          <w:rFonts w:ascii="Consolas" w:hAnsi="Consolas" w:eastAsia="Consolas"/>
          <w:b w:val="0"/>
          <w:sz w:val="18"/>
        </w:rPr>
        <w:t>NC_069678.1  79739606  -.....  79739602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244748284744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NC_069678.1  79736651  ...........AG.................T......A....T....A..........GA  79736592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NC_069678.1  79736591  ................G........................................  79736535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244748284744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307752732601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193860027520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198     6e-49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16        AGCTTCTCAGATACTGACCTACGGTCTGAGGTGAATACTTTCATGTTGGCAGGGCATGAA  75</w:t>
      </w:r>
    </w:p>
    <w:p>
      <w:r>
        <w:rPr>
          <w:rFonts w:ascii="Consolas" w:hAnsi="Consolas" w:eastAsia="Consolas"/>
          <w:b w:val="0"/>
          <w:sz w:val="18"/>
        </w:rPr>
        <w:t>NC_069678.1  79728325  ......A.....T.A...G..T....C........A..A....C...............C  79728266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76        TCTGTGACAGGAGGCATTTGCTGGCTCCTCTACCACCTGGCTCTGTACCCTGAGCATCAG  135</w:t>
      </w:r>
    </w:p>
    <w:p>
      <w:r>
        <w:rPr>
          <w:rFonts w:ascii="Consolas" w:hAnsi="Consolas" w:eastAsia="Consolas"/>
          <w:b w:val="0"/>
          <w:sz w:val="18"/>
        </w:rPr>
        <w:t>NC_069678.1  79728265  .....AT...C........C...C...........G..A....G.C....G.........  79728206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136       GAGAGATGCCGGGAGGAGATCAGGGGCATCCTGGGGGATGGGTCTTCCATCACCTG  191</w:t>
      </w:r>
    </w:p>
    <w:p>
      <w:r>
        <w:rPr>
          <w:rFonts w:ascii="Consolas" w:hAnsi="Consolas" w:eastAsia="Consolas"/>
          <w:b w:val="0"/>
          <w:sz w:val="18"/>
        </w:rPr>
        <w:t>NC_069678.1  79728205  .......................A.C........................T.....  79728150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394989727669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NC_069678.1  79723309  ......A...A...............................................T.  79723250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ACCTCCAGTCC-TATCCTTTTCCAGAGAACTCAGCAAGCCCATTACCTTCCCAGATGGAC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NC_069678.1  79723249  ...C...-..TG.G...A........C.....GC.........G.....T..........  79723191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GCTCCTTGCCTGCAG  134</w:t>
      </w:r>
    </w:p>
    <w:p>
      <w:r>
        <w:rPr>
          <w:rFonts w:ascii="Consolas" w:hAnsi="Consolas" w:eastAsia="Consolas"/>
          <w:b w:val="0"/>
          <w:sz w:val="18"/>
        </w:rPr>
        <w:t>NC_069678.1  79723190  ....T..........  79723176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259287786808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94506782175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135702019264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341678230683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