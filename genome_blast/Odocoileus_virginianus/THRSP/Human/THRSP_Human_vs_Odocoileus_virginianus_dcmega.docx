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NC_069701.1 Odocoileus virginianus isolate 20LAN1187 ecotype Illi...  171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32        CTCCCCCCTCGTCCCCCGACCTG-AGCCCTGGGAGGGAACGGGC--AAGCAGGAGGGCTC  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NC_069701.1  16107250  ........-.T..T...C...CCC.AT.........A...A...GC........A.A...  16107192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89        AGGACCCAGCCAGAGGGCAGGGA--CAGGCTGGAGAGGG-------TGGGGTGGTGGTGA  139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NC_069701.1  16107191  ....G.................GTT....T..C...A..GGTGCGG........G.....  16107132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140       GGGAATGATACTCTGGCCAGCCCTCAGTTGGGTCTACTCCCACCGGCAGGAGGG-TGGGG  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NC_069701.1  16107131  ...G.C.GA....C....C....C..C.G...-...........C.........G.....  16107073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199       CAGGGAAGGAAGAGGGGCAGGAGAAGAGCAGCAGACTGGGGCAAGCCTGGGGACTGAGAG  258</w:t>
      </w:r>
    </w:p>
    <w:p>
      <w:r>
        <w:rPr>
          <w:rFonts w:ascii="Consolas" w:hAnsi="Consolas" w:eastAsia="Consolas"/>
          <w:b w:val="0"/>
          <w:sz w:val="18"/>
        </w:rPr>
        <w:t>NC_069701.1  16107072  ..........G.......-------....C-----------....-----..G...T...  16107036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259       ACGAGACACTAAGAAGAAAGGGAGGACACAAAGGCAGCCAAGCCTGAGAGAGAGCAAAGA  318</w:t>
      </w:r>
    </w:p>
    <w:p>
      <w:r>
        <w:rPr>
          <w:rFonts w:ascii="Consolas" w:hAnsi="Consolas" w:eastAsia="Consolas"/>
          <w:b w:val="0"/>
          <w:sz w:val="18"/>
        </w:rPr>
        <w:t>NC_069701.1  16107035  G......TTAG..C...CG.....A------------.......G.GA....G..C.C..  16106988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319       GGAGAAGCCGGACGGAGCCGGAACCGGAACCGAGACTGTGGCGCGGAAGGAGAGATCAAA  378</w:t>
      </w:r>
    </w:p>
    <w:p>
      <w:r>
        <w:rPr>
          <w:rFonts w:ascii="Consolas" w:hAnsi="Consolas" w:eastAsia="Consolas"/>
          <w:b w:val="0"/>
          <w:sz w:val="18"/>
        </w:rPr>
        <w:t>NC_069701.1  16106987  ....CG.......C........G....C.....A.GC.G.....C.C..........G..  16106928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379       GCGGCAG  385</w:t>
      </w:r>
    </w:p>
    <w:p>
      <w:r>
        <w:rPr>
          <w:rFonts w:ascii="Consolas" w:hAnsi="Consolas" w:eastAsia="Consolas"/>
          <w:b w:val="0"/>
          <w:sz w:val="18"/>
        </w:rPr>
        <w:t>NC_069701.1  16106927  .......  16106921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882062249796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164780957976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NC_069701.1 Odocoileus virginianus isolate 20LAN1187 ecotype Illi...  1005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NC_069701.1  16084810  ............T...A.....GCAA.T..G.C....A........T.......G.....  16084751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CTAGT-CTTAGGTGACCTGAAAGAATTAATTACTGCCCTGGGGTCAAGTGCACCAGTTGC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16084750  ..T..T..............G...........T....TG.................C...  16084691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NC_069701.1  16084690  C...G.A.....T....C..........T...CA.G...AA...G........G......  16084631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NC_069701.1  16084630  .A.TGA.........G................GT.CT...............GT......  16084571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GCCGATGGATCACCTGATTCAG-ACACTGGGACCCAAGCCCTGGGATTGGCCTAAATGAG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16084570  ..A...............A...G.TGT...............A........T....A...  16084511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GGCTGTGTTGACCCACTGGATGGGCCTTGGCATCCTGTCAAACTGCTGTGCATCCAGACA  358</w:t>
      </w:r>
    </w:p>
    <w:p>
      <w:r>
        <w:rPr>
          <w:rFonts w:ascii="Consolas" w:hAnsi="Consolas" w:eastAsia="Consolas"/>
          <w:b w:val="0"/>
          <w:sz w:val="18"/>
        </w:rPr>
        <w:t>NC_069701.1  16084510  .............T..C..C...TT.........T.......T..........A.T....  16084451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359       TAAAAATAACAGCCTGGAAATAGTGCTGAGGCAGTCTGCCCATCTCCATATGGAAGATAA  418</w:t>
      </w:r>
    </w:p>
    <w:p>
      <w:r>
        <w:rPr>
          <w:rFonts w:ascii="Consolas" w:hAnsi="Consolas" w:eastAsia="Consolas"/>
          <w:b w:val="0"/>
          <w:sz w:val="18"/>
        </w:rPr>
        <w:t>NC_069701.1  16084450  ....................C..G..CA...........AGGA....G............  16084391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419       AGCCATCATGCAGATGCTGACCAAGCAGTACCCCAGGAACTGCCTGCTGACAGCCATGGA  478</w:t>
      </w:r>
    </w:p>
    <w:p>
      <w:r>
        <w:rPr>
          <w:rFonts w:ascii="Consolas" w:hAnsi="Consolas" w:eastAsia="Consolas"/>
          <w:b w:val="0"/>
          <w:sz w:val="18"/>
        </w:rPr>
        <w:t>NC_069701.1  16084390  .....C.......G............GC.......A...............C.T......  16084331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479       CCGGTACTTGGCCGTGGTGCGCAACATGGAGCAGGTGGTGATGATCCCCAGCCTCCTTCG  538</w:t>
      </w:r>
    </w:p>
    <w:p>
      <w:r>
        <w:rPr>
          <w:rFonts w:ascii="Consolas" w:hAnsi="Consolas" w:eastAsia="Consolas"/>
          <w:b w:val="0"/>
          <w:sz w:val="18"/>
        </w:rPr>
        <w:t>NC_069701.1  16084330  .....................A................................T..G..  16084271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539       GGACGTGCAGCTGAGTGTGCACGGGTGCCAGGCCCAGGCGGGGGCTCCTGATTTGTACAG  598</w:t>
      </w:r>
    </w:p>
    <w:p>
      <w:r>
        <w:rPr>
          <w:rFonts w:ascii="Consolas" w:hAnsi="Consolas" w:eastAsia="Consolas"/>
          <w:b w:val="0"/>
          <w:sz w:val="18"/>
        </w:rPr>
        <w:t>NC_069701.1  16084270  ....A..........C.CA..T....A....A..........C..CT.C...C.C.....  16084211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599       CTACTTCACCATGCTCAAGGCCATCCGTGTGGACGTGGAGCATGGGCTGCTGCCCCGGGA  658</w:t>
      </w:r>
    </w:p>
    <w:p>
      <w:r>
        <w:rPr>
          <w:rFonts w:ascii="Consolas" w:hAnsi="Consolas" w:eastAsia="Consolas"/>
          <w:b w:val="0"/>
          <w:sz w:val="18"/>
        </w:rPr>
        <w:t>NC_069701.1  16084210  ...........................CA....T........C...............C.  16084151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659       GGAGTGGCAGGTCAAGGTGGCAGGTGGCAAAGCTGACCAGGCTGAGAGCGAAGCTGCAGA  718</w:t>
      </w:r>
    </w:p>
    <w:p>
      <w:r>
        <w:rPr>
          <w:rFonts w:ascii="Consolas" w:hAnsi="Consolas" w:eastAsia="Consolas"/>
          <w:b w:val="0"/>
          <w:sz w:val="18"/>
        </w:rPr>
        <w:t>NC_069701.1  16084150  ...........C............G........CA.TGGA.......CT.......G...  16084091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719       GACAGAGGAGGTCGAGGAGGAGAGGGTCTCGGGGCAGCTGGACCTGGAAGCCCAGTTCCA  778</w:t>
      </w:r>
    </w:p>
    <w:p>
      <w:r>
        <w:rPr>
          <w:rFonts w:ascii="Consolas" w:hAnsi="Consolas" w:eastAsia="Consolas"/>
          <w:b w:val="0"/>
          <w:sz w:val="18"/>
        </w:rPr>
        <w:t>NC_069701.1  16084090  ...G..A....CT..............G.T...........................A..  16084031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779       CCTGCACTTCTCCAGCCTTCATCACATCCTCATCCATCTTACCCTGAAAGCTGAGGAGGT  838</w:t>
      </w:r>
    </w:p>
    <w:p>
      <w:r>
        <w:rPr>
          <w:rFonts w:ascii="Consolas" w:hAnsi="Consolas" w:eastAsia="Consolas"/>
          <w:b w:val="0"/>
          <w:sz w:val="18"/>
        </w:rPr>
        <w:t>NC_069701.1  16084030  ..........G.T...................C...........G......C........  16083971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839       GACGAGGAAATACCAGGAGATAATGGGAAAAGCCATATAGG  879</w:t>
      </w:r>
    </w:p>
    <w:p>
      <w:r>
        <w:rPr>
          <w:rFonts w:ascii="Consolas" w:hAnsi="Consolas" w:eastAsia="Consolas"/>
          <w:b w:val="0"/>
          <w:sz w:val="18"/>
        </w:rPr>
        <w:t>NC_069701.1  16083970  ...A....G...........A..C....C.G.....G....  16083930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2093685803712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NC_069701.1 Odocoileus virginianus isolate 20LAN1187 ecotype Illi...  714     0.0  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59.0    3e-06</w:t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55.4    4e-05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54.5    1e-04</w:t>
      </w:r>
    </w:p>
    <w:p>
      <w:r>
        <w:rPr>
          <w:rFonts w:ascii="Consolas" w:hAnsi="Consolas" w:eastAsia="Consolas"/>
          <w:b w:val="0"/>
          <w:sz w:val="18"/>
        </w:rPr>
        <w:t>NW_027224276.1 Odocoileus virginianus isolate 20LAN1187 ecotype I...  53.6    1e-04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53.6    1e-04</w:t>
      </w:r>
    </w:p>
    <w:p>
      <w:r>
        <w:rPr>
          <w:rFonts w:ascii="Consolas" w:hAnsi="Consolas" w:eastAsia="Consolas"/>
          <w:b w:val="0"/>
          <w:sz w:val="18"/>
        </w:rPr>
        <w:t>NC_069692.1 Odocoileus virginianus isolate 20LAN1187 ecotype Illi...  52.7    5e-04</w:t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52.7    5e-04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52.7    5e-04</w:t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52.7    5e-04</w:t>
      </w:r>
    </w:p>
    <w:p>
      <w:r>
        <w:rPr>
          <w:rFonts w:ascii="Consolas" w:hAnsi="Consolas" w:eastAsia="Consolas"/>
          <w:b w:val="0"/>
          <w:sz w:val="18"/>
        </w:rPr>
        <w:t>NW_027224264.1 Odocoileus virginianus isolate 20LAN1187 ecotype I...  51.8    5e-04</w:t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NC_069701.1     16080237  ...........TG.T.........TC.......A..---............TG.......  16080181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GATGA---TCAGACCAGAAAGCCCTGGACCTGCAGCTAGAAGTGAGGGCGACTTGGCTGT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   16080180  .....CGC.A......A....A....C.......A...T......A.AT..T....A...  16080121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NC_069701.1     16080120  .......T.----...............C....G...C......G.......T....G--  16080067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178       TTAGGATGCTTGTTGCTATTCACAACTCTCTTTGCTCCTCTTACCAGCTTGGGT-GGTAG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16080066  .G...C...C..C....G..........C--.C...........T........GC..A..  16080009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237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16080008  ...A..A.............C.G.CT.........T......A......C.....T.C..  16079949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16079948  ...C..............C.G.G.C........T..T.............C.....GCA.  16079889</w:t>
      </w:r>
    </w:p>
    <w:p>
      <w:r>
        <w:rPr>
          <w:rFonts w:ascii="Consolas" w:hAnsi="Consolas" w:eastAsia="Consolas"/>
          <w:b w:val="0"/>
          <w:sz w:val="18"/>
        </w:rPr>
        <w:t>NC_069703.1     41074868                                                         ...G.  41074872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354       TCTTAGGCAAATTATTTGAC-C-CACTGTAGCCTAAATTTCCTCATCTATAAAACGGG-G  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   16079888  ..A.G.....G......A..-.-..TC..G........................T...A.  16079831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35306513                              ..T..A..............G.....T...-.  35306543</w:t>
      </w:r>
    </w:p>
    <w:p>
      <w:r>
        <w:rPr>
          <w:rFonts w:ascii="Consolas" w:hAnsi="Consolas" w:eastAsia="Consolas"/>
          <w:b w:val="0"/>
          <w:sz w:val="18"/>
        </w:rPr>
        <w:t>NC_069703.1     41074873  A...C...............-.T.T....-....C.G.....C.....G.....T.A.-.  41074929</w:t>
      </w:r>
    </w:p>
    <w:p>
      <w:r>
        <w:rPr>
          <w:rFonts w:ascii="Consolas" w:hAnsi="Consolas" w:eastAsia="Consolas"/>
          <w:b w:val="0"/>
          <w:sz w:val="18"/>
        </w:rPr>
        <w:t>NC_069693.1     52838246                                ....C.G....TAT..........T..A-.  52838218</w:t>
      </w:r>
    </w:p>
    <w:p>
      <w:r>
        <w:rPr>
          <w:rFonts w:ascii="Consolas" w:hAnsi="Consolas" w:eastAsia="Consolas"/>
          <w:b w:val="0"/>
          <w:sz w:val="18"/>
        </w:rPr>
        <w:t>NC_069674.1     37819331                               .....T.G...........G....TT...-.  37819360</w:t>
      </w:r>
    </w:p>
    <w:p>
      <w:r>
        <w:rPr>
          <w:rFonts w:ascii="Consolas" w:hAnsi="Consolas" w:eastAsia="Consolas"/>
          <w:b w:val="0"/>
          <w:sz w:val="18"/>
        </w:rPr>
        <w:t>NW_027224276.1  81666                                  ..T..C.G.....C.............A.-.  81637</w:t>
      </w:r>
    </w:p>
    <w:p>
      <w:r>
        <w:rPr>
          <w:rFonts w:ascii="Consolas" w:hAnsi="Consolas" w:eastAsia="Consolas"/>
          <w:b w:val="0"/>
          <w:sz w:val="18"/>
        </w:rPr>
        <w:t>NC_069679.1     50281621  ....................TT-.T....-..T.TG......C....CG.....T.A.-.  50281565</w:t>
      </w:r>
    </w:p>
    <w:p>
      <w:r>
        <w:rPr>
          <w:rFonts w:ascii="Consolas" w:hAnsi="Consolas" w:eastAsia="Consolas"/>
          <w:b w:val="0"/>
          <w:sz w:val="18"/>
        </w:rPr>
        <w:t>NC_069692.1     6989275                                      .............G.....T...-.  6989298</w:t>
      </w:r>
    </w:p>
    <w:p>
      <w:r>
        <w:rPr>
          <w:rFonts w:ascii="Consolas" w:hAnsi="Consolas" w:eastAsia="Consolas"/>
          <w:b w:val="0"/>
          <w:sz w:val="18"/>
        </w:rPr>
        <w:t>NC_069684.1     38131626     .......G.....A...-.T.T...-.....C.G.................        38131578</w:t>
      </w:r>
    </w:p>
    <w:p>
      <w:r>
        <w:rPr>
          <w:rFonts w:ascii="Consolas" w:hAnsi="Consolas" w:eastAsia="Consolas"/>
          <w:b w:val="0"/>
          <w:sz w:val="18"/>
        </w:rPr>
        <w:t>NC_069682.1     61213841                                           .......G....GT...-.  61213824</w:t>
      </w:r>
    </w:p>
    <w:p>
      <w:r>
        <w:rPr>
          <w:rFonts w:ascii="Consolas" w:hAnsi="Consolas" w:eastAsia="Consolas"/>
          <w:b w:val="0"/>
          <w:sz w:val="18"/>
        </w:rPr>
        <w:t>NC_069678.1     57169070                                 .........T........C...G.A..-.  57169043</w:t>
      </w:r>
    </w:p>
    <w:p>
      <w:r>
        <w:rPr>
          <w:rFonts w:ascii="Consolas" w:hAnsi="Consolas" w:eastAsia="Consolas"/>
          <w:b w:val="0"/>
          <w:sz w:val="18"/>
        </w:rPr>
        <w:t>NW_027224264.1  4478511                                     ..G...........G..C..T.AA-.  4478535</w:t>
      </w:r>
    </w:p>
    <w:p>
      <w:r>
        <w:rPr>
          <w:rFonts w:ascii="Consolas" w:hAnsi="Consolas" w:eastAsia="Consolas"/>
          <w:b w:val="0"/>
          <w:sz w:val="18"/>
        </w:rPr>
        <w:t>NC_069686.1     27949271                               .....C..GG.........G.....T...-.  27949242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411       ATAGTGTTACCT--ACCTCATAA-AGTTGTTATGGAAATTAAACAAGACAGTAAGTCAAA  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   16079830  .C......C...--.T.....G.-.....C.T..A..........-----..........  16079779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35306544  ...A..A..G..CG..G......-G.........AGG......                   35306585</w:t>
      </w:r>
    </w:p>
    <w:p>
      <w:r>
        <w:rPr>
          <w:rFonts w:ascii="Consolas" w:hAnsi="Consolas" w:eastAsia="Consolas"/>
          <w:b w:val="0"/>
          <w:sz w:val="18"/>
        </w:rPr>
        <w:t>NC_069703.1     41074930  ...                                                           41074932</w:t>
      </w:r>
    </w:p>
    <w:p>
      <w:r>
        <w:rPr>
          <w:rFonts w:ascii="Consolas" w:hAnsi="Consolas" w:eastAsia="Consolas"/>
          <w:b w:val="0"/>
          <w:sz w:val="18"/>
        </w:rPr>
        <w:t>NC_069693.1     52838217  ...A........--.........                                       52838197</w:t>
      </w:r>
    </w:p>
    <w:p>
      <w:r>
        <w:rPr>
          <w:rFonts w:ascii="Consolas" w:hAnsi="Consolas" w:eastAsia="Consolas"/>
          <w:b w:val="0"/>
          <w:sz w:val="18"/>
        </w:rPr>
        <w:t>NC_069674.1     37819361  ...A..A.C...--...A.C..C-..C...G...AG...G.T...                 37819402</w:t>
      </w:r>
    </w:p>
    <w:p>
      <w:r>
        <w:rPr>
          <w:rFonts w:ascii="Consolas" w:hAnsi="Consolas" w:eastAsia="Consolas"/>
          <w:b w:val="0"/>
          <w:sz w:val="18"/>
        </w:rPr>
        <w:t>NW_027224276.1  81636     ...A.AG.....--..T..T...G..C..C.G..AG.......                   81596</w:t>
      </w:r>
    </w:p>
    <w:p>
      <w:r>
        <w:rPr>
          <w:rFonts w:ascii="Consolas" w:hAnsi="Consolas" w:eastAsia="Consolas"/>
          <w:b w:val="0"/>
          <w:sz w:val="18"/>
        </w:rPr>
        <w:t>NC_069679.1     50281564  .....                                                         50281560</w:t>
      </w:r>
    </w:p>
    <w:p>
      <w:r>
        <w:rPr>
          <w:rFonts w:ascii="Consolas" w:hAnsi="Consolas" w:eastAsia="Consolas"/>
          <w:b w:val="0"/>
          <w:sz w:val="18"/>
        </w:rPr>
        <w:t>NC_069692.1     6989299   ...A..A.....--G..C.TGC.-.AC........                           6989330</w:t>
      </w:r>
    </w:p>
    <w:p>
      <w:r>
        <w:rPr>
          <w:rFonts w:ascii="Consolas" w:hAnsi="Consolas" w:eastAsia="Consolas"/>
          <w:b w:val="0"/>
          <w:sz w:val="18"/>
        </w:rPr>
        <w:t>NC_069682.1     61213823  ...A.TG.....--........G-G..G......AG.....                     61213786</w:t>
      </w:r>
    </w:p>
    <w:p>
      <w:r>
        <w:rPr>
          <w:rFonts w:ascii="Consolas" w:hAnsi="Consolas" w:eastAsia="Consolas"/>
          <w:b w:val="0"/>
          <w:sz w:val="18"/>
        </w:rPr>
        <w:t>NC_069678.1     57169042  ...A.AAC....--T.....C..-T......                               57169015</w:t>
      </w:r>
    </w:p>
    <w:p>
      <w:r>
        <w:rPr>
          <w:rFonts w:ascii="Consolas" w:hAnsi="Consolas" w:eastAsia="Consolas"/>
          <w:b w:val="0"/>
          <w:sz w:val="18"/>
        </w:rPr>
        <w:t>NW_027224264.1  4478536   ...A.AGC....--.........-.C..-A.....--..........               4478576</w:t>
      </w:r>
    </w:p>
    <w:p>
      <w:r>
        <w:rPr>
          <w:rFonts w:ascii="Consolas" w:hAnsi="Consolas" w:eastAsia="Consolas"/>
          <w:b w:val="0"/>
          <w:sz w:val="18"/>
        </w:rPr>
        <w:t>NC_069686.1     27949241  .GGC.T......--..T.....G-.A.....                               27949214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468       AGCATCTGACATATGAGAGCTATTATTATAAAAGTGGCTTTTTTCTCCCACCCTCACATT  527</w:t>
      </w:r>
    </w:p>
    <w:p>
      <w:r>
        <w:rPr>
          <w:rFonts w:ascii="Consolas" w:hAnsi="Consolas" w:eastAsia="Consolas"/>
          <w:b w:val="0"/>
          <w:sz w:val="18"/>
        </w:rPr>
        <w:t>NC_069701.1     16079778  ........G...G.................G--..CTA...C.........G.....C..  16079721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528       -TTATTTTTTCTAGCCATCCCTGACTTTTTACCCTCCAGAACTAAGAAGTATCC---TCC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16079720  G......G......TAC.....T.....C....................A.G.AGAG...  16079661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584       TAGACTCTGAGTGAGTGGTTCACACT--TAGGCCTGCCAAGCACAGGGGAACTATAAACT  641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   16079660  .CA..C.......----.........CC..CA...ATTG....G..ATA........-..  16079606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642       TATTTATTGCAGTAGCAATAAAAAATACTACCTTGTATTTGTATATATCTTTATTAACTT  701</w:t>
      </w:r>
    </w:p>
    <w:p>
      <w:r>
        <w:rPr>
          <w:rFonts w:ascii="Consolas" w:hAnsi="Consolas" w:eastAsia="Consolas"/>
          <w:b w:val="0"/>
          <w:sz w:val="18"/>
        </w:rPr>
        <w:t>NC_069701.1     16079605  ............C...........----.....-.........C................  16079551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702       CTAAAGTACTTTCTCAGACATGATTTCATTTTTAACAAGTAGGACTCAAGAGAAGAGAGG  761</w:t>
      </w:r>
    </w:p>
    <w:p>
      <w:r>
        <w:rPr>
          <w:rFonts w:ascii="Consolas" w:hAnsi="Consolas" w:eastAsia="Consolas"/>
          <w:b w:val="0"/>
          <w:sz w:val="18"/>
        </w:rPr>
        <w:t>NC_069701.1     16079550  ..G.........................................................  16079491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762       TAGAACCACCTGATTTT  778</w:t>
      </w:r>
    </w:p>
    <w:p>
      <w:r>
        <w:rPr>
          <w:rFonts w:ascii="Consolas" w:hAnsi="Consolas" w:eastAsia="Consolas"/>
          <w:b w:val="0"/>
          <w:sz w:val="18"/>
        </w:rPr>
        <w:t>NC_069701.1     16079490  .G......TG.......  16079474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1822282450128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