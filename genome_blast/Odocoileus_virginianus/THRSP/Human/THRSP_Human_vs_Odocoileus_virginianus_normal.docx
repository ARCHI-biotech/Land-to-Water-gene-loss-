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Length=396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889332523194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169627524080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Length=897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NC_069701.1 Odocoileus virginianus isolate 20LAN1187 ecotype Illi...  922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CTGAGGCACCCAGGTTGAAGAAATGGGCTGTGGATTAGGACACAGAGAGCCAAGAGGCAG  60</w:t>
      </w:r>
    </w:p>
    <w:p>
      <w:r>
        <w:rPr>
          <w:rFonts w:ascii="Consolas" w:hAnsi="Consolas" w:eastAsia="Consolas"/>
          <w:b w:val="0"/>
          <w:sz w:val="18"/>
        </w:rPr>
        <w:t>NC_069701.1  16084810  ............T...A.....GCAA.T..G.C....A........T.......G.....  16084751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CTAGT-CTTAGGTGACCTGAAAGAATTAATTACTGCCCTGGGGTCAAGTGCACCAGTTGC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NC_069701.1  16084750  ..T..T..............G...........T....TG.................C...  16084691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AAAACGGAAAGGCTGCCTTCTAACTGGCCCTGAGATCTGGTGAAAGAGGAGCCAGGCTCT  179</w:t>
      </w:r>
    </w:p>
    <w:p>
      <w:r>
        <w:rPr>
          <w:rFonts w:ascii="Consolas" w:hAnsi="Consolas" w:eastAsia="Consolas"/>
          <w:b w:val="0"/>
          <w:sz w:val="18"/>
        </w:rPr>
        <w:t>NC_069701.1  16084690  C...G.A.....T....C..........T...CA.G...AA...G........G......  16084631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180       TGCACTGGCAGTCACAGAGTACTGAAATGACAAACAGAAGTCTGGCAGTTCTACCCCTGG  239</w:t>
      </w:r>
    </w:p>
    <w:p>
      <w:r>
        <w:rPr>
          <w:rFonts w:ascii="Consolas" w:hAnsi="Consolas" w:eastAsia="Consolas"/>
          <w:b w:val="0"/>
          <w:sz w:val="18"/>
        </w:rPr>
        <w:t>NC_069701.1  16084630  .A.TGA.........G................GT.CT...............GT......  16084571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240       GCCGATGGATCACCTGATTCAG-ACACTGGGACCCAAGCCCTGGGATTGGCCTAAATGAG  298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NC_069701.1  16084570  ..A...............A...G.TGT...............A........T....A...  16084511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299       GGCTGTGTTGACCCACTGGATGGGCCTTGGCATCCTGTCAAACTGCTGTGCATCCAGACA  358</w:t>
      </w:r>
    </w:p>
    <w:p>
      <w:r>
        <w:rPr>
          <w:rFonts w:ascii="Consolas" w:hAnsi="Consolas" w:eastAsia="Consolas"/>
          <w:b w:val="0"/>
          <w:sz w:val="18"/>
        </w:rPr>
        <w:t>NC_069701.1  16084510  .............T..C..C...TT.........T.......T..........A.T....  16084451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359       TAAAAATAACAGCCTGGAAATAGTGCTGAGGCAGTCTGCCCATCTCCATATGGAAGATAA  418</w:t>
      </w:r>
    </w:p>
    <w:p>
      <w:r>
        <w:rPr>
          <w:rFonts w:ascii="Consolas" w:hAnsi="Consolas" w:eastAsia="Consolas"/>
          <w:b w:val="0"/>
          <w:sz w:val="18"/>
        </w:rPr>
        <w:t>NC_069701.1  16084450  ....................C..G..CA...........AGGA....G............  16084391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419       AGCCATCATGCAGATGCTGACCAAGCAGTACCCCAGGAACTGCCTGCTGACAGCCATGGA  478</w:t>
      </w:r>
    </w:p>
    <w:p>
      <w:r>
        <w:rPr>
          <w:rFonts w:ascii="Consolas" w:hAnsi="Consolas" w:eastAsia="Consolas"/>
          <w:b w:val="0"/>
          <w:sz w:val="18"/>
        </w:rPr>
        <w:t>NC_069701.1  16084390  .....C.......G............GC.......A...............C.T......  16084331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479       CCGGTACTTGGCCGTGGTGCGCAACATGGAGCAGGTGGTGATGATCCCCAGCCTCCTTCG  538</w:t>
      </w:r>
    </w:p>
    <w:p>
      <w:r>
        <w:rPr>
          <w:rFonts w:ascii="Consolas" w:hAnsi="Consolas" w:eastAsia="Consolas"/>
          <w:b w:val="0"/>
          <w:sz w:val="18"/>
        </w:rPr>
        <w:t>NC_069701.1  16084330  .....................A................................T..G..  16084271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539       GGACGTGCAGCTGAGTGTGCACGGGTGCCAGGCCCAGGCGGG-GGCTCCTGATTTGTACA  597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NC_069701.1  16084270  ....A..........C.CA..T....A....A..........C.C....-...C.C....  16084212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598       GCTACTTCACCATGCTCAAGGCCATCCGTGTGGACGTGGAGCATGGGCTGCTGCCCCGGG  657</w:t>
      </w:r>
    </w:p>
    <w:p>
      <w:r>
        <w:rPr>
          <w:rFonts w:ascii="Consolas" w:hAnsi="Consolas" w:eastAsia="Consolas"/>
          <w:b w:val="0"/>
          <w:sz w:val="18"/>
        </w:rPr>
        <w:t>NC_069701.1  16084211  ............................CA....T........C...............C  16084152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658       AGGAGTGGCAGGTCAAGGTGGCAGGTGGCAAAGCTGACCAGGCTGAGAGCGAAGCTGCAG  717</w:t>
      </w:r>
    </w:p>
    <w:p>
      <w:r>
        <w:rPr>
          <w:rFonts w:ascii="Consolas" w:hAnsi="Consolas" w:eastAsia="Consolas"/>
          <w:b w:val="0"/>
          <w:sz w:val="18"/>
        </w:rPr>
        <w:t>NC_069701.1  16084151  ............C............G........CA.TGGA.......CT.......G..  16084092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718       AGACAGAGGAGGTCGAGGAGGAGAGGGTCTCGGGGCAGCTGGACCTGGAAGCCCAGTTCC  777</w:t>
      </w:r>
    </w:p>
    <w:p>
      <w:r>
        <w:rPr>
          <w:rFonts w:ascii="Consolas" w:hAnsi="Consolas" w:eastAsia="Consolas"/>
          <w:b w:val="0"/>
          <w:sz w:val="18"/>
        </w:rPr>
        <w:t>NC_069701.1  16084091  ....G..A....CT..............G.T...........................A.  16084032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778       ACCTGCACTTCTCCAGCCTTCATCACATCCTCATCCATCTTACCCTGAAAGCTGAGGAGG  837</w:t>
      </w:r>
    </w:p>
    <w:p>
      <w:r>
        <w:rPr>
          <w:rFonts w:ascii="Consolas" w:hAnsi="Consolas" w:eastAsia="Consolas"/>
          <w:b w:val="0"/>
          <w:sz w:val="18"/>
        </w:rPr>
        <w:t>NC_069701.1  16084031  ...........G.T...................C...........G......C.......  16083972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838       TGACGAGGAAATACCAGGAGATAATGGGAAAAGCCATATAGG  879</w:t>
      </w:r>
    </w:p>
    <w:p>
      <w:r>
        <w:rPr>
          <w:rFonts w:ascii="Consolas" w:hAnsi="Consolas" w:eastAsia="Consolas"/>
          <w:b w:val="0"/>
          <w:sz w:val="18"/>
        </w:rPr>
        <w:t>NC_069701.1  16083971  ....A....G...........A..C....C.G.....G....  16083930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2100956797167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NC_069701.1 Odocoileus virginianus isolate 20LAN1187 ecotype Illi...  616     6e-174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         CTTACTCCACACAACAGAAGGCAGATTCTATGACGAGGACATGGAGCAGTTCACTAGCCT  60</w:t>
      </w:r>
    </w:p>
    <w:p>
      <w:r>
        <w:rPr>
          <w:rFonts w:ascii="Consolas" w:hAnsi="Consolas" w:eastAsia="Consolas"/>
          <w:b w:val="0"/>
          <w:sz w:val="18"/>
        </w:rPr>
        <w:t>NC_069701.1  16080237  ...........TG.T.........TC.......--.-..............TG.......  16080181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61        GATGA---TCAGACCAGAAAGCCCTGGACCTGCAGCTAGAAGTGAGGGCGACTTGGCTGT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NC_069701.1  16080180  .....CGC.A......A....A....C.......A...T......A.AT..T....A...  16080121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118       CTGGGATGCTTCCCTACCTTCCTCTGAGAACCAATTCATGGACTCATCACTGGGTCACCT  177</w:t>
      </w:r>
    </w:p>
    <w:p>
      <w:r>
        <w:rPr>
          <w:rFonts w:ascii="Consolas" w:hAnsi="Consolas" w:eastAsia="Consolas"/>
          <w:b w:val="0"/>
          <w:sz w:val="18"/>
        </w:rPr>
        <w:t>NC_069701.1  16080120  .......---.-................C....G...C......G.......T....--G  16080067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178       TTAGGATGCTTGTTGCTATTCACAACTCTCTTTGCTCCTCTTACCAGCTTGGG-TGGTAG  236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16080066  .G...C...C..C....G..........-.-.C...........T........GC..A..  16080009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237       CCAGTGGTTCATGAGGGACCAC--ATGTCACCTGGCCAGTGTGCTACAGTAGAAAGAGAA  294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16080008  ...A..A.............C.GTC..........T......A......C.....T.C..  16079949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295       GTTTTAGCATCTGACTAAGCTAAGTTCACATCCCTC-CTCTTGGCAGTCATTCACTATCA  353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16079948  ...C..............C.G.G.C........T..T.............C.....GCA.  16079889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354       TCTTAGGCAAATTATTTGACCCACTGTAGCCTAAATTTCCTCATCTATAAAACGGG-GAT  412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16079888  ..A.G.....G......A.....TC..G........................T...A..C  16079829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413       AGTGTTACCTACCTCATAAAGTTGTTATGGAAATTAAACAAGACAGTAAGTCAAAAGCAT  472</w:t>
      </w:r>
    </w:p>
    <w:p>
      <w:r>
        <w:rPr>
          <w:rFonts w:ascii="Consolas" w:hAnsi="Consolas" w:eastAsia="Consolas"/>
          <w:b w:val="0"/>
          <w:sz w:val="18"/>
        </w:rPr>
        <w:t>NC_069701.1  16079828  ......C....T.....G......C.T..A.....----..-..................  16079774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473       CTGACATATGAGAGCTATTATTATAAAAGTGGCT-TTT-TTCTCCCACCCTCACATT-TT  529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NC_069701.1  16079773  ...G...G.................---.-.T..A...C.........G.....C..G..  16079718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530       ATTTTTTCTAGCCATCCCTGACTTTTTACCCTCCAGAACTAAGAAGTATC---CTCCTAG  586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exon_4]</w:t>
      </w:r>
    </w:p>
    <w:p>
      <w:r>
        <w:rPr>
          <w:rFonts w:ascii="Consolas" w:hAnsi="Consolas" w:eastAsia="Consolas"/>
          <w:b w:val="0"/>
          <w:sz w:val="18"/>
        </w:rPr>
        <w:t>NC_069701.1  16079717  ....G......TAC.....T.....C....................A.G.AGAG....CA  16079658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587       ACTCTGAGTGAGTGGTTCACACT--TAGGCCTGCCAAGCACAGGGGAACTATAAACTTAT  644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16079657  ..-.---C...............CC..CA...ATTG....G..ATA........-.....  16079603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645       TTATTGCAGTAGCAATAAAAAATACTACCTTGTATTTGTATATATCTTTATTAACTTCTA  704</w:t>
      </w:r>
    </w:p>
    <w:p>
      <w:r>
        <w:rPr>
          <w:rFonts w:ascii="Consolas" w:hAnsi="Consolas" w:eastAsia="Consolas"/>
          <w:b w:val="0"/>
          <w:sz w:val="18"/>
        </w:rPr>
        <w:t>NC_069701.1  16079602  .........C...........----....-..........C..................G  16079548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exon_4]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705       AAGTACTTTCTCAGACATGATTTCATTTTTAACAAGTAGGACTCAAGAGAAGAGAGGTAG  764</w:t>
      </w:r>
    </w:p>
    <w:p>
      <w:r>
        <w:rPr>
          <w:rFonts w:ascii="Consolas" w:hAnsi="Consolas" w:eastAsia="Consolas"/>
          <w:b w:val="0"/>
          <w:sz w:val="18"/>
        </w:rPr>
        <w:t>NC_069701.1  16079547  ..........................................................G.  16079488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765       AACCACCTGATTTT-TCC  781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exon_4]</w:t>
      </w:r>
    </w:p>
    <w:p>
      <w:r>
        <w:rPr>
          <w:rFonts w:ascii="Consolas" w:hAnsi="Consolas" w:eastAsia="Consolas"/>
          <w:b w:val="0"/>
          <w:sz w:val="18"/>
        </w:rPr>
        <w:t>NC_069701.1  16079487  .....TG.......G...  16079470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1827129671354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