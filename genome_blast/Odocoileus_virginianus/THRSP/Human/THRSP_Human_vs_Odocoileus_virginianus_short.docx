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NC_069701.1 Odocoileus virginianus isolate 20LAN1187 ecotype Illi...  60.0    8e-07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73        GCAAGCAGGAGGGCTCAGGACCCAGCCAGAGGGCAGGGACAGGCTGGAGAGGGTGGGGTG  132</w:t>
      </w:r>
    </w:p>
    <w:p>
      <w:r>
        <w:rPr>
          <w:rFonts w:ascii="Consolas" w:hAnsi="Consolas" w:eastAsia="Consolas"/>
          <w:b w:val="0"/>
          <w:sz w:val="18"/>
        </w:rPr>
        <w:t>NC_069701.1  16107207  ..........A.A.......G.................                        16107170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133       GTGGTGAGGGAATGATACTCTGGCCAGCCCTCAGTTGGGTCTACTCCCACCGGCAGGAGG  192</w:t>
      </w:r>
    </w:p>
    <w:p>
      <w:r>
        <w:rPr>
          <w:rFonts w:ascii="Consolas" w:hAnsi="Consolas" w:eastAsia="Consolas"/>
          <w:b w:val="0"/>
          <w:sz w:val="18"/>
        </w:rPr>
        <w:t>NC_069701.1  16107104                                     ....G...........C........  16107080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193       G-TGGGGCAGGGAAGGAAGAGGGGC  216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NC_069701.1  16107079  .G...............G.......  16107055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911143395336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NC_069701.1 Odocoileus virginianus isolate 20LAN1187 ecotype Illi...  48.1    6e-04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66        GGGGTAAAGGATGAGCAACACCCATTTTACAG  97</w:t>
      </w:r>
    </w:p>
    <w:p>
      <w:r>
        <w:rPr>
          <w:rFonts w:ascii="Consolas" w:hAnsi="Consolas" w:eastAsia="Consolas"/>
          <w:b w:val="0"/>
          <w:sz w:val="18"/>
        </w:rPr>
        <w:t>NC_069701.1  16106454  .....G.........A................  16106423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189013826976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NC_069701.1 Odocoileus virginianus isolate 20LAN1187 ecotype Illi...  722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34        ATTAGGACACAGAGAGCCAAGAGGCAGCTAGT-CTTAGGTGACCTGAAAGAATTAATTAC  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NC_069701.1  16084777  ....A........T.......G.......T..T..............G...........T  16084718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93        TGCCCTGGGGTCAAGTGCACCAGTTGCAAAACGGAAAGGCTGCCTTCTAACTGGCCCTGA  152</w:t>
      </w:r>
    </w:p>
    <w:p>
      <w:r>
        <w:rPr>
          <w:rFonts w:ascii="Consolas" w:hAnsi="Consolas" w:eastAsia="Consolas"/>
          <w:b w:val="0"/>
          <w:sz w:val="18"/>
        </w:rPr>
        <w:t>NC_069701.1  16084717  ....TG.................C...C...G.A.....T....C..........T...C  16084658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153       GATCTGGTGAAAGAGGAGCCAGGCTCTTGCACTGGCAGTCACAGAGTACTGAAATGACAA  212</w:t>
      </w:r>
    </w:p>
    <w:p>
      <w:r>
        <w:rPr>
          <w:rFonts w:ascii="Consolas" w:hAnsi="Consolas" w:eastAsia="Consolas"/>
          <w:b w:val="0"/>
          <w:sz w:val="18"/>
        </w:rPr>
        <w:t>NC_069701.1  16084657  A.G...AA...G........G.......A.TGA.........G................G  16084598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213       ACAGAAGTCTGGCAGTTCTACCCCTGGGCCGATGGATCACCTGATTCAG-ACACTGGGAC  271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NC_069701.1  16084597  T.CT...............GT........A...............A...G.TGT......  16084538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272       CCAAGCCCTGGGATTGGCCTAAATGAGGGCTGTGTTGACCCACTGGATGGGCCTTGGCAT  331</w:t>
      </w:r>
    </w:p>
    <w:p>
      <w:r>
        <w:rPr>
          <w:rFonts w:ascii="Consolas" w:hAnsi="Consolas" w:eastAsia="Consolas"/>
          <w:b w:val="0"/>
          <w:sz w:val="18"/>
        </w:rPr>
        <w:t>NC_069701.1  16084537  .........A........T....A................T..C..C...TT........  16084478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332       CCTGTCAAACTGCTGTGCATCCAGACATAAAAATAACAGCCTGGAAATAGTGCTGAGGCA  391</w:t>
      </w:r>
    </w:p>
    <w:p>
      <w:r>
        <w:rPr>
          <w:rFonts w:ascii="Consolas" w:hAnsi="Consolas" w:eastAsia="Consolas"/>
          <w:b w:val="0"/>
          <w:sz w:val="18"/>
        </w:rPr>
        <w:t>NC_069701.1  16084477  .T.......T..........A.T........................C..G..CA.....  16084418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392       GTCTGCCCATCTCCATATGGAAGATAAAGCCATCATGCAGATGCTGACCAAGCAGTACCC  451</w:t>
      </w:r>
    </w:p>
    <w:p>
      <w:r>
        <w:rPr>
          <w:rFonts w:ascii="Consolas" w:hAnsi="Consolas" w:eastAsia="Consolas"/>
          <w:b w:val="0"/>
          <w:sz w:val="18"/>
        </w:rPr>
        <w:t>NC_069701.1  16084417  ......AGGA....G.................C.......G............GC.....  16084358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452       CAGGAACTGCCTGCTGACAGCCATGGACCGGTACTTGGCCGTGGTGCGCAACATGGAGCA  511</w:t>
      </w:r>
    </w:p>
    <w:p>
      <w:r>
        <w:rPr>
          <w:rFonts w:ascii="Consolas" w:hAnsi="Consolas" w:eastAsia="Consolas"/>
          <w:b w:val="0"/>
          <w:sz w:val="18"/>
        </w:rPr>
        <w:t>NC_069701.1  16084357  ..A...............C.T...........................A...........  16084298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512       GGTGGTGATGATCCCCAGCCTCCTTCGGGACGTGCAGCTGAGTGTGCACGGGTGCCAGGC  571</w:t>
      </w:r>
    </w:p>
    <w:p>
      <w:r>
        <w:rPr>
          <w:rFonts w:ascii="Consolas" w:hAnsi="Consolas" w:eastAsia="Consolas"/>
          <w:b w:val="0"/>
          <w:sz w:val="18"/>
        </w:rPr>
        <w:t>NC_069701.1  16084297  .....................T..G......A..........C.CA..T....A....A.  16084238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572       CCAGGCGGGGGCTCCTGATTTGTACAGCTACTTCACCATGCTCAAGGCCATCCGTGTGGA  631</w:t>
      </w:r>
    </w:p>
    <w:p>
      <w:r>
        <w:rPr>
          <w:rFonts w:ascii="Consolas" w:hAnsi="Consolas" w:eastAsia="Consolas"/>
          <w:b w:val="0"/>
          <w:sz w:val="18"/>
        </w:rPr>
        <w:t>NC_069701.1  16084237  .........C..CT.C...C.C................................CA....  16084178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632       CGTGGAGCATGGGCTGCTGCCCCGGGAGGAGTGGCAGGTCAAGGTGGCAGGTGGCAAAGC  691</w:t>
      </w:r>
    </w:p>
    <w:p>
      <w:r>
        <w:rPr>
          <w:rFonts w:ascii="Consolas" w:hAnsi="Consolas" w:eastAsia="Consolas"/>
          <w:b w:val="0"/>
          <w:sz w:val="18"/>
        </w:rPr>
        <w:t>NC_069701.1  16084177  T........C...............C............C............G........  16084118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692       TGACCAGGCTGAGAGCGAAGCTGCAGAGACAGAGGAGGTCGAGGAGGAGAGGGTCTCGGG  751</w:t>
      </w:r>
    </w:p>
    <w:p>
      <w:r>
        <w:rPr>
          <w:rFonts w:ascii="Consolas" w:hAnsi="Consolas" w:eastAsia="Consolas"/>
          <w:b w:val="0"/>
          <w:sz w:val="18"/>
        </w:rPr>
        <w:t>NC_069701.1  16084117  CA.TGGA.......CT.......G......G..A....CT..............G.T...  16084058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752       GCAGCTGGACCTGGAAGCCCAGTTCCACCTGCACTTCTCCAGCCTTCATCACATCCTCAT  811</w:t>
      </w:r>
    </w:p>
    <w:p>
      <w:r>
        <w:rPr>
          <w:rFonts w:ascii="Consolas" w:hAnsi="Consolas" w:eastAsia="Consolas"/>
          <w:b w:val="0"/>
          <w:sz w:val="18"/>
        </w:rPr>
        <w:t>NC_069701.1  16084057  ........................A............G.T...................C  16083998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812       CCATCTTACCCTGAAAGCTGAGGAGGTGACGAGGAAATACCAGGAGATAATGGGAAAAGC  871</w:t>
      </w:r>
    </w:p>
    <w:p>
      <w:r>
        <w:rPr>
          <w:rFonts w:ascii="Consolas" w:hAnsi="Consolas" w:eastAsia="Consolas"/>
          <w:b w:val="0"/>
          <w:sz w:val="18"/>
        </w:rPr>
        <w:t>NC_069701.1  16083997  ...........G......C...........A....G...........A..C....C.G..  16083938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872       CATATAGG  879</w:t>
      </w:r>
    </w:p>
    <w:p>
      <w:r>
        <w:rPr>
          <w:rFonts w:ascii="Consolas" w:hAnsi="Consolas" w:eastAsia="Consolas"/>
          <w:b w:val="0"/>
          <w:sz w:val="18"/>
        </w:rPr>
        <w:t>NC_069701.1  16083937  ...G....  16083930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2122769829480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NC_069701.1 Odocoileus virginianus isolate 20LAN1187 ecotype Illi...  295     2e-77</w:t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52.0    4e-04</w:t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52.0    4e-04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38        GACATGGAGCAGTTCACTAGCCTGATGA---TCAGACCAGAAAGCCCTGGACCTGCAGCT  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NC_069701.1  16080203  ..............TG............CGC.A......A....A....C.......A..  16080144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95        AGAAGTGAGGGCGACTTGGCTGTCTGGGATGCTTCCCTACCTTCCTCTGAGAACCAATTC  154</w:t>
      </w:r>
    </w:p>
    <w:p>
      <w:r>
        <w:rPr>
          <w:rFonts w:ascii="Consolas" w:hAnsi="Consolas" w:eastAsia="Consolas"/>
          <w:b w:val="0"/>
          <w:sz w:val="18"/>
        </w:rPr>
        <w:t>NC_069701.1  16080143  .T......A.AT..T....A..........T.----...............C....G...  16080088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155       ATGGACTCATCACTGGGTCACCTTTAGGATGCTTGTTGCTATTCACAACTCTCTTTGCTC  214</w:t>
      </w:r>
    </w:p>
    <w:p>
      <w:r>
        <w:rPr>
          <w:rFonts w:ascii="Consolas" w:hAnsi="Consolas" w:eastAsia="Consolas"/>
          <w:b w:val="0"/>
          <w:sz w:val="18"/>
        </w:rPr>
        <w:t>NC_069701.1  16080087  C......G.......T....G--.G...C...C..C....G..........C--.C....  16080032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215       CTCTTACCAGCTTGGGT-GGTAGCCAGTGGTTCATGAGGGACCACAT--GTCACCTGGCC  271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NC_069701.1  16080031  .......T........GC..A.....A..A.............C.G.CT.........T.  16079972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272       AGTGTGCTACAGTAGAAAGAGAAGTTTTAGCATCTGACTAAGCTAAGTTCACATCCCTC-  330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NC_069701.1  16079971  .....A......C.....T.C.....C..............C.G.G.C........T..T  16079912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331       CTCTTGGCAGTCATTCACTATCATCTTAGGCAAATTATTTGACCCACTGTAGCCTAAATT  390</w:t>
      </w:r>
    </w:p>
    <w:p>
      <w:r>
        <w:rPr>
          <w:rFonts w:ascii="Consolas" w:hAnsi="Consolas" w:eastAsia="Consolas"/>
          <w:b w:val="0"/>
          <w:sz w:val="18"/>
        </w:rPr>
        <w:t>NC_069701.1  16079911  .............C.....GCA...A.G.....G......A.....TC..G.........  16079852</w:t>
      </w:r>
    </w:p>
    <w:p>
      <w:r>
        <w:rPr>
          <w:rFonts w:ascii="Consolas" w:hAnsi="Consolas" w:eastAsia="Consolas"/>
          <w:b w:val="0"/>
          <w:sz w:val="18"/>
        </w:rPr>
        <w:t>NC_069697.1  47120921                                                           ...  47120923</w:t>
      </w:r>
    </w:p>
    <w:p>
      <w:r>
        <w:rPr>
          <w:rFonts w:ascii="Consolas" w:hAnsi="Consolas" w:eastAsia="Consolas"/>
          <w:b w:val="0"/>
          <w:sz w:val="18"/>
        </w:rPr>
        <w:t>NC_069689.1  20203314                                                            ..  20203313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391       TCCTCATCTATAAAACGGG-GATAGTGTTACCTACCTCATAAAGTTGTTATGGAAATTAA  449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NC_069701.1  16079851  ...............T...A..C......C....T.....G......C.T..A.......  16079792</w:t>
      </w:r>
    </w:p>
    <w:p>
      <w:r>
        <w:rPr>
          <w:rFonts w:ascii="Consolas" w:hAnsi="Consolas" w:eastAsia="Consolas"/>
          <w:b w:val="0"/>
          <w:sz w:val="18"/>
        </w:rPr>
        <w:t>NC_069697.1  47120924  ...................-....                                      47120946</w:t>
      </w:r>
    </w:p>
    <w:p>
      <w:r>
        <w:rPr>
          <w:rFonts w:ascii="Consolas" w:hAnsi="Consolas" w:eastAsia="Consolas"/>
          <w:b w:val="0"/>
          <w:sz w:val="18"/>
        </w:rPr>
        <w:t>NC_069689.1  20203312  ...................-.....                                     20203289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450       ACAAGACAGTAAGTCAAAAGCATCTGACATATGAGAGCTATTATTATAAAAGTGGCTTTT  509</w:t>
      </w:r>
    </w:p>
    <w:p>
      <w:r>
        <w:rPr>
          <w:rFonts w:ascii="Consolas" w:hAnsi="Consolas" w:eastAsia="Consolas"/>
          <w:b w:val="0"/>
          <w:sz w:val="18"/>
        </w:rPr>
        <w:t>NC_069701.1  16079791  ...-----..................G...G.................G--..CTA...C  16079739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510       TTCTCCCACCCTCACATT-TTATTTTTTCTAGCCATCCCTGACTTTTTACCCTCCAGAAC  568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NC_069701.1  16079738  .........G.....C..G......G......TAC.....T.....C.............  16079679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569       TAAGAAGTATCC---TCCTAGACTCTGAGTGAGTGGTTCACACT--TAGGCCTGCCAAGC  623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NC_069701.1  16079678  .......A.G.AGAG....CA..C.......----.........CC..CA...ATTG...  16079623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624       ACAGGGGAACTATAAACTTATTTATTGCAGTAGCAATAAAAAATACTACCTTGTATTTGT  683</w:t>
      </w:r>
    </w:p>
    <w:p>
      <w:r>
        <w:rPr>
          <w:rFonts w:ascii="Consolas" w:hAnsi="Consolas" w:eastAsia="Consolas"/>
          <w:b w:val="0"/>
          <w:sz w:val="18"/>
        </w:rPr>
        <w:t>NC_069701.1  16079622  .G..ATA........-..............C...........----.....-........  16079569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684       ATATATCTTTATTAACTTCTAAAGTACTTTCTCAGACATGATTTCATTTTTAACAAGTAG  743</w:t>
      </w:r>
    </w:p>
    <w:p>
      <w:r>
        <w:rPr>
          <w:rFonts w:ascii="Consolas" w:hAnsi="Consolas" w:eastAsia="Consolas"/>
          <w:b w:val="0"/>
          <w:sz w:val="18"/>
        </w:rPr>
        <w:t>NC_069701.1  16079568  .C..................G.......................................  16079509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744       GACTCAAGAGAAGAGAGGTAGAACCACCTGATTTT  778</w:t>
      </w:r>
    </w:p>
    <w:p>
      <w:r>
        <w:rPr>
          <w:rFonts w:ascii="Consolas" w:hAnsi="Consolas" w:eastAsia="Consolas"/>
          <w:b w:val="0"/>
          <w:sz w:val="18"/>
        </w:rPr>
        <w:t>NC_069701.1  16079508  ...................G......TG.......  16079474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1848942214490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