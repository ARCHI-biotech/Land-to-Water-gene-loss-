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67.9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         AAGATCAGATGGTGACTGAATAGAAGCTGCCCCAGTCCTGGGTCCATGATGTAC  58</w:t>
      </w:r>
    </w:p>
    <w:p>
      <w:r>
        <w:rPr>
          <w:rFonts w:ascii="Consolas" w:hAnsi="Consolas" w:eastAsia="Consolas"/>
          <w:b w:val="0"/>
          <w:sz w:val="18"/>
        </w:rPr>
        <w:t>NC_069702.1  31355961  .......C..A..................T.....C.....T............  31356014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96930167680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89.7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        AAGCTGATTACCCACGAGTTCACTATCAAAGA---CAGCAATTTTGGGACCCTACAAGGC  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NC_069702.1  31394821  ...............A....G.AC........AGA.......GCA...G.....T...C.  31394880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75        TATCTCTTTTCACAGTGGCAATTGTAGCAATTATAGTCATTTCAATTGGTATTGTTACTC  134</w:t>
      </w:r>
    </w:p>
    <w:p>
      <w:r>
        <w:rPr>
          <w:rFonts w:ascii="Consolas" w:hAnsi="Consolas" w:eastAsia="Consolas"/>
          <w:b w:val="0"/>
          <w:sz w:val="18"/>
        </w:rPr>
        <w:t>NC_069702.1  31394881  ..............C.......CA....G..C....GA...G.C................  31394940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135       ATTTTGTTGTTGAGG  149</w:t>
      </w:r>
    </w:p>
    <w:p>
      <w:r>
        <w:rPr>
          <w:rFonts w:ascii="Consolas" w:hAnsi="Consolas" w:eastAsia="Consolas"/>
          <w:b w:val="0"/>
          <w:sz w:val="18"/>
        </w:rPr>
        <w:t>NC_069702.1  31394941  ...............  31394955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315023044960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131     7e-29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NC_069702.1  31398515  ...............C...................C.................G....TG  31398574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NC_069702.1  31398575  .........G.G........A.C.G....C.......A..C.................  31398632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239902165008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60.0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ATGTCTAGGATATTTCAACATTCTTCTGGAAAAGATCGGTTTATCAAATCTCATGTTATT  60</w:t>
      </w:r>
    </w:p>
    <w:p>
      <w:r>
        <w:rPr>
          <w:rFonts w:ascii="Consolas" w:hAnsi="Consolas" w:eastAsia="Consolas"/>
          <w:b w:val="0"/>
          <w:sz w:val="18"/>
        </w:rPr>
        <w:t>NC_069702.1  31412089  ..............C.........---...G.G.G........................C  31412145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CAATTAAG  68</w:t>
      </w:r>
    </w:p>
    <w:p>
      <w:r>
        <w:rPr>
          <w:rFonts w:ascii="Consolas" w:hAnsi="Consolas" w:eastAsia="Consolas"/>
          <w:b w:val="0"/>
          <w:sz w:val="18"/>
        </w:rPr>
        <w:t>NC_069702.1  31412146  A.......  31412153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118739455408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NC_069702.1  31414013  .......C....T...A................G..TG......G..TT...........  31414072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NC_069702.1  31414073  T..........A.G..............G...........................G.G.  31414132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NC_069702.1  31414133  ..CAA..............C......C................  31414175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348948534384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50.1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CTATTGACAGCAAAAAGATGAGGAATTTTCTCAACAG  37</w:t>
      </w:r>
    </w:p>
    <w:p>
      <w:r>
        <w:rPr>
          <w:rFonts w:ascii="Consolas" w:hAnsi="Consolas" w:eastAsia="Consolas"/>
          <w:b w:val="0"/>
          <w:sz w:val="18"/>
        </w:rPr>
        <w:t>NC_069702.1  31416695  ....C....A................C..........  31416731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46041838787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214     1e-53</w:t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52.0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NC_069702.1  31419488  ....................C......T.A................TGCG...G......  31419547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NC_069702.1  31419548  .A...A...........G..G.....C....A............................  31419607</w:t>
      </w:r>
    </w:p>
    <w:p>
      <w:r>
        <w:rPr>
          <w:rFonts w:ascii="Consolas" w:hAnsi="Consolas" w:eastAsia="Consolas"/>
          <w:b w:val="0"/>
          <w:sz w:val="18"/>
        </w:rPr>
        <w:t>NC_069696.1  38912004                              ......T....................T....  38912035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NC_069702.1  31419608  ............CT..............G..C..T.....................C...  31419667</w:t>
      </w:r>
    </w:p>
    <w:p>
      <w:r>
        <w:rPr>
          <w:rFonts w:ascii="Consolas" w:hAnsi="Consolas" w:eastAsia="Consolas"/>
          <w:b w:val="0"/>
          <w:sz w:val="18"/>
        </w:rPr>
        <w:t>NC_069696.1  38912036  ..                                                            38912037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NC_069702.1  31419668  .G..C...........  31419683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426492653136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161     7e-38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NC_069702.1  31682957  ......A....................T...........A.G.......C..........  31683016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NC_069702.1  31683017  .........................C...................  31683061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210823114704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317     1e-84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NC_069702.1  31423124  ..............ATAG........TC.........GT.................C...  31423183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NC_069702.1  31423184  ..A.....G.T..AAG.................A.......G..................  31423243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NC_069702.1  31423244  ......T.......T.........A...........C........T..........G...  31423303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NC_069702.1  31423304  ........................................G.T.................  31423363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NC_069702.1  31423364  ....................  31423383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581580890640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ACACAAAATAGACTTCGGCAAGCCAGGGTGGAAACCATAAGCACGGGTGTGTGTAACAGA  65</w:t>
      </w:r>
    </w:p>
    <w:p>
      <w:r>
        <w:rPr>
          <w:rFonts w:ascii="Consolas" w:hAnsi="Consolas" w:eastAsia="Consolas"/>
          <w:b w:val="0"/>
          <w:sz w:val="18"/>
        </w:rPr>
        <w:t>NC_069702.1  31424519  ..........A...A..............A............T.T.AG............  31424578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AAGGATGTGTATGATGGCCTGATAACTTCAGGAATGTTGTGTGCTGGATTCATGGAAGGA  125</w:t>
      </w:r>
    </w:p>
    <w:p>
      <w:r>
        <w:rPr>
          <w:rFonts w:ascii="Consolas" w:hAnsi="Consolas" w:eastAsia="Consolas"/>
          <w:b w:val="0"/>
          <w:sz w:val="18"/>
        </w:rPr>
        <w:t>NC_069702.1  31424579  ..............C...A..G................A.....................  31424638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AAAGTAGA  133</w:t>
      </w:r>
    </w:p>
    <w:p>
      <w:r>
        <w:rPr>
          <w:rFonts w:ascii="Consolas" w:hAnsi="Consolas" w:eastAsia="Consolas"/>
          <w:b w:val="0"/>
          <w:sz w:val="18"/>
        </w:rPr>
        <w:t>NC_069702.1  31424639  ........  31424646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300483519808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NC_069702.1 Odocoileus virginianus isolate 20LAN1187 ecotype Illi...  684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b w:val="0"/>
          <w:sz w:val="18"/>
        </w:rPr>
        <w:t>NC_069702.1  31431769  ....................G..T..............A...........A.........  31431828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b w:val="0"/>
          <w:sz w:val="18"/>
        </w:rPr>
        <w:t>NC_069702.1  31431829  .....T...................T............T..................T..  31431888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CAGTATCGAGACTGGATTGCCTCAAAGACTGGTATCTAGTGTGAACTGACCATGAGTTTT  180</w:t>
      </w:r>
    </w:p>
    <w:p>
      <w:r>
        <w:rPr>
          <w:rFonts w:ascii="Consolas" w:hAnsi="Consolas" w:eastAsia="Consolas"/>
          <w:b w:val="0"/>
          <w:sz w:val="18"/>
        </w:rPr>
        <w:t>NC_069702.1  31431889  .......................C...........................C...A....  31431948</w:t>
      </w:r>
    </w:p>
    <w:p>
      <w:r>
        <w:rPr>
          <w:rFonts w:ascii="Consolas" w:hAnsi="Consolas" w:eastAsia="Consolas"/>
          <w:b w:val="0"/>
          <w:sz w:val="18"/>
        </w:rPr>
        <w:t>NC_069702.1  31285266            ............................                        31285293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ATCCATGGCACACAGAGCTAAAACTCCTGCATATTGTGTATTATTTATATTCTTGTGGTT  240</w:t>
      </w:r>
    </w:p>
    <w:p>
      <w:r>
        <w:rPr>
          <w:rFonts w:ascii="Consolas" w:hAnsi="Consolas" w:eastAsia="Consolas"/>
          <w:b w:val="0"/>
          <w:sz w:val="18"/>
        </w:rPr>
        <w:t>NC_069702.1  31431949  ......CA....TT.....................A...G......G..........A..  31432008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TGGATCAGTGCTTTTGCTGGATGCCAAGAAGTCCTTCAGAGTCAGACCAATCCAATATCA  300</w:t>
      </w:r>
    </w:p>
    <w:p>
      <w:r>
        <w:rPr>
          <w:rFonts w:ascii="Consolas" w:hAnsi="Consolas" w:eastAsia="Consolas"/>
          <w:b w:val="0"/>
          <w:sz w:val="18"/>
        </w:rPr>
        <w:t>NC_069702.1  31432009  ........CT......T..A...T.....G...........G....G.....T.C.....  31432068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TGAGGTGGA-TTTGTGTGCATGTAATGGAAATCTTTCTTTACCCTAAGGGAAGATGACAC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NC_069702.1  31432069  .....C...C.......A...CGG.CA...........C.G.......A...A.A.....  31432128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360       AGCAAATGAC----AGCACCAACTCCTCACTCACAAGAGAAACTGTGATCTTTTTAATCA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NC_069702.1  31432129  ..........AGGT.....................T.G....T.......C.A.......  31432188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416       GATGAATATTTACAAATGGTTTCCCCCAACTGAAGATGGGGAACATCACTTTCCACAGGA  475</w:t>
      </w:r>
    </w:p>
    <w:p>
      <w:r>
        <w:rPr>
          <w:rFonts w:ascii="Consolas" w:hAnsi="Consolas" w:eastAsia="Consolas"/>
          <w:b w:val="0"/>
          <w:sz w:val="18"/>
        </w:rPr>
        <w:t>NC_069702.1  31432189  ............T.T..A......TT.C.T.......-.....T..T.T....A......  31432247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476       TACAAAGAGCTTCCAGGGCTGTCAAAATCTTACCTCATATAGTACCCGGAGCCCTTTGGA  535</w:t>
      </w:r>
    </w:p>
    <w:p>
      <w:r>
        <w:rPr>
          <w:rFonts w:ascii="Consolas" w:hAnsi="Consolas" w:eastAsia="Consolas"/>
          <w:b w:val="0"/>
          <w:sz w:val="18"/>
        </w:rPr>
        <w:t>NC_069702.1  31432248  ..TG.......G........C..........C..............TA....A...G...  31432307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536       TTGGTCTAGCAAGAAATCAAACAGCAATCATCCATGAGGATTCAGGGCTTCAGCATTCTA  595</w:t>
      </w:r>
    </w:p>
    <w:p>
      <w:r>
        <w:rPr>
          <w:rFonts w:ascii="Consolas" w:hAnsi="Consolas" w:eastAsia="Consolas"/>
          <w:b w:val="0"/>
          <w:sz w:val="18"/>
        </w:rPr>
        <w:t>NC_069702.1  31432308  ..CA........A..............C.....T.A.............C..........  31432367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596       GGACTGATGACTGGACATTCAATGGCTAGAATGCAGAAGTGTGGGATTTGCAATATAACT  655</w:t>
      </w:r>
    </w:p>
    <w:p>
      <w:r>
        <w:rPr>
          <w:rFonts w:ascii="Consolas" w:hAnsi="Consolas" w:eastAsia="Consolas"/>
          <w:b w:val="0"/>
          <w:sz w:val="18"/>
        </w:rPr>
        <w:t>NC_069702.1  31432368  ........T.......C....G.....T.....G..C......A................  31432427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656       TGAAGTCTAACCTGGGTTTATAAGTAATAATACAGAGAATTATCATTAACCACGAGAGTT  715</w:t>
      </w:r>
    </w:p>
    <w:p>
      <w:r>
        <w:rPr>
          <w:rFonts w:ascii="Consolas" w:hAnsi="Consolas" w:eastAsia="Consolas"/>
          <w:b w:val="0"/>
          <w:sz w:val="18"/>
        </w:rPr>
        <w:t>NC_069702.1  31432428  ....T...............C..-----.........C.C............T....AC.  31432482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716       GCCATTTGAAAGATATGTAAATGTGTCTGAACTTGTTGTTGACATTGGGTTATACACACA  775</w:t>
      </w:r>
    </w:p>
    <w:p>
      <w:r>
        <w:rPr>
          <w:rFonts w:ascii="Consolas" w:hAnsi="Consolas" w:eastAsia="Consolas"/>
          <w:b w:val="0"/>
          <w:sz w:val="18"/>
        </w:rPr>
        <w:t>NC_069702.1  31432483  ..T....A....G.C.T.....A.A.A........C.A..A.............T...TC  31432542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776       AGCACTAGCTTCAGGATGCATGTTGCATTGTTAA  809</w:t>
      </w:r>
    </w:p>
    <w:p>
      <w:r>
        <w:rPr>
          <w:rFonts w:ascii="Consolas" w:hAnsi="Consolas" w:eastAsia="Consolas"/>
          <w:b w:val="0"/>
          <w:sz w:val="18"/>
        </w:rPr>
        <w:t>NC_069702.1  31432543  ..T............T.........T........  31432576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1909523545240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NC_069702.1  31221098  .................T..........................................  31221157</w:t>
      </w:r>
    </w:p>
    <w:p>
      <w:r>
        <w:rPr>
          <w:rFonts w:ascii="Consolas" w:hAnsi="Consolas" w:eastAsia="Consolas"/>
          <w:b w:val="0"/>
          <w:sz w:val="18"/>
        </w:rPr>
        <w:t>NC_069702.1  31285173                                          ....T..........T....  31285192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NC_069702.1  31221158  ..C..............T...........A....A...G..T.............A....  31221217</w:t>
      </w:r>
    </w:p>
    <w:p>
      <w:r>
        <w:rPr>
          <w:rFonts w:ascii="Consolas" w:hAnsi="Consolas" w:eastAsia="Consolas"/>
          <w:b w:val="0"/>
          <w:sz w:val="18"/>
        </w:rPr>
        <w:t>NC_069702.1  31285193  ................CA........                                    31285218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  155</w:t>
      </w:r>
    </w:p>
    <w:p>
      <w:r>
        <w:rPr>
          <w:rFonts w:ascii="Consolas" w:hAnsi="Consolas" w:eastAsia="Consolas"/>
          <w:b w:val="0"/>
          <w:sz w:val="18"/>
        </w:rPr>
        <w:t>NC_069702.1  31221218  ...G.................A.............  31221252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341678773251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