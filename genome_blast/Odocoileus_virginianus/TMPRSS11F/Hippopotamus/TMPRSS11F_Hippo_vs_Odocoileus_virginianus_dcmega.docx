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78.8    1e-13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GATAAAGATCAGATGGTGACTGAATAGAAGCTGCCCCAGTCCTGGGTCCATGATGTAC  58</w:t>
      </w:r>
    </w:p>
    <w:p>
      <w:r>
        <w:rPr>
          <w:rFonts w:ascii="Consolas" w:hAnsi="Consolas" w:eastAsia="Consolas"/>
          <w:b w:val="0"/>
          <w:sz w:val="18"/>
        </w:rPr>
        <w:t>NC_069702.1  31355957  ...C.......C..A..................T.....C.....T............  31356014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75120745753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151     1e-34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ACCAGCTGAATTTTCGGAAGCTGATTACCCACGAGTTCACTATCAAAGA---CAGCAATT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NC_069702.1  31394804  ....CT.....G...AC...............A....G.AC........AGA.......G  31394863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TTGGGACCCTACAAGGCTATCTCTTTTCACAGTGGCAATTGTAGCAATTATAGTCATTTC  117</w:t>
      </w:r>
    </w:p>
    <w:p>
      <w:r>
        <w:rPr>
          <w:rFonts w:ascii="Consolas" w:hAnsi="Consolas" w:eastAsia="Consolas"/>
          <w:b w:val="0"/>
          <w:sz w:val="18"/>
        </w:rPr>
        <w:t>NC_069702.1  31394864  CA...G.....T...C...............C.......CA....G..C....GA...G.  31394923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AATTGGTATTGTTACTCATTTTGTTGTTGAGG  149</w:t>
      </w:r>
    </w:p>
    <w:p>
      <w:r>
        <w:rPr>
          <w:rFonts w:ascii="Consolas" w:hAnsi="Consolas" w:eastAsia="Consolas"/>
          <w:b w:val="0"/>
          <w:sz w:val="18"/>
        </w:rPr>
        <w:t>NC_069702.1  31394924  C...............................  31394955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288366619219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TGATAAGTCATTCTATTATCTTGCCTCTTTTAAAGTTACAAATATAAAATACAAAGAAAA  60</w:t>
      </w:r>
    </w:p>
    <w:p>
      <w:r>
        <w:rPr>
          <w:rFonts w:ascii="Consolas" w:hAnsi="Consolas" w:eastAsia="Consolas"/>
          <w:b w:val="0"/>
          <w:sz w:val="18"/>
        </w:rPr>
        <w:t>NC_069702.1  31398515  ...............C...................C.................G....TG  31398574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TTATGGAATAAAAACCTCAAGAGAATTTATAGAAAGGTGTTATCAGATTGAGAGAATG  118</w:t>
      </w:r>
    </w:p>
    <w:p>
      <w:r>
        <w:rPr>
          <w:rFonts w:ascii="Consolas" w:hAnsi="Consolas" w:eastAsia="Consolas"/>
          <w:b w:val="0"/>
          <w:sz w:val="18"/>
        </w:rPr>
        <w:t>NC_069702.1  31398575  .........G.G........A.C.G....C.......A..C.................  31398632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213245903288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94506725898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TCCAGATGAAAACGGTGTGAACATTCTTATGGTACTCATGTTTCAATACCCATCTACTGA  60</w:t>
      </w:r>
    </w:p>
    <w:p>
      <w:r>
        <w:rPr>
          <w:rFonts w:ascii="Consolas" w:hAnsi="Consolas" w:eastAsia="Consolas"/>
          <w:b w:val="0"/>
          <w:sz w:val="18"/>
        </w:rPr>
        <w:t>NC_069702.1  31414013  .......C....T...A................G..TG......G..TT...........  31414072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CAGTGCTGAGCGAATCAGGaaaaaaaTTAAAAGGATTCTATATCAAAGTCTGAAGACACA  120</w:t>
      </w:r>
    </w:p>
    <w:p>
      <w:r>
        <w:rPr>
          <w:rFonts w:ascii="Consolas" w:hAnsi="Consolas" w:eastAsia="Consolas"/>
          <w:b w:val="0"/>
          <w:sz w:val="18"/>
        </w:rPr>
        <w:t>NC_069702.1  31414073  T..........A.G..............G...........................G.G.  31414132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ACAGTTGCCTTTGACTATAAACAAACAATCATTTACACTCACA  163</w:t>
      </w:r>
    </w:p>
    <w:p>
      <w:r>
        <w:rPr>
          <w:rFonts w:ascii="Consolas" w:hAnsi="Consolas" w:eastAsia="Consolas"/>
          <w:b w:val="0"/>
          <w:sz w:val="18"/>
        </w:rPr>
        <w:t>NC_069702.1  31414133  ..CAA..............C......C................  31414175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324715352734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24232503440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GCTGTGGAATAAGGATGACATCTTCATACGTGCCATTACCAGCATTCTTTTCTACTGAAA  60</w:t>
      </w:r>
    </w:p>
    <w:p>
      <w:r>
        <w:rPr>
          <w:rFonts w:ascii="Consolas" w:hAnsi="Consolas" w:eastAsia="Consolas"/>
          <w:b w:val="0"/>
          <w:sz w:val="18"/>
        </w:rPr>
        <w:t>NC_069702.1  31419488  ....................C......T.A................TGCG...G......  31419547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GGATTGTCCAAGGAAGTAAAACAGCTATGGAGGGGGAGTGGCCATGGCAGGCCAGCCTCC  120</w:t>
      </w:r>
    </w:p>
    <w:p>
      <w:r>
        <w:rPr>
          <w:rFonts w:ascii="Consolas" w:hAnsi="Consolas" w:eastAsia="Consolas"/>
          <w:b w:val="0"/>
          <w:sz w:val="18"/>
        </w:rPr>
        <w:t>NC_069702.1  31419548  .A...A...........G..G.....C....A............................  31419607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AGCTCATAGGGGTGGGCCATCAGTGTGGAGCAAGCCTCATCAGTAACACGTGGCTGATCA  180</w:t>
      </w:r>
    </w:p>
    <w:p>
      <w:r>
        <w:rPr>
          <w:rFonts w:ascii="Consolas" w:hAnsi="Consolas" w:eastAsia="Consolas"/>
          <w:b w:val="0"/>
          <w:sz w:val="18"/>
        </w:rPr>
        <w:t>NC_069702.1  31419608  ............CT..............G..C..T.....................C...  31419667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CAGCAGCTCACTGCTT  196</w:t>
      </w:r>
    </w:p>
    <w:p>
      <w:r>
        <w:rPr>
          <w:rFonts w:ascii="Consolas" w:hAnsi="Consolas" w:eastAsia="Consolas"/>
          <w:b w:val="0"/>
          <w:sz w:val="18"/>
        </w:rPr>
        <w:t>NC_069702.1  31419668  .G..C...........  31419683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399835989300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163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GGAAGGGGAATGGCCCTGGCAAGCTAGCCTTCAACAGAACAATGTCCA-CAGATGTGGAG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NC_069702.1  31682957  ......A....................T...........A.G......-.C.........  31683015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NC_069702.1  31537095            .....T.........TCG......T.T..T..CA.A..T...-.....G.  31537143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60        CCACTCTGATTAGTAACAGCTGGCTTGTCACTGCTGCTCACTGTTTT  106</w:t>
      </w:r>
    </w:p>
    <w:p>
      <w:r>
        <w:rPr>
          <w:rFonts w:ascii="Consolas" w:hAnsi="Consolas" w:eastAsia="Consolas"/>
          <w:b w:val="0"/>
          <w:sz w:val="18"/>
        </w:rPr>
        <w:t>NC_069702.1  31683016  ..........................C...................   31683061</w:t>
      </w:r>
    </w:p>
    <w:p>
      <w:r>
        <w:rPr>
          <w:rFonts w:ascii="Consolas" w:hAnsi="Consolas" w:eastAsia="Consolas"/>
          <w:b w:val="0"/>
          <w:sz w:val="18"/>
        </w:rPr>
        <w:t>NC_069702.1  31537144  ....CT.......C..T.CT........T.....A..A.....C...  31537190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184166916476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357     3e-96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AAATAAAGACCCAAGGCAATGGATTGCTACTTTTGGTACAACTATAACACCACCCAGAGT  60</w:t>
      </w:r>
    </w:p>
    <w:p>
      <w:r>
        <w:rPr>
          <w:rFonts w:ascii="Consolas" w:hAnsi="Consolas" w:eastAsia="Consolas"/>
          <w:b w:val="0"/>
          <w:sz w:val="18"/>
        </w:rPr>
        <w:t>NC_069702.1  31423124  ..............ATAG........TC.........GT.................C...  31423183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GCGACGAAATGTGGCAAAAATTATCATTCATGAGAATTACCATAGAGAAACAAATGAAAA  120</w:t>
      </w:r>
    </w:p>
    <w:p>
      <w:r>
        <w:rPr>
          <w:rFonts w:ascii="Consolas" w:hAnsi="Consolas" w:eastAsia="Consolas"/>
          <w:b w:val="0"/>
          <w:sz w:val="18"/>
        </w:rPr>
        <w:t>NC_069702.1  31423184  ..A.....G.T..AAG.................A.......G..................  31423243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TGACATCGCTTTGGCTCAGCTTGCTACCCGAGTTGAGTTTTCAAACGTAGTTCAGAAAGT  180</w:t>
      </w:r>
    </w:p>
    <w:p>
      <w:r>
        <w:rPr>
          <w:rFonts w:ascii="Consolas" w:hAnsi="Consolas" w:eastAsia="Consolas"/>
          <w:b w:val="0"/>
          <w:sz w:val="18"/>
        </w:rPr>
        <w:t>NC_069702.1  31423244  ......T.......T.........A...........C........T..........G...  31423303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TTGCCTCCCAGATTCATCCATAAAGTTGCCACCTAAAACAAGAGTATTTGTCACAGGATT  240</w:t>
      </w:r>
    </w:p>
    <w:p>
      <w:r>
        <w:rPr>
          <w:rFonts w:ascii="Consolas" w:hAnsi="Consolas" w:eastAsia="Consolas"/>
          <w:b w:val="0"/>
          <w:sz w:val="18"/>
        </w:rPr>
        <w:t>NC_069702.1  31423304  ........................................G.T.................  31423363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TGGATCCATTGTAGATGATG  260</w:t>
      </w:r>
    </w:p>
    <w:p>
      <w:r>
        <w:rPr>
          <w:rFonts w:ascii="Consolas" w:hAnsi="Consolas" w:eastAsia="Consolas"/>
          <w:b w:val="0"/>
          <w:sz w:val="18"/>
        </w:rPr>
        <w:t>NC_069702.1  31423364  ....................  31423383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554923888180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187     1e-45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         CCTACACAAAATAGACTTCGGCAAGCCAGGGTGGAAACCATAAGCACGGGTGTGTGTAAC  62</w:t>
      </w:r>
    </w:p>
    <w:p>
      <w:r>
        <w:rPr>
          <w:rFonts w:ascii="Consolas" w:hAnsi="Consolas" w:eastAsia="Consolas"/>
          <w:b w:val="0"/>
          <w:sz w:val="18"/>
        </w:rPr>
        <w:t>NC_069702.1  31424516  ..A..........A...A..............A............T.T.AG.........  31424575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63        AGAAAGGATGTGTATGATGGC-CTGATAACTTCAGGAATGTTGTGTGCTGGATTCATGGA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exon_10]</w:t>
      </w:r>
    </w:p>
    <w:p>
      <w:r>
        <w:rPr>
          <w:rFonts w:ascii="Consolas" w:hAnsi="Consolas" w:eastAsia="Consolas"/>
          <w:b w:val="0"/>
          <w:sz w:val="18"/>
        </w:rPr>
        <w:t>NC_069702.1  31424576  .................C...-A..G................A.................  31424634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  <w:t>NC_069702.1  31481580           ..A....G...AG...-..T.A.........A.A............T..A.  31481629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122       AGGAAAAGTAGACGCATGCAAG  143</w:t>
      </w:r>
    </w:p>
    <w:p>
      <w:r>
        <w:rPr>
          <w:rFonts w:ascii="Consolas" w:hAnsi="Consolas" w:eastAsia="Consolas"/>
          <w:b w:val="0"/>
          <w:sz w:val="18"/>
        </w:rPr>
        <w:t>NC_069702.1  31424635  ............T..C..T...  31424656</w:t>
      </w:r>
    </w:p>
    <w:p>
      <w:r>
        <w:rPr>
          <w:rFonts w:ascii="Consolas" w:hAnsi="Consolas" w:eastAsia="Consolas"/>
          <w:b w:val="0"/>
          <w:sz w:val="18"/>
        </w:rPr>
        <w:t>NC_069702.1  31481630  .......C....T..C..      31481647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273827125813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exon_10_A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NC_069702.1 Odocoileus virginianus isolate 20LAN1187 ecotype Illi...  942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GGAGATTCTGGTGGACCTCTTGTGT---ATG---ATAA-TCATG---ACATCTGGTACCT  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31431769  ....................G..T.---...---....-.....---.A...........  31431818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[10 indels / deletion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31692986  ..T..C..............G..TG---G..CAG....-.A.A.---G..CT....T...  31693038</w:t>
      </w:r>
    </w:p>
    <w:p>
      <w:r>
        <w:rPr>
          <w:rFonts w:ascii="Consolas" w:hAnsi="Consolas" w:eastAsia="Consolas"/>
          <w:b w:val="0"/>
          <w:sz w:val="18"/>
        </w:rPr>
        <w:t>NC_069702.1  31547985  ..T........G......T.A..TGGAA.G.---.CCT-.A.A.---.T.C......T..  31548037</w:t>
      </w:r>
    </w:p>
    <w:p>
      <w:r>
        <w:rPr>
          <w:rFonts w:ascii="Consolas" w:hAnsi="Consolas" w:eastAsia="Consolas"/>
          <w:b w:val="0"/>
          <w:sz w:val="18"/>
        </w:rPr>
        <w:t>NC_069702.1  31483825  ..T........G........G..-.---..A---GC.CG.G...GAA..........T..  31483877</w:t>
      </w:r>
    </w:p>
    <w:p>
      <w:r>
        <w:rPr>
          <w:rFonts w:ascii="Consolas" w:hAnsi="Consolas" w:eastAsia="Consolas"/>
          <w:b w:val="0"/>
          <w:sz w:val="18"/>
        </w:rPr>
        <w:t>NC_069702.1  31285175                                                   ..T........  31285185</w:t>
      </w:r>
    </w:p>
    <w:p>
      <w:r>
        <w:rPr>
          <w:rFonts w:ascii="Consolas" w:hAnsi="Consolas" w:eastAsia="Consolas"/>
          <w:b w:val="0"/>
          <w:sz w:val="18"/>
        </w:rPr>
        <w:t>NC_069702.1  31254583     ..............A..A.CT.---.CC---CC..C..TA.GA-........C....  31254632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51        TGTTGGTATAGTAAGCTGGGGACAATCATGTGCTCGTCCCAAAAAACCCGGGGTCTACAC  110</w:t>
      </w:r>
    </w:p>
    <w:p>
      <w:r>
        <w:rPr>
          <w:rFonts w:ascii="Consolas" w:hAnsi="Consolas" w:eastAsia="Consolas"/>
          <w:b w:val="0"/>
          <w:sz w:val="18"/>
        </w:rPr>
        <w:t>NC_069702.1  31431819  A..............T...................T............T...........  31431878</w:t>
      </w:r>
    </w:p>
    <w:p>
      <w:r>
        <w:rPr>
          <w:rFonts w:ascii="Consolas" w:hAnsi="Consolas" w:eastAsia="Consolas"/>
          <w:b w:val="0"/>
          <w:sz w:val="18"/>
        </w:rPr>
        <w:t>NC_069702.1  31693039  ..C......T............G.TGAG.....C.T...A..C..G..T..C........  31693098</w:t>
      </w:r>
    </w:p>
    <w:p>
      <w:r>
        <w:rPr>
          <w:rFonts w:ascii="Consolas" w:hAnsi="Consolas" w:eastAsia="Consolas"/>
          <w:b w:val="0"/>
          <w:sz w:val="18"/>
        </w:rPr>
        <w:t>NC_069702.1  31548038  CA....A..T..G.........G.TAAC....G..AAAGA..C.....T..A........  31548097</w:t>
      </w:r>
    </w:p>
    <w:p>
      <w:r>
        <w:rPr>
          <w:rFonts w:ascii="Consolas" w:hAnsi="Consolas" w:eastAsia="Consolas"/>
          <w:b w:val="0"/>
          <w:sz w:val="18"/>
        </w:rPr>
        <w:t>NC_069702.1  31483878  .A.C..A...............ATGGAC....GAAAAGAA..C..G..T..A.....T..  31483937</w:t>
      </w:r>
    </w:p>
    <w:p>
      <w:r>
        <w:rPr>
          <w:rFonts w:ascii="Consolas" w:hAnsi="Consolas" w:eastAsia="Consolas"/>
          <w:b w:val="0"/>
          <w:sz w:val="18"/>
        </w:rPr>
        <w:t>NC_069702.1  31285186  ......A.....G.........GC.GA.....G.ACAAT...T.....A..A.....T..  31285245</w:t>
      </w:r>
    </w:p>
    <w:p>
      <w:r>
        <w:rPr>
          <w:rFonts w:ascii="Consolas" w:hAnsi="Consolas" w:eastAsia="Consolas"/>
          <w:b w:val="0"/>
          <w:sz w:val="18"/>
        </w:rPr>
        <w:t>NC_069702.1  31254633  ......A.........GCA...G..GGG....G.AAAAAG..T.....A..T........  31254692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111       AAGAGTGGCTCAGTATCGAGACTGGATTGCCTCAAAGACTGGTATCTAGTGTGAACTGAC  170</w:t>
      </w:r>
    </w:p>
    <w:p>
      <w:r>
        <w:rPr>
          <w:rFonts w:ascii="Consolas" w:hAnsi="Consolas" w:eastAsia="Consolas"/>
          <w:b w:val="0"/>
          <w:sz w:val="18"/>
        </w:rPr>
        <w:t>NC_069702.1  31431879  .......T.........................C..........................  31431938</w:t>
      </w:r>
    </w:p>
    <w:p>
      <w:r>
        <w:rPr>
          <w:rFonts w:ascii="Consolas" w:hAnsi="Consolas" w:eastAsia="Consolas"/>
          <w:b w:val="0"/>
          <w:sz w:val="18"/>
        </w:rPr>
        <w:t>NC_069702.1  31693099  TC.....A.A..T..............CATG..C..A.....GC.......           31693149</w:t>
      </w:r>
    </w:p>
    <w:p>
      <w:r>
        <w:rPr>
          <w:rFonts w:ascii="Consolas" w:hAnsi="Consolas" w:eastAsia="Consolas"/>
          <w:b w:val="0"/>
          <w:sz w:val="18"/>
        </w:rPr>
        <w:t>NC_069702.1  31548098  ..A....A..T.C..C...A........A.T.....A..A..CC....              31548145</w:t>
      </w:r>
    </w:p>
    <w:p>
      <w:r>
        <w:rPr>
          <w:rFonts w:ascii="Consolas" w:hAnsi="Consolas" w:eastAsia="Consolas"/>
          <w:b w:val="0"/>
          <w:sz w:val="18"/>
        </w:rPr>
        <w:t>NC_069702.1  31483938  C.A....A....T.....G.........AAG..T..A.....C.....              31483985</w:t>
      </w:r>
    </w:p>
    <w:p>
      <w:r>
        <w:rPr>
          <w:rFonts w:ascii="Consolas" w:hAnsi="Consolas" w:eastAsia="Consolas"/>
          <w:b w:val="0"/>
          <w:sz w:val="18"/>
        </w:rPr>
        <w:t>NC_069702.1  31285246  .C.....A..GCC..C...A............................              31285293</w:t>
      </w:r>
    </w:p>
    <w:p>
      <w:r>
        <w:rPr>
          <w:rFonts w:ascii="Consolas" w:hAnsi="Consolas" w:eastAsia="Consolas"/>
          <w:b w:val="0"/>
          <w:sz w:val="18"/>
        </w:rPr>
        <w:t>NC_069702.1  31254693  TC.....A..GCT.....T.........A....C.....A..                    31254734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171       CATGAGTTTTATCCATGGCACACAGAGCTAAAACTCCTGCATATTGTGTATTATTTATAT  230</w:t>
      </w:r>
    </w:p>
    <w:p>
      <w:r>
        <w:rPr>
          <w:rFonts w:ascii="Consolas" w:hAnsi="Consolas" w:eastAsia="Consolas"/>
          <w:b w:val="0"/>
          <w:sz w:val="18"/>
        </w:rPr>
        <w:t>NC_069702.1  31431939  .C...A..........CA....TT.....................A...G......G...  31431998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231       TCTTGTGGTTTGGATCAGTGCTTTTGCTGGATGCCAAGAAGTCCTTCAGAGTCAGACCAA  290</w:t>
      </w:r>
    </w:p>
    <w:p>
      <w:r>
        <w:rPr>
          <w:rFonts w:ascii="Consolas" w:hAnsi="Consolas" w:eastAsia="Consolas"/>
          <w:b w:val="0"/>
          <w:sz w:val="18"/>
        </w:rPr>
        <w:t>NC_069702.1  31431999  .......A..........CT......T..A...T.....G...........G....G...  31432058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291       TCCAATATCATGAGGTGGA-TTTGTGTGCATGTAATGGAAATCTTTCTTTACCCTAAGGG  349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31432059  ..T.C..........C...C.......A...CGG.CA...........C.G.......A.  31432118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350       AAGATGACACAGCAAATGAC----AGCACCAACTCCTCACTCACAAGAGAAACTGTGATC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NC_069702.1  31432119  ..A.A...............AGGT.....................T.G....T.......  31432178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406       TTTTTAATCAGATGAATATTTACAAATGGTTTCCCCCAACTGAAGATGGGGAACATCACT  465</w:t>
      </w:r>
    </w:p>
    <w:p>
      <w:r>
        <w:rPr>
          <w:rFonts w:ascii="Consolas" w:hAnsi="Consolas" w:eastAsia="Consolas"/>
          <w:b w:val="0"/>
          <w:sz w:val="18"/>
        </w:rPr>
        <w:t>NC_069702.1  31432179  C.A...................T.T..A......TT.C.T.......-.....T..T.T.  31432237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466       TTCCACAGGATACAAAGAGCTTCCAGGGCTGTCAAAATCTTACCTCATATAGTACCCGGA  525</w:t>
      </w:r>
    </w:p>
    <w:p>
      <w:r>
        <w:rPr>
          <w:rFonts w:ascii="Consolas" w:hAnsi="Consolas" w:eastAsia="Consolas"/>
          <w:b w:val="0"/>
          <w:sz w:val="18"/>
        </w:rPr>
        <w:t>NC_069702.1  31432238  ...A........TG.......G........C..........C..............TA..  31432297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526       GCCCTTTGGATTGGTCTAGCAAGAAATCAAACAGCAATCATCCATGAGGATTCAGGGCTT  585</w:t>
      </w:r>
    </w:p>
    <w:p>
      <w:r>
        <w:rPr>
          <w:rFonts w:ascii="Consolas" w:hAnsi="Consolas" w:eastAsia="Consolas"/>
          <w:b w:val="0"/>
          <w:sz w:val="18"/>
        </w:rPr>
        <w:t>NC_069702.1  31432298  ..A...G.....CA........A..............C.....T.A.............C  31432357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586       CAGCATTCTAGGACTGATGACTGGACATTCAATGGCTAGAATGCAGAAGTGTGGGATTTG  645</w:t>
      </w:r>
    </w:p>
    <w:p>
      <w:r>
        <w:rPr>
          <w:rFonts w:ascii="Consolas" w:hAnsi="Consolas" w:eastAsia="Consolas"/>
          <w:b w:val="0"/>
          <w:sz w:val="18"/>
        </w:rPr>
        <w:t>NC_069702.1  31432358  ..................T.......C....G.....T.....G..C......A......  31432417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646       CAATATAACTTGAAGTCTAACCTGGGTTTATAAGTAATAATACAGAGAATTATCATTAAC  705</w:t>
      </w:r>
    </w:p>
    <w:p>
      <w:r>
        <w:rPr>
          <w:rFonts w:ascii="Consolas" w:hAnsi="Consolas" w:eastAsia="Consolas"/>
          <w:b w:val="0"/>
          <w:sz w:val="18"/>
        </w:rPr>
        <w:t>NC_069702.1  31432418  ..............T...............C..-----.........C.C..........  31432472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706       CACGAGAGTTGCCATTTGAAAGATATGTAAATGTGTCTGAACTTGTTGTTGACATTGGGT  765</w:t>
      </w:r>
    </w:p>
    <w:p>
      <w:r>
        <w:rPr>
          <w:rFonts w:ascii="Consolas" w:hAnsi="Consolas" w:eastAsia="Consolas"/>
          <w:b w:val="0"/>
          <w:sz w:val="18"/>
        </w:rPr>
        <w:t>NC_069702.1  31432473  ..T....AC...T....A....G.C.T.....A.A.A........C.A..A.........  31432532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766       TATACACACAAGCACTAGCTTCAGGATGCATGTTGCATTGTTAA  809</w:t>
      </w:r>
    </w:p>
    <w:p>
      <w:r>
        <w:rPr>
          <w:rFonts w:ascii="Consolas" w:hAnsi="Consolas" w:eastAsia="Consolas"/>
          <w:b w:val="0"/>
          <w:sz w:val="18"/>
        </w:rPr>
        <w:t>NC_069702.1  31432533  ....T...TC..T............T.........T........  31432576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1880440027408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exon_10_B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NC_069702.1 Odocoileus virginianus isolate 20LAN1187 ecotype Illi...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GGTGACTCTGGAGGACCACTGGTTAGTCCAGATGCTAGAGATATCTGGTACCTTGCTGGA  60</w:t>
      </w:r>
    </w:p>
    <w:p>
      <w:r>
        <w:rPr>
          <w:rFonts w:ascii="Consolas" w:hAnsi="Consolas" w:eastAsia="Consolas"/>
          <w:b w:val="0"/>
          <w:sz w:val="18"/>
        </w:rPr>
        <w:t>NC_069702.1  31221098  .................T..........................................  31221157</w:t>
      </w:r>
    </w:p>
    <w:p>
      <w:r>
        <w:rPr>
          <w:rFonts w:ascii="Consolas" w:hAnsi="Consolas" w:eastAsia="Consolas"/>
          <w:b w:val="0"/>
          <w:sz w:val="18"/>
        </w:rPr>
        <w:t>NC_069702.1  31483825  .....T.....G.....T.......TAG..CG..A.G..A.C........T...ATC...  31483884</w:t>
      </w:r>
    </w:p>
    <w:p>
      <w:r>
        <w:rPr>
          <w:rFonts w:ascii="Consolas" w:hAnsi="Consolas" w:eastAsia="Consolas"/>
          <w:b w:val="0"/>
          <w:sz w:val="18"/>
        </w:rPr>
        <w:t>NC_069702.1  31547985  .....T.....G.....TT.A...G.AAAG..CCT..A.....C......T..CAT....  31548044</w:t>
      </w:r>
    </w:p>
    <w:p>
      <w:r>
        <w:rPr>
          <w:rFonts w:ascii="Consolas" w:hAnsi="Consolas" w:eastAsia="Consolas"/>
          <w:b w:val="0"/>
          <w:sz w:val="18"/>
        </w:rPr>
        <w:t>NC_069702.1  31431769  ..A..T.....T.....T......TA.---...AA.CAT..A...........A.T...T  31431825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ATAGTGAGCTGGGGAGACGAATGTGGGCACCCCACTAAACCCGGTGTTTATACTAGAGTG  120</w:t>
      </w:r>
    </w:p>
    <w:p>
      <w:r>
        <w:rPr>
          <w:rFonts w:ascii="Consolas" w:hAnsi="Consolas" w:eastAsia="Consolas"/>
          <w:b w:val="0"/>
          <w:sz w:val="18"/>
        </w:rPr>
        <w:t>NC_069702.1  31221158  ..C..............T...........A....A...G..T.............A....  31221217</w:t>
      </w:r>
    </w:p>
    <w:p>
      <w:r>
        <w:rPr>
          <w:rFonts w:ascii="Consolas" w:hAnsi="Consolas" w:eastAsia="Consolas"/>
          <w:b w:val="0"/>
          <w:sz w:val="18"/>
        </w:rPr>
        <w:t>NC_069702.1  31483885  .....A.........ATG..C.....AA.AGAA.AC..G..T..A..C.....C.A....  31483944</w:t>
      </w:r>
    </w:p>
    <w:p>
      <w:r>
        <w:rPr>
          <w:rFonts w:ascii="Consolas" w:hAnsi="Consolas" w:eastAsia="Consolas"/>
          <w:b w:val="0"/>
          <w:sz w:val="18"/>
        </w:rPr>
        <w:t>NC_069702.1  31548045  ..T..............TA.C.....T..AAGA.AC.....T..A..C..C..A.A....  31548104</w:t>
      </w:r>
    </w:p>
    <w:p>
      <w:r>
        <w:rPr>
          <w:rFonts w:ascii="Consolas" w:hAnsi="Consolas" w:eastAsia="Consolas"/>
          <w:b w:val="0"/>
          <w:sz w:val="18"/>
        </w:rPr>
        <w:t>NC_069702.1  31431826  .....A..T......C.ATC.....CT.TT....AA.....T..G..C..C..A......  31431885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ACTACCTTCCGGGACTGGATCGCTTCCAAAACTGGAATCTA  161</w:t>
      </w:r>
    </w:p>
    <w:p>
      <w:r>
        <w:rPr>
          <w:rFonts w:ascii="Consolas" w:hAnsi="Consolas" w:eastAsia="Consolas"/>
          <w:b w:val="0"/>
          <w:sz w:val="18"/>
        </w:rPr>
        <w:t>NC_069702.1  31221218  ...G.................A.............TG....  31221258</w:t>
      </w:r>
    </w:p>
    <w:p>
      <w:r>
        <w:rPr>
          <w:rFonts w:ascii="Consolas" w:hAnsi="Consolas" w:eastAsia="Consolas"/>
          <w:b w:val="0"/>
          <w:sz w:val="18"/>
        </w:rPr>
        <w:t>NC_069702.1  31483945  ...CAT.AT...........TAAG..T........C.....  31483985</w:t>
      </w:r>
    </w:p>
    <w:p>
      <w:r>
        <w:rPr>
          <w:rFonts w:ascii="Consolas" w:hAnsi="Consolas" w:eastAsia="Consolas"/>
          <w:b w:val="0"/>
          <w:sz w:val="18"/>
        </w:rPr>
        <w:t>NC_069702.1  31548105  ...TA..A...AA.......TA....A.....A..CC....  31548145</w:t>
      </w:r>
    </w:p>
    <w:p>
      <w:r>
        <w:rPr>
          <w:rFonts w:ascii="Consolas" w:hAnsi="Consolas" w:eastAsia="Consolas"/>
          <w:b w:val="0"/>
          <w:sz w:val="18"/>
        </w:rPr>
        <w:t>NC_069702.1  31431886  T..CAG.AT..A........T..C.....G.....T.....  31431926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317445606031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