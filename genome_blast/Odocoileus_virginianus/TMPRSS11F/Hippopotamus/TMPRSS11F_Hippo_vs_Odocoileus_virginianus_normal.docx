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79967277225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128     6e-28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ACCAGCTGAATTTTCGGAAGCTGATTACCCACGAGTTCACTATC--A-AAGACAGCAATT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exon_2]</w:t>
      </w:r>
    </w:p>
    <w:p>
      <w:r>
        <w:rPr>
          <w:rFonts w:ascii="Consolas" w:hAnsi="Consolas" w:eastAsia="Consolas"/>
          <w:b w:val="0"/>
          <w:sz w:val="18"/>
        </w:rPr>
        <w:t>NC_069702.1  31394804  ....CT.....G...AC...............A....G.AC...AA.G...........G  31394863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58        TTGGGACCCTACAAGGCTATCTCTTTTCACAGTGGCAATTGTAGCAATTATAGTCATTTC  117</w:t>
      </w:r>
    </w:p>
    <w:p>
      <w:r>
        <w:rPr>
          <w:rFonts w:ascii="Consolas" w:hAnsi="Consolas" w:eastAsia="Consolas"/>
          <w:b w:val="0"/>
          <w:sz w:val="18"/>
        </w:rPr>
        <w:t>NC_069702.1  31394864  CA...G.....T...C...............C.......CA....G..C....GA...G.  31394923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118       AATTGGTATTGTTACTCATTTTGTTGTTGAGG  149</w:t>
      </w:r>
    </w:p>
    <w:p>
      <w:r>
        <w:rPr>
          <w:rFonts w:ascii="Consolas" w:hAnsi="Consolas" w:eastAsia="Consolas"/>
          <w:b w:val="0"/>
          <w:sz w:val="18"/>
        </w:rPr>
        <w:t>NC_069702.1  31394924  C...............................  31394955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293213233423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220515781304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101776534650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329561981368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29079015672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exon_7_A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241     1e-61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GCTGTGGAATAAGGATGACATCTTCATACGTGCCATTACCAGCATTCTTTTCTACTGAAA  60</w:t>
      </w:r>
    </w:p>
    <w:p>
      <w:r>
        <w:rPr>
          <w:rFonts w:ascii="Consolas" w:hAnsi="Consolas" w:eastAsia="Consolas"/>
          <w:b w:val="0"/>
          <w:sz w:val="18"/>
        </w:rPr>
        <w:t>NC_069702.1  31419488  ....................C......T.A................TGCG...G......  31419547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GGATTGTCCAAGGAAGTAAAACAGCTATGGAGGGGGAGTGGCCATGGCAGGCCAGCCTCC  120</w:t>
      </w:r>
    </w:p>
    <w:p>
      <w:r>
        <w:rPr>
          <w:rFonts w:ascii="Consolas" w:hAnsi="Consolas" w:eastAsia="Consolas"/>
          <w:b w:val="0"/>
          <w:sz w:val="18"/>
        </w:rPr>
        <w:t>NC_069702.1  31419548  .A...A...........G..G.....C....A............................  31419607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AGCTCATAGGGGTGGGCCATCAGTGTGGAGCAAGCCTCATCAGTAACACGTGGCTGATCA  180</w:t>
      </w:r>
    </w:p>
    <w:p>
      <w:r>
        <w:rPr>
          <w:rFonts w:ascii="Consolas" w:hAnsi="Consolas" w:eastAsia="Consolas"/>
          <w:b w:val="0"/>
          <w:sz w:val="18"/>
        </w:rPr>
        <w:t>NC_069702.1  31419608  ............CT..............G..C..T.....................C...  31419667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CAGCAGCTCACTGCTT  196</w:t>
      </w:r>
    </w:p>
    <w:p>
      <w:r>
        <w:rPr>
          <w:rFonts w:ascii="Consolas" w:hAnsi="Consolas" w:eastAsia="Consolas"/>
          <w:b w:val="0"/>
          <w:sz w:val="18"/>
        </w:rPr>
        <w:t>NC_069702.1  31419668  .G..C...........  31419683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407105976984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exon_7_B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161     4e-38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GGAAGGGGAATGGCCCTGGCAAGCTAGCCTTCAACAGAACAATGTCCACAGATGTGGAGC  60</w:t>
      </w:r>
    </w:p>
    <w:p>
      <w:r>
        <w:rPr>
          <w:rFonts w:ascii="Consolas" w:hAnsi="Consolas" w:eastAsia="Consolas"/>
          <w:b w:val="0"/>
          <w:sz w:val="18"/>
        </w:rPr>
        <w:t>NC_069702.1  31682957  ......A....................T...........A.G.......C..........  31683016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CACTCTGATTAGTAACAGCTGGCTTGTCACTGCTGCTCACTGTTT  105</w:t>
      </w:r>
    </w:p>
    <w:p>
      <w:r>
        <w:rPr>
          <w:rFonts w:ascii="Consolas" w:hAnsi="Consolas" w:eastAsia="Consolas"/>
          <w:b w:val="0"/>
          <w:sz w:val="18"/>
        </w:rPr>
        <w:t>NC_069702.1  31683017  .........................C...................  31683061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191436777176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342     4e-92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AAATAAAGACCCAAGGCAATGGATTGCTACTTTTGGTACAACTATAACACCACCCAGAGT  60</w:t>
      </w:r>
    </w:p>
    <w:p>
      <w:r>
        <w:rPr>
          <w:rFonts w:ascii="Consolas" w:hAnsi="Consolas" w:eastAsia="Consolas"/>
          <w:b w:val="0"/>
          <w:sz w:val="18"/>
        </w:rPr>
        <w:t>NC_069702.1  31423124  ..............ATAG........TC.........GT.................C...  31423183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GCGACGAAATGTGGCAAAAATTATCATTCATGAGAATTACCATAGAGAAACAAATGAAAA  120</w:t>
      </w:r>
    </w:p>
    <w:p>
      <w:r>
        <w:rPr>
          <w:rFonts w:ascii="Consolas" w:hAnsi="Consolas" w:eastAsia="Consolas"/>
          <w:b w:val="0"/>
          <w:sz w:val="18"/>
        </w:rPr>
        <w:t>NC_069702.1  31423184  ..A.....G.T..AAG.................A.......G..................  31423243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TGACATCGCTTTGGCTCAGCTTGCTACCCGAGTTGAGTTTTCAAACGTAGTTCAGAAAGT  180</w:t>
      </w:r>
    </w:p>
    <w:p>
      <w:r>
        <w:rPr>
          <w:rFonts w:ascii="Consolas" w:hAnsi="Consolas" w:eastAsia="Consolas"/>
          <w:b w:val="0"/>
          <w:sz w:val="18"/>
        </w:rPr>
        <w:t>NC_069702.1  31423244  ......T.......T.........A...........C........T..........G...  31423303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TTGCCTCCCAGATTCATCCATAAAGTTGCCACCTAAAACAAGAGTATTTGTCACAGGATT  240</w:t>
      </w:r>
    </w:p>
    <w:p>
      <w:r>
        <w:rPr>
          <w:rFonts w:ascii="Consolas" w:hAnsi="Consolas" w:eastAsia="Consolas"/>
          <w:b w:val="0"/>
          <w:sz w:val="18"/>
        </w:rPr>
        <w:t>NC_069702.1  31423304  ........................................G.T.................  31423363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241       TGGATCCATTGTAGATGATG  260</w:t>
      </w:r>
    </w:p>
    <w:p>
      <w:r>
        <w:rPr>
          <w:rFonts w:ascii="Consolas" w:hAnsi="Consolas" w:eastAsia="Consolas"/>
          <w:b w:val="0"/>
          <w:sz w:val="18"/>
        </w:rPr>
        <w:t>NC_069702.1  31423364  ....................  31423383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562193968216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178     6e-43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         CCTACACAAAATAGACTTCGGCAAGCCAGGGTGGAAACCATAAGCACGGGTGTGTGTAAC  62</w:t>
      </w:r>
    </w:p>
    <w:p>
      <w:r>
        <w:rPr>
          <w:rFonts w:ascii="Consolas" w:hAnsi="Consolas" w:eastAsia="Consolas"/>
          <w:b w:val="0"/>
          <w:sz w:val="18"/>
        </w:rPr>
        <w:t>NC_069702.1  31424516  ..A..........A...A..............A............T.T.AG.........  31424575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63        AGAAAGGATGTGTATGATGGCCTGATAACTTCAGGAATGTTGTGTGCTGGATTCATGGAA  122</w:t>
      </w:r>
    </w:p>
    <w:p>
      <w:r>
        <w:rPr>
          <w:rFonts w:ascii="Consolas" w:hAnsi="Consolas" w:eastAsia="Consolas"/>
          <w:b w:val="0"/>
          <w:sz w:val="18"/>
        </w:rPr>
        <w:t>NC_069702.1  31424576  .................C...A..G................A..................  31424635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123       GGAAAAGTAGACGCATGCAAG  143</w:t>
      </w:r>
    </w:p>
    <w:p>
      <w:r>
        <w:rPr>
          <w:rFonts w:ascii="Consolas" w:hAnsi="Consolas" w:eastAsia="Consolas"/>
          <w:b w:val="0"/>
          <w:sz w:val="18"/>
        </w:rPr>
        <w:t>NC_069702.1  31424636  ...........T..C..T...  31424656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281097039904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exon_10_A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87.9    6e-15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40        ATCTGGTACCTTGTTGGTATAGTAAGCTGGGGACAATCATGTGCTCGTCCCAAAAAACCC  99</w:t>
      </w:r>
    </w:p>
    <w:p>
      <w:r>
        <w:rPr>
          <w:rFonts w:ascii="Consolas" w:hAnsi="Consolas" w:eastAsia="Consolas"/>
          <w:b w:val="0"/>
          <w:sz w:val="18"/>
        </w:rPr>
        <w:t>NC_069702.1  31285175  ..T..............A.....G.........GC.GA.....G.ACAAT...T.....A  31285234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100       GGGGTCTACACAAGAGTGGCTCAGTATCGAGACTGGATTGCCTCAAAGACTGGTATCTA  158</w:t>
      </w:r>
    </w:p>
    <w:p>
      <w:r>
        <w:rPr>
          <w:rFonts w:ascii="Consolas" w:hAnsi="Consolas" w:eastAsia="Consolas"/>
          <w:b w:val="0"/>
          <w:sz w:val="18"/>
        </w:rPr>
        <w:t>NC_069702.1  31285235  ..A.....T...C.....A..GCC..C...A............................  31285293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1887710893879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exon_10_B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231     5e-59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GGTGACTCTGGAGGACCACTGGTTAGTCCAGATGCTAGAGATATCTGGTACCTTGCTGGA  60</w:t>
      </w:r>
    </w:p>
    <w:p>
      <w:r>
        <w:rPr>
          <w:rFonts w:ascii="Consolas" w:hAnsi="Consolas" w:eastAsia="Consolas"/>
          <w:b w:val="0"/>
          <w:sz w:val="18"/>
        </w:rPr>
        <w:t>NC_069702.1  31221098  .................T..........................................  31221157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ATAGTGAGCTGGGGAGACGAATGTGGGCACCCCACTAAACCCGGTGTTTATACTAGAGTG  120</w:t>
      </w:r>
    </w:p>
    <w:p>
      <w:r>
        <w:rPr>
          <w:rFonts w:ascii="Consolas" w:hAnsi="Consolas" w:eastAsia="Consolas"/>
          <w:b w:val="0"/>
          <w:sz w:val="18"/>
        </w:rPr>
        <w:t>NC_069702.1  31221158  ..C..............T...........A....A...G..T.............A....  31221217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ACTACCTTCCGGGACTGGATCGCTTCCAAAACTGG  155</w:t>
      </w:r>
    </w:p>
    <w:p>
      <w:r>
        <w:rPr>
          <w:rFonts w:ascii="Consolas" w:hAnsi="Consolas" w:eastAsia="Consolas"/>
          <w:b w:val="0"/>
          <w:sz w:val="18"/>
        </w:rPr>
        <w:t>NC_069702.1  31221218  ...G.................A.............  31221252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322292231779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