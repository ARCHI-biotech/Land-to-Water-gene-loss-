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123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ATGGTTGATCTGTTCCAGGGAACATGGAAATCCATTTCTTGTGAAAATTTTGAAGAATAT  60</w:t>
      </w:r>
    </w:p>
    <w:p>
      <w:r>
        <w:rPr>
          <w:rFonts w:ascii="Consolas" w:hAnsi="Consolas" w:eastAsia="Consolas"/>
          <w:b w:val="0"/>
          <w:sz w:val="18"/>
        </w:rPr>
        <w:t>NC_069688.1  31511919  ........A...................................................  31511860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ATGAAGGAACTGG  73</w:t>
      </w:r>
    </w:p>
    <w:p>
      <w:r>
        <w:rPr>
          <w:rFonts w:ascii="Consolas" w:hAnsi="Consolas" w:eastAsia="Consolas"/>
          <w:b w:val="0"/>
          <w:sz w:val="18"/>
        </w:rPr>
        <w:t>NC_069688.1  31511859  .....A.......  31511847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268     6e-70</w:t>
      </w:r>
    </w:p>
    <w:p>
      <w:r>
        <w:rPr>
          <w:rFonts w:ascii="Consolas" w:hAnsi="Consolas" w:eastAsia="Consolas"/>
          <w:b w:val="0"/>
          <w:sz w:val="18"/>
        </w:rPr>
        <w:t>NC_069707.1 Odocoileus virginianus isolate 20LAN1187 ecotype Illi...  147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GAATAGGAAGAGCCAGCAGGAAACTCGGCTGTCTGGCAAAACCCACTGTGACCATCATTG  60</w:t>
      </w:r>
    </w:p>
    <w:p>
      <w:r>
        <w:rPr>
          <w:rFonts w:ascii="Consolas" w:hAnsi="Consolas" w:eastAsia="Consolas"/>
          <w:b w:val="0"/>
          <w:sz w:val="18"/>
        </w:rPr>
        <w:t>NC_069688.1  31505140  .........................T..............G.................GA  31505081</w:t>
      </w:r>
    </w:p>
    <w:p>
      <w:r>
        <w:rPr>
          <w:rFonts w:ascii="Consolas" w:hAnsi="Consolas" w:eastAsia="Consolas"/>
          <w:b w:val="0"/>
          <w:sz w:val="18"/>
        </w:rPr>
        <w:t>NC_069688.1  31417908            .....C...A.....G..AAA.T....C.......GA....T.....--.  31417861</w:t>
      </w:r>
    </w:p>
    <w:p>
      <w:r>
        <w:rPr>
          <w:rFonts w:ascii="Consolas" w:hAnsi="Consolas" w:eastAsia="Consolas"/>
          <w:b w:val="0"/>
          <w:sz w:val="18"/>
        </w:rPr>
        <w:t>NC_069707.1  16515563      ....G...T........T...GA....C..............A...C........A  16515618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CAA--AGGGAGATCTGATCACTATAAAAACCAAAAGCATCTTTAAAAATAATGAGATCTC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NC_069688.1  31505080  ..C--...A.............................................A.....  31505023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NC_069688.1  31417860  ...GA.A..G...A.T..A.......G...TG....TCC...........CA........  31417801</w:t>
      </w:r>
    </w:p>
    <w:p>
      <w:r>
        <w:rPr>
          <w:rFonts w:ascii="Consolas" w:hAnsi="Consolas" w:eastAsia="Consolas"/>
          <w:b w:val="0"/>
          <w:sz w:val="18"/>
        </w:rPr>
        <w:t>NC_069707.1  16515619  ...--.T.A....GA.G...G...G........G.........TG..T........A...  16515676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119       CTTTAAACTGGGAGAAGAATTTGAGGAAACCACACCAGATGGCCATAAAATCAAG  173</w:t>
      </w:r>
    </w:p>
    <w:p>
      <w:r>
        <w:rPr>
          <w:rFonts w:ascii="Consolas" w:hAnsi="Consolas" w:eastAsia="Consolas"/>
          <w:b w:val="0"/>
          <w:sz w:val="18"/>
        </w:rPr>
        <w:t>NC_069688.1  31505022  ...C..................................G...........C....  31504968</w:t>
      </w:r>
    </w:p>
    <w:p>
      <w:r>
        <w:rPr>
          <w:rFonts w:ascii="Consolas" w:hAnsi="Consolas" w:eastAsia="Consolas"/>
          <w:b w:val="0"/>
          <w:sz w:val="18"/>
        </w:rPr>
        <w:t>NC_069688.1  31417800  ...C..G..A..CC.G........A.........                       31417767</w:t>
      </w:r>
    </w:p>
    <w:p>
      <w:r>
        <w:rPr>
          <w:rFonts w:ascii="Consolas" w:hAnsi="Consolas" w:eastAsia="Consolas"/>
          <w:b w:val="0"/>
          <w:sz w:val="18"/>
        </w:rPr>
        <w:t>NC_069707.1  16515677  ..........A...........                                   16515698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346524592843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149     2e-34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50.0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AGTATGGTAACTTTAGATGATGACTCCTTGATTCAGGTTCAGGGCTGGGATGGCAAAGAG  60</w:t>
      </w:r>
    </w:p>
    <w:p>
      <w:r>
        <w:rPr>
          <w:rFonts w:ascii="Consolas" w:hAnsi="Consolas" w:eastAsia="Consolas"/>
          <w:b w:val="0"/>
          <w:sz w:val="18"/>
        </w:rPr>
        <w:t>NC_069688.1  31501517  ....C.....TC...............................A................  31501458</w:t>
      </w:r>
    </w:p>
    <w:p>
      <w:r>
        <w:rPr>
          <w:rFonts w:ascii="Consolas" w:hAnsi="Consolas" w:eastAsia="Consolas"/>
          <w:b w:val="0"/>
          <w:sz w:val="18"/>
        </w:rPr>
        <w:t>NC_069688.1  31430069         ....AC...C..G..G...AA.......T.....AAAA...CT...T......  31430017</w:t>
      </w:r>
    </w:p>
    <w:p>
      <w:r>
        <w:rPr>
          <w:rFonts w:ascii="Consolas" w:hAnsi="Consolas" w:eastAsia="Consolas"/>
          <w:b w:val="0"/>
          <w:sz w:val="18"/>
        </w:rPr>
        <w:t>NC_069688.1  31417507                              ...A...A..A...AAA...............  31417476</w:t>
      </w:r>
    </w:p>
    <w:p>
      <w:r>
        <w:rPr>
          <w:rFonts w:ascii="Consolas" w:hAnsi="Consolas" w:eastAsia="Consolas"/>
          <w:b w:val="0"/>
          <w:sz w:val="18"/>
        </w:rPr>
        <w:t>NC_069674.1  88766144          .......C.-....G.G.A...G....ACA.....AA.....C..A..G..A  88766094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ACCACCATAAGGAGGAAGCTGGTGGATGGGAAAATGGTTGTG  102</w:t>
      </w:r>
    </w:p>
    <w:p>
      <w:r>
        <w:rPr>
          <w:rFonts w:ascii="Consolas" w:hAnsi="Consolas" w:eastAsia="Consolas"/>
          <w:b w:val="0"/>
          <w:sz w:val="18"/>
        </w:rPr>
        <w:t>NC_069688.1  31501457  .T................T.........A.........G...  31501416</w:t>
      </w:r>
    </w:p>
    <w:p>
      <w:r>
        <w:rPr>
          <w:rFonts w:ascii="Consolas" w:hAnsi="Consolas" w:eastAsia="Consolas"/>
          <w:b w:val="0"/>
          <w:sz w:val="18"/>
        </w:rPr>
        <w:t>NC_069688.1  31430016  ..A..G..C.AA..A..AA.T..A.....A........A...  31429975</w:t>
      </w:r>
    </w:p>
    <w:p>
      <w:r>
        <w:rPr>
          <w:rFonts w:ascii="Consolas" w:hAnsi="Consolas" w:eastAsia="Consolas"/>
          <w:b w:val="0"/>
          <w:sz w:val="18"/>
        </w:rPr>
        <w:t>NC_069688.1  31417475  ..A..A....A...A...T...................G...  31417434</w:t>
      </w:r>
    </w:p>
    <w:p>
      <w:r>
        <w:rPr>
          <w:rFonts w:ascii="Consolas" w:hAnsi="Consolas" w:eastAsia="Consolas"/>
          <w:b w:val="0"/>
          <w:sz w:val="18"/>
        </w:rPr>
        <w:t>NC_069674.1  88766093  .G...A....CA..A..A....AA.........T.A..G...  88766052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176897204886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69.8    1e-10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        TGAACAATGTTATCTGTACTCGAACATACGAGAGAGTACAAACAAACTCAGACTCAAACT  70</w:t>
      </w:r>
    </w:p>
    <w:p>
      <w:r>
        <w:rPr>
          <w:rFonts w:ascii="Consolas" w:hAnsi="Consolas" w:eastAsia="Consolas"/>
          <w:b w:val="0"/>
          <w:sz w:val="18"/>
        </w:rPr>
        <w:t>NC_069688.1  31499551  ............C...C..A....T...T...C............G.C...T........  31499492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        CTT  73</w:t>
      </w:r>
    </w:p>
    <w:p>
      <w:r>
        <w:rPr>
          <w:rFonts w:ascii="Consolas" w:hAnsi="Consolas" w:eastAsia="Consolas"/>
          <w:b w:val="0"/>
          <w:sz w:val="18"/>
        </w:rPr>
        <w:t>NC_069688.1  31499491  T..  31499489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