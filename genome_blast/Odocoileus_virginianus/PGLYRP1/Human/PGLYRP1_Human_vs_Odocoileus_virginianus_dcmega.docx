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241     2e-61</w:t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236     7e-60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ATGACCCGCTGCTGCACGCTGCTTGCCTGGGCCCTATTCGCCCTCCTCGGCCTCGTGGAG  60</w:t>
      </w:r>
    </w:p>
    <w:p>
      <w:r>
        <w:rPr>
          <w:rFonts w:ascii="Consolas" w:hAnsi="Consolas" w:eastAsia="Consolas"/>
          <w:b w:val="0"/>
          <w:sz w:val="18"/>
        </w:rPr>
        <w:t>NC_069693.1  8304873   ...T.T...C.....G.......C...........CC..........G.......G..C.  8304932</w:t>
      </w:r>
    </w:p>
    <w:p>
      <w:r>
        <w:rPr>
          <w:rFonts w:ascii="Consolas" w:hAnsi="Consolas" w:eastAsia="Consolas"/>
          <w:b w:val="0"/>
          <w:sz w:val="18"/>
        </w:rPr>
        <w:t>NC_069706.1  24844194  ...T.T...C.....G.......C...........CC..........G.......G..CA  24844253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GCTCAAAGAGACTCGATAAACTGCCCCGCCATCGTGTCCCGCACAGAGTGGAGCGCCCTG  120</w:t>
      </w:r>
    </w:p>
    <w:p>
      <w:r>
        <w:rPr>
          <w:rFonts w:ascii="Consolas" w:hAnsi="Consolas" w:eastAsia="Consolas"/>
          <w:b w:val="0"/>
          <w:sz w:val="18"/>
        </w:rPr>
        <w:t>NC_069693.1  8304933   .......A.....G------.G.....---......A.....CA........AA....G.  8304983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[9 indels / deletion / frame-preserving / exon_1]</w:t>
      </w:r>
    </w:p>
    <w:p>
      <w:r>
        <w:rPr>
          <w:rFonts w:ascii="Consolas" w:hAnsi="Consolas" w:eastAsia="Consolas"/>
          <w:b w:val="0"/>
          <w:sz w:val="18"/>
        </w:rPr>
        <w:t>NC_069706.1  24844254  .......A.....G-------..G...--.............CA........AA....G.  24844304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GAGTCCGAGTGCAACAAGCGCCTGCAAAAGCCCTTGCGCTACGTGGTGGTGTCGCACACG  180</w:t>
      </w:r>
    </w:p>
    <w:p>
      <w:r>
        <w:rPr>
          <w:rFonts w:ascii="Consolas" w:hAnsi="Consolas" w:eastAsia="Consolas"/>
          <w:b w:val="0"/>
          <w:sz w:val="18"/>
        </w:rPr>
        <w:t>NC_069693.1  8304984   .C....AC.....G.C..AAG..AAG.C.....G.A........C...............  8305043</w:t>
      </w:r>
    </w:p>
    <w:p>
      <w:r>
        <w:rPr>
          <w:rFonts w:ascii="Consolas" w:hAnsi="Consolas" w:eastAsia="Consolas"/>
          <w:b w:val="0"/>
          <w:sz w:val="18"/>
        </w:rPr>
        <w:t>NC_069706.1  24844305  .C....AC.....G.C..AAG..AAG.C.....G.A........C...............  24844364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GCGGGCAGCGCCTGCGACACGCCGGCCTCTTGCTTGAGGCAGGTCCAGAATGTTCAGCAC  240</w:t>
      </w:r>
    </w:p>
    <w:p>
      <w:r>
        <w:rPr>
          <w:rFonts w:ascii="Consolas" w:hAnsi="Consolas" w:eastAsia="Consolas"/>
          <w:b w:val="0"/>
          <w:sz w:val="18"/>
        </w:rPr>
        <w:t>NC_069693.1  8305044   ..........T.....G...T........G...CA.CA.....C...A..C..G...T..  8305103</w:t>
      </w:r>
    </w:p>
    <w:p>
      <w:r>
        <w:rPr>
          <w:rFonts w:ascii="Consolas" w:hAnsi="Consolas" w:eastAsia="Consolas"/>
          <w:b w:val="0"/>
          <w:sz w:val="18"/>
        </w:rPr>
        <w:t>NC_069706.1  24844365  ........T.T.....G...T........G...CA.CA.....C...A.....G...T..  24844424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241       TACCACGTGCAGACGCTGGGCTGGTGCGACGTGGGCTACAA  281</w:t>
      </w:r>
    </w:p>
    <w:p>
      <w:r>
        <w:rPr>
          <w:rFonts w:ascii="Consolas" w:hAnsi="Consolas" w:eastAsia="Consolas"/>
          <w:b w:val="0"/>
          <w:sz w:val="18"/>
        </w:rPr>
        <w:t>NC_069693.1  8305104   ......A.....CA...........................  8305144</w:t>
      </w:r>
    </w:p>
    <w:p>
      <w:r>
        <w:rPr>
          <w:rFonts w:ascii="Consolas" w:hAnsi="Consolas" w:eastAsia="Consolas"/>
          <w:b w:val="0"/>
          <w:sz w:val="18"/>
        </w:rPr>
        <w:t>NC_069706.1  24844425  ......A.....CAC..........................  24844465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605812105000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141     1e-31</w:t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138     5e-31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         TTCCTGATTGGAGAAGACGGGCTCATATATGAGGGCCGGGGCTGGAACACCTTGGGGGCC  61</w:t>
      </w:r>
    </w:p>
    <w:p>
      <w:r>
        <w:rPr>
          <w:rFonts w:ascii="Consolas" w:hAnsi="Consolas" w:eastAsia="Consolas"/>
          <w:b w:val="0"/>
          <w:sz w:val="18"/>
        </w:rPr>
        <w:t>NC_069693.1  8307882   ........C........T......G.G........................A.A..T...  8307941</w:t>
      </w:r>
    </w:p>
    <w:p>
      <w:r>
        <w:rPr>
          <w:rFonts w:ascii="Consolas" w:hAnsi="Consolas" w:eastAsia="Consolas"/>
          <w:b w:val="0"/>
          <w:sz w:val="18"/>
        </w:rPr>
        <w:t>NC_069706.1  24844467  ........CA.......T......G.G........................A.A..T...  24844526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62        CACTCAGGTCCCATCTGGAACCCCAGAGCCTTTGGCATCTCCTTCATGGGTAACTACATG  121</w:t>
      </w:r>
    </w:p>
    <w:p>
      <w:r>
        <w:rPr>
          <w:rFonts w:ascii="Consolas" w:hAnsi="Consolas" w:eastAsia="Consolas"/>
          <w:b w:val="0"/>
          <w:sz w:val="18"/>
        </w:rPr>
        <w:t>NC_069693.1  8307942   .....T..AG...CG..........T.T..A.C.................C.........  8308001</w:t>
      </w:r>
    </w:p>
    <w:p>
      <w:r>
        <w:rPr>
          <w:rFonts w:ascii="Consolas" w:hAnsi="Consolas" w:eastAsia="Consolas"/>
          <w:b w:val="0"/>
          <w:sz w:val="18"/>
        </w:rPr>
        <w:t>NC_069706.1  24844527  .....T..GG...CG..........T.T..A.C.................C.........  24844586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122       G  122</w:t>
      </w:r>
    </w:p>
    <w:p>
      <w:r>
        <w:rPr>
          <w:rFonts w:ascii="Consolas" w:hAnsi="Consolas" w:eastAsia="Consolas"/>
          <w:b w:val="0"/>
          <w:sz w:val="18"/>
        </w:rPr>
        <w:t>NC_069706.1  24844587  .  24844587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222938898892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257     1e-66</w:t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248     6e-64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ATCGGGTGCCCCCGGACCGTGCCATCAGGGCGGCCGAGAGTCTGCTGGCTTGCGGCGTGA  60</w:t>
      </w:r>
    </w:p>
    <w:p>
      <w:r>
        <w:rPr>
          <w:rFonts w:ascii="Consolas" w:hAnsi="Consolas" w:eastAsia="Consolas"/>
          <w:b w:val="0"/>
          <w:sz w:val="18"/>
        </w:rPr>
        <w:t>NC_069693.1  8308690   ...............C......TC...A.......C....C...........T....C.G  8308749</w:t>
      </w:r>
    </w:p>
    <w:p>
      <w:r>
        <w:rPr>
          <w:rFonts w:ascii="Consolas" w:hAnsi="Consolas" w:eastAsia="Consolas"/>
          <w:b w:val="0"/>
          <w:sz w:val="18"/>
        </w:rPr>
        <w:t>NC_069706.1  24844588  ...............C......TC...A..T....C....C...........T....C.G  24844647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CTCAGGGATTCCTGACTCGTAACTACGAGGTCAAAGGACACCGGGATGTGCAGCAGACGC  120</w:t>
      </w:r>
    </w:p>
    <w:p>
      <w:r>
        <w:rPr>
          <w:rFonts w:ascii="Consolas" w:hAnsi="Consolas" w:eastAsia="Consolas"/>
          <w:b w:val="0"/>
          <w:sz w:val="18"/>
        </w:rPr>
        <w:t>NC_069693.1  8308750   .........A........C.........................................  8308809</w:t>
      </w:r>
    </w:p>
    <w:p>
      <w:r>
        <w:rPr>
          <w:rFonts w:ascii="Consolas" w:hAnsi="Consolas" w:eastAsia="Consolas"/>
          <w:b w:val="0"/>
          <w:sz w:val="18"/>
        </w:rPr>
        <w:t>NC_069706.1  24844648  .........A........C.........................................  24844707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TCTCTCCAGGTGACCAGCTCTACAAAATCATCCAGCGGTGGCCACACTACCGCCGCGTGT  180</w:t>
      </w:r>
    </w:p>
    <w:p>
      <w:r>
        <w:rPr>
          <w:rFonts w:ascii="Consolas" w:hAnsi="Consolas" w:eastAsia="Consolas"/>
          <w:b w:val="0"/>
          <w:sz w:val="18"/>
        </w:rPr>
        <w:t>NC_069693.1  8308810   ..........G...........T.............A.........T......A......  8308869</w:t>
      </w:r>
    </w:p>
    <w:p>
      <w:r>
        <w:rPr>
          <w:rFonts w:ascii="Consolas" w:hAnsi="Consolas" w:eastAsia="Consolas"/>
          <w:b w:val="0"/>
          <w:sz w:val="18"/>
        </w:rPr>
        <w:t>NC_069706.1  24844708  ..........G...........T.............A.........T....A.G......  24844767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181       GA  182</w:t>
      </w:r>
    </w:p>
    <w:p>
      <w:r>
        <w:rPr>
          <w:rFonts w:ascii="Consolas" w:hAnsi="Consolas" w:eastAsia="Consolas"/>
          <w:b w:val="0"/>
          <w:sz w:val="18"/>
        </w:rPr>
        <w:t>NC_069693.1  8308870   ..  8308871</w:t>
      </w:r>
    </w:p>
    <w:p>
      <w:r>
        <w:rPr>
          <w:rFonts w:ascii="Consolas" w:hAnsi="Consolas" w:eastAsia="Consolas"/>
          <w:b w:val="0"/>
          <w:sz w:val="18"/>
        </w:rPr>
        <w:t>NC_069706.1  24844768  ..  24844769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368333832952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