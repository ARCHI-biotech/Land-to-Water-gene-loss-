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192     4e-47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TTTGGGGCCAGGGCTGGCTGCTGTCAGAACCCAGGCCTACTCCATGGTCTTGCTTCACAT  61</w:t>
      </w:r>
    </w:p>
    <w:p>
      <w:r>
        <w:rPr>
          <w:rFonts w:ascii="Consolas" w:hAnsi="Consolas" w:eastAsia="Consolas"/>
          <w:b w:val="0"/>
          <w:sz w:val="18"/>
        </w:rPr>
        <w:t>NC_069693.1  4879705  ..........A......................A.....TC..C.A..............  4879764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62       CTCATTAGGGGAGAGAGGAGGGCAAGACGGGAAAGAGATCTCACTGATAACCAACAAGCC  121</w:t>
      </w:r>
    </w:p>
    <w:p>
      <w:r>
        <w:rPr>
          <w:rFonts w:ascii="Consolas" w:hAnsi="Consolas" w:eastAsia="Consolas"/>
          <w:b w:val="0"/>
          <w:sz w:val="18"/>
        </w:rPr>
        <w:t>NC_069693.1  4879765  ............................-A..GG.......A.G......TA.....A..  4879823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122      GGGAGAAGTAGGGATCGTCACTTGAGTTTTGCAGATGAGGAACCTGAAGTGGCTCAGGTT  181</w:t>
      </w:r>
    </w:p>
    <w:p>
      <w:r>
        <w:rPr>
          <w:rFonts w:ascii="Consolas" w:hAnsi="Consolas" w:eastAsia="Consolas"/>
          <w:b w:val="0"/>
          <w:sz w:val="18"/>
        </w:rPr>
        <w:t>NC_069693.1  4879824  C.C..............G.................G......G....GC........A..  4879883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182      CAGGAAGTCATCGGAACGAGATCACAGAG  210</w:t>
      </w:r>
    </w:p>
    <w:p>
      <w:r>
        <w:rPr>
          <w:rFonts w:ascii="Consolas" w:hAnsi="Consolas" w:eastAsia="Consolas"/>
          <w:b w:val="0"/>
          <w:sz w:val="18"/>
        </w:rPr>
        <w:t>NC_069693.1  4879884  .C.............C.T..G........  4879912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467687966223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52.0    3e-05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GAACCTGGGGCCTGCCCTCCCTCCCTCCAGGCCACGATGGCTCTGC  48</w:t>
      </w:r>
    </w:p>
    <w:p>
      <w:r>
        <w:rPr>
          <w:rFonts w:ascii="Consolas" w:hAnsi="Consolas" w:eastAsia="Consolas"/>
          <w:b w:val="0"/>
          <w:sz w:val="18"/>
        </w:rPr>
        <w:t>NC_069693.1  4881714  .....................C.G..G.......T....A......  4881759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135702234752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161     1e-37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GGCACGTAAGGGGAGAGACCAGGATCATCAAAGGCTACGCGTGCCCTCCTCATTCCCAGC  60</w:t>
      </w:r>
    </w:p>
    <w:p>
      <w:r>
        <w:rPr>
          <w:rFonts w:ascii="Consolas" w:hAnsi="Consolas" w:eastAsia="Consolas"/>
          <w:b w:val="0"/>
          <w:sz w:val="18"/>
        </w:rPr>
        <w:t>NC_069693.1  4882206  .......CG.............A........G.......A....G.C........A....  4882265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CCTGGCAGGCGGCTTTGTTCCAGAACACACGGCTGCTTTGTGGGGCAACCCTCATCGCCC  120</w:t>
      </w:r>
    </w:p>
    <w:p>
      <w:r>
        <w:rPr>
          <w:rFonts w:ascii="Consolas" w:hAnsi="Consolas" w:eastAsia="Consolas"/>
          <w:b w:val="0"/>
          <w:sz w:val="18"/>
        </w:rPr>
        <w:t>NC_069693.1  4882266  .........T....C..........G..GA.......C..C.....C..T..........  4882325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CCAAATGGCTCCTGACTGCAGCCCACTGCCGCAAGCC  157</w:t>
      </w:r>
    </w:p>
    <w:p>
      <w:r>
        <w:rPr>
          <w:rFonts w:ascii="Consolas" w:hAnsi="Consolas" w:eastAsia="Consolas"/>
          <w:b w:val="0"/>
          <w:sz w:val="18"/>
        </w:rPr>
        <w:t>NC_069693.1  4882326  ...G............A....................  4882362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331985758407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194     1e-47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CCGATATGTCGTTCATCTGGGAGAACACAACCTCCGGCAAAGGGATGGCTGTGAGCAGAT  60</w:t>
      </w:r>
    </w:p>
    <w:p>
      <w:r>
        <w:rPr>
          <w:rFonts w:ascii="Consolas" w:hAnsi="Consolas" w:eastAsia="Consolas"/>
          <w:b w:val="0"/>
          <w:sz w:val="18"/>
        </w:rPr>
        <w:t>NC_069693.1  4882715  ......C..G.....C.....G.CG....G.........GCA.................C  4882774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TCGAACAGCCACTGAGTCCTTCTCCCACCCACACTTCAACAACGGCGTCCCCAACAAAGA  120</w:t>
      </w:r>
    </w:p>
    <w:p>
      <w:r>
        <w:rPr>
          <w:rFonts w:ascii="Consolas" w:hAnsi="Consolas" w:eastAsia="Consolas"/>
          <w:b w:val="0"/>
          <w:sz w:val="18"/>
        </w:rPr>
        <w:t>NC_069693.1  4882775  C.....T.....CC........C........G...........A..C.............  4882834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121      CCACCGCAACGACATCATGCTGGTGAAAATGGCAACCCCAGCCTTGATCACCTGGGCTGT  180</w:t>
      </w:r>
    </w:p>
    <w:p>
      <w:r>
        <w:rPr>
          <w:rFonts w:ascii="Consolas" w:hAnsi="Consolas" w:eastAsia="Consolas"/>
          <w:b w:val="0"/>
          <w:sz w:val="18"/>
        </w:rPr>
        <w:t>NC_069693.1  4882835  ...........................G...ATG.....G...CA.C..........C..  4882894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181      GCGACCCCTCACCGTGTCATCGCACTGTGTCACTGCTGGCACCCGCTGCCTCATGTCTGG  240</w:t>
      </w:r>
    </w:p>
    <w:p>
      <w:r>
        <w:rPr>
          <w:rFonts w:ascii="Consolas" w:hAnsi="Consolas" w:eastAsia="Consolas"/>
          <w:b w:val="0"/>
          <w:sz w:val="18"/>
        </w:rPr>
        <w:t>NC_069693.1  4882895  A..................CG..G...C.....C..G...G..AA.........T..C..  4882954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241      CTGGGGCACCACGTCCAGCCCC  262</w:t>
      </w:r>
    </w:p>
    <w:p>
      <w:r>
        <w:rPr>
          <w:rFonts w:ascii="Consolas" w:hAnsi="Consolas" w:eastAsia="Consolas"/>
          <w:b w:val="0"/>
          <w:sz w:val="18"/>
        </w:rPr>
        <w:t>NC_069693.1  4882955  ...........T..........  4882976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596120412906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157     1e-36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3        CACCTGCCCCATACCTTGCGATGTGCCAACATCTCCATCATTGGGCACAAAGAGTGTGAG  62</w:t>
      </w:r>
    </w:p>
    <w:p>
      <w:r>
        <w:rPr>
          <w:rFonts w:ascii="Consolas" w:hAnsi="Consolas" w:eastAsia="Consolas"/>
          <w:b w:val="0"/>
          <w:sz w:val="18"/>
        </w:rPr>
        <w:t>NC_069693.1  4883512  ..........G......................A.......CAA......G.........  4883571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63       GCCGCCTACCCCGGCAACATCACAGACACCATGGTGTGCGCCAGCGTTCGAGAAGAGGGC  122</w:t>
      </w:r>
    </w:p>
    <w:p>
      <w:r>
        <w:rPr>
          <w:rFonts w:ascii="Consolas" w:hAnsi="Consolas" w:eastAsia="Consolas"/>
          <w:b w:val="0"/>
          <w:sz w:val="18"/>
        </w:rPr>
        <w:t>NC_069693.1  4883572  .A.....................G.....G........T.....T..C...A.G......  4883631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123      AAGGACTCCTGCCAG  137</w:t>
      </w:r>
    </w:p>
    <w:p>
      <w:r>
        <w:rPr>
          <w:rFonts w:ascii="Consolas" w:hAnsi="Consolas" w:eastAsia="Consolas"/>
          <w:b w:val="0"/>
          <w:sz w:val="18"/>
        </w:rPr>
        <w:t>NC_069693.1  4883632  ...............  4883646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285943994656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NC_069693.1 Odocoileus virginianus isolate 20LAN1187 ecotype Illi...  321     2e-85</w:t>
      </w:r>
    </w:p>
    <w:p>
      <w:r>
        <w:rPr>
          <w:rFonts w:ascii="Consolas" w:hAnsi="Consolas" w:eastAsia="Consolas"/>
          <w:b w:val="0"/>
          <w:sz w:val="18"/>
        </w:rPr>
        <w:t>NC_069674.1 Odocoileus virginianus isolate 20LAN1187 ecotype Illi...  50.1    0.001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GGTGATTCTGGGGGCCCTCTGGTCTGTAACGGGTCTCTTCAGGGCATCATCTCCTGGGGC  60</w:t>
      </w:r>
    </w:p>
    <w:p>
      <w:r>
        <w:rPr>
          <w:rFonts w:ascii="Consolas" w:hAnsi="Consolas" w:eastAsia="Consolas"/>
          <w:b w:val="0"/>
          <w:sz w:val="18"/>
        </w:rPr>
        <w:t>NC_069693.1  4884159   ...........T.................T...........A..................  4884218</w:t>
      </w:r>
    </w:p>
    <w:p>
      <w:r>
        <w:rPr>
          <w:rFonts w:ascii="Consolas" w:hAnsi="Consolas" w:eastAsia="Consolas"/>
          <w:b w:val="0"/>
          <w:sz w:val="18"/>
        </w:rPr>
        <w:t>NC_069693.1  4864522   .....C..C.....T..C..............AA.A.....C.................   4864580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CAGGACCCATGTTCTGTCAGCAGAAAGCCTGGTGTTTACACAAAGGTCTGCAAATATGTG  120</w:t>
      </w:r>
    </w:p>
    <w:p>
      <w:r>
        <w:rPr>
          <w:rFonts w:ascii="Consolas" w:hAnsi="Consolas" w:eastAsia="Consolas"/>
          <w:b w:val="0"/>
          <w:sz w:val="18"/>
        </w:rPr>
        <w:t>NC_069693.1  4884219   .....T......G.....TC..A.....................................  4884278</w:t>
      </w:r>
    </w:p>
    <w:p>
      <w:r>
        <w:rPr>
          <w:rFonts w:ascii="Consolas" w:hAnsi="Consolas" w:eastAsia="Consolas"/>
          <w:b w:val="0"/>
          <w:sz w:val="18"/>
        </w:rPr>
        <w:t>NC_069674.1  12761285                          ........G..C.....C...........C..C...  12761250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GACTGGATCCAGAAGACTATGGAGAGCAATTAGCCAGGACCAGCTCATCACAGCCCAATC  180</w:t>
      </w:r>
    </w:p>
    <w:p>
      <w:r>
        <w:rPr>
          <w:rFonts w:ascii="Consolas" w:hAnsi="Consolas" w:eastAsia="Consolas"/>
          <w:b w:val="0"/>
          <w:sz w:val="18"/>
        </w:rPr>
        <w:t>NC_069693.1  4884279   .................C.......A...................G..............  4884338</w:t>
      </w:r>
    </w:p>
    <w:p>
      <w:r>
        <w:rPr>
          <w:rFonts w:ascii="Consolas" w:hAnsi="Consolas" w:eastAsia="Consolas"/>
          <w:b w:val="0"/>
          <w:sz w:val="18"/>
        </w:rPr>
        <w:t>NC_069674.1  12761249  ........T...G....                                             12761233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CCTTCATCCCTACTCGGGGCTGTGG-TTCCTGTTCATTCTGTTAGTAATGAAGCCTGATC  239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exon_6]</w:t>
      </w:r>
    </w:p>
    <w:p>
      <w:r>
        <w:rPr>
          <w:rFonts w:ascii="Consolas" w:hAnsi="Consolas" w:eastAsia="Consolas"/>
          <w:b w:val="0"/>
          <w:sz w:val="18"/>
        </w:rPr>
        <w:t>NC_069693.1  4884339   ..C.A.........T..........T..................A...G....T....    4884396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240       CAGGACCCCTTTATGTACCTTTCTGGGGGCCTTCTTGACTATGAGAGATGCTGTAGCTTA  299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300       ATAATCCATTTGGAGTTTGGAGTTAGGAGACCTGGGCTCTACTCCTGCCTCATACGAACT  359</w:t>
      </w:r>
    </w:p>
    <w:p>
      <w:r>
        <w:rPr>
          <w:rFonts w:ascii="Consolas" w:hAnsi="Consolas" w:eastAsia="Consolas"/>
          <w:b w:val="0"/>
          <w:sz w:val="18"/>
        </w:rPr>
        <w:t>NC_069693.1  4884492                  .....................T................T.T....  4884536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360       TGTGACTCTGGGAGTGAAAATTGTTGTTTGGTTCACTGTTGTACCTCCAGTCCCAAACAC  419</w:t>
      </w:r>
    </w:p>
    <w:p>
      <w:r>
        <w:rPr>
          <w:rFonts w:ascii="Consolas" w:hAnsi="Consolas" w:eastAsia="Consolas"/>
          <w:b w:val="0"/>
          <w:sz w:val="18"/>
        </w:rPr>
        <w:t>NC_069693.1  4884537   .....................A.C...G......................CTG....TG.  4884596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420       AATTCCTGGCACACACCAAGGTTTCAATAAATATTCACTAAAC  462</w:t>
      </w:r>
    </w:p>
    <w:p>
      <w:r>
        <w:rPr>
          <w:rFonts w:ascii="Consolas" w:hAnsi="Consolas" w:eastAsia="Consolas"/>
          <w:b w:val="0"/>
          <w:sz w:val="18"/>
        </w:rPr>
        <w:t>NC_069693.1  4884597   ................T..................T.......  4884639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1078347901395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