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NC_069693.1 Odocoileus virginianus isolate 20LAN1187 ecotype Illi...  235     5e-60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        TTTGGGGCCAGGGCTGGCTGCTGTCAGAACCCAGGCCTACTCCATGGTCTTGCTTCACAT  61</w:t>
      </w:r>
    </w:p>
    <w:p>
      <w:r>
        <w:rPr>
          <w:rFonts w:ascii="Consolas" w:hAnsi="Consolas" w:eastAsia="Consolas"/>
          <w:b w:val="0"/>
          <w:sz w:val="18"/>
        </w:rPr>
        <w:t>NC_069693.1  4879705  ..........A......................A.....TC..C.A..............  4879764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62       CTCATTAGGGGAGAGAGGAGGGCAAGACGGGAAAGAGATCTCACTGATAACCAACAAGCC  121</w:t>
      </w:r>
    </w:p>
    <w:p>
      <w:r>
        <w:rPr>
          <w:rFonts w:ascii="Consolas" w:hAnsi="Consolas" w:eastAsia="Consolas"/>
          <w:b w:val="0"/>
          <w:sz w:val="18"/>
        </w:rPr>
        <w:t>NC_069693.1  4879765  ............................A-..GG.......A.G......TA.....A..  4879823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122      GGGAGAAGTAGGGATCGTCACTTGAGTTTTGCAGATGAGGAACCTGAAGTGGCTCAGGTT  181</w:t>
      </w:r>
    </w:p>
    <w:p>
      <w:r>
        <w:rPr>
          <w:rFonts w:ascii="Consolas" w:hAnsi="Consolas" w:eastAsia="Consolas"/>
          <w:b w:val="0"/>
          <w:sz w:val="18"/>
        </w:rPr>
        <w:t>NC_069693.1  4879824  C.C..............G.................G......G....GC........A..  4879883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182      CAGGAAGTCATCGGAACGAGATCACAGAG  210</w:t>
      </w:r>
    </w:p>
    <w:p>
      <w:r>
        <w:rPr>
          <w:rFonts w:ascii="Consolas" w:hAnsi="Consolas" w:eastAsia="Consolas"/>
          <w:b w:val="0"/>
          <w:sz w:val="18"/>
        </w:rPr>
        <w:t>NC_069693.1  4879884  .C.............C.T..G........  4879912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448301224655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118739290425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312599232327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Length=266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NC_069693.1 Odocoileus virginianus isolate 20LAN1187 ecotype Illi...  259     4e-67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CCGATATGTCGTTCATCTGGGAGAACACAACCTCCGGCAAAGGGATGGCTGTGAGCAGAT  60</w:t>
      </w:r>
    </w:p>
    <w:p>
      <w:r>
        <w:rPr>
          <w:rFonts w:ascii="Consolas" w:hAnsi="Consolas" w:eastAsia="Consolas"/>
          <w:b w:val="0"/>
          <w:sz w:val="18"/>
        </w:rPr>
        <w:t>NC_069693.1  4882715  ......C..G.....C.....G.CG....G.........GCA.................C  4882774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TCGAACAGCCACTGAGTCCTTCTCCCACCCACACTTCAACAACGGCGTCCCCAACAAAGA  120</w:t>
      </w:r>
    </w:p>
    <w:p>
      <w:r>
        <w:rPr>
          <w:rFonts w:ascii="Consolas" w:hAnsi="Consolas" w:eastAsia="Consolas"/>
          <w:b w:val="0"/>
          <w:sz w:val="18"/>
        </w:rPr>
        <w:t>NC_069693.1  4882775  C.....T.....CC........C........G...........A..C.............  4882834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CCACCGCAACGACATCATGCTGGTGAAAATGGCAACCCCAGCCTTGATCACCTGGGCTGT  180</w:t>
      </w:r>
    </w:p>
    <w:p>
      <w:r>
        <w:rPr>
          <w:rFonts w:ascii="Consolas" w:hAnsi="Consolas" w:eastAsia="Consolas"/>
          <w:b w:val="0"/>
          <w:sz w:val="18"/>
        </w:rPr>
        <w:t>NC_069693.1  4882835  ...........................G...ATG.....G...CA.C..........C..  4882894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181      GCGACCCCTCACCGTGTCATCGCACTGTGTCACTGCTGGCACCCGCTGCCTCATGTCTGG  240</w:t>
      </w:r>
    </w:p>
    <w:p>
      <w:r>
        <w:rPr>
          <w:rFonts w:ascii="Consolas" w:hAnsi="Consolas" w:eastAsia="Consolas"/>
          <w:b w:val="0"/>
          <w:sz w:val="18"/>
        </w:rPr>
        <w:t>NC_069693.1  4882895  A..................CG..G...C.....C..G...G..AA.........T..C..  4882954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241      CTGGGGCACCACGTCCAGCCCCAAGT  266</w:t>
      </w:r>
    </w:p>
    <w:p>
      <w:r>
        <w:rPr>
          <w:rFonts w:ascii="Consolas" w:hAnsi="Consolas" w:eastAsia="Consolas"/>
          <w:b w:val="0"/>
          <w:sz w:val="18"/>
        </w:rPr>
        <w:t>NC_069693.1  4882955  ...........T..........C...  4882980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576733467394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266557537840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Length=465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NC_069693.1 Odocoileus virginianus isolate 20LAN1187 ecotype Illi...  449     4e-124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GGTGATTCTGGGGGCCCTCTGGTCTGTAACGGGTCTCTTCAGGGCATCATCTCCTGGGGC  60</w:t>
      </w:r>
    </w:p>
    <w:p>
      <w:r>
        <w:rPr>
          <w:rFonts w:ascii="Consolas" w:hAnsi="Consolas" w:eastAsia="Consolas"/>
          <w:b w:val="0"/>
          <w:sz w:val="18"/>
        </w:rPr>
        <w:t>NC_069693.1  4884159  ...........T.................T...........A..................  4884218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CAGGACCCATGTTCTGTCAGCAGAAAGCCTGGTGTTTACACAAAGGTCTGCAAATATGTG  120</w:t>
      </w:r>
    </w:p>
    <w:p>
      <w:r>
        <w:rPr>
          <w:rFonts w:ascii="Consolas" w:hAnsi="Consolas" w:eastAsia="Consolas"/>
          <w:b w:val="0"/>
          <w:sz w:val="18"/>
        </w:rPr>
        <w:t>NC_069693.1  4884219  .....T......G.....TC..A.....................................  4884278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GACTGGATCCAGAAGACTATGGAGAGCAATTAGCCAGGACCAGCTCATCACAGCCCAATC  180</w:t>
      </w:r>
    </w:p>
    <w:p>
      <w:r>
        <w:rPr>
          <w:rFonts w:ascii="Consolas" w:hAnsi="Consolas" w:eastAsia="Consolas"/>
          <w:b w:val="0"/>
          <w:sz w:val="18"/>
        </w:rPr>
        <w:t>NC_069693.1  4884279  .................C.......A...................G..............  4884338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181      CCTTCATCCCTACTCGGGGCTGTGG-TTCCTGTTCATTCTGTTAGTAATGAAGCCTGATC  239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exon_6]</w:t>
      </w:r>
    </w:p>
    <w:p>
      <w:r>
        <w:rPr>
          <w:rFonts w:ascii="Consolas" w:hAnsi="Consolas" w:eastAsia="Consolas"/>
          <w:b w:val="0"/>
          <w:sz w:val="18"/>
        </w:rPr>
        <w:t>NC_069693.1  4884339  ..C.A.........T..........T..................A...G....T....--  4884396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exon_6]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240      CAGGACCCCTTTATGTACCTTTCTGGG------GGCCTTCTTGACTATGAGAGATGCTG-  292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[7 indels / insertion / frameshift / exon_6]</w:t>
      </w:r>
    </w:p>
    <w:p>
      <w:r>
        <w:rPr>
          <w:rFonts w:ascii="Consolas" w:hAnsi="Consolas" w:eastAsia="Consolas"/>
          <w:b w:val="0"/>
          <w:sz w:val="18"/>
        </w:rPr>
        <w:t>NC_069693.1  4884397  --.--..T.---......-...G....GGGAGA............C.C...........T  4884448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[8 indels / deletion / frameshift / exon_6]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293      TAGCTTAATAATCC-----ATT--T--G------G----AG--TTTGGAGTTAGGAGACC  331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[21 indels / insertion / frame-preserving / exon_6]</w:t>
      </w:r>
    </w:p>
    <w:p>
      <w:r>
        <w:rPr>
          <w:rFonts w:ascii="Consolas" w:hAnsi="Consolas" w:eastAsia="Consolas"/>
          <w:b w:val="0"/>
          <w:sz w:val="18"/>
        </w:rPr>
        <w:t>NC_069693.1  4884449  ..A....G.....AGTGTG...AC.TA.TAATCA.GGTT..GA.................  4884508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332      TGGGCTCTACTCCTGCCTCATACGAACTTGTGACTCTGGGAGTGAAAATTGTTGTTTGGT  391</w:t>
      </w:r>
    </w:p>
    <w:p>
      <w:r>
        <w:rPr>
          <w:rFonts w:ascii="Consolas" w:hAnsi="Consolas" w:eastAsia="Consolas"/>
          <w:b w:val="0"/>
          <w:sz w:val="18"/>
        </w:rPr>
        <w:t>NC_069693.1  4884509  ....T................T.T.........................A.C...G....  4884568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392      TCACTGTTGTACCTCCAGTCCCAAACACAATTCCTGGCACACACCAAGGTTTCAATAAAT  451</w:t>
      </w:r>
    </w:p>
    <w:p>
      <w:r>
        <w:rPr>
          <w:rFonts w:ascii="Consolas" w:hAnsi="Consolas" w:eastAsia="Consolas"/>
          <w:b w:val="0"/>
          <w:sz w:val="18"/>
        </w:rPr>
        <w:t>NC_069693.1  4884569  ..................CTG....TG.................T...............  4884628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452      ATTCACTAAAC  462</w:t>
      </w:r>
    </w:p>
    <w:p>
      <w:r>
        <w:rPr>
          <w:rFonts w:ascii="Consolas" w:hAnsi="Consolas" w:eastAsia="Consolas"/>
          <w:b w:val="0"/>
          <w:sz w:val="18"/>
        </w:rPr>
        <w:t>NC_069693.1  4884629  ...T.......  4884639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1056536730552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