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253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NC_069693.1  4879705  ..........A......................A.....TC..C.A..............  4879764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NC_069693.1  4879765  ............................-A..GG.......A.G......TA.....A..  4879823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NC_069693.1  4879824  C.C..............G.................G......G....GC........A..  4879883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CAGGAAGTCATCGGAACGAGATCACAGAGCGA  213</w:t>
      </w:r>
    </w:p>
    <w:p>
      <w:r>
        <w:rPr>
          <w:rFonts w:ascii="Consolas" w:hAnsi="Consolas" w:eastAsia="Consolas"/>
          <w:b w:val="0"/>
          <w:sz w:val="18"/>
        </w:rPr>
        <w:t>NC_069693.1  4879884  .C.............C.T..G........T..  4879915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441031212440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111469471572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198     8e-49</w:t>
      </w:r>
    </w:p>
    <w:p>
      <w:r>
        <w:rPr>
          <w:rFonts w:ascii="Consolas" w:hAnsi="Consolas" w:eastAsia="Consolas"/>
          <w:b w:val="0"/>
          <w:sz w:val="18"/>
        </w:rPr>
        <w:t>NW_027224319.1 Odocoileus virginianus isolate 20LAN1187 ecotype I...  51.8    8e-05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NC_069693.1     4882206  .......CG.............A........G.......A....G.C........A....  4882265</w:t>
      </w:r>
    </w:p>
    <w:p>
      <w:r>
        <w:rPr>
          <w:rFonts w:ascii="Consolas" w:hAnsi="Consolas" w:eastAsia="Consolas"/>
          <w:b w:val="0"/>
          <w:sz w:val="18"/>
        </w:rPr>
        <w:t>NC_069693.1     4895153                                                       ..A....  4895159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61       CCTGGCAGGCGGCTTTGTTCCAGAACACACGGCTGCTTTGTGGGGCAACCCTCATC---G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exon_3]</w:t>
      </w:r>
    </w:p>
    <w:p>
      <w:r>
        <w:rPr>
          <w:rFonts w:ascii="Consolas" w:hAnsi="Consolas" w:eastAsia="Consolas"/>
          <w:b w:val="0"/>
          <w:sz w:val="18"/>
        </w:rPr>
        <w:t>NC_069693.1     4882266  .........T....C..........G..GA.......C..C.....C..T......---.  4882322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  <w:t>NC_069693.1     4895160  ..........T.GGC.....T.CCT...C.AC..CT.C..C.....G.........AGT.  4895219</w:t>
      </w:r>
    </w:p>
    <w:p>
      <w:r>
        <w:rPr>
          <w:rFonts w:ascii="Consolas" w:hAnsi="Consolas" w:eastAsia="Consolas"/>
          <w:b w:val="0"/>
          <w:sz w:val="18"/>
        </w:rPr>
        <w:t>NW_027224319.1  4204603                                      ......CA.G.........T---.  4204583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118      CCCCCAAATGGCTCCTGACTGCAGCCCACTGCCGCAAGCC  157</w:t>
      </w:r>
    </w:p>
    <w:p>
      <w:r>
        <w:rPr>
          <w:rFonts w:ascii="Consolas" w:hAnsi="Consolas" w:eastAsia="Consolas"/>
          <w:b w:val="0"/>
          <w:sz w:val="18"/>
        </w:rPr>
        <w:t>NC_069693.1     4882323  ......G............A....................  4882362</w:t>
      </w:r>
    </w:p>
    <w:p>
      <w:r>
        <w:rPr>
          <w:rFonts w:ascii="Consolas" w:hAnsi="Consolas" w:eastAsia="Consolas"/>
          <w:b w:val="0"/>
          <w:sz w:val="18"/>
        </w:rPr>
        <w:t>NC_069693.1     4895220  A..G.---.....G..C..A..T..............     4895253</w:t>
      </w:r>
    </w:p>
    <w:p>
      <w:r>
        <w:rPr>
          <w:rFonts w:ascii="Consolas" w:hAnsi="Consolas" w:eastAsia="Consolas"/>
          <w:b w:val="0"/>
          <w:sz w:val="18"/>
        </w:rPr>
        <w:t>NW_027224319.1  4204582  ..T..G.G...G.G........G.........          4204551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307752610427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291     9e-77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NC_069693.1  4882715  ......C..G.....C.....G.CG....G.........GCA.................C  4882774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NC_069693.1  4882775  C.....T.....CC........C........G...........A..C.............  4882834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NC_069693.1  4882835  ...........................G...ATG.....G...CA.C..........C..  4882894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GCGACCCCTCACCGTGTCATCGCACTGTGTCACTGCTGGCACCCGCTGCCTCATGTCTGG  240</w:t>
      </w:r>
    </w:p>
    <w:p>
      <w:r>
        <w:rPr>
          <w:rFonts w:ascii="Consolas" w:hAnsi="Consolas" w:eastAsia="Consolas"/>
          <w:b w:val="0"/>
          <w:sz w:val="18"/>
        </w:rPr>
        <w:t>NC_069693.1  4882895  A..................CG..G...C.....C..G...G..AA.........T..C..  4882954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CTGGGGCACCACGTCCAGCCCCAAGT  266</w:t>
      </w:r>
    </w:p>
    <w:p>
      <w:r>
        <w:rPr>
          <w:rFonts w:ascii="Consolas" w:hAnsi="Consolas" w:eastAsia="Consolas"/>
          <w:b w:val="0"/>
          <w:sz w:val="18"/>
        </w:rPr>
        <w:t>NC_069693.1  4882955  ...........T..........C...  4882980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569463378700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181     5e-44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NC_069693.1  4883512  ..........G......................A.......CAA......G.........  4883571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NC_069693.1  4883572  .A.....................G.....G........T.....T..C...A.G......  4883631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AAGGACTCCTGCCAG  137</w:t>
      </w:r>
    </w:p>
    <w:p>
      <w:r>
        <w:rPr>
          <w:rFonts w:ascii="Consolas" w:hAnsi="Consolas" w:eastAsia="Consolas"/>
          <w:b w:val="0"/>
          <w:sz w:val="18"/>
        </w:rPr>
        <w:t>NC_069693.1  4883632  ...............  4883646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259287632407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534     3e-149</w:t>
      </w:r>
    </w:p>
    <w:p>
      <w:r>
        <w:rPr>
          <w:rFonts w:ascii="Consolas" w:hAnsi="Consolas" w:eastAsia="Consolas"/>
          <w:b w:val="0"/>
          <w:sz w:val="18"/>
        </w:rPr>
        <w:t xml:space="preserve">NC_069674.1 Odocoileus virginianus isolate 20LAN1187 ecotype Illi...  94.2    9e-17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NC_069693.1  4884159   ...........T.................T...........A..................  4884218</w:t>
      </w:r>
    </w:p>
    <w:p>
      <w:r>
        <w:rPr>
          <w:rFonts w:ascii="Consolas" w:hAnsi="Consolas" w:eastAsia="Consolas"/>
          <w:b w:val="0"/>
          <w:sz w:val="18"/>
        </w:rPr>
        <w:t>NC_069693.1  4975023   .....C..C........C........C........C..G......C.TG.A....TT..A  4975082</w:t>
      </w:r>
    </w:p>
    <w:p>
      <w:r>
        <w:rPr>
          <w:rFonts w:ascii="Consolas" w:hAnsi="Consolas" w:eastAsia="Consolas"/>
          <w:b w:val="0"/>
          <w:sz w:val="18"/>
        </w:rPr>
        <w:t>NC_069693.1  4864522   .....C..C.....T..C..............AA.A.....C.................   4864580</w:t>
      </w:r>
    </w:p>
    <w:p>
      <w:r>
        <w:rPr>
          <w:rFonts w:ascii="Consolas" w:hAnsi="Consolas" w:eastAsia="Consolas"/>
          <w:b w:val="0"/>
          <w:sz w:val="18"/>
        </w:rPr>
        <w:t>NC_069693.1  4890530    ....C.....T...............G...A.A.C..G.........C.T..G......  4890588</w:t>
      </w:r>
    </w:p>
    <w:p>
      <w:r>
        <w:rPr>
          <w:rFonts w:ascii="Consolas" w:hAnsi="Consolas" w:eastAsia="Consolas"/>
          <w:b w:val="0"/>
          <w:sz w:val="18"/>
        </w:rPr>
        <w:t>NC_069674.1  13057444  .....C.....C......G.......C..T..AAAG..C.........G.G.........  13057503</w:t>
      </w:r>
    </w:p>
    <w:p>
      <w:r>
        <w:rPr>
          <w:rFonts w:ascii="Consolas" w:hAnsi="Consolas" w:eastAsia="Consolas"/>
          <w:b w:val="0"/>
          <w:sz w:val="18"/>
        </w:rPr>
        <w:t>NC_069674.1  13073161  .....C.....C......G.......C..T...AAG..C..A.....TG.G.........  13073220</w:t>
      </w:r>
    </w:p>
    <w:p>
      <w:r>
        <w:rPr>
          <w:rFonts w:ascii="Consolas" w:hAnsi="Consolas" w:eastAsia="Consolas"/>
          <w:b w:val="0"/>
          <w:sz w:val="18"/>
        </w:rPr>
        <w:t>NC_069674.1  12761366  .....C.....T......G...C...C..T..ACAG..C........TG.G.........  12761307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CAGGACCCATGTTCTGTCAGCAGA--AAG--CCTGGTGTTTACACAAAGGTCTGCAAATA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NC_069693.1  4884219   .....T......G.....TC..A.--...--.............................  4884274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NC_069693.1  4975083   ..A.C..AG...G--.C..A.CTT--.C.TG..AA.C..C.....C..CC.......G.T  4975138</w:t>
      </w:r>
    </w:p>
    <w:p>
      <w:r>
        <w:rPr>
          <w:rFonts w:ascii="Consolas" w:hAnsi="Consolas" w:eastAsia="Consolas"/>
          <w:b w:val="0"/>
          <w:sz w:val="18"/>
        </w:rPr>
        <w:t>NC_069674.1  13057504  T.T.G.---..CG..CAG..A.AC--...--........C.....C...........C..  13057556</w:t>
      </w:r>
    </w:p>
    <w:p>
      <w:r>
        <w:rPr>
          <w:rFonts w:ascii="Consolas" w:hAnsi="Consolas" w:eastAsia="Consolas"/>
          <w:b w:val="0"/>
          <w:sz w:val="18"/>
        </w:rPr>
        <w:t>NC_069674.1  13073221  T.T.G.---..CG..CAG..A.AC--...--.....G..C.....C...........C..  13073273</w:t>
      </w:r>
    </w:p>
    <w:p>
      <w:r>
        <w:rPr>
          <w:rFonts w:ascii="Consolas" w:hAnsi="Consolas" w:eastAsia="Consolas"/>
          <w:b w:val="0"/>
          <w:sz w:val="18"/>
        </w:rPr>
        <w:t>NC_069674.1  12761306  T.C.G.---...G.C--...A..GGC...--.....G..C.....C...........C..  12761254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117       TGTGGACTGGATCCAGAAGACTATGGAGAGCAATTAGCCAGGACCAGCTCATCACAGCCC  176</w:t>
      </w:r>
    </w:p>
    <w:p>
      <w:r>
        <w:rPr>
          <w:rFonts w:ascii="Consolas" w:hAnsi="Consolas" w:eastAsia="Consolas"/>
          <w:b w:val="0"/>
          <w:sz w:val="18"/>
        </w:rPr>
        <w:t>NC_069693.1  4884275   .....................C.......A...................G..........  4884334</w:t>
      </w:r>
    </w:p>
    <w:p>
      <w:r>
        <w:rPr>
          <w:rFonts w:ascii="Consolas" w:hAnsi="Consolas" w:eastAsia="Consolas"/>
          <w:b w:val="0"/>
          <w:sz w:val="18"/>
        </w:rPr>
        <w:t>NC_069693.1  4975139   C.C.........A.....A..C..                                      4975162</w:t>
      </w:r>
    </w:p>
    <w:p>
      <w:r>
        <w:rPr>
          <w:rFonts w:ascii="Consolas" w:hAnsi="Consolas" w:eastAsia="Consolas"/>
          <w:b w:val="0"/>
          <w:sz w:val="18"/>
        </w:rPr>
        <w:t>NC_069674.1  13057557  C...AG......T...C....C..                                      13057580</w:t>
      </w:r>
    </w:p>
    <w:p>
      <w:r>
        <w:rPr>
          <w:rFonts w:ascii="Consolas" w:hAnsi="Consolas" w:eastAsia="Consolas"/>
          <w:b w:val="0"/>
          <w:sz w:val="18"/>
        </w:rPr>
        <w:t>NC_069674.1  13073274  C...AG......T...C....C..                                      13073297</w:t>
      </w:r>
    </w:p>
    <w:p>
      <w:r>
        <w:rPr>
          <w:rFonts w:ascii="Consolas" w:hAnsi="Consolas" w:eastAsia="Consolas"/>
          <w:b w:val="0"/>
          <w:sz w:val="18"/>
        </w:rPr>
        <w:t>NC_069674.1  12761253  C...........T...G....C..                                      12761230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177       AATCCCTTCATCCCTACTCGGGGCTGTGG-TTCCTGTTCATTCTGTTAGTAATGAAGCCT  235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NC_069693.1  4884335   ......C.A.........T..........T..................A...G....T..  4884394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236       GATCCAGGACCCCTTTATGTACCTTTCTGGG------GGCCTTCTTGACTATGAGAGATG  289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NC_069693.1  4884395   ..G..---------.C.....-....G....GGGAGA............C.C........  4884444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290       CTG-TAGCTTAATAATC-------------------CA---TTTGGAGTTTGGAGTTAGG  326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[23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NC_069693.1  4884445   ...T..A....G.....AGTGTGATTACTTAGTAAT..GGG..A...-............  4884503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327       AGACCTGGGCTCTACTCCTGCCTCATACGAACTTGTGACTCTGGGAGTGAAAATTGTTGT  386</w:t>
      </w:r>
    </w:p>
    <w:p>
      <w:r>
        <w:rPr>
          <w:rFonts w:ascii="Consolas" w:hAnsi="Consolas" w:eastAsia="Consolas"/>
          <w:b w:val="0"/>
          <w:sz w:val="18"/>
        </w:rPr>
        <w:t>NC_069693.1  4884504   .........T................T.T.........................A.C...  4884563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387       TTGGTTCACTGTTGTACCTCCAGTCCCAAACACAATTCCTGGCACACACCAAGGTTTCAA  446</w:t>
      </w:r>
    </w:p>
    <w:p>
      <w:r>
        <w:rPr>
          <w:rFonts w:ascii="Consolas" w:hAnsi="Consolas" w:eastAsia="Consolas"/>
          <w:b w:val="0"/>
          <w:sz w:val="18"/>
        </w:rPr>
        <w:t>NC_069693.1  4884564   G......................CTG....TG.................T..........  4884623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447       TAAATATTCACTAAACAAA  465</w:t>
      </w:r>
    </w:p>
    <w:p>
      <w:r>
        <w:rPr>
          <w:rFonts w:ascii="Consolas" w:hAnsi="Consolas" w:eastAsia="Consolas"/>
          <w:b w:val="0"/>
          <w:sz w:val="18"/>
        </w:rPr>
        <w:t>NC_069693.1  4884624   ........T.......G..  4884642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1049266357587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