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NC_069683.1 Odocoileus virginianus isolate 20LAN1187 ecotype Illi...  136     1e-30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ATGAAGTTTCTTCTGTTAGTACTGGTTCTGCAGGTCGCTGCTTCTGGAGCTGCTCCCCTG  60</w:t>
      </w:r>
    </w:p>
    <w:p>
      <w:r>
        <w:rPr>
          <w:rFonts w:ascii="Consolas" w:hAnsi="Consolas" w:eastAsia="Consolas"/>
          <w:b w:val="0"/>
          <w:sz w:val="18"/>
        </w:rPr>
        <w:t>NC_069683.1  68728975  .................GA....A.C...........T...............C..A...  68728916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ACTAACTATTCAGGCCCTGAAGAAAATGACGTGGTATTTGCTCAA  105</w:t>
      </w:r>
    </w:p>
    <w:p>
      <w:r>
        <w:rPr>
          <w:rFonts w:ascii="Consolas" w:hAnsi="Consolas" w:eastAsia="Consolas"/>
          <w:b w:val="0"/>
          <w:sz w:val="18"/>
        </w:rPr>
        <w:t>NC_069683.1  68728915  .........C.CA................T........C......  68728871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181743667575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NC_069683.1 Odocoileus virginianus isolate 20LAN1187 ecotype Illi...  308     1e-81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AGGTACTTGGTAAACTTTTATGGCCTAGAGATAGAAGCAACTCCAATGACAAAAATGAAA  60</w:t>
      </w:r>
    </w:p>
    <w:p>
      <w:r>
        <w:rPr>
          <w:rFonts w:ascii="Consolas" w:hAnsi="Consolas" w:eastAsia="Consolas"/>
          <w:b w:val="0"/>
          <w:sz w:val="18"/>
        </w:rPr>
        <w:t>NC_069683.1  68728419  ..A..T....C...............T.....G...A.......................  68728360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GTCAATAGGGACTCCATGGAGGAAAAAATCCAGGAAATGCAGCAGTTCTTGGGGCTAAAA  120</w:t>
      </w:r>
    </w:p>
    <w:p>
      <w:r>
        <w:rPr>
          <w:rFonts w:ascii="Consolas" w:hAnsi="Consolas" w:eastAsia="Consolas"/>
          <w:b w:val="0"/>
          <w:sz w:val="18"/>
        </w:rPr>
        <w:t>NC_069683.1  68728359  .........A.TGT.......A.G.....T..............A.....T.........  68728300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GTGACCGGGCAACTGGACACATCTACTCTGGACATGATGCACAGACCTCGATGTGGAGTC  180</w:t>
      </w:r>
    </w:p>
    <w:p>
      <w:r>
        <w:rPr>
          <w:rFonts w:ascii="Consolas" w:hAnsi="Consolas" w:eastAsia="Consolas"/>
          <w:b w:val="0"/>
          <w:sz w:val="18"/>
        </w:rPr>
        <w:t>NC_069683.1  68728299  .....T.....................................................G  68728240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CCCGATGTTCATAATTTCCGAGTAATGCCAGGGAGGCCAGTCTGGAAGAAACGTTTTATC  240</w:t>
      </w:r>
    </w:p>
    <w:p>
      <w:r>
        <w:rPr>
          <w:rFonts w:ascii="Consolas" w:hAnsi="Consolas" w:eastAsia="Consolas"/>
          <w:b w:val="0"/>
          <w:sz w:val="18"/>
        </w:rPr>
        <w:t>NC_069683.1  68728239  ..A......A.A......GA.C.GT.T......C....G.......G.......C.....  68728180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 ACCTACAG  248</w:t>
      </w:r>
    </w:p>
    <w:p>
      <w:r>
        <w:rPr>
          <w:rFonts w:ascii="Consolas" w:hAnsi="Consolas" w:eastAsia="Consolas"/>
          <w:b w:val="0"/>
          <w:sz w:val="18"/>
        </w:rPr>
        <w:t>NC_069683.1  68728179  ..T.....  68728172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525844907140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NC_069683.1 Odocoileus virginianus isolate 20LAN1187 ecotype Illi...  193     3e-47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AATCAATAATTACACTCCTGACATGAAGCCTCAGGATGTTGACTATGCCATCCAGAAAGC  60</w:t>
      </w:r>
    </w:p>
    <w:p>
      <w:r>
        <w:rPr>
          <w:rFonts w:ascii="Consolas" w:hAnsi="Consolas" w:eastAsia="Consolas"/>
          <w:b w:val="0"/>
          <w:sz w:val="18"/>
        </w:rPr>
        <w:t>NC_069683.1  68727157  ......C........C......T...G....G..........TG.....T..........  68727098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TTTTCAAGTATGGAGTGATGTGACCCCCCTGAAATTCAGAAAGATTAACGCAGGCGAGGC  120</w:t>
      </w:r>
    </w:p>
    <w:p>
      <w:r>
        <w:rPr>
          <w:rFonts w:ascii="Consolas" w:hAnsi="Consolas" w:eastAsia="Consolas"/>
          <w:b w:val="0"/>
          <w:sz w:val="18"/>
        </w:rPr>
        <w:t>NC_069683.1  68727097  ............................T.................C.T.A.AA......  68727038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GGACATCATGATAAAATTTGCATTTGGAG  149</w:t>
      </w:r>
    </w:p>
    <w:p>
      <w:r>
        <w:rPr>
          <w:rFonts w:ascii="Consolas" w:hAnsi="Consolas" w:eastAsia="Consolas"/>
          <w:b w:val="0"/>
          <w:sz w:val="18"/>
        </w:rPr>
        <w:t>NC_069683.1  68727037  T............C...........C...  68727009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288366619219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NC_069683.1 Odocoileus virginianus isolate 20LAN1187 ecotype Illi...  128     1e-27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19        CTTTTGATGGCAGAGGGGGAATTCTAGCTCATGCTTTTGGACCTGGACCTCGTATTGGAG  78</w:t>
      </w:r>
    </w:p>
    <w:p>
      <w:r>
        <w:rPr>
          <w:rFonts w:ascii="Consolas" w:hAnsi="Consolas" w:eastAsia="Consolas"/>
          <w:b w:val="0"/>
          <w:sz w:val="18"/>
        </w:rPr>
        <w:t>NC_069683.1  68726677  ...........CC.T.......C.....C..........C.......G..G..C......  68726618</w:t>
      </w:r>
    </w:p>
    <w:p>
      <w:r>
        <w:rPr>
          <w:rFonts w:ascii="Consolas" w:hAnsi="Consolas" w:eastAsia="Consolas"/>
          <w:b w:val="0"/>
          <w:sz w:val="18"/>
        </w:rPr>
        <w:t>NC_069683.1  68414634    ........ACC...A.CC.CG..G.....C..C....C......G..AG.CC.G....  68414577</w:t>
      </w:r>
    </w:p>
    <w:p>
      <w:r>
        <w:rPr>
          <w:rFonts w:ascii="Consolas" w:hAnsi="Consolas" w:eastAsia="Consolas"/>
          <w:b w:val="0"/>
          <w:sz w:val="18"/>
        </w:rPr>
        <w:t>NC_069683.1  68623797                   ........T........C...CAG..A..C..GG.........  68623755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79        GAGATGCACATTTTGATGAGGCTGAAATGTGGACTAAAA  117</w:t>
      </w:r>
    </w:p>
    <w:p>
      <w:r>
        <w:rPr>
          <w:rFonts w:ascii="Consolas" w:hAnsi="Consolas" w:eastAsia="Consolas"/>
          <w:b w:val="0"/>
          <w:sz w:val="18"/>
        </w:rPr>
        <w:t>NC_069683.1  68726617  ...........................CC.........   68726580</w:t>
      </w:r>
    </w:p>
    <w:p>
      <w:r>
        <w:rPr>
          <w:rFonts w:ascii="Consolas" w:hAnsi="Consolas" w:eastAsia="Consolas"/>
          <w:b w:val="0"/>
          <w:sz w:val="18"/>
        </w:rPr>
        <w:t>NC_069683.1  68414576  ....C..T..C..C.......A...GC.C......      68414542</w:t>
      </w:r>
    </w:p>
    <w:p>
      <w:r>
        <w:rPr>
          <w:rFonts w:ascii="Consolas" w:hAnsi="Consolas" w:eastAsia="Consolas"/>
          <w:b w:val="0"/>
          <w:sz w:val="18"/>
        </w:rPr>
        <w:t>NC_069683.1  68623754  ......TT..........CA.AA....CA.....C....  68623716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232631894496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NC_069683.1 Odocoileus virginianus isolate 20LAN1187 ecotype Illi...  198     9e-49</w:t>
      </w:r>
    </w:p>
    <w:p>
      <w:r>
        <w:rPr>
          <w:rFonts w:ascii="Consolas" w:hAnsi="Consolas" w:eastAsia="Consolas"/>
          <w:b w:val="0"/>
          <w:sz w:val="18"/>
        </w:rPr>
        <w:t>NC_069679.1 Odocoileus virginianus isolate 20LAN1187 ecotype Illi...  60.8    2e-07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GCACAAACTTGTTCCTAGTTGCTGTTCATGAGCTTGGCCATTCCTTGGGTCTAGACCATT  60</w:t>
      </w:r>
    </w:p>
    <w:p>
      <w:r>
        <w:rPr>
          <w:rFonts w:ascii="Consolas" w:hAnsi="Consolas" w:eastAsia="Consolas"/>
          <w:b w:val="0"/>
          <w:sz w:val="18"/>
        </w:rPr>
        <w:t>NC_069683.1  68723204  ..C.............................A...................T.G.....  68723145</w:t>
      </w:r>
    </w:p>
    <w:p>
      <w:r>
        <w:rPr>
          <w:rFonts w:ascii="Consolas" w:hAnsi="Consolas" w:eastAsia="Consolas"/>
          <w:b w:val="0"/>
          <w:sz w:val="18"/>
        </w:rPr>
        <w:t>NC_069683.1  68811365       ........T..T.......CC......T.............A.....G.....C.  68811311</w:t>
      </w:r>
    </w:p>
    <w:p>
      <w:r>
        <w:rPr>
          <w:rFonts w:ascii="Consolas" w:hAnsi="Consolas" w:eastAsia="Consolas"/>
          <w:b w:val="0"/>
          <w:sz w:val="18"/>
        </w:rPr>
        <w:t>NC_069683.1  68621092       ........T.CT.......CC.....AT................G..G.CT..C.  68621038</w:t>
      </w:r>
    </w:p>
    <w:p>
      <w:r>
        <w:rPr>
          <w:rFonts w:ascii="Consolas" w:hAnsi="Consolas" w:eastAsia="Consolas"/>
          <w:b w:val="0"/>
          <w:sz w:val="18"/>
        </w:rPr>
        <w:t>NC_069679.1  15003230             ..T..G..G.....G........G......G..C....C..T..G....  15003182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CCAATGATCGAAATGCCATAATGTTCCCCAACATAAG-ATACACTGACCACAACACATTT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NC_069683.1  68723144  ...G....AC..G............T....G.TAC..-.G.T.T....TC...G.T....  68723086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  <w:t>NC_069683.1  68811310  ....G..C.C.GGA..AC.C.....T....T.TAC.C-C.......G.A.A.G.CAC...  68811252</w:t>
      </w:r>
    </w:p>
    <w:p>
      <w:r>
        <w:rPr>
          <w:rFonts w:ascii="Consolas" w:hAnsi="Consolas" w:eastAsia="Consolas"/>
          <w:b w:val="0"/>
          <w:sz w:val="18"/>
        </w:rPr>
        <w:t>NC_069683.1  68621037  ..TCC....CTGGG...C.G....AT......-..C.CT.T..G.....C..G...-C.A  68620980</w:t>
      </w:r>
    </w:p>
    <w:p>
      <w:r>
        <w:rPr>
          <w:rFonts w:ascii="Consolas" w:hAnsi="Consolas" w:eastAsia="Consolas"/>
          <w:b w:val="0"/>
          <w:sz w:val="18"/>
        </w:rPr>
        <w:t>NC_069679.1  15003181  .........                                                     15003173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120       CAC-CTCTCTGCTGATGACATACATGGCATTCAGTCTCTCTATG  162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NC_069683.1  68723085  .G.-........................................  68723043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  <w:t>NC_069683.1  68811251  ATG-..TC...A......TG.C..A..G................  68811209</w:t>
      </w:r>
    </w:p>
    <w:p>
      <w:r>
        <w:rPr>
          <w:rFonts w:ascii="Consolas" w:hAnsi="Consolas" w:eastAsia="Consolas"/>
          <w:b w:val="0"/>
          <w:sz w:val="18"/>
        </w:rPr>
        <w:t>NC_069683.1  68620979  ...A..GCA.CAA........CA.......C...            68620946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319868854932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NC_069683.1 Odocoileus virginianus isolate 20LAN1187 ecotype Illi...  121     1e-25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         CCAGAAAAACACAAACCCACATCAAGTCCTGATGGTACAGACACGGCTACTTGTGACCCC  65</w:t>
      </w:r>
    </w:p>
    <w:p>
      <w:r>
        <w:rPr>
          <w:rFonts w:ascii="Consolas" w:hAnsi="Consolas" w:eastAsia="Consolas"/>
          <w:b w:val="0"/>
          <w:sz w:val="18"/>
        </w:rPr>
        <w:t>NC_069683.1  68722525  ............C.TATTC......A.....GCA.....A..C.A.A.G...A.......  68722466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66        AATATGAGTTTTGATGCTGTCACTACAGTAGGAAATAAAATATTTTTCTTTAAAGACAG  124</w:t>
      </w:r>
    </w:p>
    <w:p>
      <w:r>
        <w:rPr>
          <w:rFonts w:ascii="Consolas" w:hAnsi="Consolas" w:eastAsia="Consolas"/>
          <w:b w:val="0"/>
          <w:sz w:val="18"/>
        </w:rPr>
        <w:t>NC_069683.1  68722465  ....................T.....T..G...G.......T.................  68722407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227785396694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NC_069683.1 Odocoileus virginianus isolate 20LAN1187 ecotype Illi...  161     5e-38</w:t>
      </w:r>
    </w:p>
    <w:p>
      <w:r>
        <w:rPr>
          <w:rFonts w:ascii="Consolas" w:hAnsi="Consolas" w:eastAsia="Consolas"/>
          <w:b w:val="0"/>
          <w:sz w:val="18"/>
        </w:rPr>
        <w:t>NC_069684.1 Odocoileus virginianus isolate 20LAN1187 ecotype Illi...  68.0    8e-10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GTTCTTCTGGTGGAAGCTTCCTGAGAGTTCAGAGAGAAGAGTTAGTTTAATTTCTTCTTT  60</w:t>
      </w:r>
    </w:p>
    <w:p>
      <w:r>
        <w:rPr>
          <w:rFonts w:ascii="Consolas" w:hAnsi="Consolas" w:eastAsia="Consolas"/>
          <w:b w:val="0"/>
          <w:sz w:val="18"/>
        </w:rPr>
        <w:t>NC_069683.1  68721585  ...................G........C..A.A..C..CA...................  68721526</w:t>
      </w:r>
    </w:p>
    <w:p>
      <w:r>
        <w:rPr>
          <w:rFonts w:ascii="Consolas" w:hAnsi="Consolas" w:eastAsia="Consolas"/>
          <w:b w:val="0"/>
          <w:sz w:val="18"/>
        </w:rPr>
        <w:t>NC_069684.1  19029522                             ....A.A..G..T.................CA.  19029554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AGGCCAAAACTTACCATCTGGCATTCAAGCTGCCTATGAAATTGGAGCCAGAAACCACGT  120</w:t>
      </w:r>
    </w:p>
    <w:p>
      <w:r>
        <w:rPr>
          <w:rFonts w:ascii="Consolas" w:hAnsi="Consolas" w:eastAsia="Consolas"/>
          <w:b w:val="0"/>
          <w:sz w:val="18"/>
        </w:rPr>
        <w:t>NC_069683.1  68721525  .....C....C........CA..........T.T........C.C..A.....G...T..  68721466</w:t>
      </w:r>
    </w:p>
    <w:p>
      <w:r>
        <w:rPr>
          <w:rFonts w:ascii="Consolas" w:hAnsi="Consolas" w:eastAsia="Consolas"/>
          <w:b w:val="0"/>
          <w:sz w:val="18"/>
        </w:rPr>
        <w:t>NC_069684.1  19029555  .T.A.C..CTC.G.....A............A.A...T..-----...T..G.TTT.A..  19029609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TTTTCTTTTTAAAG  134</w:t>
      </w:r>
    </w:p>
    <w:p>
      <w:r>
        <w:rPr>
          <w:rFonts w:ascii="Consolas" w:hAnsi="Consolas" w:eastAsia="Consolas"/>
          <w:b w:val="0"/>
          <w:sz w:val="18"/>
        </w:rPr>
        <w:t>NC_069683.1  68721465  ..............  68721452</w:t>
      </w:r>
    </w:p>
    <w:p>
      <w:r>
        <w:rPr>
          <w:rFonts w:ascii="Consolas" w:hAnsi="Consolas" w:eastAsia="Consolas"/>
          <w:b w:val="0"/>
          <w:sz w:val="18"/>
        </w:rPr>
        <w:t>NC_069684.1  19029610  ..............  19029623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252017885704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NC_069683.1 Odocoileus virginianus isolate 20LAN1187 ecotype Illi...  231     1e-58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ATGATAAGTACTGGTTAATGAGCAATTTGAAACCGCAGTTAAAGTATCCTAAGAGCATAT  60</w:t>
      </w:r>
    </w:p>
    <w:p>
      <w:r>
        <w:rPr>
          <w:rFonts w:ascii="Consolas" w:hAnsi="Consolas" w:eastAsia="Consolas"/>
          <w:b w:val="0"/>
          <w:sz w:val="18"/>
        </w:rPr>
        <w:t>NC_069683.1  68721080  ....C................A............A........C.....C.........C  68721021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ATTCATTGGGCTTCCCCAACTCTGTGACAAAAATTGATGCAGCTGTTTTTAACCCACTTT  120</w:t>
      </w:r>
    </w:p>
    <w:p>
      <w:r>
        <w:rPr>
          <w:rFonts w:ascii="Consolas" w:hAnsi="Consolas" w:eastAsia="Consolas"/>
          <w:b w:val="0"/>
          <w:sz w:val="18"/>
        </w:rPr>
        <w:t>NC_069683.1  68721020  ....T............TC...A....A................................  68720961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TCTATAAGACCTACTTCTTTGTAGATAACCAGTTTTGGAG  160</w:t>
      </w:r>
    </w:p>
    <w:p>
      <w:r>
        <w:rPr>
          <w:rFonts w:ascii="Consolas" w:hAnsi="Consolas" w:eastAsia="Consolas"/>
          <w:b w:val="0"/>
          <w:sz w:val="18"/>
        </w:rPr>
        <w:t>NC_069683.1  68720960  ........................G....A..........  68720921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315022357130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NC_069683.1 Odocoileus virginianus isolate 20LAN1187 ecotype Illi...  148     8e-34</w:t>
      </w:r>
    </w:p>
    <w:p>
      <w:r>
        <w:rPr>
          <w:rFonts w:ascii="Consolas" w:hAnsi="Consolas" w:eastAsia="Consolas"/>
          <w:b w:val="0"/>
          <w:sz w:val="18"/>
        </w:rPr>
        <w:t>NC_069704.1 Odocoileus virginianus isolate 20LAN1187 ecotype Illi...  65.3    7e-09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GTACGATGAGAGGAGAAAATTCTTGGAACCTGGTTACCCCAAGTTGATTACCACATACTT  60</w:t>
      </w:r>
    </w:p>
    <w:p>
      <w:r>
        <w:rPr>
          <w:rFonts w:ascii="Consolas" w:hAnsi="Consolas" w:eastAsia="Consolas"/>
          <w:b w:val="0"/>
          <w:sz w:val="18"/>
        </w:rPr>
        <w:t>NC_069683.1  68720223  ...T..C.........C.....A....C........T..............T........  68720164</w:t>
      </w:r>
    </w:p>
    <w:p>
      <w:r>
        <w:rPr>
          <w:rFonts w:ascii="Consolas" w:hAnsi="Consolas" w:eastAsia="Consolas"/>
          <w:b w:val="0"/>
          <w:sz w:val="18"/>
        </w:rPr>
        <w:t>NC_069704.1  37156172      ........A..GT...A.A....T.T......T....TAC......TTGAGA.A..  37156227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CCCAGGAATTGGCCCAAAAATTGATGCAGTCTTCTATTCCAACA  104</w:t>
      </w:r>
    </w:p>
    <w:p>
      <w:r>
        <w:rPr>
          <w:rFonts w:ascii="Consolas" w:hAnsi="Consolas" w:eastAsia="Consolas"/>
          <w:b w:val="0"/>
          <w:sz w:val="18"/>
        </w:rPr>
        <w:t>NC_069683.1  68720163  ...............G......................G.....  68720120</w:t>
      </w:r>
    </w:p>
    <w:p>
      <w:r>
        <w:rPr>
          <w:rFonts w:ascii="Consolas" w:hAnsi="Consolas" w:eastAsia="Consolas"/>
          <w:b w:val="0"/>
          <w:sz w:val="18"/>
        </w:rPr>
        <w:t>NC_069704.1  37156228  T...A.......A..T......C........A....C.....    37156269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179320418674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NC_069683.1 Odocoileus virginianus isolate 20LAN1187 ecotype Illi...  115     5e-24</w:t>
      </w:r>
    </w:p>
    <w:p>
      <w:r>
        <w:rPr>
          <w:rFonts w:ascii="Consolas" w:hAnsi="Consolas" w:eastAsia="Consolas"/>
          <w:b w:val="0"/>
          <w:sz w:val="18"/>
        </w:rPr>
        <w:t>NC_069704.1 Odocoileus virginianus isolate 20LAN1187 ecotype Illi...  71.6    5e-11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GACGCTACCATTTCTTCCAAGGATCTAATGTACTTGAATATGATGTCTTATCCCATCGTG  60</w:t>
      </w:r>
    </w:p>
    <w:p>
      <w:r>
        <w:rPr>
          <w:rFonts w:ascii="Consolas" w:hAnsi="Consolas" w:eastAsia="Consolas"/>
          <w:b w:val="0"/>
          <w:sz w:val="18"/>
        </w:rPr>
        <w:t>NC_069683.1  68719247  ...A....T...................A......A.....C.....C..G....A....  68719188</w:t>
      </w:r>
    </w:p>
    <w:p>
      <w:r>
        <w:rPr>
          <w:rFonts w:ascii="Consolas" w:hAnsi="Consolas" w:eastAsia="Consolas"/>
          <w:b w:val="0"/>
          <w:sz w:val="18"/>
        </w:rPr>
        <w:t>NC_069704.1  37156272  ...A.A..T............A..GC....A..C.....C...CAAGC.....A..T...  37156331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TCACCAAAAGGCTGAAAAGCAATACCAAGCTAGGTTGTTAG  101</w:t>
      </w:r>
    </w:p>
    <w:p>
      <w:r>
        <w:rPr>
          <w:rFonts w:ascii="Consolas" w:hAnsi="Consolas" w:eastAsia="Consolas"/>
          <w:b w:val="0"/>
          <w:sz w:val="18"/>
        </w:rPr>
        <w:t>NC_069683.1  68719187  ...TTG....T..........G...TG..............  68719147</w:t>
      </w:r>
    </w:p>
    <w:p>
      <w:r>
        <w:rPr>
          <w:rFonts w:ascii="Consolas" w:hAnsi="Consolas" w:eastAsia="Consolas"/>
          <w:b w:val="0"/>
          <w:sz w:val="18"/>
        </w:rPr>
        <w:t>NC_069704.1  37156332  .....-.....T............GT.G.T.T....T....  37156371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174473955504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