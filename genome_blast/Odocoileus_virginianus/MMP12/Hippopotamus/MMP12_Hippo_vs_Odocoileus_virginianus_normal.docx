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189013526832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287     2e-75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TTGGTAAACTTTTATGGCCTAGAGATAGAAGCAACTCCAATGACAAAAATGAAAGTCAAT  66</w:t>
      </w:r>
    </w:p>
    <w:p>
      <w:r>
        <w:rPr>
          <w:rFonts w:ascii="Consolas" w:hAnsi="Consolas" w:eastAsia="Consolas"/>
          <w:b w:val="0"/>
          <w:sz w:val="18"/>
        </w:rPr>
        <w:t>NC_069683.1  68728413  ....C...............T.....G...A.............................  68728354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67        AGGGACTCCATGGAGGAAAAAATCCAGGAAATGCAGCAGTTCTTGGGGCTAAAAGTGACC  126</w:t>
      </w:r>
    </w:p>
    <w:p>
      <w:r>
        <w:rPr>
          <w:rFonts w:ascii="Consolas" w:hAnsi="Consolas" w:eastAsia="Consolas"/>
          <w:b w:val="0"/>
          <w:sz w:val="18"/>
        </w:rPr>
        <w:t>NC_069683.1  68728353  ...A.TGT.......A.G.....T..............A.....T..............T  68728294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127       GGGCAACTGGACACATCTACTCTGGACATGATGCACAGACCTCGATGTGGAGTCCCCGAT  186</w:t>
      </w:r>
    </w:p>
    <w:p>
      <w:r>
        <w:rPr>
          <w:rFonts w:ascii="Consolas" w:hAnsi="Consolas" w:eastAsia="Consolas"/>
          <w:b w:val="0"/>
          <w:sz w:val="18"/>
        </w:rPr>
        <w:t>NC_069683.1  68728293  .....................................................G..A...  68728234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187       GTTCATAATTTCCGAGTAATGCCAGGGAGGCCAGTCTGGAAGAAACGTTTTATCACCTAC  246</w:t>
      </w:r>
    </w:p>
    <w:p>
      <w:r>
        <w:rPr>
          <w:rFonts w:ascii="Consolas" w:hAnsi="Consolas" w:eastAsia="Consolas"/>
          <w:b w:val="0"/>
          <w:sz w:val="18"/>
        </w:rPr>
        <w:t>NC_069683.1  68728233  ...A.A......GA.C.GT.T......C....G.......G.......C.......T...  68728174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247       AG  248</w:t>
      </w:r>
    </w:p>
    <w:p>
      <w:r>
        <w:rPr>
          <w:rFonts w:ascii="Consolas" w:hAnsi="Consolas" w:eastAsia="Consolas"/>
          <w:b w:val="0"/>
          <w:sz w:val="18"/>
        </w:rPr>
        <w:t>NC_069683.1  68728173  ..  68728172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533114969860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182     4e-44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AATCAATAATTACACTCCTGACATGAAGCCTCAGGATGTTGACTATGCCATCCAGAAAGC  60</w:t>
      </w:r>
    </w:p>
    <w:p>
      <w:r>
        <w:rPr>
          <w:rFonts w:ascii="Consolas" w:hAnsi="Consolas" w:eastAsia="Consolas"/>
          <w:b w:val="0"/>
          <w:sz w:val="18"/>
        </w:rPr>
        <w:t>NC_069683.1  68727157  ......C........C......T...G....G..........TG.....T..........  68727098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TTTTCAAGTATGGAGTGATGTGACCCCCCTGAAATTCAGAAAGATTAACGCAGGCGAGGC  120</w:t>
      </w:r>
    </w:p>
    <w:p>
      <w:r>
        <w:rPr>
          <w:rFonts w:ascii="Consolas" w:hAnsi="Consolas" w:eastAsia="Consolas"/>
          <w:b w:val="0"/>
          <w:sz w:val="18"/>
        </w:rPr>
        <w:t>NC_069683.1  68727097  ............................T.................C.T.A.AA......  68727038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GGACATCATGATAAAATTTGCATTTGGAG  149</w:t>
      </w:r>
    </w:p>
    <w:p>
      <w:r>
        <w:rPr>
          <w:rFonts w:ascii="Consolas" w:hAnsi="Consolas" w:eastAsia="Consolas"/>
          <w:b w:val="0"/>
          <w:sz w:val="18"/>
        </w:rPr>
        <w:t>NC_069683.1  68727037  T............C...........C...  68727009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293213233423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121     8e-26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 CTTTTGATGGCAGAGGGGGAATTCTAGCTCATGCTTTTGGACCTGGACCTCGTATTGGAG  78</w:t>
      </w:r>
    </w:p>
    <w:p>
      <w:r>
        <w:rPr>
          <w:rFonts w:ascii="Consolas" w:hAnsi="Consolas" w:eastAsia="Consolas"/>
          <w:b w:val="0"/>
          <w:sz w:val="18"/>
        </w:rPr>
        <w:t>NC_069683.1  68726677  ...........CC.T.......C.....C..........C.......G..G..C......  68726618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 GAGATGCACATTTTGATGAGGCTGAAATGTGGACTAAA  116</w:t>
      </w:r>
    </w:p>
    <w:p>
      <w:r>
        <w:rPr>
          <w:rFonts w:ascii="Consolas" w:hAnsi="Consolas" w:eastAsia="Consolas"/>
          <w:b w:val="0"/>
          <w:sz w:val="18"/>
        </w:rPr>
        <w:t>NC_069683.1  68726617  ...........................CC.........  68726580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239901784056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CAAACTTGTTCCTAGTTGCTGTTCATGAGCTTGGCCATTCCTTGGGTCTAGACCATTCCA  63</w:t>
      </w:r>
    </w:p>
    <w:p>
      <w:r>
        <w:rPr>
          <w:rFonts w:ascii="Consolas" w:hAnsi="Consolas" w:eastAsia="Consolas"/>
          <w:b w:val="0"/>
          <w:sz w:val="18"/>
        </w:rPr>
        <w:t>NC_069683.1  68723201  .............................A...................T.G........  68723142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ATGATCGAAATGCCATAATGTTCCCCAACATA-AGATACACTGACCACAACACATTTCAC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NC_069683.1  68723141  G....AC..G............T....G.-..C...G.T.T....TC...G.T.....G.  68723083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CTCTCTGCTGATGACATACATGGCATTCAGTCTCTCTATG  162</w:t>
      </w:r>
    </w:p>
    <w:p>
      <w:r>
        <w:rPr>
          <w:rFonts w:ascii="Consolas" w:hAnsi="Consolas" w:eastAsia="Consolas"/>
          <w:b w:val="0"/>
          <w:sz w:val="18"/>
        </w:rPr>
        <w:t>NC_069683.1  68723082  ........................................  68723043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324715481642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235055283368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259287786808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224     8e-57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ATGATAAGTACTGGTTAATGAGCAATTTGAAACCGCAGTTAAAGTATCCTAAGAGCATAT  60</w:t>
      </w:r>
    </w:p>
    <w:p>
      <w:r>
        <w:rPr>
          <w:rFonts w:ascii="Consolas" w:hAnsi="Consolas" w:eastAsia="Consolas"/>
          <w:b w:val="0"/>
          <w:sz w:val="18"/>
        </w:rPr>
        <w:t>NC_069683.1  68721080  ....C................A............A........C.....C.........C  68721021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ATTCATTGGGCTTCCCCAACTCTGTGACAAAAATTGATGCAGCTGTTTTTAACCCACTTT  120</w:t>
      </w:r>
    </w:p>
    <w:p>
      <w:r>
        <w:rPr>
          <w:rFonts w:ascii="Consolas" w:hAnsi="Consolas" w:eastAsia="Consolas"/>
          <w:b w:val="0"/>
          <w:sz w:val="18"/>
        </w:rPr>
        <w:t>NC_069683.1  68721020  ....T............TC...A....A................................  68720961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TCTATAAGACCTACTTCTTTGTAGATAACCAGTTTTGGAG  160</w:t>
      </w:r>
    </w:p>
    <w:p>
      <w:r>
        <w:rPr>
          <w:rFonts w:ascii="Consolas" w:hAnsi="Consolas" w:eastAsia="Consolas"/>
          <w:b w:val="0"/>
          <w:sz w:val="18"/>
        </w:rPr>
        <w:t>NC_069683.1  68720960  ........................G....A..........  68720921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319868981916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186590276488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179320525456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