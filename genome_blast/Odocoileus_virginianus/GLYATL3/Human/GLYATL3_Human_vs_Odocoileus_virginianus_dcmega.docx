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NC_069700.1  21928061  ...T....................................A..C................  21928002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TGAATCGCTCAAG  78</w:t>
      </w:r>
    </w:p>
    <w:p>
      <w:r>
        <w:rPr>
          <w:rFonts w:ascii="Consolas" w:hAnsi="Consolas" w:eastAsia="Consolas"/>
          <w:b w:val="0"/>
          <w:sz w:val="18"/>
        </w:rPr>
        <w:t>NC_069700.1  21928001  ......A..T...  21927989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118739219718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NC_069700.1  21924468  .........................................................T..  21924409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NC_069700.1  21924408  .....G.....TG..........CA.......A...............  21924361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NC_069700.1  21923901  ................................T...........................  21923842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NC_069700.1  21923841  .AT.........................A....G...................T......  21923782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ATACAGG  127</w:t>
      </w:r>
    </w:p>
    <w:p>
      <w:r>
        <w:rPr>
          <w:rFonts w:ascii="Consolas" w:hAnsi="Consolas" w:eastAsia="Consolas"/>
          <w:b w:val="0"/>
          <w:sz w:val="18"/>
        </w:rPr>
        <w:t>NC_069700.1  21923781  .......  21923775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235055143397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142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NC_069700.1  21919577  .........GT..A....G......T.....G.........G...........G.G..T.  21919518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NC_069700.1  21919517  ...............................AC..A........A..---G.......G.  21919461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GTTTCTT  127</w:t>
      </w:r>
    </w:p>
    <w:p>
      <w:r>
        <w:rPr>
          <w:rFonts w:ascii="Consolas" w:hAnsi="Consolas" w:eastAsia="Consolas"/>
          <w:b w:val="0"/>
          <w:sz w:val="18"/>
        </w:rPr>
        <w:t>NC_069700.1  21919460  .......  21919454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235055143397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526     4e-147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ATGAATTCTTCCCCACAACTCACCTACCTGAGCGTTGCCGATGCTGATCTACTCAACCGG  61</w:t>
      </w:r>
    </w:p>
    <w:p>
      <w:r>
        <w:rPr>
          <w:rFonts w:ascii="Consolas" w:hAnsi="Consolas" w:eastAsia="Consolas"/>
          <w:b w:val="0"/>
          <w:sz w:val="18"/>
        </w:rPr>
        <w:t>NC_069700.1  21915229  ....G........T..G...A...........T.....T....T...CT.........A.  21915170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ACTTGGTCTCGGGGAGGCAATGAACAGTGTCGCCGGTACATCGCCCACCTCATCTCCTGC  121</w:t>
      </w:r>
    </w:p>
    <w:p>
      <w:r>
        <w:rPr>
          <w:rFonts w:ascii="Consolas" w:hAnsi="Consolas" w:eastAsia="Consolas"/>
          <w:b w:val="0"/>
          <w:sz w:val="18"/>
        </w:rPr>
        <w:t>NC_069700.1  21915169  ..............C....................A......A..A..............  21915110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TTCCCAAGTGTGTGTGTCCGTGATGACAAGGGGAACCCCGTGTCTTGGTCTATCACAGAC  181</w:t>
      </w:r>
    </w:p>
    <w:p>
      <w:r>
        <w:rPr>
          <w:rFonts w:ascii="Consolas" w:hAnsi="Consolas" w:eastAsia="Consolas"/>
          <w:b w:val="0"/>
          <w:sz w:val="18"/>
        </w:rPr>
        <w:t>NC_069700.1  21915109  .....C.................................A.............G.TG...  21915050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182       CAGTTCGCCACCATGTGCCATGGCTACACCCTGCCAGAGCATCGCAGGAAAGGTTATAAC  241</w:t>
      </w:r>
    </w:p>
    <w:p>
      <w:r>
        <w:rPr>
          <w:rFonts w:ascii="Consolas" w:hAnsi="Consolas" w:eastAsia="Consolas"/>
          <w:b w:val="0"/>
          <w:sz w:val="18"/>
        </w:rPr>
        <w:t>NC_069700.1  21915049  .....T........................A....T.......................T  21914990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242       CGGCTGGTGGCCCTCACGCTGGCCAGGAAGTTGCGAAGCCAGGGATTCCCCTGCCAGGGC  301</w:t>
      </w:r>
    </w:p>
    <w:p>
      <w:r>
        <w:rPr>
          <w:rFonts w:ascii="Consolas" w:hAnsi="Consolas" w:eastAsia="Consolas"/>
          <w:b w:val="0"/>
          <w:sz w:val="18"/>
        </w:rPr>
        <w:t>NC_069700.1  21914989  .A...A...AT.......T.......A.......A.....G............T..A...  21914930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302       AACGTCCTCGATGACAACGTGTCATCCATCAGCCTCCTGAAGAGCATCCAAGCCGAGTTC  361</w:t>
      </w:r>
    </w:p>
    <w:p>
      <w:r>
        <w:rPr>
          <w:rFonts w:ascii="Consolas" w:hAnsi="Consolas" w:eastAsia="Consolas"/>
          <w:b w:val="0"/>
          <w:sz w:val="18"/>
        </w:rPr>
        <w:t>NC_069700.1  21914929  ...A..G.G.........AC.A.......T.A....GC............C.GT..C...  21914870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362       TTACCTTGTCGGTTCCATAGGCTTATTCTCACCCCTGCAACTTTCTCTGGGCAAGTTCAC  421</w:t>
      </w:r>
    </w:p>
    <w:p>
      <w:r>
        <w:rPr>
          <w:rFonts w:ascii="Consolas" w:hAnsi="Consolas" w:eastAsia="Consolas"/>
          <w:b w:val="0"/>
          <w:sz w:val="18"/>
        </w:rPr>
        <w:t>NC_069700.1  21914869  ..G....................G........T...C..G.....G..............  21914810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422       CCCTAG  427</w:t>
      </w:r>
    </w:p>
    <w:p>
      <w:r>
        <w:rPr>
          <w:rFonts w:ascii="Consolas" w:hAnsi="Consolas" w:eastAsia="Consolas"/>
          <w:b w:val="0"/>
          <w:sz w:val="18"/>
        </w:rPr>
        <w:t>NC_069700.1  21914809  ..T...  21914804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957182935905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