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48.1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ATGGATTGGCTCCGTTTCAGCAACATTTGTCTTTTGATTATTTT  44</w:t>
      </w:r>
    </w:p>
    <w:p>
      <w:r>
        <w:rPr>
          <w:rFonts w:ascii="Consolas" w:hAnsi="Consolas" w:eastAsia="Consolas"/>
          <w:b w:val="0"/>
          <w:sz w:val="18"/>
        </w:rPr>
        <w:t>NC_069695.1  31831503  .....C.......T......G........C........C.....  31831546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72697640190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43618584114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NC_069695.1  31845183  .....G.....G.....A......G.......A...........G...............  31845242</w:t>
      </w:r>
    </w:p>
    <w:p>
      <w:r>
        <w:rPr>
          <w:rFonts w:ascii="Consolas" w:hAnsi="Consolas" w:eastAsia="Consolas"/>
          <w:b w:val="0"/>
          <w:sz w:val="18"/>
        </w:rPr>
        <w:t>NC_069695.1  31786281                                                           ...  31786283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NC_069695.1  31845243  ....................T..........................TT...........  31845302</w:t>
      </w:r>
    </w:p>
    <w:p>
      <w:r>
        <w:rPr>
          <w:rFonts w:ascii="Consolas" w:hAnsi="Consolas" w:eastAsia="Consolas"/>
          <w:b w:val="0"/>
          <w:sz w:val="18"/>
        </w:rPr>
        <w:t>NC_069695.1  31786284  ..T........T........T........C..T.....T..G..C...T.A........C  31786343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NC_069695.1  31845303  ............  31845314</w:t>
      </w:r>
    </w:p>
    <w:p>
      <w:r>
        <w:rPr>
          <w:rFonts w:ascii="Consolas" w:hAnsi="Consolas" w:eastAsia="Consolas"/>
          <w:b w:val="0"/>
          <w:sz w:val="18"/>
        </w:rPr>
        <w:t>NC_069695.1  31786344  .....C....    31786353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273827723696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NC_069695.1  31847384  .....G................G...............C..............A.....C  31847443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NC_069695.1  31847444  .....G.............................T.....G.................T  31847503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NC_069695.1  31847504  ..A.....A...C....A.....A.........  31847536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329562504696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NC_069695.1  31847880  ..................A..A........C........G............C.......  31847939</w:t>
      </w:r>
    </w:p>
    <w:p>
      <w:r>
        <w:rPr>
          <w:rFonts w:ascii="Consolas" w:hAnsi="Consolas" w:eastAsia="Consolas"/>
          <w:b w:val="0"/>
          <w:sz w:val="18"/>
        </w:rPr>
        <w:t>NC_069695.1  31789829      ..............A.T...CC..........G.AA...................G  31789884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NC_069695.1  31847940  ...............T............................................  31847999</w:t>
      </w:r>
    </w:p>
    <w:p>
      <w:r>
        <w:rPr>
          <w:rFonts w:ascii="Consolas" w:hAnsi="Consolas" w:eastAsia="Consolas"/>
          <w:b w:val="0"/>
          <w:sz w:val="18"/>
        </w:rPr>
        <w:t>NC_069695.1  31789885  G...T....T.....T..C.....T.....                                31789914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  137</w:t>
      </w:r>
    </w:p>
    <w:p>
      <w:r>
        <w:rPr>
          <w:rFonts w:ascii="Consolas" w:hAnsi="Consolas" w:eastAsia="Consolas"/>
          <w:b w:val="0"/>
          <w:sz w:val="18"/>
        </w:rPr>
        <w:t>NC_069695.1  31848000  T...........  31848011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305330028192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236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NC_069695.1  31848624  ..........G..A.....A.........................A...T..........  31848683</w:t>
      </w:r>
    </w:p>
    <w:p>
      <w:r>
        <w:rPr>
          <w:rFonts w:ascii="Consolas" w:hAnsi="Consolas" w:eastAsia="Consolas"/>
          <w:b w:val="0"/>
          <w:sz w:val="18"/>
        </w:rPr>
        <w:t>NC_069695.1  31971759                                                    ..........  31971768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NC_069695.1  31848684  ................C..G...........G......T..............A......  31848743</w:t>
      </w:r>
    </w:p>
    <w:p>
      <w:r>
        <w:rPr>
          <w:rFonts w:ascii="Consolas" w:hAnsi="Consolas" w:eastAsia="Consolas"/>
          <w:b w:val="0"/>
          <w:sz w:val="18"/>
        </w:rPr>
        <w:t>NC_069695.1  31971769  .....T......G...C..G...........                               31971799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NC_069695.1  31848744  ................G.....G........................  31848790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356218295517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NC_069695.1  31849059  .......................C...........A........................  31849118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NC_069695.1  31849119  ........A..G........C.......................................  31849178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NC_069695.1  31849179  .............  31849191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281097486272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262     5e-68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NC_069695.1  31850347  ........G..T..C....................G...T....C...............  31850406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NC_069695.1  31850407  ..........................C...............G.......T.........  31850466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  176</w:t>
      </w:r>
    </w:p>
    <w:p>
      <w:r>
        <w:rPr>
          <w:rFonts w:ascii="Consolas" w:hAnsi="Consolas" w:eastAsia="Consolas"/>
          <w:b w:val="0"/>
          <w:sz w:val="18"/>
        </w:rPr>
        <w:t>NC_069695.1  31850467  ..................................A......C..............  31850522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402260116026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444     9e-123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NC_069695.1  31855975  ................................T.....C.....................  31856034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NC_069695.1  31856035  ............................................................  31856094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NC_069695.1  31856095  .........................................CA....G............  31856154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NC_069695.1  31856155  ......C.G...............T......T...G.......C...C............  31856214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NC_069695.1  31856215  ................................  31856246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610659935172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238     5e-61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NC_069695.1  31857565  .........A........C..................A......................  31857624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NC_069695.1  31857625  ............G...............................................  31857684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NC_069695.1  31857685  ...A................  31857704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256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NC_069695.1  31860460  .....C.................T...............G...AC...............  31860519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NC_069695.1  31860520  ....T.........A....A......................G.C..C........TG..  31860579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NC_069695.1  31860580  .A.......AG.........T...........................A...........  31860639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NC_069695.1  31860640  .........A...T...........G....G......  31860676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504036771888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256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NC_069695.1  31862847  .......T..........AAG.......G.........T..GG..AC..T.....C....  31862906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NC_069695.1  31862907  ............................A.................CA.A.......G..  31862966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NC_069695.1  31862967  .C..T..........T..A.C...T....C...A.C..........A.A.........C.  31863026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NC_069695.1  31863027  ....T..T........C........A......................A.......A...  31863086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NC_069695.1  31863087  .....A.A...T....................A..A.....A.......G.......  31863143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671241277947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TGGCACCGCTCTTGCTGCTCATGTGTTGCT---GCAAACGAAAACAGCCAGAAGGGCTGG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NC_069695.1  31864480  ....G...............T....C....GCT........G.......GC.........  31864539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NC_069695.1  31864540  ..G.G.G...C...........T...........A...G..G....A..........T..  31864599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NC_069695.1  31864600  .......................  31864622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63.9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NC_069695.1  31864956  .....G..C....................A...A..........G..C.....G..C...  31865015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TCTG  64</w:t>
      </w:r>
    </w:p>
    <w:p>
      <w:r>
        <w:rPr>
          <w:rFonts w:ascii="Consolas" w:hAnsi="Consolas" w:eastAsia="Consolas"/>
          <w:b w:val="0"/>
          <w:sz w:val="18"/>
        </w:rPr>
        <w:t>NC_069695.1  31865016  ....  31865019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109046438640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81.8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NC_069695.1  31866572  ....................G.A..T........AG......G...T..C......G...  31866631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NC_069695.1  31866632  .G.....T..CA........G.G.C...........CT.....C..AG.A....G...C.  31866691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NC_069695.1  31866692  CG..........C...GG..G.G..C.TC.....A...T.T.GG...A.A......A...  31866751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NC_069695.1  31866752  .............................  31866780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457994951379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NC_069695.1 Odocoileus virginianus isolate 20LAN1187 ecotype Illi...  912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NC_069695.1  31869389  .......A.....AT....G.G....C.A......C..C........T............  31869448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NC_069695.1  31869449  ........C..A.........TC...............T.....................  31869508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NC_069695.1  31869509  ..........................A...........G.....T.A.............  31869568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NC_069695.1  31869569  .........A.CA..........C..................T.......C........C  31869628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NC_069695.1  31869629  .....T..............G.....C...........T..G...............G.C  31869688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NC_069695.1  31869689  .................A.A.........A.TA.........GTG......G........  31869748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NC_069695.1  31869749  ..A.....C........................T..............G.A...G.C...  31869808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NC_069695.1  31869809  ...............C..........A................................G  31869868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NC_069695.1  31869869  .......G................G......T...............C............  31869928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NC_069695.1  31869929  .........G......................TG..................G....G.C  31869988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NC_069695.1  31869989  ....G....T.T...........TG.C...........G.................A...  31870048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NC_069695.1  31870049  A..............C...G............T..................G........  31870108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  764</w:t>
      </w:r>
    </w:p>
    <w:p>
      <w:r>
        <w:rPr>
          <w:rFonts w:ascii="Consolas" w:hAnsi="Consolas" w:eastAsia="Consolas"/>
          <w:b w:val="0"/>
          <w:sz w:val="18"/>
        </w:rPr>
        <w:t>NC_069695.1  31870109  ....................C.......................  31870152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1810170162810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