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481 sequences; 2,423,263,331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53311518150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26655764366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NC_069695.1 Odocoileus virginianus isolate 20LAN1187 ecotype Illi...  195     5e-48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GTGAAAGAATTAGACGTGGAAAATAGCACCGCGAAATGGCAAACAGTCAGAAGACAGAAG  60</w:t>
      </w:r>
    </w:p>
    <w:p>
      <w:r>
        <w:rPr>
          <w:rFonts w:ascii="Consolas" w:hAnsi="Consolas" w:eastAsia="Consolas"/>
          <w:b w:val="0"/>
          <w:sz w:val="18"/>
        </w:rPr>
        <w:t>NC_069695.1  31845183  .....G.....G.....A......G.......A...........G...............  31845242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CGGGAGTGGATCAAGTTTGCCGCAGCCTGTCGAGAAGGAGAAGATAACGCCAAGAGGAAT  120</w:t>
      </w:r>
    </w:p>
    <w:p>
      <w:r>
        <w:rPr>
          <w:rFonts w:ascii="Consolas" w:hAnsi="Consolas" w:eastAsia="Consolas"/>
          <w:b w:val="0"/>
          <w:sz w:val="18"/>
        </w:rPr>
        <w:t>NC_069695.1  31845243  ....................T..........................TT...........  31845302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CCGATTGCCAGA  132</w:t>
      </w:r>
    </w:p>
    <w:p>
      <w:r>
        <w:rPr>
          <w:rFonts w:ascii="Consolas" w:hAnsi="Consolas" w:eastAsia="Consolas"/>
          <w:b w:val="0"/>
          <w:sz w:val="18"/>
        </w:rPr>
        <w:t>NC_069695.1  31845303  ............  31845314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254441286120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NC_069695.1 Odocoileus virginianus isolate 20LAN1187 ecotype Illi...  206     3e-51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ATTCGATCAGACTGTGAAGTGAATCAGAAGATTACATATCGCATCTCTGGGGCGGGAATT  60</w:t>
      </w:r>
    </w:p>
    <w:p>
      <w:r>
        <w:rPr>
          <w:rFonts w:ascii="Consolas" w:hAnsi="Consolas" w:eastAsia="Consolas"/>
          <w:b w:val="0"/>
          <w:sz w:val="18"/>
        </w:rPr>
        <w:t>NC_069695.1  31847384  .....G................G...............C..............A.....C  31847443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GATCGACCGCCCTATGGAGTGTTCACCATTAACCCCCGGACTGGGGAAATTAACATCACC  120</w:t>
      </w:r>
    </w:p>
    <w:p>
      <w:r>
        <w:rPr>
          <w:rFonts w:ascii="Consolas" w:hAnsi="Consolas" w:eastAsia="Consolas"/>
          <w:b w:val="0"/>
          <w:sz w:val="18"/>
        </w:rPr>
        <w:t>NC_069695.1  31847444  .....G.............................T.....G.................T  31847503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TCCGTGGTGGACAGAGAGATAACCCCACTTTTC  153</w:t>
      </w:r>
    </w:p>
    <w:p>
      <w:r>
        <w:rPr>
          <w:rFonts w:ascii="Consolas" w:hAnsi="Consolas" w:eastAsia="Consolas"/>
          <w:b w:val="0"/>
          <w:sz w:val="18"/>
        </w:rPr>
        <w:t>NC_069695.1  31847504  ..A.....A...C....A.....A.........  31847536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310175982464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NC_069695.1 Odocoileus virginianus isolate 20LAN1187 ecotype Illi...  206     3e-51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         TTGCCGGGCTCTGAATTCTCGGGGTGAAGATTTAGAAAGTCCTCTTGAGCTTAGAGTCAA  65</w:t>
      </w:r>
    </w:p>
    <w:p>
      <w:r>
        <w:rPr>
          <w:rFonts w:ascii="Consolas" w:hAnsi="Consolas" w:eastAsia="Consolas"/>
          <w:b w:val="0"/>
          <w:sz w:val="18"/>
        </w:rPr>
        <w:t>NC_069695.1  31847880  ..................A..A........C........G............C.......  31847939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66        AGTTATGGACATAAACGATAACCCCCCAGTCTTTACACAAAATGTGTACACAGCCAGCAT  125</w:t>
      </w:r>
    </w:p>
    <w:p>
      <w:r>
        <w:rPr>
          <w:rFonts w:ascii="Consolas" w:hAnsi="Consolas" w:eastAsia="Consolas"/>
          <w:b w:val="0"/>
          <w:sz w:val="18"/>
        </w:rPr>
        <w:t>NC_069695.1  31847940  ...............T............................................  31847999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126       CGAAGAAAACAG  137</w:t>
      </w:r>
    </w:p>
    <w:p>
      <w:r>
        <w:rPr>
          <w:rFonts w:ascii="Consolas" w:hAnsi="Consolas" w:eastAsia="Consolas"/>
          <w:b w:val="0"/>
          <w:sz w:val="18"/>
        </w:rPr>
        <w:t>NC_069695.1  31848000  T...........  31848011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285943540592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336831730957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NC_069695.1 Odocoileus virginianus isolate 20LAN1187 ecotype Illi...  219     3e-55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CAACACAGCATGTATAACCTCCTTGTGAGGGGCTCGGATCGGGATGGAGCTACGGATGGA  60</w:t>
      </w:r>
    </w:p>
    <w:p>
      <w:r>
        <w:rPr>
          <w:rFonts w:ascii="Consolas" w:hAnsi="Consolas" w:eastAsia="Consolas"/>
          <w:b w:val="0"/>
          <w:sz w:val="18"/>
        </w:rPr>
        <w:t>NC_069695.1  31849059  .......................C...........A........................  31849118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CTGTCTTCGGACTGTGACTGTAGAATCAAGGTTTTAGACGTCAATGATAATTTCCCCACT  120</w:t>
      </w:r>
    </w:p>
    <w:p>
      <w:r>
        <w:rPr>
          <w:rFonts w:ascii="Consolas" w:hAnsi="Consolas" w:eastAsia="Consolas"/>
          <w:b w:val="0"/>
          <w:sz w:val="18"/>
        </w:rPr>
        <w:t>NC_069695.1  31849119  ........A..G........C.......................................  31849178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TTGGAGAAAACTT  133</w:t>
      </w:r>
    </w:p>
    <w:p>
      <w:r>
        <w:rPr>
          <w:rFonts w:ascii="Consolas" w:hAnsi="Consolas" w:eastAsia="Consolas"/>
          <w:b w:val="0"/>
          <w:sz w:val="18"/>
        </w:rPr>
        <w:t>NC_069695.1  31849179  .............  31849191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261711037152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NC_069695.1 Odocoileus virginianus isolate 20LAN1187 ecotype Illi...  267     2e-69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TACTCAGCAAGCATTGAAGAGAACTGTTTAAGTTCAGAACTGATACGATTTCAAGCAATT  60</w:t>
      </w:r>
    </w:p>
    <w:p>
      <w:r>
        <w:rPr>
          <w:rFonts w:ascii="Consolas" w:hAnsi="Consolas" w:eastAsia="Consolas"/>
          <w:b w:val="0"/>
          <w:sz w:val="18"/>
        </w:rPr>
        <w:t>NC_069695.1  31850347  ........G..T..C....................G...T....C...............  31850406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GATCTTGACGAAGAAGGCACTGACAATTGGTTGGCAAAATATTTAATTCTCTCTGGAAAT  120</w:t>
      </w:r>
    </w:p>
    <w:p>
      <w:r>
        <w:rPr>
          <w:rFonts w:ascii="Consolas" w:hAnsi="Consolas" w:eastAsia="Consolas"/>
          <w:b w:val="0"/>
          <w:sz w:val="18"/>
        </w:rPr>
        <w:t>NC_069695.1  31850407  ..........................C...............G.......T.........  31850466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121       GATGGGAATTGGTTTGATATTCAAACAGACCCACGAACCAATGAAGGCATTTTGAAGGTT  180</w:t>
      </w:r>
    </w:p>
    <w:p>
      <w:r>
        <w:rPr>
          <w:rFonts w:ascii="Consolas" w:hAnsi="Consolas" w:eastAsia="Consolas"/>
          <w:b w:val="0"/>
          <w:sz w:val="18"/>
        </w:rPr>
        <w:t>NC_069695.1  31850467  ..................................A......C..............A..C  31850526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181       GTCAAG  186</w:t>
      </w:r>
    </w:p>
    <w:p>
      <w:r>
        <w:rPr>
          <w:rFonts w:ascii="Consolas" w:hAnsi="Consolas" w:eastAsia="Consolas"/>
          <w:b w:val="0"/>
          <w:sz w:val="18"/>
        </w:rPr>
        <w:t>NC_069695.1  31850527  A.....  31850532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382873478354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Length=272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NC_069695.1 Odocoileus virginianus isolate 20LAN1187 ecotype Illi...  436     2e-120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ATGCTGGATTATGAACAAGTGCCTAATATTCACCTTAGTATTGGAGTTAAAAACCAAGCT  60</w:t>
      </w:r>
    </w:p>
    <w:p>
      <w:r>
        <w:rPr>
          <w:rFonts w:ascii="Consolas" w:hAnsi="Consolas" w:eastAsia="Consolas"/>
          <w:b w:val="0"/>
          <w:sz w:val="18"/>
        </w:rPr>
        <w:t>NC_069695.1  31855975  ................................T.....C.....................  31856034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GAGTTTCACCACTCAGTTGCCTCTCAATTCCGAATGCACTCAACCCCTGTGAGAATTCAG  120</w:t>
      </w:r>
    </w:p>
    <w:p>
      <w:r>
        <w:rPr>
          <w:rFonts w:ascii="Consolas" w:hAnsi="Consolas" w:eastAsia="Consolas"/>
          <w:b w:val="0"/>
          <w:sz w:val="18"/>
        </w:rPr>
        <w:t>NC_069695.1  31856035  ............................................................  31856094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121       GTTGTTAATGTGAGAGAAGGACCCGCATTTCATCCAAATTCTGTGACTTTCAGTGTGCGA  180</w:t>
      </w:r>
    </w:p>
    <w:p>
      <w:r>
        <w:rPr>
          <w:rFonts w:ascii="Consolas" w:hAnsi="Consolas" w:eastAsia="Consolas"/>
          <w:b w:val="0"/>
          <w:sz w:val="18"/>
        </w:rPr>
        <w:t>NC_069695.1  31856095  .........................................CA....G............  31856154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181       GAAGGAATAAAAGGAAATTCCTTAATGAATTATGTACTTGGCATATATACAGCTATAGAT  240</w:t>
      </w:r>
    </w:p>
    <w:p>
      <w:r>
        <w:rPr>
          <w:rFonts w:ascii="Consolas" w:hAnsi="Consolas" w:eastAsia="Consolas"/>
          <w:b w:val="0"/>
          <w:sz w:val="18"/>
        </w:rPr>
        <w:t>NC_069695.1  31856155  ......C.G...............T......T...G.......C...C............  31856214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241       TTGGATACAGGAAATCCTGCAACAAATGTCAG  272</w:t>
      </w:r>
    </w:p>
    <w:p>
      <w:r>
        <w:rPr>
          <w:rFonts w:ascii="Consolas" w:hAnsi="Consolas" w:eastAsia="Consolas"/>
          <w:b w:val="0"/>
          <w:sz w:val="18"/>
        </w:rPr>
        <w:t>NC_069695.1  31856215  ................................  31856246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591272966572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NC_069695.1 Odocoileus virginianus isolate 20LAN1187 ecotype Illi...  231     4e-59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GTATATCATGGGACATGATGCAGGCAACTGGTTAAAAGTAGATTCAAGGACTGGCGAGAT  60</w:t>
      </w:r>
    </w:p>
    <w:p>
      <w:r>
        <w:rPr>
          <w:rFonts w:ascii="Consolas" w:hAnsi="Consolas" w:eastAsia="Consolas"/>
          <w:b w:val="0"/>
          <w:sz w:val="18"/>
        </w:rPr>
        <w:t>NC_069695.1  31857565  .........A........C..................A......................  31857624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ACAATTTTCTAGAGAATTTGATAAGAAGTCAAAATATATTACCAATGGGATATACACAGC  120</w:t>
      </w:r>
    </w:p>
    <w:p>
      <w:r>
        <w:rPr>
          <w:rFonts w:ascii="Consolas" w:hAnsi="Consolas" w:eastAsia="Consolas"/>
          <w:b w:val="0"/>
          <w:sz w:val="18"/>
        </w:rPr>
        <w:t>NC_069695.1  31857625  ............G...............................................  31857684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121       AGAGATCCTGGCTATAGATG  140</w:t>
      </w:r>
    </w:p>
    <w:p>
      <w:r>
        <w:rPr>
          <w:rFonts w:ascii="Consolas" w:hAnsi="Consolas" w:eastAsia="Consolas"/>
          <w:b w:val="0"/>
          <w:sz w:val="18"/>
        </w:rPr>
        <w:t>NC_069695.1  31857685  ...A................  31857704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273827288872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484649972600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Length=297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NC_069695.1 Odocoileus virginianus isolate 20LAN1187 ecotype Illi...  316     3e-84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CTACCTCAGCAATCCTGACGACTGAGCAAACTTTATATCCCTTATGTTACGAAATTCCAA  60</w:t>
      </w:r>
    </w:p>
    <w:p>
      <w:r>
        <w:rPr>
          <w:rFonts w:ascii="Consolas" w:hAnsi="Consolas" w:eastAsia="Consolas"/>
          <w:b w:val="0"/>
          <w:sz w:val="18"/>
        </w:rPr>
        <w:t>NC_069695.1  31862847  .......T..........AAG.......G.........T..GG..AC..T.....C....  31862906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 TCCTAGTAAAGGACAGTTTTAACAGAGCGTGCGAATTGCCGCAGATGGTGGAGTTAAAGG  120</w:t>
      </w:r>
    </w:p>
    <w:p>
      <w:r>
        <w:rPr>
          <w:rFonts w:ascii="Consolas" w:hAnsi="Consolas" w:eastAsia="Consolas"/>
          <w:b w:val="0"/>
          <w:sz w:val="18"/>
        </w:rPr>
        <w:t>NC_069695.1  31862907  ............................A.................CA.A.......G..  31862966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121       CTTGCGACTGTGACACCAGCTACACGTGCTTGTTCTCGGGTACCACGGGCATCAGCACGG  180</w:t>
      </w:r>
    </w:p>
    <w:p>
      <w:r>
        <w:rPr>
          <w:rFonts w:ascii="Consolas" w:hAnsi="Consolas" w:eastAsia="Consolas"/>
          <w:b w:val="0"/>
          <w:sz w:val="18"/>
        </w:rPr>
        <w:t>NC_069695.1  31862967  .C..T..........T..A.C...T....C...A.C..........A.A.........C.  31863026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181       GGGACGGCAGCTCTGTTACCAGTGTGTCTGTCACTGATGACCAAACTGGGGCTTCACATG  240</w:t>
      </w:r>
    </w:p>
    <w:p>
      <w:r>
        <w:rPr>
          <w:rFonts w:ascii="Consolas" w:hAnsi="Consolas" w:eastAsia="Consolas"/>
          <w:b w:val="0"/>
          <w:sz w:val="18"/>
        </w:rPr>
        <w:t>NC_069695.1  31863027  ....T..T........C........A......................A.......A...  31863086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241       TTGGTCTCGGACCAACAGGGATTGGCATGATCGCTCTGGGCCTCTTACTACTGCTTC  297</w:t>
      </w:r>
    </w:p>
    <w:p>
      <w:r>
        <w:rPr>
          <w:rFonts w:ascii="Consolas" w:hAnsi="Consolas" w:eastAsia="Consolas"/>
          <w:b w:val="0"/>
          <w:sz w:val="18"/>
        </w:rPr>
        <w:t>NC_069695.1  31863087  .....A.A...T....................A..A.....A.......G.......  31863143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651854213147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273827288872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92083531350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NC_069695.1 Odocoileus virginianus isolate 20LAN1187 ecotype Illi...  154     1e-35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         AAATCTACACTAACACCTACACGGGCGGAGGAACGATTGAAGAGGGCGTATCGGGACTGG  60</w:t>
      </w:r>
    </w:p>
    <w:p>
      <w:r>
        <w:rPr>
          <w:rFonts w:ascii="Consolas" w:hAnsi="Consolas" w:eastAsia="Consolas"/>
          <w:b w:val="0"/>
          <w:sz w:val="18"/>
        </w:rPr>
        <w:t>NC_069695.1  31866572  ....................G.A..T........AG......G...T..C......G...  31866631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61        AACTCAACACGGGTCTGGGGACAGGCGCTGGCCTGGTGGCCGGAGGCCCGGCGGCCACAG  120</w:t>
      </w:r>
    </w:p>
    <w:p>
      <w:r>
        <w:rPr>
          <w:rFonts w:ascii="Consolas" w:hAnsi="Consolas" w:eastAsia="Consolas"/>
          <w:b w:val="0"/>
          <w:sz w:val="18"/>
        </w:rPr>
        <w:t>NC_069695.1  31866632  .G.....T..CA........G.G.C...........CT.....C..AG.A....G...C.  31866691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121       GCGGGAGGAGGAGCTCCACGCTAGGGACT-CAGCGGGACCAGGCAGACGCCGGCCTGCAC  179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exon_15]</w:t>
      </w:r>
    </w:p>
    <w:p>
      <w:r>
        <w:rPr>
          <w:rFonts w:ascii="Consolas" w:hAnsi="Consolas" w:eastAsia="Consolas"/>
          <w:b w:val="0"/>
          <w:sz w:val="18"/>
        </w:rPr>
        <w:t>NC_069695.1  31866692  CG..........C...GG..G.-...CA.C.....A...T.T.GG...A.A......A..  31866750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180       CTGGCTTTCCTGGACAGCTATTTCTCTGAG  209</w:t>
      </w:r>
    </w:p>
    <w:p>
      <w:r>
        <w:rPr>
          <w:rFonts w:ascii="Consolas" w:hAnsi="Consolas" w:eastAsia="Consolas"/>
          <w:b w:val="0"/>
          <w:sz w:val="18"/>
        </w:rPr>
        <w:t>NC_069695.1  31866751  ..............................  31866780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438608225203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Length=768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NC_069695.1 Odocoileus virginianus isolate 20LAN1187 ecotype Illi...  992 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         AAAGCATGTGCTTTCGCAGACAAAGATGGAGGCCGACCAGCAAACGACTGTTTGCTCATT  60</w:t>
      </w:r>
    </w:p>
    <w:p>
      <w:r>
        <w:rPr>
          <w:rFonts w:ascii="Consolas" w:hAnsi="Consolas" w:eastAsia="Consolas"/>
          <w:b w:val="0"/>
          <w:sz w:val="18"/>
        </w:rPr>
        <w:t>NC_069695.1  31869389  .......A.....AT....G.G....C.A......C..C........T............  31869448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61        TATGACCATGAGGGAGTAGGGAGTCCTGTGGGCTCCATCGGTTGTTGCAGTTGGATTGTG  120</w:t>
      </w:r>
    </w:p>
    <w:p>
      <w:r>
        <w:rPr>
          <w:rFonts w:ascii="Consolas" w:hAnsi="Consolas" w:eastAsia="Consolas"/>
          <w:b w:val="0"/>
          <w:sz w:val="18"/>
        </w:rPr>
        <w:t>NC_069695.1  31869449  ........C..A.........TC...............T.....................  31869508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121       GATGATTTAGATGAAAGCTACATGGAGACTTTAGATCCAAAATTCAGGACTCTTGCTGAA  180</w:t>
      </w:r>
    </w:p>
    <w:p>
      <w:r>
        <w:rPr>
          <w:rFonts w:ascii="Consolas" w:hAnsi="Consolas" w:eastAsia="Consolas"/>
          <w:b w:val="0"/>
          <w:sz w:val="18"/>
        </w:rPr>
        <w:t>NC_069695.1  31869509  ..........................A...........G.....T.A.............  31869568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181       ATCTGCTTAGATGCAGAAATCGAGCCATTTCCTTCACAGCAGGCCTGTATTCCCATCAGT  240</w:t>
      </w:r>
    </w:p>
    <w:p>
      <w:r>
        <w:rPr>
          <w:rFonts w:ascii="Consolas" w:hAnsi="Consolas" w:eastAsia="Consolas"/>
          <w:b w:val="0"/>
          <w:sz w:val="18"/>
        </w:rPr>
        <w:t>NC_069695.1  31869569  .........A.CA..........C..................T.......C........C  31869628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241       ACTGACCTCCCTTTACTTGGACCAAATTACTTTGTTAACGAATCTTCAGGAATGACTCTA  300</w:t>
      </w:r>
    </w:p>
    <w:p>
      <w:r>
        <w:rPr>
          <w:rFonts w:ascii="Consolas" w:hAnsi="Consolas" w:eastAsia="Consolas"/>
          <w:b w:val="0"/>
          <w:sz w:val="18"/>
        </w:rPr>
        <w:t>NC_069695.1  31869629  .....T..............G.....C...........T..G...............G.C  31869688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301       TCAGAGGCTGAATTCCAGGCAGAAATGGCCAAGCCTGAACCCACAATGCACAGGGATATT  360</w:t>
      </w:r>
    </w:p>
    <w:p>
      <w:r>
        <w:rPr>
          <w:rFonts w:ascii="Consolas" w:hAnsi="Consolas" w:eastAsia="Consolas"/>
          <w:b w:val="0"/>
          <w:sz w:val="18"/>
        </w:rPr>
        <w:t>NC_069695.1  31869689  .................A.A.........A.TA.........GTG......G........  31869748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361       GTGGTGACTGAGACTTACACTACTGCTGATCCAAGCGTGCAACCCACTACGATTATTTTT  420</w:t>
      </w:r>
    </w:p>
    <w:p>
      <w:r>
        <w:rPr>
          <w:rFonts w:ascii="Consolas" w:hAnsi="Consolas" w:eastAsia="Consolas"/>
          <w:b w:val="0"/>
          <w:sz w:val="18"/>
        </w:rPr>
        <w:t>NC_069695.1  31869749  ..A.....C........................T..............G.A...G.C...  31869808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421       GATCCTCAGCTTGCATCCAATGTTGTTGTAACAGAAACAGTAATGGCACCTGTCTACGAA  480</w:t>
      </w:r>
    </w:p>
    <w:p>
      <w:r>
        <w:rPr>
          <w:rFonts w:ascii="Consolas" w:hAnsi="Consolas" w:eastAsia="Consolas"/>
          <w:b w:val="0"/>
          <w:sz w:val="18"/>
        </w:rPr>
        <w:t>NC_069695.1  31869809  ...............C..........A................................G  31869868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481       GTTCAAGAGAATATTTGTGTCCCTACTGAGTCAGCCAACACACACAATGTAATCTATGCT  540</w:t>
      </w:r>
    </w:p>
    <w:p>
      <w:r>
        <w:rPr>
          <w:rFonts w:ascii="Consolas" w:hAnsi="Consolas" w:eastAsia="Consolas"/>
          <w:b w:val="0"/>
          <w:sz w:val="18"/>
        </w:rPr>
        <w:t>NC_069695.1  31869869  .......G................G......T...............C............  31869928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541       GAGAGAGTGCTGTCTAGTCCTGGTAGGCCTGACATGAGCAGTAGTAGCATGACTGATAGT  600</w:t>
      </w:r>
    </w:p>
    <w:p>
      <w:r>
        <w:rPr>
          <w:rFonts w:ascii="Consolas" w:hAnsi="Consolas" w:eastAsia="Consolas"/>
          <w:b w:val="0"/>
          <w:sz w:val="18"/>
        </w:rPr>
        <w:t>NC_069695.1  31869929  .........G......................TG..................G....G.C  31869988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601       TGTAAGGGACCCGTGATGAGTGGCAGTATTTTGGTAGGACCAGAAATTCAAGTGACGCAA  660</w:t>
      </w:r>
    </w:p>
    <w:p>
      <w:r>
        <w:rPr>
          <w:rFonts w:ascii="Consolas" w:hAnsi="Consolas" w:eastAsia="Consolas"/>
          <w:b w:val="0"/>
          <w:sz w:val="18"/>
        </w:rPr>
        <w:t>NC_069695.1  31869989  ....G....T.T...........TG.C...........G.................A...  31870048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661       CTGGTGAGTCCAGACATTCACATAAGCCAAACCATTGGTTCCACATCCCCAATGACATCG  720</w:t>
      </w:r>
    </w:p>
    <w:p>
      <w:r>
        <w:rPr>
          <w:rFonts w:ascii="Consolas" w:hAnsi="Consolas" w:eastAsia="Consolas"/>
          <w:b w:val="0"/>
          <w:sz w:val="18"/>
        </w:rPr>
        <w:t>NC_069695.1  31870049  A..............C...G............T..................G........  31870108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721       CGACACAGAGTAACACGGTATAGTAACATACATTACTCCCAACAATAA  768</w:t>
      </w:r>
    </w:p>
    <w:p>
      <w:r>
        <w:rPr>
          <w:rFonts w:ascii="Consolas" w:hAnsi="Consolas" w:eastAsia="Consolas"/>
          <w:b w:val="0"/>
          <w:sz w:val="18"/>
        </w:rPr>
        <w:t>NC_069695.1  31870109  ....................C.......................G...  31870156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1788357688938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2,423,263,331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