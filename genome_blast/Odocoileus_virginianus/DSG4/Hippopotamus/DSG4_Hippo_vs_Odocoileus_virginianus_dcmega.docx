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48464997260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21809253096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NC_069695.1  31845183  .....G.....G.....A......G.......A...........G...............  31845242</w:t>
      </w:r>
    </w:p>
    <w:p>
      <w:r>
        <w:rPr>
          <w:rFonts w:ascii="Consolas" w:hAnsi="Consolas" w:eastAsia="Consolas"/>
          <w:b w:val="0"/>
          <w:sz w:val="18"/>
        </w:rPr>
        <w:t>NC_069695.1  31786272                                                  ..G..G..A...  31786283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NC_069695.1  31845243  ....................T..........................TT...........  31845302</w:t>
      </w:r>
    </w:p>
    <w:p>
      <w:r>
        <w:rPr>
          <w:rFonts w:ascii="Consolas" w:hAnsi="Consolas" w:eastAsia="Consolas"/>
          <w:b w:val="0"/>
          <w:sz w:val="18"/>
        </w:rPr>
        <w:t>NC_069695.1  31786284  ..T........T........T........C..T.....T..G..C...T.A........C  31786343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NC_069695.1  31845303  ............  31845314</w:t>
      </w:r>
    </w:p>
    <w:p>
      <w:r>
        <w:rPr>
          <w:rFonts w:ascii="Consolas" w:hAnsi="Consolas" w:eastAsia="Consolas"/>
          <w:b w:val="0"/>
          <w:sz w:val="18"/>
        </w:rPr>
        <w:t>NC_069695.1  31786344  .....C....    31786353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247171387902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NC_069695.1  31847384  .....G................G...............C..............A.....C  31847443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NC_069695.1  31847444  .....G.............................T.....G.................T  31847503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NC_069695.1  31847504  ..A.....A...C....A.....A.........T..  31847539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305329361526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208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NC_069695.1  31847880       ..................A..A........C........G............C..  31847934</w:t>
      </w:r>
    </w:p>
    <w:p>
      <w:r>
        <w:rPr>
          <w:rFonts w:ascii="Consolas" w:hAnsi="Consolas" w:eastAsia="Consolas"/>
          <w:b w:val="0"/>
          <w:sz w:val="18"/>
        </w:rPr>
        <w:t>NC_069695.1  31789820  ....AC..T..............A.T...CC..........G.AA...............  31789879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NC_069695.1  31847935  ....................T.......................................  31847994</w:t>
      </w:r>
    </w:p>
    <w:p>
      <w:r>
        <w:rPr>
          <w:rFonts w:ascii="Consolas" w:hAnsi="Consolas" w:eastAsia="Consolas"/>
          <w:b w:val="0"/>
          <w:sz w:val="18"/>
        </w:rPr>
        <w:t>NC_069695.1  31789880  ....GG...T....T.....T..C.....T.....A...                       31789918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AGCATCGAAGAAAACAGTGA  140</w:t>
      </w:r>
    </w:p>
    <w:p>
      <w:r>
        <w:rPr>
          <w:rFonts w:ascii="Consolas" w:hAnsi="Consolas" w:eastAsia="Consolas"/>
          <w:b w:val="0"/>
          <w:sz w:val="18"/>
        </w:rPr>
        <w:t>NC_069695.1  31847995  .....T...........C..  31848014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278673623615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ACACCCTGGTAGTGAAGCTGAGTGCCACAGATGCAGATGAAGACAGTCAC-CTGAATTCT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NC_069695.1  31848624  ..........G..A.....A.........................A...T-.........  31848682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NC_069695.1  31909170       .....GA...TC..A.A.........C.........CCG.AC...-T....C...  31909223</w:t>
      </w:r>
    </w:p>
    <w:p>
      <w:r>
        <w:rPr>
          <w:rFonts w:ascii="Consolas" w:hAnsi="Consolas" w:eastAsia="Consolas"/>
          <w:b w:val="0"/>
          <w:sz w:val="18"/>
        </w:rPr>
        <w:t>NC_069695.1  31792977                        ...T..T............CCA.A.A.T-T....C..A  31793013</w:t>
      </w:r>
    </w:p>
    <w:p>
      <w:r>
        <w:rPr>
          <w:rFonts w:ascii="Consolas" w:hAnsi="Consolas" w:eastAsia="Consolas"/>
          <w:b w:val="0"/>
          <w:sz w:val="18"/>
        </w:rPr>
        <w:t>NC_069695.1  31971732                         ..A..C...........GCC..A-...T.........  31971767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AAAATTGCCTATAAGATTGTCTCTCAGGAGCCAGCGGGCGCACCAATGTTCATCCTGAAC  119</w:t>
      </w:r>
    </w:p>
    <w:p>
      <w:r>
        <w:rPr>
          <w:rFonts w:ascii="Consolas" w:hAnsi="Consolas" w:eastAsia="Consolas"/>
          <w:b w:val="0"/>
          <w:sz w:val="18"/>
        </w:rPr>
        <w:t>NC_069695.1  31848683  .................C..G...........G......T..............A.....  31848742</w:t>
      </w:r>
    </w:p>
    <w:p>
      <w:r>
        <w:rPr>
          <w:rFonts w:ascii="Consolas" w:hAnsi="Consolas" w:eastAsia="Consolas"/>
          <w:b w:val="0"/>
          <w:sz w:val="18"/>
        </w:rPr>
        <w:t>NC_069695.1  31909224  ..........TC..A..CA..........A..T..A...A....C......C....A.G.  31909283</w:t>
      </w:r>
    </w:p>
    <w:p>
      <w:r>
        <w:rPr>
          <w:rFonts w:ascii="Consolas" w:hAnsi="Consolas" w:eastAsia="Consolas"/>
          <w:b w:val="0"/>
          <w:sz w:val="18"/>
        </w:rPr>
        <w:t>NC_069695.1  31793014  .....A....TC.....CA.AAGA..A..A..TT.A.ATT..........T...A.C...  31793073</w:t>
      </w:r>
    </w:p>
    <w:p>
      <w:r>
        <w:rPr>
          <w:rFonts w:ascii="Consolas" w:hAnsi="Consolas" w:eastAsia="Consolas"/>
          <w:b w:val="0"/>
          <w:sz w:val="18"/>
        </w:rPr>
        <w:t>NC_069695.1  31971768  ......T......G...C..G...........T..                           31971802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AGGTACACTGGAGAAGTCCGCACCACGTCCAATTTCCTCGACAGAGAG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NC_069695.1  31848743  .................G.....G........................  31848790</w:t>
      </w:r>
    </w:p>
    <w:p>
      <w:r>
        <w:rPr>
          <w:rFonts w:ascii="Consolas" w:hAnsi="Consolas" w:eastAsia="Consolas"/>
          <w:b w:val="0"/>
          <w:sz w:val="18"/>
        </w:rPr>
        <w:t>NC_069695.1  31909284  ..AC....A..G...........TTT.A......CA..T..TC.....  31909331</w:t>
      </w:r>
    </w:p>
    <w:p>
      <w:r>
        <w:rPr>
          <w:rFonts w:ascii="Consolas" w:hAnsi="Consolas" w:eastAsia="Consolas"/>
          <w:b w:val="0"/>
          <w:sz w:val="18"/>
        </w:rPr>
        <w:t>NC_069695.1  31793074  ..A............A.T..A..A.T.AAT.....T..A.........  31793121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331985099437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218     7e-55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NC_069695.1  31849059  .......................C...........A........................  31849118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NC_069695.1  31849119  ........A..G........C.......................................  31849178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NC_069695.1  31849179  .............  31849191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254441134605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273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NC_069695.1  31850347  ........G..T..C....................G...T....C...............  31850406</w:t>
      </w:r>
    </w:p>
    <w:p>
      <w:r>
        <w:rPr>
          <w:rFonts w:ascii="Consolas" w:hAnsi="Consolas" w:eastAsia="Consolas"/>
          <w:b w:val="0"/>
          <w:sz w:val="18"/>
        </w:rPr>
        <w:t>NC_069695.1  31910750       ....C..........A...AC.........T..GT..C.T..........T...A  31910804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NC_069695.1  31850407  ..........................C...............G.......T.........  31850466</w:t>
      </w:r>
    </w:p>
    <w:p>
      <w:r>
        <w:rPr>
          <w:rFonts w:ascii="Consolas" w:hAnsi="Consolas" w:eastAsia="Consolas"/>
          <w:b w:val="0"/>
          <w:sz w:val="18"/>
        </w:rPr>
        <w:t>NC_069695.1  31910805  ...T.G..T.....GTT......T......C.T...G.G.TC..CT..AC..........  31910864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NC_069695.1  31850467  ..................................A......C..............A..C  31850526</w:t>
      </w:r>
    </w:p>
    <w:p>
      <w:r>
        <w:rPr>
          <w:rFonts w:ascii="Consolas" w:hAnsi="Consolas" w:eastAsia="Consolas"/>
          <w:b w:val="0"/>
          <w:sz w:val="18"/>
        </w:rPr>
        <w:t>NC_069695.1  31910865  ..A..............A..A.....T..T..CA....T..C.....T..CC....A..A  31910924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NC_069695.1  31850527  A.....  31850532</w:t>
      </w:r>
    </w:p>
    <w:p>
      <w:r>
        <w:rPr>
          <w:rFonts w:ascii="Consolas" w:hAnsi="Consolas" w:eastAsia="Consolas"/>
          <w:b w:val="0"/>
          <w:sz w:val="18"/>
        </w:rPr>
        <w:t>NC_069695.1  31910925  ..T...  31910930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378026828556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437     1e-120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NC_069695.1  31855975  ................................T.....C.....................  31856034</w:t>
      </w:r>
    </w:p>
    <w:p>
      <w:r>
        <w:rPr>
          <w:rFonts w:ascii="Consolas" w:hAnsi="Consolas" w:eastAsia="Consolas"/>
          <w:b w:val="0"/>
          <w:sz w:val="18"/>
        </w:rPr>
        <w:t>NC_069695.1  31800723                         ....C.G..A......C....T....G...TA.....  31800759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NC_069695.1  31856035  ............................................................  31856094</w:t>
      </w:r>
    </w:p>
    <w:p>
      <w:r>
        <w:rPr>
          <w:rFonts w:ascii="Consolas" w:hAnsi="Consolas" w:eastAsia="Consolas"/>
          <w:b w:val="0"/>
          <w:sz w:val="18"/>
        </w:rPr>
        <w:t>NC_069695.1  31800760  ..A.....T..A...A..ATG.......                                  31800787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NC_069695.1  31856095  .........................................CA....G............  31856154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NC_069695.1  31856155  ......C.G...............T......T...G.......C...C............  31856214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NC_069695.1  31856215  ................................  31856246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584002869220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231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NC_069695.1  31857565  .........A........C..................A......................  31857624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NC_069695.1  31857625  ............G...............................................  31857684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NC_069695.1  31857685  ...A................  31857704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299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ATGCCTCTGGGAAAACAGCCACGGGAACCATATGCATCGAAGTTCCTGATATCAGTGATT  60</w:t>
      </w:r>
    </w:p>
    <w:p>
      <w:r>
        <w:rPr>
          <w:rFonts w:ascii="Consolas" w:hAnsi="Consolas" w:eastAsia="Consolas"/>
          <w:b w:val="0"/>
          <w:sz w:val="18"/>
        </w:rPr>
        <w:t>NC_069695.1  31860449  ...G.....TA.....C.................T...............G...AC....  31860508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ACTGCCCAGTCATTGCTGCTGAGAGGGAAACCATCTGCATTGCCTCTCCCTCCATTCTGA  120</w:t>
      </w:r>
    </w:p>
    <w:p>
      <w:r>
        <w:rPr>
          <w:rFonts w:ascii="Consolas" w:hAnsi="Consolas" w:eastAsia="Consolas"/>
          <w:b w:val="0"/>
          <w:sz w:val="18"/>
        </w:rPr>
        <w:t>NC_069695.1  31860509  ...............T.........A....A......................G.C..C.  31860568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TCTCTGCAACAGGCGTTAACGATCACTCTTACGGGTCTCCCTTTACCTTCTGTGTTGTTG  180</w:t>
      </w:r>
    </w:p>
    <w:p>
      <w:r>
        <w:rPr>
          <w:rFonts w:ascii="Consolas" w:hAnsi="Consolas" w:eastAsia="Consolas"/>
          <w:b w:val="0"/>
          <w:sz w:val="18"/>
        </w:rPr>
        <w:t>NC_069695.1  31860569  .......TG...A.......AG.........T...........................A  31860628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ATGAACCCCCAGGGACAGCGGACAGTTGGGATATCAAATCAATAAATG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NC_069695.1  31860629  ....................A...T...........G....G......  31860676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477379938740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347     2e-93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NC_069695.1  31862847  .......T..........AAG.......G.........T..GG..AC..T.....C....  31862906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NC_069695.1  31862907  ............................A.................CA.A.......G..  31862966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NC_069695.1  31862967  .C..T..........T..A.C...T....C...A.C..........A.A.........C.  31863026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NC_069695.1  31863027  ....T..T........C........A......................A.......A...  31863086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NC_069695.1  31863087  .....A.A...T....................A..A.....A.......G.......  31863143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644584079720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NC_069695.1  31864480  ....G...............T....C......TGC......G.......GC.........  31864539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NC_069695.1  31864540  ..G.G.G...C...........T...........A...G..G....A..........T..  31864599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NC_069695.1  31864600  .......................  31864622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80.6    5e-14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GATGTATCAAATATATGTGTACCAATGACTGCCTCTAATACCCAAGATCGTATAGATTCC  60</w:t>
      </w:r>
    </w:p>
    <w:p>
      <w:r>
        <w:rPr>
          <w:rFonts w:ascii="Consolas" w:hAnsi="Consolas" w:eastAsia="Consolas"/>
          <w:b w:val="0"/>
          <w:sz w:val="18"/>
        </w:rPr>
        <w:t>NC_069695.1  31864956  .....G..C....................A...A..........G..C.....G..C...  31865015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TCTG  64</w:t>
      </w:r>
    </w:p>
    <w:p>
      <w:r>
        <w:rPr>
          <w:rFonts w:ascii="Consolas" w:hAnsi="Consolas" w:eastAsia="Consolas"/>
          <w:b w:val="0"/>
          <w:sz w:val="18"/>
        </w:rPr>
        <w:t>NC_069695.1  31865016  ....  31865019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84813728370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188     6e-46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NC_069695.1  31866572  ....................G.A..T........AG......G...T..C......G...  31866631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NC_069695.1  31866632  .G.....T..CA........G.G.C...........CT.....C..AG.A....G...C.  31866691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NC_069695.1  31866692  CG..........C...GG..G.G..C.TC.....A...T.T.GG...A.A......A...  31866751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NC_069695.1  31866752  .............................  31866780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431338218760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NC_069695.1 Odocoileus virginianus isolate 20LAN1187 ecotype Illi...  1039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NC_069695.1  31869389  .......A.....AT....G.G....C.A......C..C........T............  31869448</w:t>
      </w:r>
    </w:p>
    <w:p>
      <w:r>
        <w:rPr>
          <w:rFonts w:ascii="Consolas" w:hAnsi="Consolas" w:eastAsia="Consolas"/>
          <w:b w:val="0"/>
          <w:sz w:val="18"/>
        </w:rPr>
        <w:t>NC_069695.1  31925136  .......T...C.GT......G....C.AT....AGGA......T.....C.....G..C  31925195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TATGACCATGAGGGAGTAGGG------AGTCCT---GTGGGCTCCATCGGTTGTTGCAGT  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exon_16]</w:t>
      </w:r>
    </w:p>
    <w:p>
      <w:r>
        <w:rPr>
          <w:rFonts w:ascii="Consolas" w:hAnsi="Consolas" w:eastAsia="Consolas"/>
          <w:b w:val="0"/>
          <w:sz w:val="18"/>
        </w:rPr>
        <w:t>NC_069695.1  31869449  ........C..A.........------TC....---...........T............  31869499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exon_16]</w:t>
      </w:r>
    </w:p>
    <w:p>
      <w:r>
        <w:rPr>
          <w:rFonts w:ascii="Consolas" w:hAnsi="Consolas" w:eastAsia="Consolas"/>
          <w:b w:val="0"/>
          <w:sz w:val="18"/>
        </w:rPr>
        <w:t>NC_069695.1  31925196  .....TA....A...A.C.ATGCCCCC...T..CCC..C......C.G............  31925255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112       TGGATTGTGGATGATTTAGATGAAAGCTACATGGAGACTTTAGATCCAAAATTCAGGACT  171</w:t>
      </w:r>
    </w:p>
    <w:p>
      <w:r>
        <w:rPr>
          <w:rFonts w:ascii="Consolas" w:hAnsi="Consolas" w:eastAsia="Consolas"/>
          <w:b w:val="0"/>
          <w:sz w:val="18"/>
        </w:rPr>
        <w:t>NC_069695.1  31869500  ...................................A...........G.....T.A....  31869559</w:t>
      </w:r>
    </w:p>
    <w:p>
      <w:r>
        <w:rPr>
          <w:rFonts w:ascii="Consolas" w:hAnsi="Consolas" w:eastAsia="Consolas"/>
          <w:b w:val="0"/>
          <w:sz w:val="18"/>
        </w:rPr>
        <w:t>NC_069695.1  31925256  .TT....CT..C.....T..C..G....T.T....                           31925290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172       CTTGCTGAAATCTGCTTAGATGCAGAAATCGAGCCATTTCCTTCACAGCAGGCCTGTATT  231</w:t>
      </w:r>
    </w:p>
    <w:p>
      <w:r>
        <w:rPr>
          <w:rFonts w:ascii="Consolas" w:hAnsi="Consolas" w:eastAsia="Consolas"/>
          <w:b w:val="0"/>
          <w:sz w:val="18"/>
        </w:rPr>
        <w:t>NC_069695.1  31869560  ..................A.CA..........C..................T.......C  31869619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232       CCCATCAGTACTGACCTCCCTTTACTTGGACCAAATTACTTTGTTAACGAATCTTCAGGA  291</w:t>
      </w:r>
    </w:p>
    <w:p>
      <w:r>
        <w:rPr>
          <w:rFonts w:ascii="Consolas" w:hAnsi="Consolas" w:eastAsia="Consolas"/>
          <w:b w:val="0"/>
          <w:sz w:val="18"/>
        </w:rPr>
        <w:t>NC_069695.1  31869620  ........C.....T..............G.....C...........T..G.........  31869679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292       ATGACTCTATCAGAGGCTGAATTCCAGGCAGAAATGGCCAAGCCTGAACCCACAATGCAC  351</w:t>
      </w:r>
    </w:p>
    <w:p>
      <w:r>
        <w:rPr>
          <w:rFonts w:ascii="Consolas" w:hAnsi="Consolas" w:eastAsia="Consolas"/>
          <w:b w:val="0"/>
          <w:sz w:val="18"/>
        </w:rPr>
        <w:t>NC_069695.1  31869680  ......G.C.................A.A.........A.TA.........GTG......  31869739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352       AGGGATATTGTGGTGACTGAGACTTACACTACTGCTGATCCAAGCGTGCAACCCACTACG  411</w:t>
      </w:r>
    </w:p>
    <w:p>
      <w:r>
        <w:rPr>
          <w:rFonts w:ascii="Consolas" w:hAnsi="Consolas" w:eastAsia="Consolas"/>
          <w:b w:val="0"/>
          <w:sz w:val="18"/>
        </w:rPr>
        <w:t>NC_069695.1  31869740  G..........A.....C........................T..............G.A  31869799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412       ATTATTTTTGATCCTCAGCTTGCATCCAATGTTGTTGTAACAGAAACAGTAATGGCACCT  471</w:t>
      </w:r>
    </w:p>
    <w:p>
      <w:r>
        <w:rPr>
          <w:rFonts w:ascii="Consolas" w:hAnsi="Consolas" w:eastAsia="Consolas"/>
          <w:b w:val="0"/>
          <w:sz w:val="18"/>
        </w:rPr>
        <w:t>NC_069695.1  31869800  ...G.C..................C..........A........................  31869859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472       GTCTACGAAGTTCAAGAGAATATTTGTGTCCCTACTGAGTCAGCCAACACACACAATGTA  531</w:t>
      </w:r>
    </w:p>
    <w:p>
      <w:r>
        <w:rPr>
          <w:rFonts w:ascii="Consolas" w:hAnsi="Consolas" w:eastAsia="Consolas"/>
          <w:b w:val="0"/>
          <w:sz w:val="18"/>
        </w:rPr>
        <w:t>NC_069695.1  31869860  ........G.......G................G......T...............C...  31869919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532       ATCTATGCTGAGAGAGTGCTGTCTAGTCCTGGTAGGCCTGACATGAGCAGTAGTAGCATG  591</w:t>
      </w:r>
    </w:p>
    <w:p>
      <w:r>
        <w:rPr>
          <w:rFonts w:ascii="Consolas" w:hAnsi="Consolas" w:eastAsia="Consolas"/>
          <w:b w:val="0"/>
          <w:sz w:val="18"/>
        </w:rPr>
        <w:t>NC_069695.1  31869920  ..................G......................TG.................  31869979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592       ACTGATAGTTGTAAGGGACCCGTGATGAGTGGCAGTATTTTGGTAGGACCAGAAATTCAA  651</w:t>
      </w:r>
    </w:p>
    <w:p>
      <w:r>
        <w:rPr>
          <w:rFonts w:ascii="Consolas" w:hAnsi="Consolas" w:eastAsia="Consolas"/>
          <w:b w:val="0"/>
          <w:sz w:val="18"/>
        </w:rPr>
        <w:t>NC_069695.1  31869980  .G....G.C....G....T.T...........TG.C...........G............  31870039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652       GTGACGCAACTGGTGAGTCCAGACATTCACATAAGCCAAACCATTGGTTCCACATCCCCA  711</w:t>
      </w:r>
    </w:p>
    <w:p>
      <w:r>
        <w:rPr>
          <w:rFonts w:ascii="Consolas" w:hAnsi="Consolas" w:eastAsia="Consolas"/>
          <w:b w:val="0"/>
          <w:sz w:val="18"/>
        </w:rPr>
        <w:t>NC_069695.1  31870040  .....A...A..............C...G............T..................  31870099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712       ATGACATCGCGACACAGAGTAACACGGTATAGTAACATACATTACTCCCAACAATAA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NC_069695.1  31870100  G............................C.......................G...  31870156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1783510483104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