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73.1    5e-12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AGAATCCAGAGTCCAGCCACTGCTGAATACTTTCTTGTTTGGACTCTT  48</w:t>
      </w:r>
    </w:p>
    <w:p>
      <w:r>
        <w:rPr>
          <w:rFonts w:ascii="Consolas" w:hAnsi="Consolas" w:eastAsia="Consolas"/>
          <w:b w:val="0"/>
          <w:sz w:val="18"/>
        </w:rPr>
        <w:t>NC_069674.1  51461147  ............................TA.............A....  51461100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53311518150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69.4    5e-11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TCATGTAGTCTTTCACAGTCATTTGAACCATTCCTTGTTC  40</w:t>
      </w:r>
    </w:p>
    <w:p>
      <w:r>
        <w:rPr>
          <w:rFonts w:ascii="Consolas" w:hAnsi="Consolas" w:eastAsia="Consolas"/>
          <w:b w:val="0"/>
          <w:sz w:val="18"/>
        </w:rPr>
        <w:t>NC_069674.1  51476026  ....................................T...  51475987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36348769590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327     8e-88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TACAAGTTAGGGTTCTCAATGTCCATTCGCTGCTTTTGAGCTTCAAGAAAAACATGGATG  60</w:t>
      </w:r>
    </w:p>
    <w:p>
      <w:r>
        <w:rPr>
          <w:rFonts w:ascii="Consolas" w:hAnsi="Consolas" w:eastAsia="Consolas"/>
          <w:b w:val="0"/>
          <w:sz w:val="18"/>
        </w:rPr>
        <w:t>NC_069674.1  51480832  ..................G...................................G.....  51480773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TTGATTCCTCTGGCTGCTGAGCCACAACCCAGGAATCTGGCTGGGATTTTTGTGCAGATG  120</w:t>
      </w:r>
    </w:p>
    <w:p>
      <w:r>
        <w:rPr>
          <w:rFonts w:ascii="Consolas" w:hAnsi="Consolas" w:eastAsia="Consolas"/>
          <w:b w:val="0"/>
          <w:sz w:val="18"/>
        </w:rPr>
        <w:t>NC_069674.1  51480772  ........................T.......................CGA.........  51480713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TCTGGCTCGTCAGCACCAAACCCCAGATCCAAGAGAATCTCCACTGGATCTTTTTCCCAA  180</w:t>
      </w:r>
    </w:p>
    <w:p>
      <w:r>
        <w:rPr>
          <w:rFonts w:ascii="Consolas" w:hAnsi="Consolas" w:eastAsia="Consolas"/>
          <w:b w:val="0"/>
          <w:sz w:val="18"/>
        </w:rPr>
        <w:t>NC_069674.1  51480712  ........A...................................................  51480653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AATTCCAGCCATTCAGGAATG  201</w:t>
      </w:r>
    </w:p>
    <w:p>
      <w:r>
        <w:rPr>
          <w:rFonts w:ascii="Consolas" w:hAnsi="Consolas" w:eastAsia="Consolas"/>
          <w:b w:val="0"/>
          <w:sz w:val="18"/>
        </w:rPr>
        <w:t>NC_069674.1  51480652  ..............C......  51480632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419222226299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547     2e-153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TCTTCCATTTCGAAGGAGTCTGGTGTTTTGTCTGCAACATGAGACAAGCGCTTGAGTTTG  60</w:t>
      </w:r>
    </w:p>
    <w:p>
      <w:r>
        <w:rPr>
          <w:rFonts w:ascii="Consolas" w:hAnsi="Consolas" w:eastAsia="Consolas"/>
          <w:b w:val="0"/>
          <w:sz w:val="18"/>
        </w:rPr>
        <w:t>NC_069674.1  51485149  .........................C....C...A..G.C.G.......T.........A  51485090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TTAGTCTGAATTGGGTTCTCCTTTCGAGTTCTGTCCTTGACTGACCCCTCAGACACACAG  120</w:t>
      </w:r>
    </w:p>
    <w:p>
      <w:r>
        <w:rPr>
          <w:rFonts w:ascii="Consolas" w:hAnsi="Consolas" w:eastAsia="Consolas"/>
          <w:b w:val="0"/>
          <w:sz w:val="18"/>
        </w:rPr>
        <w:t>NC_069674.1  51485089  ........C....AA.....................................C.......  51485030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GAAAGAGGAGCCTGCTTGGCCAGCACAGATGAGTGAGACCACTGCTTGCTCAGAAGAGCT  180</w:t>
      </w:r>
    </w:p>
    <w:p>
      <w:r>
        <w:rPr>
          <w:rFonts w:ascii="Consolas" w:hAnsi="Consolas" w:eastAsia="Consolas"/>
          <w:b w:val="0"/>
          <w:sz w:val="18"/>
        </w:rPr>
        <w:t>NC_069674.1  51485029  ...G..............CT.....TG.....C...AG......T..............C  51484970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TGGGAAGGATGACAAGTTGTCCAGTCATCACAGGCTTGGAGAGACCAACGCTCTGCCAAA  240</w:t>
      </w:r>
    </w:p>
    <w:p>
      <w:r>
        <w:rPr>
          <w:rFonts w:ascii="Consolas" w:hAnsi="Consolas" w:eastAsia="Consolas"/>
          <w:b w:val="0"/>
          <w:sz w:val="18"/>
        </w:rPr>
        <w:t>NC_069674.1  51484969  ....G.......TG..G....A..CTG...........AG........T.......TG..  51484910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241       GGAGACAAGTGACTGTGATCATGTTTGTTTGTCATGGCTGGCAACTCGGCTCCACACTCC  300</w:t>
      </w:r>
    </w:p>
    <w:p>
      <w:r>
        <w:rPr>
          <w:rFonts w:ascii="Consolas" w:hAnsi="Consolas" w:eastAsia="Consolas"/>
          <w:b w:val="0"/>
          <w:sz w:val="18"/>
        </w:rPr>
        <w:t>NC_069674.1  51484909  ........A.....T..GG..CA...C.......CA.....T.C..GT............  51484850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301       CCTGCTTCTGCAGAGATGAGGGAAAATT-G-CTTTCTCATCTTCAATGACTTTGATGCTT  358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NC_069674.1  51484849  .T..TG....T....G...TA....G..T.T..G.-.G-......G.....C.......C  51484792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359       CCAGGCTATAATCCCTTCTAGTGCTCTGCTTTGAACTTCTCCTAAAAAGCTCACCCAATC  418</w:t>
      </w:r>
    </w:p>
    <w:p>
      <w:r>
        <w:rPr>
          <w:rFonts w:ascii="Consolas" w:hAnsi="Consolas" w:eastAsia="Consolas"/>
          <w:b w:val="0"/>
          <w:sz w:val="18"/>
        </w:rPr>
        <w:t>NC_069674.1  51484791  .....T........T...C.A..T............C.T.T........T.....T.T..  51484732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419       TTCTTCGACGCTCTTTGGCTTCACTCACTGAGGTTCCTTGCACAGTTTTTCCTTCATCTT  478</w:t>
      </w:r>
    </w:p>
    <w:p>
      <w:r>
        <w:rPr>
          <w:rFonts w:ascii="Consolas" w:hAnsi="Consolas" w:eastAsia="Consolas"/>
          <w:b w:val="0"/>
          <w:sz w:val="18"/>
        </w:rPr>
        <w:t>NC_069674.1  51484731  ......T.T.T.........................T.......CC..............  51484672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479       CCTCTTCAGCGTTGCTCTGCAGGATGCTAACATCATTCAGCAAAGATGAGAAAGCACTGG  538</w:t>
      </w:r>
    </w:p>
    <w:p>
      <w:r>
        <w:rPr>
          <w:rFonts w:ascii="Consolas" w:hAnsi="Consolas" w:eastAsia="Consolas"/>
          <w:b w:val="0"/>
          <w:sz w:val="18"/>
        </w:rPr>
        <w:t>NC_069674.1  51484671  ..........T...T...........T...T..TG....................G....  51484612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539       CCACATGATCCAATATTTTTAGCTGTCGGAAACG  572</w:t>
      </w:r>
    </w:p>
    <w:p>
      <w:r>
        <w:rPr>
          <w:rFonts w:ascii="Consolas" w:hAnsi="Consolas" w:eastAsia="Consolas"/>
          <w:b w:val="0"/>
          <w:sz w:val="18"/>
        </w:rPr>
        <w:t>NC_069674.1  51484611  ....G.......G.....C...............  51484578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1315824414426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75120775575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202     3e-50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TTTCCTCCTCTGACATGTCCCTGGAAAAGAGTGCCTGTTGTCCTCTAAGGTGTTGCTCAA  60</w:t>
      </w:r>
    </w:p>
    <w:p>
      <w:r>
        <w:rPr>
          <w:rFonts w:ascii="Consolas" w:hAnsi="Consolas" w:eastAsia="Consolas"/>
          <w:b w:val="0"/>
          <w:sz w:val="18"/>
        </w:rPr>
        <w:t>NC_069674.1  51539417  ............T.................................G.....C.......  51539358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TTTCTTCTAAATGCTCCCGGAAACTCTGGCATACCGTCTTCATTGTTTCCATCTCACGGA  120</w:t>
      </w:r>
    </w:p>
    <w:p>
      <w:r>
        <w:rPr>
          <w:rFonts w:ascii="Consolas" w:hAnsi="Consolas" w:eastAsia="Consolas"/>
          <w:b w:val="0"/>
          <w:sz w:val="18"/>
        </w:rPr>
        <w:t>NC_069674.1  51539357  ............A..................C........................T...  51539298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CTGTGCA  127</w:t>
      </w:r>
    </w:p>
    <w:p>
      <w:r>
        <w:rPr>
          <w:rFonts w:ascii="Consolas" w:hAnsi="Consolas" w:eastAsia="Consolas"/>
          <w:b w:val="0"/>
          <w:sz w:val="18"/>
        </w:rPr>
        <w:t>NC_069674.1  51539297  .......  51539291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242325034400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