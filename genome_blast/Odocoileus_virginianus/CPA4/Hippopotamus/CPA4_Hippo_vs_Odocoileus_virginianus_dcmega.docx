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94506725898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ACCAAGTTTTCAGGATTAACAGCAGAAATGAAGATGAGATCAGCAAACTAAGTCAGCTAG  62</w:t>
      </w:r>
    </w:p>
    <w:p>
      <w:r>
        <w:rPr>
          <w:rFonts w:ascii="Consolas" w:hAnsi="Consolas" w:eastAsia="Consolas"/>
          <w:b w:val="0"/>
          <w:sz w:val="18"/>
        </w:rPr>
        <w:t>NC_069674.1  23892739  .............A......GT........G..................C.A..G.....  23892680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TGAATTCAGACAACTTTAAG  82</w:t>
      </w:r>
    </w:p>
    <w:p>
      <w:r>
        <w:rPr>
          <w:rFonts w:ascii="Consolas" w:hAnsi="Consolas" w:eastAsia="Consolas"/>
          <w:b w:val="0"/>
          <w:sz w:val="18"/>
        </w:rPr>
        <w:t>NC_069674.1  23892679  ..............C.....  23892660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128432217246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CTCAACGTCTGGAAATCTCCCTCTACCTTTGGTCGTCCTGTGGATGTCCTGGTCCCTTCT  60</w:t>
      </w:r>
    </w:p>
    <w:p>
      <w:r>
        <w:rPr>
          <w:rFonts w:ascii="Consolas" w:hAnsi="Consolas" w:eastAsia="Consolas"/>
          <w:b w:val="0"/>
          <w:sz w:val="18"/>
        </w:rPr>
        <w:t>NC_069674.1  23892248  ......T.G............C..G..C.C....A....ACA..................  23892189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GTCAGTCTGCAGCCAGTCAAATCCTTCCTAAAATCCCATGGCTTAGAGTACTCGGTGATT  120</w:t>
      </w:r>
    </w:p>
    <w:p>
      <w:r>
        <w:rPr>
          <w:rFonts w:ascii="Consolas" w:hAnsi="Consolas" w:eastAsia="Consolas"/>
          <w:b w:val="0"/>
          <w:sz w:val="18"/>
        </w:rPr>
        <w:t>NC_069674.1  23892188  ............GA...............GG.GGA.....A............A...GC.  23892129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ATTGAAGACCTGCAG  135</w:t>
      </w:r>
    </w:p>
    <w:p>
      <w:r>
        <w:rPr>
          <w:rFonts w:ascii="Consolas" w:hAnsi="Consolas" w:eastAsia="Consolas"/>
          <w:b w:val="0"/>
          <w:sz w:val="18"/>
        </w:rPr>
        <w:t>NC_069674.1  23892128  G..............  23892114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254441134605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169627456740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72.5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ATTTACCATGAGATGGATAGCATTGCTGGAGATTTTCCTGATTTGGCAAACAGGGTGAAG  60</w:t>
      </w:r>
    </w:p>
    <w:p>
      <w:r>
        <w:rPr>
          <w:rFonts w:ascii="Consolas" w:hAnsi="Consolas" w:eastAsia="Consolas"/>
          <w:b w:val="0"/>
          <w:sz w:val="18"/>
        </w:rPr>
        <w:t>NC_069674.1  23887192  ...C..A.A........C.A.....TCAA.T...A....CGC....TG.G..CA....C.  23887133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ATTGGGCGTTCATTTGAAAACCGGTCCATGTATGCACTGAAG  102</w:t>
      </w:r>
    </w:p>
    <w:p>
      <w:r>
        <w:rPr>
          <w:rFonts w:ascii="Consolas" w:hAnsi="Consolas" w:eastAsia="Consolas"/>
          <w:b w:val="0"/>
          <w:sz w:val="18"/>
        </w:rPr>
        <w:t>NC_069674.1  23887132  .......A.........G.....A..G.......T.......  23887091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176897204886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133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AACCGATTGTGGAGGAAGACACGGTCTGTAAATCCTGGAAGCCCCTGCATTGGTACTGAT  60</w:t>
      </w:r>
    </w:p>
    <w:p>
      <w:r>
        <w:rPr>
          <w:rFonts w:ascii="Consolas" w:hAnsi="Consolas" w:eastAsia="Consolas"/>
          <w:b w:val="0"/>
          <w:sz w:val="18"/>
        </w:rPr>
        <w:t>NC_069674.1  23883150  ........A.....A...........................A.................  23883091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CCAAATAGGAATTGGAATATTAGTTTTGCAG  91</w:t>
      </w:r>
    </w:p>
    <w:p>
      <w:r>
        <w:rPr>
          <w:rFonts w:ascii="Consolas" w:hAnsi="Consolas" w:eastAsia="Consolas"/>
          <w:b w:val="0"/>
          <w:sz w:val="18"/>
        </w:rPr>
        <w:t>NC_069674.1  23883090  ........A.........TC........G..  23883060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150241461684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208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GAGAGGGAGCCAGTGACAACCCTTG-CTCTGAAGTATACCATGG--AGCCCATGCCAATT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NC_069674.1  23881677  ...T....T...T..C.G.......-......G.....T.....--.C..T..C..C...  23881621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  <w:t>NC_069674.1  23910309                 .....T....G......CT..........--.C..AG......C.  23910267</w:t>
      </w:r>
    </w:p>
    <w:p>
      <w:r>
        <w:rPr>
          <w:rFonts w:ascii="Consolas" w:hAnsi="Consolas" w:eastAsia="Consolas"/>
          <w:b w:val="0"/>
          <w:sz w:val="18"/>
        </w:rPr>
        <w:t>NC_069674.1  23812369       ........CAG......C..-...G..GACT........CA..T..--.......  23812318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58        CAGAAGTGGAGGTGAAATCGGTGGTAGATTTCATTCAGGAACATGGGAATTTCAAATGCT  117</w:t>
      </w:r>
    </w:p>
    <w:p>
      <w:r>
        <w:rPr>
          <w:rFonts w:ascii="Consolas" w:hAnsi="Consolas" w:eastAsia="Consolas"/>
          <w:b w:val="0"/>
          <w:sz w:val="18"/>
        </w:rPr>
        <w:t>NC_069674.1  23881620  ...................A....C..........A.AA..........C..........  23881561</w:t>
      </w:r>
    </w:p>
    <w:p>
      <w:r>
        <w:rPr>
          <w:rFonts w:ascii="Consolas" w:hAnsi="Consolas" w:eastAsia="Consolas"/>
          <w:b w:val="0"/>
          <w:sz w:val="18"/>
        </w:rPr>
        <w:t>NC_069674.1  23910266  .T.....T..A........CACA..G..C.....CA..AGT.....A..AG....GG...  23910207</w:t>
      </w:r>
    </w:p>
    <w:p>
      <w:r>
        <w:rPr>
          <w:rFonts w:ascii="Consolas" w:hAnsi="Consolas" w:eastAsia="Consolas"/>
          <w:b w:val="0"/>
          <w:sz w:val="18"/>
        </w:rPr>
        <w:t>NC_069674.1  23812317  .C...........C..G..CA.C..G..C..TG.GA.A..C........C.....GGC..  23812258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118       TCATCGACCTGCACAGCTACTCACAGCTGCTGATGTACCCATATGGGTACATGGTCAGAA  177</w:t>
      </w:r>
    </w:p>
    <w:p>
      <w:r>
        <w:rPr>
          <w:rFonts w:ascii="Consolas" w:hAnsi="Consolas" w:eastAsia="Consolas"/>
          <w:b w:val="0"/>
          <w:sz w:val="18"/>
        </w:rPr>
        <w:t>NC_069674.1  23881560  ....T.............T.......A..G..T....T........C....CA.CT.CG.  23881501</w:t>
      </w:r>
    </w:p>
    <w:p>
      <w:r>
        <w:rPr>
          <w:rFonts w:ascii="Consolas" w:hAnsi="Consolas" w:eastAsia="Consolas"/>
          <w:b w:val="0"/>
          <w:sz w:val="18"/>
        </w:rPr>
        <w:t>NC_069674.1  23910206  ....TAC.T.C........T.TG.............T...C.T..A...             23910158</w:t>
      </w:r>
    </w:p>
    <w:p>
      <w:r>
        <w:rPr>
          <w:rFonts w:ascii="Consolas" w:hAnsi="Consolas" w:eastAsia="Consolas"/>
          <w:b w:val="0"/>
          <w:sz w:val="18"/>
        </w:rPr>
        <w:t>NC_069674.1  23812257  ..C..TC.A.C...........C.....C..CC.C..T..C.....C....           23812207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178       AGGCCCCAGATGCTGAGGAGCTG  200</w:t>
      </w:r>
    </w:p>
    <w:p>
      <w:r>
        <w:rPr>
          <w:rFonts w:ascii="Consolas" w:hAnsi="Consolas" w:eastAsia="Consolas"/>
          <w:b w:val="0"/>
          <w:sz w:val="18"/>
        </w:rPr>
        <w:t>NC_069674.1  23881500  ......AG........T..A...  23881478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409528982980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135701965392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263     3e-68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ATCCAGCTAGTGGGAGCAGCGTTGACTGGGCATATGATAATGGCATCAAGTATGCGTTCA  60</w:t>
      </w:r>
    </w:p>
    <w:p>
      <w:r>
        <w:rPr>
          <w:rFonts w:ascii="Consolas" w:hAnsi="Consolas" w:eastAsia="Consolas"/>
          <w:b w:val="0"/>
          <w:sz w:val="18"/>
        </w:rPr>
        <w:t>NC_069674.1  23876098  ..G.............T.CT.......................................T  23876039</w:t>
      </w:r>
    </w:p>
    <w:p>
      <w:r>
        <w:rPr>
          <w:rFonts w:ascii="Consolas" w:hAnsi="Consolas" w:eastAsia="Consolas"/>
          <w:b w:val="0"/>
          <w:sz w:val="18"/>
        </w:rPr>
        <w:t>NC_069674.1  23809987      ...C.....AG.....A..........C..CAGCC.A...........CT.C....  23809932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CTTTTGAGTTGAGAGATACTGGGCACTATGGCTTCCTCCTGCCAGCCAACCAGATCATCC  120</w:t>
      </w:r>
    </w:p>
    <w:p>
      <w:r>
        <w:rPr>
          <w:rFonts w:ascii="Consolas" w:hAnsi="Consolas" w:eastAsia="Consolas"/>
          <w:b w:val="0"/>
          <w:sz w:val="18"/>
        </w:rPr>
        <w:t>NC_069674.1  23876038  .......................G...........GCT.....T....G...........  23875979</w:t>
      </w:r>
    </w:p>
    <w:p>
      <w:r>
        <w:rPr>
          <w:rFonts w:ascii="Consolas" w:hAnsi="Consolas" w:eastAsia="Consolas"/>
          <w:b w:val="0"/>
          <w:sz w:val="18"/>
        </w:rPr>
        <w:t>NC_069674.1  23809931  .C.....AC.CC.G..C..A....G......T.....G.........TC...........  23809872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CCACTGCAGAGGAGACCTGGCTGGGGCTGAAGACCATCATGGAGCATGTGCAGGACAACC  180</w:t>
      </w:r>
    </w:p>
    <w:p>
      <w:r>
        <w:rPr>
          <w:rFonts w:ascii="Consolas" w:hAnsi="Consolas" w:eastAsia="Consolas"/>
          <w:b w:val="0"/>
          <w:sz w:val="18"/>
        </w:rPr>
        <w:t>NC_069674.1  23875978  ........C...............................C..........G.......A  23875919</w:t>
      </w:r>
    </w:p>
    <w:p>
      <w:r>
        <w:rPr>
          <w:rFonts w:ascii="Consolas" w:hAnsi="Consolas" w:eastAsia="Consolas"/>
          <w:b w:val="0"/>
          <w:sz w:val="18"/>
        </w:rPr>
        <w:t>NC_069674.1  23809871  ....A..CC.......G...........TCT................               23809825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TCT  183</w:t>
      </w:r>
    </w:p>
    <w:p>
      <w:r>
        <w:rPr>
          <w:rFonts w:ascii="Consolas" w:hAnsi="Consolas" w:eastAsia="Consolas"/>
          <w:b w:val="0"/>
          <w:sz w:val="18"/>
        </w:rPr>
        <w:t>NC_069674.1  23875918  ...  23875916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382873326358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