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        GATCCTGTTTTTTGGTGCCCTTTTTGGGCATATCTACTGTCTAGAAACAT  64</w:t>
      </w:r>
    </w:p>
    <w:p>
      <w:r>
        <w:rPr>
          <w:rFonts w:ascii="Consolas" w:hAnsi="Consolas" w:eastAsia="Consolas"/>
          <w:b w:val="0"/>
          <w:sz w:val="18"/>
        </w:rPr>
        <w:t>NC_069674.1  23923122  ...........C.......G....A................G........  23923073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126009217984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152665014096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281097486272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186590572784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ATTTCCCAAGAAATGGATAACCTC-GTGGCTGAGCACCCTGGTCTAGTGAGCAAAGTGAA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NC_069674.1  23916744  ............G...........G..T...A........A......G.......C....  23916685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60        TATTGGCTCTTCTTTT  75</w:t>
      </w:r>
    </w:p>
    <w:p>
      <w:r>
        <w:rPr>
          <w:rFonts w:ascii="Consolas" w:hAnsi="Consolas" w:eastAsia="Consolas"/>
          <w:b w:val="0"/>
          <w:sz w:val="18"/>
        </w:rPr>
        <w:t>NC_069674.1  23916684  C.C.....A.......  23916669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201130097936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193860335360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222939385664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48.1    6e-04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GTATGTGGCGGAAGACCCGGTCCAAGGTATCTGGAAGCCTCTGTGTTG  52</w:t>
      </w:r>
    </w:p>
    <w:p>
      <w:r>
        <w:rPr>
          <w:rFonts w:ascii="Consolas" w:hAnsi="Consolas" w:eastAsia="Consolas"/>
          <w:b w:val="0"/>
          <w:sz w:val="18"/>
        </w:rPr>
        <w:t>NC_069674.1  23911945  ........G.A..........TA.............A....A......  23911898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174474301824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222     5e-56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25        GCTCTGATTCATACCACGGACCCAGTGCCAACTCTGAAGTTGAAGTGAAATCCATAGTGG  84</w:t>
      </w:r>
    </w:p>
    <w:p>
      <w:r>
        <w:rPr>
          <w:rFonts w:ascii="Consolas" w:hAnsi="Consolas" w:eastAsia="Consolas"/>
          <w:b w:val="0"/>
          <w:sz w:val="18"/>
        </w:rPr>
        <w:t>NC_069674.1  23910299  .......C.T......T.....................................C.....  23910240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85        ACTTCATCAAGAGTCATGGAAAAGTCAAGGCCTTCATTACCCTCCACAGCTATTCCCAGC  144</w:t>
      </w:r>
    </w:p>
    <w:p>
      <w:r>
        <w:rPr>
          <w:rFonts w:ascii="Consolas" w:hAnsi="Consolas" w:eastAsia="Consolas"/>
          <w:b w:val="0"/>
          <w:sz w:val="18"/>
        </w:rPr>
        <w:t>NC_069674.1  23910239  ..............................G..........T............TG....  23910180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145       TGCTGATGTTCCCCTATGGGTACAAATGTACCAAGTTAGATGACTTTGATGAGCTG  200</w:t>
      </w:r>
    </w:p>
    <w:p>
      <w:r>
        <w:rPr>
          <w:rFonts w:ascii="Consolas" w:hAnsi="Consolas" w:eastAsia="Consolas"/>
          <w:b w:val="0"/>
          <w:sz w:val="18"/>
        </w:rPr>
        <w:t>NC_069674.1  23910179  ...............T..A...T.C....G......C.C..A..............  23910124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436185667980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159934776672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109     4e-22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NC_069674.1  23809991  ................C............G....CAGCC.A..............C..CA  23809932</w:t>
      </w:r>
    </w:p>
    <w:p>
      <w:r>
        <w:rPr>
          <w:rFonts w:ascii="Consolas" w:hAnsi="Consolas" w:eastAsia="Consolas"/>
          <w:b w:val="0"/>
          <w:sz w:val="18"/>
        </w:rPr>
        <w:t>NC_069674.1  23902102  ...................T.C...............C.C.........A..........  23902043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CCTTTGAACTGAGAGAC--ACAGGGCGCTACGGCTTCCTCTTGCCAGCCCGTCAGATCCT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23809931  ..........CC.G...--...........T..T.....GC........TCC......A.  23809874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NC_069674.1  23902042  .T..........A....AG.....TT.A..T..................AA.......    23901985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119       GCCCACAGCCGAGGAGACCTGGCTTGGCTTGAAGGCAATCATGGAGCATGTGCGAGAC  176</w:t>
      </w:r>
    </w:p>
    <w:p>
      <w:r>
        <w:rPr>
          <w:rFonts w:ascii="Consolas" w:hAnsi="Consolas" w:eastAsia="Consolas"/>
          <w:b w:val="0"/>
          <w:sz w:val="18"/>
        </w:rPr>
        <w:t>NC_069674.1  23809873  C.........C.......G.....                                    23809850</w:t>
      </w:r>
    </w:p>
    <w:p>
      <w:r>
        <w:rPr>
          <w:rFonts w:ascii="Consolas" w:hAnsi="Consolas" w:eastAsia="Consolas"/>
          <w:b w:val="0"/>
          <w:sz w:val="18"/>
        </w:rPr>
        <w:t>NC_069674.1  23900491               ..................T..A..G..............T.....  23900447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407106623448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