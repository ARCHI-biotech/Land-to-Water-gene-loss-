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109046287125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133278768920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261711037152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167204273736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181743775800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174474024768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203553028896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155088022016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252     5e-65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ACCTGGAGCCAGCAGCAACCCTTG-CTCTGATTCATACCACGGACCCAGTGCCAACTCTG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NC_069674.1  23910323  .......AT.....A....T....G......C.T......T...................  23910264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AAGTTGAAGTGAAATCCATAGTGGACTTCATCAAGAGTCATGGAAAAGTCAAGGCCTTCA  120</w:t>
      </w:r>
    </w:p>
    <w:p>
      <w:r>
        <w:rPr>
          <w:rFonts w:ascii="Consolas" w:hAnsi="Consolas" w:eastAsia="Consolas"/>
          <w:b w:val="0"/>
          <w:sz w:val="18"/>
        </w:rPr>
        <w:t>NC_069674.1  23910263  ..................C...................................G.....  23910204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TTACCCTCCACAGCTATTCCCAGCTGCTGATGTTCCCCTATGGGTACAAATGTACCAAGT  180</w:t>
      </w:r>
    </w:p>
    <w:p>
      <w:r>
        <w:rPr>
          <w:rFonts w:ascii="Consolas" w:hAnsi="Consolas" w:eastAsia="Consolas"/>
          <w:b w:val="0"/>
          <w:sz w:val="18"/>
        </w:rPr>
        <w:t>NC_069674.1  23910203  .....T............TG...................T..A...T.C....G......  23910144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TAGATGACTTTGATGAGCTG  200</w:t>
      </w:r>
    </w:p>
    <w:p>
      <w:r>
        <w:rPr>
          <w:rFonts w:ascii="Consolas" w:hAnsi="Consolas" w:eastAsia="Consolas"/>
          <w:b w:val="0"/>
          <w:sz w:val="18"/>
        </w:rPr>
        <w:t>NC_069674.1  23910143  C.C..A..............  23910124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416798976436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140548519952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387719978080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