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Consolas" w:hAnsi="Consolas" w:eastAsia="Consolas"/>
          <w:b w:val="0"/>
          <w:sz w:val="18"/>
        </w:rPr>
        <w:t>BLASTN 2.12.0+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Reference: Stephen F. Altschul, Thomas L. Madden, Alejandro A.</w:t>
      </w:r>
    </w:p>
    <w:p>
      <w:r>
        <w:rPr>
          <w:rFonts w:ascii="Consolas" w:hAnsi="Consolas" w:eastAsia="Consolas"/>
          <w:b w:val="0"/>
          <w:sz w:val="18"/>
        </w:rPr>
        <w:t>Schaffer, Jinghui Zhang, Zheng Zhang, Webb Miller, and David J.</w:t>
      </w:r>
    </w:p>
    <w:p>
      <w:r>
        <w:rPr>
          <w:rFonts w:ascii="Consolas" w:hAnsi="Consolas" w:eastAsia="Consolas"/>
          <w:b w:val="0"/>
          <w:sz w:val="18"/>
        </w:rPr>
        <w:t>Lipman (1997), "Gapped BLAST and PSI-BLAST: a new generation of</w:t>
      </w:r>
    </w:p>
    <w:p>
      <w:r>
        <w:rPr>
          <w:rFonts w:ascii="Consolas" w:hAnsi="Consolas" w:eastAsia="Consolas"/>
          <w:b w:val="0"/>
          <w:sz w:val="18"/>
        </w:rPr>
        <w:t>protein database search programs", Nucleic Acids Res. 25:3389-3402.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Database: Odocoileus_virginianus/GCF_023699985.2_Ovbor_1.2_genomic.fna</w:t>
      </w:r>
    </w:p>
    <w:p>
      <w:r>
        <w:rPr>
          <w:rFonts w:ascii="Consolas" w:hAnsi="Consolas" w:eastAsia="Consolas"/>
          <w:b w:val="0"/>
          <w:sz w:val="18"/>
        </w:rPr>
        <w:t xml:space="preserve">           481 sequences; 2,423,263,331 total letters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exon_1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Length=71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NC_069674.1 Odocoileus virginianus isolate 20LAN1187 ecotype Illi...  82.4    2e-14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      7         ATGAGGTTGATCCTGTTTTTTGGTGCCCTTTTTGGGCATATCTACTGTCTAGAAACATTT  66</w:t>
      </w:r>
    </w:p>
    <w:p>
      <w:r>
        <w:rPr>
          <w:rFonts w:ascii="Consolas" w:hAnsi="Consolas" w:eastAsia="Consolas"/>
          <w:b w:val="0"/>
          <w:sz w:val="18"/>
        </w:rPr>
        <w:t>NC_069674.1  23923130  .....A.C...........C.......G....A................G........C.  23923071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      67        GTGGG  71</w:t>
      </w:r>
    </w:p>
    <w:p>
      <w:r>
        <w:rPr>
          <w:rFonts w:ascii="Consolas" w:hAnsi="Consolas" w:eastAsia="Consolas"/>
          <w:b w:val="0"/>
          <w:sz w:val="18"/>
        </w:rPr>
        <w:t>NC_069674.1  23923070  ..A..  23923066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0.634    0.408    0.912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0.625    0.410    0.780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101776474044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Length=82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***** No hits found *****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0.634    0.408    0.912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0.625    0.410    0.780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128432217246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exon_3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Length=135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NC_069674.1 Odocoileus virginianus isolate 20LAN1187 ecotype Illi...  109     3e-22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Query_3      1         CTTGATTTTTGGAAATCACCCACCACCCCAGGGGAGACAGCCCACGTCCGAGTTCCCTTC  60</w:t>
      </w:r>
    </w:p>
    <w:p>
      <w:r>
        <w:rPr>
          <w:rFonts w:ascii="Consolas" w:hAnsi="Consolas" w:eastAsia="Consolas"/>
          <w:b w:val="0"/>
          <w:sz w:val="18"/>
        </w:rPr>
        <w:t>NC_069674.1  23920206  ....T...C................T.TT...AA.....A.TT.T....A.AG......T  23920147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Query_3      61        GTCAACGTCCAGGCAGTCAAAGTGTTCTTGGAGTCCCAGGGAATTGCCTATTCCATCATG  120</w:t>
      </w:r>
    </w:p>
    <w:p>
      <w:r>
        <w:rPr>
          <w:rFonts w:ascii="Consolas" w:hAnsi="Consolas" w:eastAsia="Consolas"/>
          <w:b w:val="0"/>
          <w:sz w:val="18"/>
        </w:rPr>
        <w:t>NC_069674.1  23920146  ....G.A............--..TA.T..A.............C...T..........C.  23920089</w:t>
      </w:r>
      <w:r>
        <w:rPr>
          <w:rFonts w:ascii="Consolas" w:hAnsi="Consolas" w:eastAsia="Consolas"/>
          <w:b/>
          <w:color w:val="C80000"/>
          <w:sz w:val="18"/>
          <w:highlight w:val="yellow"/>
        </w:rPr>
        <w:t xml:space="preserve">  [2 indels / deletion / frameshift / exon_3]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Query_3      121       ATTGAAGACGTGCA  134</w:t>
      </w:r>
    </w:p>
    <w:p>
      <w:r>
        <w:rPr>
          <w:rFonts w:ascii="Consolas" w:hAnsi="Consolas" w:eastAsia="Consolas"/>
          <w:b w:val="0"/>
          <w:sz w:val="18"/>
        </w:rPr>
        <w:t>NC_069674.1  23920088  .C......T..T..  23920075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0.634    0.408    0.912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0.625    0.410    0.780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254441134605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Length=96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***** No hits found *****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0.634    0.408    0.912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0.625    0.410    0.780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162357708594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exon_5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Length=102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***** No hits found *****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0.634    0.408    0.912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0.625    0.410    0.780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176897204886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Length=99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***** No hits found *****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0.634    0.408    0.912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0.625    0.410    0.780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169627456740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exon_7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Length=111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***** No hits found *****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0.634    0.408    0.912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0.625    0.410    0.780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196283160981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exon_8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Length=91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NC_069674.1 Odocoileus virginianus isolate 20LAN1187 ecotype Illi...  76.1    3e-12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Query_8      1         AATCGTATGTGGCGGAAGACCCGGTCCAAGGTATCTGGAAGCCTCTGTGTTGGTGTGGAT  60</w:t>
      </w:r>
    </w:p>
    <w:p>
      <w:r>
        <w:rPr>
          <w:rFonts w:ascii="Consolas" w:hAnsi="Consolas" w:eastAsia="Consolas"/>
          <w:b w:val="0"/>
          <w:sz w:val="18"/>
        </w:rPr>
        <w:t>NC_069674.1  23911949  ...T........G.A..........TA.............A....A......C..CT...  23911890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Query_8      61        CCTAACCGGAACTGGGATGCAGGTTTTGGAG  91</w:t>
      </w:r>
    </w:p>
    <w:p>
      <w:r>
        <w:rPr>
          <w:rFonts w:ascii="Consolas" w:hAnsi="Consolas" w:eastAsia="Consolas"/>
          <w:b w:val="0"/>
          <w:sz w:val="18"/>
        </w:rPr>
        <w:t>NC_069674.1  23911889  T.A....A.G....A..CT.-..G.......  23911860</w:t>
      </w:r>
      <w:r>
        <w:rPr>
          <w:rFonts w:ascii="Consolas" w:hAnsi="Consolas" w:eastAsia="Consolas"/>
          <w:b/>
          <w:color w:val="C80000"/>
          <w:sz w:val="18"/>
          <w:highlight w:val="yellow"/>
        </w:rPr>
        <w:t xml:space="preserve">  [1 indels / deletion / frameshift / exon_8]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0.634    0.408    0.912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0.625    0.410    0.780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150241461684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exon_9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Length=200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NC_069674.1 Odocoileus virginianus isolate 20LAN1187 ecotype Illi...  263     3e-68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Query_9      2         ACCTGGAGCCAGCAGCAACCCTTG-CTCTGATTCATACCACGGACCCAGT--GCCAACTC  58</w:t>
      </w:r>
      <w:r>
        <w:rPr>
          <w:rFonts w:ascii="Consolas" w:hAnsi="Consolas" w:eastAsia="Consolas"/>
          <w:b/>
          <w:color w:val="C80000"/>
          <w:sz w:val="18"/>
          <w:highlight w:val="yellow"/>
        </w:rPr>
        <w:t xml:space="preserve">  [3 indels / insertion / frame-preserving / exon_9]</w:t>
      </w:r>
    </w:p>
    <w:p>
      <w:r>
        <w:rPr>
          <w:rFonts w:ascii="Consolas" w:hAnsi="Consolas" w:eastAsia="Consolas"/>
          <w:b w:val="0"/>
          <w:sz w:val="18"/>
        </w:rPr>
        <w:t>NC_069674.1  23910323  .......AT.....A....T....G......C.T......T.........--........  23910266</w:t>
      </w:r>
      <w:r>
        <w:rPr>
          <w:rFonts w:ascii="Consolas" w:hAnsi="Consolas" w:eastAsia="Consolas"/>
          <w:b/>
          <w:color w:val="C80000"/>
          <w:sz w:val="18"/>
          <w:highlight w:val="yellow"/>
        </w:rPr>
        <w:t xml:space="preserve">  [2 indels / deletion / frameshift / exon_9]</w:t>
      </w:r>
    </w:p>
    <w:p>
      <w:r>
        <w:rPr>
          <w:rFonts w:ascii="Consolas" w:hAnsi="Consolas" w:eastAsia="Consolas"/>
          <w:b w:val="0"/>
          <w:sz w:val="18"/>
        </w:rPr>
        <w:t>NC_069674.1  23881659                   .......-......GGT...T..T......TA.--C..C.T..  23881620</w:t>
      </w:r>
    </w:p>
    <w:p>
      <w:r>
        <w:rPr>
          <w:rFonts w:ascii="Consolas" w:hAnsi="Consolas" w:eastAsia="Consolas"/>
          <w:b w:val="0"/>
          <w:sz w:val="18"/>
        </w:rPr>
        <w:t>NC_069674.1  23812369      .................C..-...G..GA.T.....T..--.A...CC.....T..  23812317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Query_9      59        TGAAGTTGAAGTGAAATCCATAGTGGACTTCATCAAGAGTCATGGAAAAGTCAAGGCCTT  118</w:t>
      </w:r>
    </w:p>
    <w:p>
      <w:r>
        <w:rPr>
          <w:rFonts w:ascii="Consolas" w:hAnsi="Consolas" w:eastAsia="Consolas"/>
          <w:b w:val="0"/>
          <w:sz w:val="18"/>
        </w:rPr>
        <w:t>NC_069674.1  23910265  ....................C...................................G...  23910206</w:t>
      </w:r>
    </w:p>
    <w:p>
      <w:r>
        <w:rPr>
          <w:rFonts w:ascii="Consolas" w:hAnsi="Consolas" w:eastAsia="Consolas"/>
          <w:b w:val="0"/>
          <w:sz w:val="18"/>
        </w:rPr>
        <w:t>NC_069674.1  23881619  A.....G..G........AG.G.CA..T.....T..A.AA.....G..CT....ATG...  23881560</w:t>
      </w:r>
    </w:p>
    <w:p>
      <w:r>
        <w:rPr>
          <w:rFonts w:ascii="Consolas" w:hAnsi="Consolas" w:eastAsia="Consolas"/>
          <w:b w:val="0"/>
          <w:sz w:val="18"/>
        </w:rPr>
        <w:t>NC_069674.1  23812316  C.....G..G..C..G.....C........TG.G..AGAC.....G..CT..........  23812257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Query_9      119       CATTACCCTCCACAGCTATTCCCAGCTGCTGATGTTCCCCTATGGGTACAAATGTACCAA  178</w:t>
      </w:r>
    </w:p>
    <w:p>
      <w:r>
        <w:rPr>
          <w:rFonts w:ascii="Consolas" w:hAnsi="Consolas" w:eastAsia="Consolas"/>
          <w:b w:val="0"/>
          <w:sz w:val="18"/>
        </w:rPr>
        <w:t>NC_069674.1  23910205  .......T............TG...................T..A...T.C....G....  23910146</w:t>
      </w:r>
    </w:p>
    <w:p>
      <w:r>
        <w:rPr>
          <w:rFonts w:ascii="Consolas" w:hAnsi="Consolas" w:eastAsia="Consolas"/>
          <w:b w:val="0"/>
          <w:sz w:val="18"/>
        </w:rPr>
        <w:t>NC_069674.1  23881559  ....GA...G.......TC..A...A..G..T...AT..A.....C....C.GC...G..  23881500</w:t>
      </w:r>
    </w:p>
    <w:p>
      <w:r>
        <w:rPr>
          <w:rFonts w:ascii="Consolas" w:hAnsi="Consolas" w:eastAsia="Consolas"/>
          <w:b w:val="0"/>
          <w:sz w:val="18"/>
        </w:rPr>
        <w:t>NC_069674.1  23812256  .C.CT..A..........C........C..CC.C.AT........C....            23812207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Query_9      179       GTTAGATGACTTTGATGAGCTG  200</w:t>
      </w:r>
    </w:p>
    <w:p>
      <w:r>
        <w:rPr>
          <w:rFonts w:ascii="Consolas" w:hAnsi="Consolas" w:eastAsia="Consolas"/>
          <w:b w:val="0"/>
          <w:sz w:val="18"/>
        </w:rPr>
        <w:t>NC_069674.1  23910145  ..C.C..A..............  23910124</w:t>
      </w:r>
    </w:p>
    <w:p>
      <w:r>
        <w:rPr>
          <w:rFonts w:ascii="Consolas" w:hAnsi="Consolas" w:eastAsia="Consolas"/>
          <w:b w:val="0"/>
          <w:sz w:val="18"/>
        </w:rPr>
        <w:t>NC_069674.1  23881499  .                       23881499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0.634    0.408    0.912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0.625    0.410    0.780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409528982980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exon_10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Length=85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***** No hits found *****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0.634    0.408    0.912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0.625    0.410    0.780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135701965392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exon_11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Length=188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NC_069674.1 Odocoileus virginianus isolate 20LAN1187 ecotype Illi...  153     4e-35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Query_11     1         ACCAAGCCAGTGGAGGAAGCATTGACTGGTCCTATGATTATGGCATCAAGTACTCATTTG  60</w:t>
      </w:r>
    </w:p>
    <w:p>
      <w:r>
        <w:rPr>
          <w:rFonts w:ascii="Consolas" w:hAnsi="Consolas" w:eastAsia="Consolas"/>
          <w:b w:val="0"/>
          <w:sz w:val="18"/>
        </w:rPr>
        <w:t>NC_069674.1  23809991  ................C............G....CAGCC.A..............C..CA  23809932</w:t>
      </w:r>
    </w:p>
    <w:p>
      <w:r>
        <w:rPr>
          <w:rFonts w:ascii="Consolas" w:hAnsi="Consolas" w:eastAsia="Consolas"/>
          <w:b w:val="0"/>
          <w:sz w:val="18"/>
        </w:rPr>
        <w:t>NC_069674.1  23902102  ...................T.C...............C.C.........A..........  23902043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Query_11     61        CCTTTGAACTGAGAGAC--ACAGGGCGCTACGGCTTCCTCTTGCCAGCCCGTCAGATCCT  118</w:t>
      </w:r>
      <w:r>
        <w:rPr>
          <w:rFonts w:ascii="Consolas" w:hAnsi="Consolas" w:eastAsia="Consolas"/>
          <w:b/>
          <w:color w:val="C80000"/>
          <w:sz w:val="18"/>
          <w:highlight w:val="yellow"/>
        </w:rPr>
        <w:t xml:space="preserve">  [2 indels / insertion / frameshift / exon_11]</w:t>
      </w:r>
    </w:p>
    <w:p>
      <w:r>
        <w:rPr>
          <w:rFonts w:ascii="Consolas" w:hAnsi="Consolas" w:eastAsia="Consolas"/>
          <w:b w:val="0"/>
          <w:sz w:val="18"/>
        </w:rPr>
        <w:t>NC_069674.1  23809931  ..........CC.G...--...........T..T.....GC........TCC......A.  23809874</w:t>
      </w:r>
      <w:r>
        <w:rPr>
          <w:rFonts w:ascii="Consolas" w:hAnsi="Consolas" w:eastAsia="Consolas"/>
          <w:b/>
          <w:color w:val="C80000"/>
          <w:sz w:val="18"/>
          <w:highlight w:val="yellow"/>
        </w:rPr>
        <w:t xml:space="preserve">  [2 indels / deletion / frameshift / exon_11]</w:t>
      </w:r>
    </w:p>
    <w:p>
      <w:r>
        <w:rPr>
          <w:rFonts w:ascii="Consolas" w:hAnsi="Consolas" w:eastAsia="Consolas"/>
          <w:b w:val="0"/>
          <w:sz w:val="18"/>
        </w:rPr>
        <w:t>NC_069674.1  23902042  .T..........A....AG.....TT.A..T..................AA.......    23901985</w:t>
      </w:r>
    </w:p>
    <w:p>
      <w:r>
        <w:rPr>
          <w:rFonts w:ascii="Consolas" w:hAnsi="Consolas" w:eastAsia="Consolas"/>
          <w:b w:val="0"/>
          <w:sz w:val="18"/>
        </w:rPr>
        <w:t>NC_069674.1  23900515                                                    ........T.  23900506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Query_11     119       GCCCACA-GCCGAGGAGACCTGGCTTGGCTTGAAGGCAATCATGGAGCATGTGCGAGACC  177</w:t>
      </w:r>
      <w:r>
        <w:rPr>
          <w:rFonts w:ascii="Consolas" w:hAnsi="Consolas" w:eastAsia="Consolas"/>
          <w:b/>
          <w:color w:val="C80000"/>
          <w:sz w:val="18"/>
          <w:highlight w:val="yellow"/>
        </w:rPr>
        <w:t xml:space="preserve">  [1 indels / insertion / frameshift / exon_11]</w:t>
      </w:r>
    </w:p>
    <w:p>
      <w:r>
        <w:rPr>
          <w:rFonts w:ascii="Consolas" w:hAnsi="Consolas" w:eastAsia="Consolas"/>
          <w:b w:val="0"/>
          <w:sz w:val="18"/>
        </w:rPr>
        <w:t>NC_069674.1  23809873  C......-...C.......G.....G..GC.TCT.A.C............            23809825</w:t>
      </w:r>
      <w:r>
        <w:rPr>
          <w:rFonts w:ascii="Consolas" w:hAnsi="Consolas" w:eastAsia="Consolas"/>
          <w:b/>
          <w:color w:val="C80000"/>
          <w:sz w:val="18"/>
          <w:highlight w:val="yellow"/>
        </w:rPr>
        <w:t xml:space="preserve">  [1 indels / deletion / frameshift / exon_11]</w:t>
      </w:r>
    </w:p>
    <w:p>
      <w:r>
        <w:rPr>
          <w:rFonts w:ascii="Consolas" w:hAnsi="Consolas" w:eastAsia="Consolas"/>
          <w:b w:val="0"/>
          <w:sz w:val="18"/>
        </w:rPr>
        <w:t>NC_069674.1  23900505  AG.....A..AA.A..................T..A..G..............T.....T  23900446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Query_11     178       ACCCCTATTAG  188</w:t>
      </w:r>
    </w:p>
    <w:p>
      <w:r>
        <w:rPr>
          <w:rFonts w:ascii="Consolas" w:hAnsi="Consolas" w:eastAsia="Consolas"/>
          <w:b w:val="0"/>
          <w:sz w:val="18"/>
        </w:rPr>
        <w:t>NC_069674.1  23900445  G....C.....  23900435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0.634    0.408    0.912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0.625    0.410    0.780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382873326358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 xml:space="preserve">  Database: Odocoileus_virginianus/GCF_023699985.2_Ovbor_1.2_genomic.fna</w:t>
      </w:r>
    </w:p>
    <w:p>
      <w:r>
        <w:rPr>
          <w:rFonts w:ascii="Consolas" w:hAnsi="Consolas" w:eastAsia="Consolas"/>
          <w:b w:val="0"/>
          <w:sz w:val="18"/>
        </w:rPr>
        <w:t xml:space="preserve">    Posted date:  Feb 4, 2026  5:40 PM</w:t>
      </w:r>
    </w:p>
    <w:p>
      <w:r>
        <w:rPr>
          <w:rFonts w:ascii="Consolas" w:hAnsi="Consolas" w:eastAsia="Consolas"/>
          <w:b w:val="0"/>
          <w:sz w:val="18"/>
        </w:rPr>
        <w:t xml:space="preserve">  Number of letters in database: 2,423,263,331</w:t>
      </w:r>
    </w:p>
    <w:p>
      <w:r>
        <w:rPr>
          <w:rFonts w:ascii="Consolas" w:hAnsi="Consolas" w:eastAsia="Consolas"/>
          <w:b w:val="0"/>
          <w:sz w:val="18"/>
        </w:rPr>
        <w:t xml:space="preserve">  Number of sequences in database:  481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Matrix: blastn matrix 2 -3</w:t>
      </w:r>
    </w:p>
    <w:p>
      <w:r>
        <w:rPr>
          <w:rFonts w:ascii="Consolas" w:hAnsi="Consolas" w:eastAsia="Consolas"/>
          <w:b w:val="0"/>
          <w:sz w:val="18"/>
        </w:rPr>
        <w:t>Gap Penalties: Existence: 5, Extension: 2</w:t>
      </w:r>
    </w:p>
    <w:p>
      <w:r>
        <w:rPr>
          <w:rFonts w:ascii="Consolas" w:hAnsi="Consolas" w:eastAsia="Consolas"/>
          <w:b w:val="0"/>
          <w:sz w:val="18"/>
        </w:rPr>
        <w:t>Window for multiple hits: 40</w:t>
      </w:r>
    </w:p>
    <w:sectPr w:rsidR="00FC693F" w:rsidRPr="0006063C" w:rsidSect="00034616">
      <w:pgSz w:w="15840" w:h="12240" w:orient="landscape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