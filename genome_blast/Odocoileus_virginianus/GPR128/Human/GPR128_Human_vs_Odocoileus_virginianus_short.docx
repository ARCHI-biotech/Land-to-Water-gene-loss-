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85.7    4e-15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        ACCTCAAGGTGCTGGTGGCCGTTGTGTGTGGGCTGCTGACTGGCGTCGTTTTGGGACTGG  82</w:t>
      </w:r>
    </w:p>
    <w:p>
      <w:r>
        <w:rPr>
          <w:rFonts w:ascii="Consolas" w:hAnsi="Consolas" w:eastAsia="Consolas"/>
          <w:b w:val="0"/>
          <w:sz w:val="18"/>
        </w:rPr>
        <w:t>NC_069698.1  10982552  ......G...............C........C..........CT..T.............  10982493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83        CCATCTGGAG---TGTGGTCAGGGTCCAGAGAGGTAA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NC_069698.1  10982492  G.........GCTG...A.....A.............  10982456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247171927584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9         TCAAGCACCCCTATAGAGTTCTGCAAGAATGGTGGAACCTGGGAAAATGGCAGATGCACT  68</w:t>
      </w:r>
    </w:p>
    <w:p>
      <w:r>
        <w:rPr>
          <w:rFonts w:ascii="Consolas" w:hAnsi="Consolas" w:eastAsia="Consolas"/>
          <w:b w:val="0"/>
          <w:sz w:val="18"/>
        </w:rPr>
        <w:t>NC_069698.1  10966094  ..........................................C...............T.  10966035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69        TGTCCAGAAGAATGGAAAGGACTGAGATGTACAATCA  105</w:t>
      </w:r>
    </w:p>
    <w:p>
      <w:r>
        <w:rPr>
          <w:rFonts w:ascii="Consolas" w:hAnsi="Consolas" w:eastAsia="Consolas"/>
          <w:b w:val="0"/>
          <w:sz w:val="18"/>
        </w:rPr>
        <w:t>NC_069698.1  10966034  ...........G.........................  10965998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208399860512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TTAATTTCTGTGAAAACAGTACCTATGAGGATTTTACTTTTGACAGAATTCCCGTGGGAA  60</w:t>
      </w:r>
    </w:p>
    <w:p>
      <w:r>
        <w:rPr>
          <w:rFonts w:ascii="Consolas" w:hAnsi="Consolas" w:eastAsia="Consolas"/>
          <w:b w:val="0"/>
          <w:sz w:val="18"/>
        </w:rPr>
        <w:t>NC_069698.1  10964968  ...........................G.A...........A..................  10964909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GATATGGCTTTTCCTTGCAGACTTGTGACAAGAACAC  97</w:t>
      </w:r>
    </w:p>
    <w:p>
      <w:r>
        <w:rPr>
          <w:rFonts w:ascii="Consolas" w:hAnsi="Consolas" w:eastAsia="Consolas"/>
          <w:b w:val="0"/>
          <w:sz w:val="18"/>
        </w:rPr>
        <w:t>NC_069698.1  10964908  .......A.CA........AGTA..............  10964872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208399860512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97.6    9e-19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CGGGCAATCCAATAGCAACTCGGCTGTGTAGTACTAATGTGTATGGAGAGATAGAATTAC  60</w:t>
      </w:r>
    </w:p>
    <w:p>
      <w:r>
        <w:rPr>
          <w:rFonts w:ascii="Consolas" w:hAnsi="Consolas" w:eastAsia="Consolas"/>
          <w:b w:val="0"/>
          <w:sz w:val="18"/>
        </w:rPr>
        <w:t>NC_069698.1  10961294  ...........T.G....T.....A...C...TT.....AAA.......A...A......  10961235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AAAATGTGACAATGGGAAGTTGTAACGAAAATCTGGAAACCCTGGAAAAGCAG  113</w:t>
      </w:r>
    </w:p>
    <w:p>
      <w:r>
        <w:rPr>
          <w:rFonts w:ascii="Consolas" w:hAnsi="Consolas" w:eastAsia="Consolas"/>
          <w:b w:val="0"/>
          <w:sz w:val="18"/>
        </w:rPr>
        <w:t>NC_069698.1  10961234  .............A....A......TC..........................  10961182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227785894048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        ATCTCAACGCAGTCTCAGAATATTTCTGAAGAAACCCGGATTTTAACATCTGATGCCAAT  69</w:t>
      </w:r>
    </w:p>
    <w:p>
      <w:r>
        <w:rPr>
          <w:rFonts w:ascii="Consolas" w:hAnsi="Consolas" w:eastAsia="Consolas"/>
          <w:b w:val="0"/>
          <w:sz w:val="18"/>
        </w:rPr>
        <w:t>NC_069698.1  10958437  ........A........A.G.......A.T...GT..A............GA......G.  10958378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70        AAATTAACCCCTCAGAACATCACTTCTGCTACGAGAGTGGTTGGACAGATTTTTAACTCA  129</w:t>
      </w:r>
    </w:p>
    <w:p>
      <w:r>
        <w:rPr>
          <w:rFonts w:ascii="Consolas" w:hAnsi="Consolas" w:eastAsia="Consolas"/>
          <w:b w:val="0"/>
          <w:sz w:val="18"/>
        </w:rPr>
        <w:t>NC_069698.1  10958377  ........T...G.........TG..........A......................A..  10958318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130       ACGAGAAATGCTT  142</w:t>
      </w:r>
    </w:p>
    <w:p>
      <w:r>
        <w:rPr>
          <w:rFonts w:ascii="Consolas" w:hAnsi="Consolas" w:eastAsia="Consolas"/>
          <w:b w:val="0"/>
          <w:sz w:val="18"/>
        </w:rPr>
        <w:t>NC_069698.1  10958317  T.C..........  10958305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317446299152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131     6e-29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GCGAAAATAGTTGCCGTAACAACGGTGAGTCAACTTCTAGATGCCAGTGAAGATGTTTTT  60</w:t>
      </w:r>
    </w:p>
    <w:p>
      <w:r>
        <w:rPr>
          <w:rFonts w:ascii="Consolas" w:hAnsi="Consolas" w:eastAsia="Consolas"/>
          <w:b w:val="0"/>
          <w:sz w:val="18"/>
        </w:rPr>
        <w:t>NC_069698.1  10957002  ..............T..G.....A....................................  10956943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CAAAGAGCTGCTGCTACTGCTGATACAGATGTTACCTT  98</w:t>
      </w:r>
    </w:p>
    <w:p>
      <w:r>
        <w:rPr>
          <w:rFonts w:ascii="Consolas" w:hAnsi="Consolas" w:eastAsia="Consolas"/>
          <w:b w:val="0"/>
          <w:sz w:val="18"/>
        </w:rPr>
        <w:t>NC_069698.1  10956942  ............T..G.........GT....A......  10956905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205976606320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103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        GAGACTTATTCCTTCTCTCTGGGCAACGAATCAGTGGTAGAACCTAATATTGCAATACGG  76</w:t>
      </w:r>
    </w:p>
    <w:p>
      <w:r>
        <w:rPr>
          <w:rFonts w:ascii="Consolas" w:hAnsi="Consolas" w:eastAsia="Consolas"/>
          <w:b w:val="0"/>
          <w:sz w:val="18"/>
        </w:rPr>
        <w:t>NC_069698.1  10952660  .....A........G...T......C.C.GC..T..A.............A.......A.  10952601</w:t>
      </w:r>
    </w:p>
    <w:p>
      <w:r>
        <w:rPr>
          <w:rFonts w:ascii="Consolas" w:hAnsi="Consolas" w:eastAsia="Consolas"/>
          <w:b w:val="0"/>
          <w:sz w:val="18"/>
        </w:rPr>
        <w:t>NC_069698.1  11108340        ........G...T........A.G............-...GA..A......TA.  11108288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77        TCTGTTAATTTCTCTTCAGAAGGCACTGTGGGGTCTGCAGGTGTTCTCTTCACTGTGCTG  136</w:t>
      </w:r>
    </w:p>
    <w:p>
      <w:r>
        <w:rPr>
          <w:rFonts w:ascii="Consolas" w:hAnsi="Consolas" w:eastAsia="Consolas"/>
          <w:b w:val="0"/>
          <w:sz w:val="18"/>
        </w:rPr>
        <w:t>NC_069698.1  10952600  ..A................G.....A..A.......A..........G........A...  10952541</w:t>
      </w:r>
    </w:p>
    <w:p>
      <w:r>
        <w:rPr>
          <w:rFonts w:ascii="Consolas" w:hAnsi="Consolas" w:eastAsia="Consolas"/>
          <w:b w:val="0"/>
          <w:sz w:val="18"/>
        </w:rPr>
        <w:t>NC_069698.1  11108287  ....C................AAT.....-....T.A..........T.....G......  11108229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137       AAAG  140</w:t>
      </w:r>
    </w:p>
    <w:p>
      <w:r>
        <w:rPr>
          <w:rFonts w:ascii="Consolas" w:hAnsi="Consolas" w:eastAsia="Consolas"/>
          <w:b w:val="0"/>
          <w:sz w:val="18"/>
        </w:rPr>
        <w:t>NC_069698.1  10952540  ....  10952537</w:t>
      </w:r>
    </w:p>
    <w:p>
      <w:r>
        <w:rPr>
          <w:rFonts w:ascii="Consolas" w:hAnsi="Consolas" w:eastAsia="Consolas"/>
          <w:b w:val="0"/>
          <w:sz w:val="18"/>
        </w:rPr>
        <w:t>NC_069698.1  11108228  ....  11108225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293213757232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60.0    2e-07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48        GTGGACAAACTGGATTTGAATAAACAGGCTGAACTTCAGATCTTGCTCAACACC  101</w:t>
      </w:r>
    </w:p>
    <w:p>
      <w:r>
        <w:rPr>
          <w:rFonts w:ascii="Consolas" w:hAnsi="Consolas" w:eastAsia="Consolas"/>
          <w:b w:val="0"/>
          <w:sz w:val="18"/>
        </w:rPr>
        <w:t>NC_069698.1  11108069  ....G.......A..C....CG.....................G..........  11108016</w:t>
      </w:r>
    </w:p>
    <w:p>
      <w:r>
        <w:rPr>
          <w:rFonts w:ascii="Consolas" w:hAnsi="Consolas" w:eastAsia="Consolas"/>
          <w:b w:val="0"/>
          <w:sz w:val="18"/>
        </w:rPr>
        <w:t>NC_069698.1  10952354                        .........................         10952330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215669623088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224     9e-57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8         CAAGGCATGTGGCTTTGTAGTGTATCAAAACAACAAGCTTTTCCAATCAAAAACTTTTGT  67</w:t>
      </w:r>
    </w:p>
    <w:p>
      <w:r>
        <w:rPr>
          <w:rFonts w:ascii="Consolas" w:hAnsi="Consolas" w:eastAsia="Consolas"/>
          <w:b w:val="0"/>
          <w:sz w:val="18"/>
        </w:rPr>
        <w:t>NC_069698.1  10948928  ..........................................................A.  10948869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68        AACTAAATCAAATTTTAGTCAAAAAATTATCTCAAGCAAAACCGATGAAAATGTGAAAGA  127</w:t>
      </w:r>
    </w:p>
    <w:p>
      <w:r>
        <w:rPr>
          <w:rFonts w:ascii="Consolas" w:hAnsi="Consolas" w:eastAsia="Consolas"/>
          <w:b w:val="0"/>
          <w:sz w:val="18"/>
        </w:rPr>
        <w:t>NC_069698.1  10948868  ..........G.C...............G.............A........C...G....  10948809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128       TCAGAGCACTTCTGTTGAAATGGTCTTTAGTCCAAGG  164</w:t>
      </w:r>
    </w:p>
    <w:p>
      <w:r>
        <w:rPr>
          <w:rFonts w:ascii="Consolas" w:hAnsi="Consolas" w:eastAsia="Consolas"/>
          <w:b w:val="0"/>
          <w:sz w:val="18"/>
        </w:rPr>
        <w:t>NC_069698.1  10948808  ......TG...................C.A.......  10948772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348948534384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131     1e-28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TACAACCAAAAAGAATTCCAGCTTCATTCCTATGCCTGTGTCTATTGGAACTTTTCCATG  60</w:t>
      </w:r>
    </w:p>
    <w:p>
      <w:r>
        <w:rPr>
          <w:rFonts w:ascii="Consolas" w:hAnsi="Consolas" w:eastAsia="Consolas"/>
          <w:b w:val="0"/>
          <w:sz w:val="18"/>
        </w:rPr>
        <w:t>NC_069698.1  10948206  .......G..C.................................C.....T.........  10948147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AAGGATTGGGACACACATGGTTGTCACAAA  90</w:t>
      </w:r>
    </w:p>
    <w:p>
      <w:r>
        <w:rPr>
          <w:rFonts w:ascii="Consolas" w:hAnsi="Consolas" w:eastAsia="Consolas"/>
          <w:b w:val="0"/>
          <w:sz w:val="18"/>
        </w:rPr>
        <w:t>NC_069698.1  10948146  ................G...C.........  10948117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329562504696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AGTTTCAAAAAGGACTATAAATATCCTGAAGCACTAGATATAGTTTCCACATGTGGATGT  60</w:t>
      </w:r>
    </w:p>
    <w:p>
      <w:r>
        <w:rPr>
          <w:rFonts w:ascii="Consolas" w:hAnsi="Consolas" w:eastAsia="Consolas"/>
          <w:b w:val="0"/>
          <w:sz w:val="18"/>
        </w:rPr>
        <w:t>NC_069698.1  10945210  ..............A...............T...........T.......G.T.......  10945151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GCACTGTCCATTGCTTGTCTGGCTCTCACAATTATATTTCAGATTGGCACCAG  113</w:t>
      </w:r>
    </w:p>
    <w:p>
      <w:r>
        <w:rPr>
          <w:rFonts w:ascii="Consolas" w:hAnsi="Consolas" w:eastAsia="Consolas"/>
          <w:b w:val="0"/>
          <w:sz w:val="18"/>
        </w:rPr>
        <w:t>NC_069698.1  10945150  ...............G............................C........  10945098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227785894048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220     3e-55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GAAAGTCAGAAAAACATCAATAACCTGGGTGGTGGTCAATCTGTGCGTATCAATGTTGAT  60</w:t>
      </w:r>
    </w:p>
    <w:p>
      <w:r>
        <w:rPr>
          <w:rFonts w:ascii="Consolas" w:hAnsi="Consolas" w:eastAsia="Consolas"/>
          <w:b w:val="0"/>
          <w:sz w:val="18"/>
        </w:rPr>
        <w:t>NC_069698.1  10941938  ...............C...G.C.........T....T.G......T.C............  10941879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TTTCAACCTCCTCTTTGTGTTTGGAATTGAAAACTCCAATAAGAACTTAAAGACAACTAA  120</w:t>
      </w:r>
    </w:p>
    <w:p>
      <w:r>
        <w:rPr>
          <w:rFonts w:ascii="Consolas" w:hAnsi="Consolas" w:eastAsia="Consolas"/>
          <w:b w:val="0"/>
          <w:sz w:val="18"/>
        </w:rPr>
        <w:t>NC_069698.1  10941878  C.........T....C..............................A.........G..C  10941819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TAGTGGCACCAATAATACTGACTCGAGTGATAATGAAATTCTCAGACATGACCTTGTTGT  180</w:t>
      </w:r>
    </w:p>
    <w:p>
      <w:r>
        <w:rPr>
          <w:rFonts w:ascii="Consolas" w:hAnsi="Consolas" w:eastAsia="Consolas"/>
          <w:b w:val="0"/>
          <w:sz w:val="18"/>
        </w:rPr>
        <w:t>NC_069698.1  10941818  .....A..T..G.GG....A...T....A.C........G........A...AC.A....  10941759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CGTCTCGAATCCTGCGTGCACTGTGATTGCTGCCTTGCTGCACTACTTTGTGTTAGTGAC  240</w:t>
      </w:r>
    </w:p>
    <w:p>
      <w:r>
        <w:rPr>
          <w:rFonts w:ascii="Consolas" w:hAnsi="Consolas" w:eastAsia="Consolas"/>
          <w:b w:val="0"/>
          <w:sz w:val="18"/>
        </w:rPr>
        <w:t>NC_069698.1  10941758  ............CAAA.....C.CAG......T............T....GC....C...  10941699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ATTCACCTGGATGGGACTCAGTGCTATCCAGCTCTATTTTCTTCTAATTAGGACCATGAA  300</w:t>
      </w:r>
    </w:p>
    <w:p>
      <w:r>
        <w:rPr>
          <w:rFonts w:ascii="Consolas" w:hAnsi="Consolas" w:eastAsia="Consolas"/>
          <w:b w:val="0"/>
          <w:sz w:val="18"/>
        </w:rPr>
        <w:t>NC_069698.1  10941698  C..TGT..................AGC........GC..C..G..G..C...........  10941639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301       GCCTCTTCCTCAGCATTTCATTCTTTTCATCTCTTTAATTGGATGGG  347</w:t>
      </w:r>
    </w:p>
    <w:p>
      <w:r>
        <w:rPr>
          <w:rFonts w:ascii="Consolas" w:hAnsi="Consolas" w:eastAsia="Consolas"/>
          <w:b w:val="0"/>
          <w:sz w:val="18"/>
        </w:rPr>
        <w:t>NC_069698.1  10941638  ...G.................C..C..T.A.................  10941592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792403963497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129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9         GCTATAGTGGTAGCTGTGACGGTGGGAATTATTTATTCTCAGAGTGGGAATAATTCACCG  68</w:t>
      </w:r>
    </w:p>
    <w:p>
      <w:r>
        <w:rPr>
          <w:rFonts w:ascii="Consolas" w:hAnsi="Consolas" w:eastAsia="Consolas"/>
          <w:b w:val="0"/>
          <w:sz w:val="18"/>
        </w:rPr>
        <w:t>NC_069698.1  10940877  ....................A........C....G........A...A..........A.  10940818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69        TGGGAGTTAGACTACCGGCAAGAGGAAAT  97</w:t>
      </w:r>
    </w:p>
    <w:p>
      <w:r>
        <w:rPr>
          <w:rFonts w:ascii="Consolas" w:hAnsi="Consolas" w:eastAsia="Consolas"/>
          <w:b w:val="0"/>
          <w:sz w:val="18"/>
        </w:rPr>
        <w:t>NC_069698.1  10940817  .............................  10940789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189013826976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159     4e-37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CTGCTGGCTGGCAATTCAAGAAGGCAGTGGCTTGAAAACAAGTCCATTGTTGTGGTCATT  60</w:t>
      </w:r>
    </w:p>
    <w:p>
      <w:r>
        <w:rPr>
          <w:rFonts w:ascii="Consolas" w:hAnsi="Consolas" w:eastAsia="Consolas"/>
          <w:b w:val="0"/>
          <w:sz w:val="18"/>
        </w:rPr>
        <w:t>NC_069698.1  10935485  ..............C.....G.A.......T....T.G......................  10935426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CATCCTACCTGTGACCATTATCCTCATCATCAATGTTGTTATATTTATTGTCATTGCAGT  120</w:t>
      </w:r>
    </w:p>
    <w:p>
      <w:r>
        <w:rPr>
          <w:rFonts w:ascii="Consolas" w:hAnsi="Consolas" w:eastAsia="Consolas"/>
          <w:b w:val="0"/>
          <w:sz w:val="18"/>
        </w:rPr>
        <w:t>NC_069698.1  10935425  ...TG...........C............G...CA.......G......A......T.A.  10935366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CAAAGTGCTGTGGAGGAATAATCAGAATCTGA  152</w:t>
      </w:r>
    </w:p>
    <w:p>
      <w:r>
        <w:rPr>
          <w:rFonts w:ascii="Consolas" w:hAnsi="Consolas" w:eastAsia="Consolas"/>
          <w:b w:val="0"/>
          <w:sz w:val="18"/>
        </w:rPr>
        <w:t>NC_069698.1  10935365  ......A.......A.................  10935334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329562504696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153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CACAAAGAAGATTTCATTCCTAAAGAAGATTATTAGCACGTTATCTATTGCAGTCATATT  60</w:t>
      </w:r>
    </w:p>
    <w:p>
      <w:r>
        <w:rPr>
          <w:rFonts w:ascii="Consolas" w:hAnsi="Consolas" w:eastAsia="Consolas"/>
          <w:b w:val="0"/>
          <w:sz w:val="18"/>
        </w:rPr>
        <w:t>NC_069698.1  10933260  ..........G......C.............C.......A.....CG.......TG.C..  10933201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TGGAATTACCTGGATTCTGGCATATTTAATGCTAATTGATAATGATGGCATCAGGGTCGT  120</w:t>
      </w:r>
    </w:p>
    <w:p>
      <w:r>
        <w:rPr>
          <w:rFonts w:ascii="Consolas" w:hAnsi="Consolas" w:eastAsia="Consolas"/>
          <w:b w:val="0"/>
          <w:sz w:val="18"/>
        </w:rPr>
        <w:t>NC_069698.1  10933200  ........................C..........C...........A..........A.  10933141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CTTCAGCTGCTTTTTCTGCTGCTTCAACACTACTCAG  157</w:t>
      </w:r>
    </w:p>
    <w:p>
      <w:r>
        <w:rPr>
          <w:rFonts w:ascii="Consolas" w:hAnsi="Consolas" w:eastAsia="Consolas"/>
          <w:b w:val="0"/>
          <w:sz w:val="18"/>
        </w:rPr>
        <w:t>NC_069698.1  10933140  ........A.A.A......CTT........A......  10933104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331985758407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101 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         CAAAtttttttCCTCCACACTGTCAGAACCAAAATCTTCCAGAGTAAAGCTTCCCAAGTG  66</w:t>
      </w:r>
    </w:p>
    <w:p>
      <w:r>
        <w:rPr>
          <w:rFonts w:ascii="Consolas" w:hAnsi="Consolas" w:eastAsia="Consolas"/>
          <w:b w:val="0"/>
          <w:sz w:val="18"/>
        </w:rPr>
        <w:t>NC_069698.1  10926422  ........CA.....T.......G.....A..............C.....G...G.....  10926363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67        TTGAAGTCACTGTCGTCAACTGCTGGGCGAGTGAGGGCGCTTCCAGCAATGACCCCACTG  126</w:t>
      </w:r>
    </w:p>
    <w:p>
      <w:r>
        <w:rPr>
          <w:rFonts w:ascii="Consolas" w:hAnsi="Consolas" w:eastAsia="Consolas"/>
          <w:b w:val="0"/>
          <w:sz w:val="18"/>
        </w:rPr>
        <w:t>NC_069698.1  10926362  .........T.T.....C.........A......A..T...G..GT..G..---..G...  10926306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127       AAGCTGCGTGTAAGGATGTATAGCCTGCTCAGGTCACTTCCAGCCCTAAATGAGCACTTC  186</w:t>
      </w:r>
    </w:p>
    <w:p>
      <w:r>
        <w:rPr>
          <w:rFonts w:ascii="Consolas" w:hAnsi="Consolas" w:eastAsia="Consolas"/>
          <w:b w:val="0"/>
          <w:sz w:val="18"/>
        </w:rPr>
        <w:t>NC_069698.1  10926305  .G.........G........C..TT..A.G......T.A........GC......GT...  10926246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187       AGGCTGCTGGAGCCATCTATATTTACCGAGGAG  219</w:t>
      </w:r>
    </w:p>
    <w:p>
      <w:r>
        <w:rPr>
          <w:rFonts w:ascii="Consolas" w:hAnsi="Consolas" w:eastAsia="Consolas"/>
          <w:b w:val="0"/>
          <w:sz w:val="18"/>
        </w:rPr>
        <w:t>NC_069698.1  10926245  C.............G....C.C...G.......  10926213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584004144351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