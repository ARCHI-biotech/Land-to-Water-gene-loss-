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227785532336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         TCAAGCACCCCTATAGAGTTCTGCAAGAATGGTGGAACCTGGGAAAATGGCAGATGCACT  68</w:t>
      </w:r>
    </w:p>
    <w:p>
      <w:r>
        <w:rPr>
          <w:rFonts w:ascii="Consolas" w:hAnsi="Consolas" w:eastAsia="Consolas"/>
          <w:b w:val="0"/>
          <w:sz w:val="18"/>
        </w:rPr>
        <w:t>NC_069698.1  10966094  ..........................................C...............T.  10966035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69        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NC_069698.1  10966034  ...........G.........................  10965998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189013526832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189013526832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208399529584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295636483286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137     6e-31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NC_069698.1  10957002  ..............T..G.....A....................................  10956943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CAAAGAGCTGCTGCTACTGCTGATACAGATGTTACCTTCTCAAC  104</w:t>
      </w:r>
    </w:p>
    <w:p>
      <w:r>
        <w:rPr>
          <w:rFonts w:ascii="Consolas" w:hAnsi="Consolas" w:eastAsia="Consolas"/>
          <w:b w:val="0"/>
          <w:sz w:val="18"/>
        </w:rPr>
        <w:t>NC_069698.1  10956942  ............T..G.........GT....A......TG....  10956899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273827288872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196283277864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NC_069698.1  10948928  ..........................................................A.  10948869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NC_069698.1  10948868  ..........G.C...............G.............A........C...G....  10948809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NC_069698.1  10948808  ......TG...................C.A.......  10948772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329561981368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156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NC_069698.1  10948206  .......G..C.................................C.....T.........  10948147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AAGGATTGGGACACACATGGTTGTCACAAAGAAGGAATCACTGGTGGA-TTCTTGCGCTG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NC_069698.1  10948146  ................G...C.........CGG..GGC..T.AA....C...-...AA..  10948088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       CCGCTGCAACCATACTACTAACTTTGCGGTATTGATG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NC_069698.1  10948087  .TA........................A..G..A...  10948051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310175982464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NC_069698.1  10945210  ..............A...............T...........T.......G.T.......  10945151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NC_069698.1  10945150  ...............G............................C........  10945098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208399529584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315     1e-83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NC_069698.1  10941938  ...............C...G.C.........T....T.G......T.C............  10941879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NC_069698.1  10941878  C.........T....C..............................A.........G..C  10941819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NC_069698.1  10941818  .....A..T..G.GG....A...T....A.C........G........A...AC.A....  10941759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NC_069698.1  10941758  ............CAAA.....C.CAG......T............T....GC....C...  10941699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NC_069698.1  10941698  C..TGT..................AGC........GC..C..G..G..C...........  10941639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NC_069698.1  10941638  ...G.................C..C..T.A.................  10941592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770593303476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132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         GCTATAGTGGTAGCTGTGACGGTGGGAATTATTTATTCTCAGAGTGGGAATAATTCACCG  68</w:t>
      </w:r>
    </w:p>
    <w:p>
      <w:r>
        <w:rPr>
          <w:rFonts w:ascii="Consolas" w:hAnsi="Consolas" w:eastAsia="Consolas"/>
          <w:b w:val="0"/>
          <w:sz w:val="18"/>
        </w:rPr>
        <w:t>NC_069698.1  10940877  ....................A........C....G........A...A..........A.  10940818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69        TGGGAGTTAGACTACCGGCAAGAGGAAAT  97</w:t>
      </w:r>
    </w:p>
    <w:p>
      <w:r>
        <w:rPr>
          <w:rFonts w:ascii="Consolas" w:hAnsi="Consolas" w:eastAsia="Consolas"/>
          <w:b w:val="0"/>
          <w:sz w:val="18"/>
        </w:rPr>
        <w:t>NC_069698.1  10940817  .............................  10940789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169627524080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310175982464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312599232327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564617218079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