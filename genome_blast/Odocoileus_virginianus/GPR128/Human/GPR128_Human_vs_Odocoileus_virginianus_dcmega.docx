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129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NC_069698.1  10982574  ....C....A...AC..T...A......G...............C........C......  10982515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ACTGGCGTCGTTTTGGGACTGGCCATCTGGAG---TGTGGTCAGGGTCCAGAGAGGTAAC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NC_069698.1  10982514  ....CT..T.............G.........GCTG...A.....A.............T  10982455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GT  119</w:t>
      </w:r>
    </w:p>
    <w:p>
      <w:r>
        <w:rPr>
          <w:rFonts w:ascii="Consolas" w:hAnsi="Consolas" w:eastAsia="Consolas"/>
          <w:b w:val="0"/>
          <w:sz w:val="18"/>
        </w:rPr>
        <w:t>NC_069698.1  10982454  ..  10982453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220515649991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CACCCACATCAAGCACCCCTATAGAGTTCTGCAAGAATGGTGGAACCTGGGAAAATGGCA  60</w:t>
      </w:r>
    </w:p>
    <w:p>
      <w:r>
        <w:rPr>
          <w:rFonts w:ascii="Consolas" w:hAnsi="Consolas" w:eastAsia="Consolas"/>
          <w:b w:val="0"/>
          <w:sz w:val="18"/>
        </w:rPr>
        <w:t>NC_069698.1  10966102  ....TT.C..........................................C.........  10966043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GATGCACTTGTCCAGAAGAATGGAAAGGACTGAGATGTACAATCA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NC_069698.1  10966042  ......T............G.........................  10965998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181743667575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136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NC_069698.1  10964968  ...........................G.A...........A..................  10964909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GATATGGCTTTTCCTTGCAGACTTGTGACAAGAACACGGTAAATG  105</w:t>
      </w:r>
    </w:p>
    <w:p>
      <w:r>
        <w:rPr>
          <w:rFonts w:ascii="Consolas" w:hAnsi="Consolas" w:eastAsia="Consolas"/>
          <w:b w:val="0"/>
          <w:sz w:val="18"/>
        </w:rPr>
        <w:t>NC_069698.1  10964908  .......A.CA........AGTA..............TC......  10964864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181743667575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CGGGCAATCCAATAGCAACTCGGCTGTGTAGTACTAATGTGTATGGAGAGATAGAATTAC  60</w:t>
      </w:r>
    </w:p>
    <w:p>
      <w:r>
        <w:rPr>
          <w:rFonts w:ascii="Consolas" w:hAnsi="Consolas" w:eastAsia="Consolas"/>
          <w:b w:val="0"/>
          <w:sz w:val="18"/>
        </w:rPr>
        <w:t>NC_069698.1  10961294  ...........T.G....T.....A...C...TT.....AAA.......A...A......  10961235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AAAATGTGACAATGGGAAGTTGTAACGAAAATCTGGAAACCCTGGAAAAGCAG  113</w:t>
      </w:r>
    </w:p>
    <w:p>
      <w:r>
        <w:rPr>
          <w:rFonts w:ascii="Consolas" w:hAnsi="Consolas" w:eastAsia="Consolas"/>
          <w:b w:val="0"/>
          <w:sz w:val="18"/>
        </w:rPr>
        <w:t>NC_069698.1  10961234  .............A....A......TC..........................  10961182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201129658783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159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CAACATCTCAACGCAGTCTCAGAATATTTCTGAAGAAACCCGGATTTTAACATCTGATGC  65</w:t>
      </w:r>
    </w:p>
    <w:p>
      <w:r>
        <w:rPr>
          <w:rFonts w:ascii="Consolas" w:hAnsi="Consolas" w:eastAsia="Consolas"/>
          <w:b w:val="0"/>
          <w:sz w:val="18"/>
        </w:rPr>
        <w:t>NC_069698.1  10958441  ...T........A........A.G.......A.T...GT..A............GA....  10958382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CAATAAATTAACCCCTCAGAACATCACTTCTGCTACGAGAGTGGTTGGACAGATTTTTAA  125</w:t>
      </w:r>
    </w:p>
    <w:p>
      <w:r>
        <w:rPr>
          <w:rFonts w:ascii="Consolas" w:hAnsi="Consolas" w:eastAsia="Consolas"/>
          <w:b w:val="0"/>
          <w:sz w:val="18"/>
        </w:rPr>
        <w:t>NC_069698.1  10958381  ..G.........T...G.........TG..........A.....................  10958322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CTCAACGAGAAATGCTTTACCTGAG  150</w:t>
      </w:r>
    </w:p>
    <w:p>
      <w:r>
        <w:rPr>
          <w:rFonts w:ascii="Consolas" w:hAnsi="Consolas" w:eastAsia="Consolas"/>
          <w:b w:val="0"/>
          <w:sz w:val="18"/>
        </w:rPr>
        <w:t>NC_069698.1  10958321  .A..T.C..........CCT.....  10958297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290789868120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NC_069698.1  10957002  ..............T..G.....A....................................  10956943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CAAAGAGCTGCTGCTACTGCTGATACAGATGTTACCTTCTCAAC  104</w:t>
      </w:r>
    </w:p>
    <w:p>
      <w:r>
        <w:rPr>
          <w:rFonts w:ascii="Consolas" w:hAnsi="Consolas" w:eastAsia="Consolas"/>
          <w:b w:val="0"/>
          <w:sz w:val="18"/>
        </w:rPr>
        <w:t>NC_069698.1  10956942  ............T..G.........GT....A......TG....  10956899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179320418674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GCTTATTGAATACATTGAGACTTATTCCTTCTCTCTGGGCAACGAATCAGTGGTAGAACC  60</w:t>
      </w:r>
    </w:p>
    <w:p>
      <w:r>
        <w:rPr>
          <w:rFonts w:ascii="Consolas" w:hAnsi="Consolas" w:eastAsia="Consolas"/>
          <w:b w:val="0"/>
          <w:sz w:val="18"/>
        </w:rPr>
        <w:t>NC_069698.1  10952676  .........GC.A..G.....A........G...T......C.C.GC..T..A.......  10952617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TAATATTGCAATACGGTCTGTTAATTTCTCTTCAGAAGGCACTGTGGGGTCTGCAGGTGT  120</w:t>
      </w:r>
    </w:p>
    <w:p>
      <w:r>
        <w:rPr>
          <w:rFonts w:ascii="Consolas" w:hAnsi="Consolas" w:eastAsia="Consolas"/>
          <w:b w:val="0"/>
          <w:sz w:val="18"/>
        </w:rPr>
        <w:t>NC_069698.1  10952616  ......A.......A...A................G.....A..A.......A.......  10952557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TCTCTTCACTGTGCTGAAAG  140</w:t>
      </w:r>
    </w:p>
    <w:p>
      <w:r>
        <w:rPr>
          <w:rFonts w:ascii="Consolas" w:hAnsi="Consolas" w:eastAsia="Consolas"/>
          <w:b w:val="0"/>
          <w:sz w:val="18"/>
        </w:rPr>
        <w:t>NC_069698.1  10952556  ...G........A.......  10952537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266557379110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79.7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GAGCTAGCAATTCTCTGGTTGCTGATTCCATACATTTAAATGCAAATGTGGACAAACTGG  60</w:t>
      </w:r>
    </w:p>
    <w:p>
      <w:r>
        <w:rPr>
          <w:rFonts w:ascii="Consolas" w:hAnsi="Consolas" w:eastAsia="Consolas"/>
          <w:b w:val="0"/>
          <w:sz w:val="18"/>
        </w:rPr>
        <w:t>NC_069698.1  11108110  ..A....GG...........T...G..TG.CC...G.G..C.------...G.......A  11108057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ATTTGAATAAACAGGCTGAACTTCAGATCTTGCTCAACACCACGAAAA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NC_069698.1  11108056  ..C....CG.....................G..........T.A....  11108009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189013414278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236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NC_069698.1  10948934  ...T.T......................................................  10948875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NC_069698.1  10948874  ....A...........G.C...............G.............A........C..  10948815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NC_069698.1  10948814  .G..........TG...................C.A.......  10948772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324715352734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NC_069698.1  10948206  .......G..C.................................C.....T.........  10948147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AAGGATTGGGACACACATGGTTGTCACAAAGAAGGAATCACTGGTGGATTCTTGCGCTGC  120</w:t>
      </w:r>
    </w:p>
    <w:p>
      <w:r>
        <w:rPr>
          <w:rFonts w:ascii="Consolas" w:hAnsi="Consolas" w:eastAsia="Consolas"/>
          <w:b w:val="0"/>
          <w:sz w:val="18"/>
        </w:rPr>
        <w:t>NC_069698.1  10948146  ................G...C.........CGG..GGC..T.AA....C.TC...AA...  10948087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NC_069698.1  10948086  TA........................A..G..A...  10948051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305329361526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173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NC_069698.1  10945210  ..............A...............T...........T.......G.T.......  10945151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NC_069698.1  10945150  ...............G............................C........  10945098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201129658783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361     3e-97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NC_069698.1  10941938  ...............C...G.C.........T....T.G......T.C............  10941879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NC_069698.1  10941878  C.........T....C..............................A.........G..C  10941819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NC_069698.1  10941818  .....A..T..G.GG....A...T....A.C........G........A...AC.A....  10941759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NC_069698.1  10941758  ............CAAA.....C.CAG......T............T....GC....C...  10941699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NC_069698.1  10941698  C..TGT..................AGC........GC..C..G..G..C...........  10941639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NC_069698.1  10941638  ...G.................C..C..T.A.................  10941592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765746500720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CCAGCTATAGTGGTAGCTGTGACGGTGGGAATTATTTATTCTCAGAGTGGGAATAATTCA  65</w:t>
      </w:r>
    </w:p>
    <w:p>
      <w:r>
        <w:rPr>
          <w:rFonts w:ascii="Consolas" w:hAnsi="Consolas" w:eastAsia="Consolas"/>
          <w:b w:val="0"/>
          <w:sz w:val="18"/>
        </w:rPr>
        <w:t>NC_069698.1  10940880  ..G....................A........C....G........A...A.........  10940821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CCGTGGGAGTTAGACTACCGGCAAGAGGAAAT  97</w:t>
      </w:r>
    </w:p>
    <w:p>
      <w:r>
        <w:rPr>
          <w:rFonts w:ascii="Consolas" w:hAnsi="Consolas" w:eastAsia="Consolas"/>
          <w:b w:val="0"/>
          <w:sz w:val="18"/>
        </w:rPr>
        <w:t>NC_069698.1  10940820  .A..............................  10940789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164780957976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NC_069698.1  10935485  ..............C.....G.A.......T....T.G......................  10935426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NC_069698.1  10935425  ...TG...........C............G...CA.......G......A......T.A.  10935366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NC_069698.1  10935365  ......A.......A.................  10935334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305329361526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NC_069698.1  10933260  ..........G......C.............C.......A.....CG.......TG.C..  10933201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NC_069698.1  10933200  ........................C..........C...........A..........A.  10933141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NC_069698.1  10933140  ........A.A.A......CTT........A......  10933104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307752610427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218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GGAATACAAAtttttttCCTCCACACTGTCAGAACCAAAATCTTCCAGAGTAAAGCTTCC  60</w:t>
      </w:r>
    </w:p>
    <w:p>
      <w:r>
        <w:rPr>
          <w:rFonts w:ascii="Consolas" w:hAnsi="Consolas" w:eastAsia="Consolas"/>
          <w:b w:val="0"/>
          <w:sz w:val="18"/>
        </w:rPr>
        <w:t>NC_069698.1  10926428  ...T.G........CA.....T.......G.....A..............C.....G...  10926369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CAAGTGTTGAAGTCACTGTCGTCAACTGCTGGGCGAGTGAGGGCGCTTCCAGCAATGACC  120</w:t>
      </w:r>
    </w:p>
    <w:p>
      <w:r>
        <w:rPr>
          <w:rFonts w:ascii="Consolas" w:hAnsi="Consolas" w:eastAsia="Consolas"/>
          <w:b w:val="0"/>
          <w:sz w:val="18"/>
        </w:rPr>
        <w:t>NC_069698.1  10926368  G..............T.T.....C.........A......A..T...G..GT..G..---  10926312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CCACTGAAGCTGCGTGTAAGGATGTATAGCCTGCTCAGGTCACTTCCAGCCCTAAATGAG  180</w:t>
      </w:r>
    </w:p>
    <w:p>
      <w:r>
        <w:rPr>
          <w:rFonts w:ascii="Consolas" w:hAnsi="Consolas" w:eastAsia="Consolas"/>
          <w:b w:val="0"/>
          <w:sz w:val="18"/>
        </w:rPr>
        <w:t>NC_069698.1  10926311  ..G....G.........G........C..TT..A.G......T.A........GC.....  10926252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CACTTCAGGCTGCTGGAGCCATCTATATTTACCGAGGAGACGACGTTGTCTGAAAGTGAC  240</w:t>
      </w:r>
    </w:p>
    <w:p>
      <w:r>
        <w:rPr>
          <w:rFonts w:ascii="Consolas" w:hAnsi="Consolas" w:eastAsia="Consolas"/>
          <w:b w:val="0"/>
          <w:sz w:val="18"/>
        </w:rPr>
        <w:t>NC_069698.1  10926251  .GT...C.............G....C.C...G......------.G....C..G.C....  10926198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CAAGAAAACCTAAGCATCTAG  261</w:t>
      </w:r>
    </w:p>
    <w:p>
      <w:r>
        <w:rPr>
          <w:rFonts w:ascii="Consolas" w:hAnsi="Consolas" w:eastAsia="Consolas"/>
          <w:b w:val="0"/>
          <w:sz w:val="18"/>
        </w:rPr>
        <w:t>NC_069698.1  10926197  ....TG...TC..........  10926177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557347136600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