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92083531350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NW_027224343.1 Odocoileus virginianus isolate 20LAN1187 ecotype I...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7        CTCCATTTTGCAATGGCCTCCCTTGCTGCAGCAAATGCAGAGTTTTGCTTCAACCTGTTC  66</w:t>
      </w:r>
    </w:p>
    <w:p>
      <w:r>
        <w:rPr>
          <w:rFonts w:ascii="Consolas" w:hAnsi="Consolas" w:eastAsia="Consolas"/>
          <w:b w:val="0"/>
          <w:sz w:val="18"/>
        </w:rPr>
        <w:t>NW_027224343.1  1222883  ....G...CA.C.......T...C.....T...G.C.....C..................  1222942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67       AGAGAGATGGATGACAATCAAGGAAATGGAAATGTGTTCTTTTCCTCTCTGAGCCTCTTC  126</w:t>
      </w:r>
    </w:p>
    <w:p>
      <w:r>
        <w:rPr>
          <w:rFonts w:ascii="Consolas" w:hAnsi="Consolas" w:eastAsia="Consolas"/>
          <w:b w:val="0"/>
          <w:sz w:val="18"/>
        </w:rPr>
        <w:t>NW_027224343.1  1222943  ...........CAG.........C.G..A...............................  1223002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127      GCTGCCCTGGCCCTGGTCCGCTTGGGCGCTCAAGA-TGACTCC-CTCTCTCAGATTGATA  184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NW_027224343.1  1223003  A................T..T.....T..-..G.GG.....G.G..-.............  1223060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185      AG  186</w:t>
      </w:r>
    </w:p>
    <w:p>
      <w:r>
        <w:rPr>
          <w:rFonts w:ascii="Consolas" w:hAnsi="Consolas" w:eastAsia="Consolas"/>
          <w:b w:val="0"/>
          <w:sz w:val="18"/>
        </w:rPr>
        <w:t>NW_027224343.1  1223061  ..  1223062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382873478354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60581270625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218092530960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220515781304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281097039904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288366733697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NW_027224343.1 Odocoileus virginianus isolate 20LAN1187 ecotype I...  427     2e-117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        ATTGAAAACAAACTGACCTTTCAGAATCTAATGGAATGGACCAATCCAAGGCGAATGACC  60</w:t>
      </w:r>
    </w:p>
    <w:p>
      <w:r>
        <w:rPr>
          <w:rFonts w:ascii="Consolas" w:hAnsi="Consolas" w:eastAsia="Consolas"/>
          <w:b w:val="0"/>
          <w:sz w:val="18"/>
        </w:rPr>
        <w:t>NW_027224343.1  1240432  .................T.................C..............AAA.....AA  1240491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61       TCTAAGTATGTTGAGGTATTTTTTCCTCAGTTCAAGATAGAGAAGAATTATGAAATGAAA  120</w:t>
      </w:r>
    </w:p>
    <w:p>
      <w:r>
        <w:rPr>
          <w:rFonts w:ascii="Consolas" w:hAnsi="Consolas" w:eastAsia="Consolas"/>
          <w:b w:val="0"/>
          <w:sz w:val="18"/>
        </w:rPr>
        <w:t>NW_027224343.1  1240492  ...C.......C..A..G...C.A................................C..G  1240551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121      CAATATTTGAG-AGCCCTAGGGCTGAAAGATATCTTTGATGAATCCAAAGCAGATCTCTC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NW_027224343.1  1240552  ..C..CC.-..A..............G....................G...T........  1240610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180      TGGGATTGCTTCGGGGGGTCGTCTGTATATATCAAGGATGATGCACAAATCTTACATAGA  239</w:t>
      </w:r>
    </w:p>
    <w:p>
      <w:r>
        <w:rPr>
          <w:rFonts w:ascii="Consolas" w:hAnsi="Consolas" w:eastAsia="Consolas"/>
          <w:b w:val="0"/>
          <w:sz w:val="18"/>
        </w:rPr>
        <w:t>NW_027224343.1  1240611  ...T..A...G.A..A..C.........G......AAC..........G...........  1240670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240      GGTCACTGAGGAGGGCACCGAGGCTACTGCTGCCACAGGAAGTAATATTGTAGAAAAGCA  299</w:t>
      </w:r>
    </w:p>
    <w:p>
      <w:r>
        <w:rPr>
          <w:rFonts w:ascii="Consolas" w:hAnsi="Consolas" w:eastAsia="Consolas"/>
          <w:b w:val="0"/>
          <w:sz w:val="18"/>
        </w:rPr>
        <w:t>NW_027224343.1  1240671  ...G..............A.....C..C....T.........C..C..C...........  1240730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300      ACTCCCTCAGTCCACGCTGT-TTA-GAGCTGACCACCCATTCCTATTTGTTATCAGGAAG  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NW_027224343.1  1240731  G..G...G....G.-.-...G..CC.......T...............A.A.........  1240788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358      GATGACATCATCTTATTCAGTGGCAAAGTTTCTTGCCCTTGA  399</w:t>
      </w:r>
    </w:p>
    <w:p>
      <w:r>
        <w:rPr>
          <w:rFonts w:ascii="Consolas" w:hAnsi="Consolas" w:eastAsia="Consolas"/>
          <w:b w:val="0"/>
          <w:sz w:val="18"/>
        </w:rPr>
        <w:t>NW_027224343.1  1240789  ..............G..............C............  1240830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896602271340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