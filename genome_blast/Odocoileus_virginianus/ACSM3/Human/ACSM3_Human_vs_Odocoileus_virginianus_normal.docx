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481 sequences; 2,423,263,331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79967277225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209     2e-52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         CTTCCACAGAGGGTGTACCCAATTCCAAGGCTGCTCTGAGAGTGCTGAGCCATCTTTGGA  60</w:t>
      </w:r>
    </w:p>
    <w:p>
      <w:r>
        <w:rPr>
          <w:rFonts w:ascii="Consolas" w:hAnsi="Consolas" w:eastAsia="Consolas"/>
          <w:b w:val="0"/>
          <w:sz w:val="18"/>
        </w:rPr>
        <w:t>NC_069706.1  17696376  ..............A...........C....................G........G...  17696317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61        GAGCCCGTGGTCCCACTGGTGAAATAAATCGCCATTGGTTCTTGACTTCCTGTCTCCACA  120</w:t>
      </w:r>
    </w:p>
    <w:p>
      <w:r>
        <w:rPr>
          <w:rFonts w:ascii="Consolas" w:hAnsi="Consolas" w:eastAsia="Consolas"/>
          <w:b w:val="0"/>
          <w:sz w:val="18"/>
        </w:rPr>
        <w:t>NC_069706.1  17696316  .............................G....................C.........  17696257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121       CAGCTGTGCTCCGCAGAGGC  140</w:t>
      </w:r>
    </w:p>
    <w:p>
      <w:r>
        <w:rPr>
          <w:rFonts w:ascii="Consolas" w:hAnsi="Consolas" w:eastAsia="Consolas"/>
          <w:b w:val="0"/>
          <w:sz w:val="18"/>
        </w:rPr>
        <w:t>NC_069706.1  17696256  ..A........T.....A..  17696237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273827288872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Length=551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NC_069706.1 Odocoileus virginianus isolate 20LAN1187 ecotype Illi...  717     0.0 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         AAGTCAGTTTGAGTTGAGCTTCTGTCACTTGCTAC--CAAGAATCCTAGAACATTCCCTT  63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NC_069706.1  17702943  ..................T........T.......TAA.......T..T...........  17702884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64        TGGTACACAACTCATTTGTAAAGTTGATTGCCTGGTAGATGTTTTTGCC--ATGTGTGTG  121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NC_069706.1  17702883  ..............C..................A...--.-A.A.....GTG........  17702827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122       TCTCATAATGAGTATTACATGACTACTCTTGATTCACTCTTTAGAGTGGTTAGATGGACA  181</w:t>
      </w:r>
    </w:p>
    <w:p>
      <w:r>
        <w:rPr>
          <w:rFonts w:ascii="Consolas" w:hAnsi="Consolas" w:eastAsia="Consolas"/>
          <w:b w:val="0"/>
          <w:sz w:val="18"/>
        </w:rPr>
        <w:t>NC_069706.1  17702826  ...........................T.......CT......A....A...........  17702767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182       GAACTTGAAAATATGAGATTGCTACTTTAATTAGTGACATTCACTCTACCTCTCCTCTGA  241</w:t>
      </w:r>
    </w:p>
    <w:p>
      <w:r>
        <w:rPr>
          <w:rFonts w:ascii="Consolas" w:hAnsi="Consolas" w:eastAsia="Consolas"/>
          <w:b w:val="0"/>
          <w:sz w:val="18"/>
        </w:rPr>
        <w:t>NC_069706.1  17702766  --...........CA.......C....................TA...............  17702709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242       TTGGATCTGGACTGCTGACAACAGCCGATTCAATAACTGCTGGGTGCTCAATTAGTGCAC  301</w:t>
      </w:r>
    </w:p>
    <w:p>
      <w:r>
        <w:rPr>
          <w:rFonts w:ascii="Consolas" w:hAnsi="Consolas" w:eastAsia="Consolas"/>
          <w:b w:val="0"/>
          <w:sz w:val="18"/>
        </w:rPr>
        <w:t>NC_069706.1  17702708  C......G...........G.....T.......C...C......................  17702649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302       TCTCCACTTCAAATGGCCCAATACGGTACCTAGAAGAGGAAAAGAAGCCTTTGATTACTA  361</w:t>
      </w:r>
    </w:p>
    <w:p>
      <w:r>
        <w:rPr>
          <w:rFonts w:ascii="Consolas" w:hAnsi="Consolas" w:eastAsia="Consolas"/>
          <w:b w:val="0"/>
          <w:sz w:val="18"/>
        </w:rPr>
        <w:t>NC_069706.1  17702648  .......................................................AT...  17702589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362       CACCCAAGTAGGAGATCTCCCCTGGTAAATCATTACTTTCTCAGAGTGGCAAATGTACAA  421</w:t>
      </w:r>
    </w:p>
    <w:p>
      <w:r>
        <w:rPr>
          <w:rFonts w:ascii="Consolas" w:hAnsi="Consolas" w:eastAsia="Consolas"/>
          <w:b w:val="0"/>
          <w:sz w:val="18"/>
        </w:rPr>
        <w:t>NC_069706.1  17702588  ....T...C.......T..............G.G.......A.A..---..........T  17702532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422       ACCCAGAGGATATAATGACATCATCAGCTCTGCCAACAAACCAGAAATAACCATCACTGT  481</w:t>
      </w:r>
    </w:p>
    <w:p>
      <w:r>
        <w:rPr>
          <w:rFonts w:ascii="Consolas" w:hAnsi="Consolas" w:eastAsia="Consolas"/>
          <w:b w:val="0"/>
          <w:sz w:val="18"/>
        </w:rPr>
        <w:t>NC_069706.1  17702531  .............G...................................G..........  17702472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482       CCATCACGCCTCTGTCTCCAGTGACATAAAAATTCCCTCTTACGGTGGCAGCAGTTTTCT  541</w:t>
      </w:r>
    </w:p>
    <w:p>
      <w:r>
        <w:rPr>
          <w:rFonts w:ascii="Consolas" w:hAnsi="Consolas" w:eastAsia="Consolas"/>
          <w:b w:val="0"/>
          <w:sz w:val="18"/>
        </w:rPr>
        <w:t>NC_069706.1  17702471  .......T..................................T.................  17702412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542       CTGGATTGTC  551</w:t>
      </w:r>
    </w:p>
    <w:p>
      <w:r>
        <w:rPr>
          <w:rFonts w:ascii="Consolas" w:hAnsi="Consolas" w:eastAsia="Consolas"/>
          <w:b w:val="0"/>
          <w:sz w:val="18"/>
        </w:rPr>
        <w:t>NC_069706.1  17702411  ..........  17702402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1264936177404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174474024768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118739290425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46041774814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Length=270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294     1e-77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         CTTTTCCATATCAGTCCATTGGTCCAGGACATCTTTAGCAAAGTTGAAATATTCTGGAAT  60</w:t>
      </w:r>
    </w:p>
    <w:p>
      <w:r>
        <w:rPr>
          <w:rFonts w:ascii="Consolas" w:hAnsi="Consolas" w:eastAsia="Consolas"/>
          <w:b w:val="0"/>
          <w:sz w:val="18"/>
        </w:rPr>
        <w:t>NC_069706.1  17774588  ...........TG.......................G...........G..C.....G..  17774529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61        CTCTAGTTTAAAGTCTTGTTTCATGGATTCATAGTTGGAGAAATTCTGAGGGATAACTGT  120</w:t>
      </w:r>
    </w:p>
    <w:p>
      <w:r>
        <w:rPr>
          <w:rFonts w:ascii="Consolas" w:hAnsi="Consolas" w:eastAsia="Consolas"/>
          <w:b w:val="0"/>
          <w:sz w:val="18"/>
        </w:rPr>
        <w:t>NC_069706.1  17774528  ....................................................G.C.....  17774469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121       CCTATAATCTTTATGCAATGTTCTCACAGAACTAGGAATTGCTAGGTGCTGAAAACATTT  180</w:t>
      </w:r>
    </w:p>
    <w:p>
      <w:r>
        <w:rPr>
          <w:rFonts w:ascii="Consolas" w:hAnsi="Consolas" w:eastAsia="Consolas"/>
          <w:b w:val="0"/>
          <w:sz w:val="18"/>
        </w:rPr>
        <w:t>NC_069706.1  17774468  T..G................C.....T...G.C.............CA.......T....  17774409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181       GGCATGAAGTAGTATCTGCATGCTGACAAGAGTTAGCATCAGTCTTGTTGAATATTTTAG  240</w:t>
      </w:r>
    </w:p>
    <w:p>
      <w:r>
        <w:rPr>
          <w:rFonts w:ascii="Consolas" w:hAnsi="Consolas" w:eastAsia="Consolas"/>
          <w:b w:val="0"/>
          <w:sz w:val="18"/>
        </w:rPr>
        <w:t>NC_069706.1  17774408  ....CA.G...A....CT....G.......G.C..A.G.......G.C.A.G........  17774349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Query_7      241       CACTCAGGATTTCTGTAGAGACCAGTCCAT  270</w:t>
      </w:r>
    </w:p>
    <w:p>
      <w:r>
        <w:rPr>
          <w:rFonts w:ascii="Consolas" w:hAnsi="Consolas" w:eastAsia="Consolas"/>
          <w:b w:val="0"/>
          <w:sz w:val="18"/>
        </w:rPr>
        <w:t>NC_069706.1  17774348  ...C..........AC...C....A.....  17774319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586426466846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Length=211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313     2e-83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CTGTTCGAAGACAGGCTATATTTGCAAGCCACCATTCGGGGATCCTGGGCAGAATCACAA  60</w:t>
      </w:r>
    </w:p>
    <w:p>
      <w:r>
        <w:rPr>
          <w:rFonts w:ascii="Consolas" w:hAnsi="Consolas" w:eastAsia="Consolas"/>
          <w:b w:val="0"/>
          <w:sz w:val="18"/>
        </w:rPr>
        <w:t>NC_069706.1  17775587  ....G..C.............................A.............A..G.....  17775528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TTACTCGCTCTCCCCTTTGCAGGGCACAGGCTTCTGTAAGTATATTTGCAAATTTCCTTG  120</w:t>
      </w:r>
    </w:p>
    <w:p>
      <w:r>
        <w:rPr>
          <w:rFonts w:ascii="Consolas" w:hAnsi="Consolas" w:eastAsia="Consolas"/>
          <w:b w:val="0"/>
          <w:sz w:val="18"/>
        </w:rPr>
        <w:t>NC_069706.1  17775527  .......A...............C................................T...  17775468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ATAAAGACCCCAGTTCCTCAAAACTCCATCTCACTTCTTCTCCATTTCCATTTGTCCACC  180</w:t>
      </w:r>
    </w:p>
    <w:p>
      <w:r>
        <w:rPr>
          <w:rFonts w:ascii="Consolas" w:hAnsi="Consolas" w:eastAsia="Consolas"/>
          <w:b w:val="0"/>
          <w:sz w:val="18"/>
        </w:rPr>
        <w:t>NC_069706.1  17775467  .......G..T...........................C....G.........A......  17775408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181       AGAAGGCTGGATTGGAAGGTCTCTTTCCAGC  211</w:t>
      </w:r>
    </w:p>
    <w:p>
      <w:r>
        <w:rPr>
          <w:rFonts w:ascii="Consolas" w:hAnsi="Consolas" w:eastAsia="Consolas"/>
          <w:b w:val="0"/>
          <w:sz w:val="18"/>
        </w:rPr>
        <w:t>NC_069706.1  17775407  .........................C.....  17775377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443454724929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307     1e-81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         TTCATCAGCTCCTTGAGGTTCTCCCACCCCTTTCTGGGGCTCTGAGACACAATTAGCTTG  60</w:t>
      </w:r>
    </w:p>
    <w:p>
      <w:r>
        <w:rPr>
          <w:rFonts w:ascii="Consolas" w:hAnsi="Consolas" w:eastAsia="Consolas"/>
          <w:b w:val="0"/>
          <w:sz w:val="18"/>
        </w:rPr>
        <w:t>NC_069706.1  17797058  .......T......T...........A....C........................T...  17796999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61        GAGTGCAGATTTTCACATTTAGATGCAATAGCATCTACTGCTGGAGCTAAAATTTCATTG  120</w:t>
      </w:r>
    </w:p>
    <w:p>
      <w:r>
        <w:rPr>
          <w:rFonts w:ascii="Consolas" w:hAnsi="Consolas" w:eastAsia="Consolas"/>
          <w:b w:val="0"/>
          <w:sz w:val="18"/>
        </w:rPr>
        <w:t>NC_069706.1  17796998  ............................C......A................C.......  17796939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121       GTAATAATGCACTTTGCTTTTGAAGATTGTAGTCGATAGAGGATGTCTTTCTGTGTCATC  180</w:t>
      </w:r>
    </w:p>
    <w:p>
      <w:r>
        <w:rPr>
          <w:rFonts w:ascii="Consolas" w:hAnsi="Consolas" w:eastAsia="Consolas"/>
          <w:b w:val="0"/>
          <w:sz w:val="18"/>
        </w:rPr>
        <w:t>NC_069706.1  17796938  ...............................A...G..............T..G......  17796879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 181       TGAGTGGTTCCTGGAATGAAAACTGTCC  208</w:t>
      </w:r>
    </w:p>
    <w:p>
      <w:r>
        <w:rPr>
          <w:rFonts w:ascii="Consolas" w:hAnsi="Consolas" w:eastAsia="Consolas"/>
          <w:b w:val="0"/>
          <w:sz w:val="18"/>
        </w:rPr>
        <w:t>NC_069706.1  17796878  .................T.G........  17796851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436184975340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12116258935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207     7e-52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         CTTCCATTTACAGATAATCCCAAACCGAAATTGCTATGGGTGTGTCCAGTCATTTTAGGA  60</w:t>
      </w:r>
    </w:p>
    <w:p>
      <w:r>
        <w:rPr>
          <w:rFonts w:ascii="Consolas" w:hAnsi="Consolas" w:eastAsia="Consolas"/>
          <w:b w:val="0"/>
          <w:sz w:val="18"/>
        </w:rPr>
        <w:t>NC_069706.1  17799950  ..........T.........T.....A...C....G........................  17799891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61        GATCCGCTTGTTCCACTGGTAAAGAAAATGGCCATCATCTCATTGTGTTTTGTTGCCACA  120</w:t>
      </w:r>
    </w:p>
    <w:p>
      <w:r>
        <w:rPr>
          <w:rFonts w:ascii="Consolas" w:hAnsi="Consolas" w:eastAsia="Consolas"/>
          <w:b w:val="0"/>
          <w:sz w:val="18"/>
        </w:rPr>
        <w:t>NC_069706.1  17799890  T.G..................................................CTT....  17799831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 121       CAGGTGTGGTTGTCACTGGCAT  142</w:t>
      </w:r>
    </w:p>
    <w:p>
      <w:r>
        <w:rPr>
          <w:rFonts w:ascii="Consolas" w:hAnsi="Consolas" w:eastAsia="Consolas"/>
          <w:b w:val="0"/>
          <w:sz w:val="18"/>
        </w:rPr>
        <w:t>NC_069706.1  17799830  ......................  17799809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278673789560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Length=157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230     2e-58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         TTGCAAGACAGAAGATGGCTCAAACCGTGGCAAATAATGTGCAAATACACATGCTCCCTG  60</w:t>
      </w:r>
    </w:p>
    <w:p>
      <w:r>
        <w:rPr>
          <w:rFonts w:ascii="Consolas" w:hAnsi="Consolas" w:eastAsia="Consolas"/>
          <w:b w:val="0"/>
          <w:sz w:val="18"/>
        </w:rPr>
        <w:t>NC_069706.1  17803759  ........TG....T............C............A...................  17803700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61        GATCCATGGAGAATAAATACTACTCCACGCAGATTTTGCCCAGCCTGTATCTGAGGTATT  120</w:t>
      </w:r>
    </w:p>
    <w:p>
      <w:r>
        <w:rPr>
          <w:rFonts w:ascii="Consolas" w:hAnsi="Consolas" w:eastAsia="Consolas"/>
          <w:b w:val="0"/>
          <w:sz w:val="18"/>
        </w:rPr>
        <w:t>NC_069706.1  17803699  .................C.........T....................G..A........  17803640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Query_12     121       CCACATGACATCTGAAGGGGTCAAATCCAGCCAGAAC  157</w:t>
      </w:r>
    </w:p>
    <w:p>
      <w:r>
        <w:rPr>
          <w:rFonts w:ascii="Consolas" w:hAnsi="Consolas" w:eastAsia="Consolas"/>
          <w:b w:val="0"/>
          <w:sz w:val="18"/>
        </w:rPr>
        <w:t>NC_069706.1  17803639  ............CA.......................  17803603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312599232327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132     2e-29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1         CTGGTCTTATCATTCTGTACAAGCATTCTGTACGCAGTTGGTGCTGAACAGAAGACTGTG  60</w:t>
      </w:r>
    </w:p>
    <w:p>
      <w:r>
        <w:rPr>
          <w:rFonts w:ascii="Consolas" w:hAnsi="Consolas" w:eastAsia="Consolas"/>
          <w:b w:val="0"/>
          <w:sz w:val="18"/>
        </w:rPr>
        <w:t>NC_069706.1  17804321  ....C........................A..T...........................  17804262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Query_13     61        ATGGGAAACTTGGAAAGTGT  80</w:t>
      </w:r>
    </w:p>
    <w:p>
      <w:r>
        <w:rPr>
          <w:rFonts w:ascii="Consolas" w:hAnsi="Consolas" w:eastAsia="Consolas"/>
          <w:b w:val="0"/>
          <w:sz w:val="18"/>
        </w:rPr>
        <w:t>NC_069706.1  17804261  ....................  17804242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128432268232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Length=124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207     6e-52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         CGTTTCAGTCTGTCCATATCCTTCGTAGATATCCAGACCTGTCCTGTTTCTCCATTGTTC  60</w:t>
      </w:r>
    </w:p>
    <w:p>
      <w:r>
        <w:rPr>
          <w:rFonts w:ascii="Consolas" w:hAnsi="Consolas" w:eastAsia="Consolas"/>
          <w:b w:val="0"/>
          <w:sz w:val="18"/>
        </w:rPr>
        <w:t>NC_069706.1  17805652  ............................................................  17805593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61        AGTCACTTCAGGGTTGATAGGTTCCCCAGCACTCACACAGTGCTTTAAGCTTTTGAATTT  120</w:t>
      </w:r>
    </w:p>
    <w:p>
      <w:r>
        <w:rPr>
          <w:rFonts w:ascii="Consolas" w:hAnsi="Consolas" w:eastAsia="Consolas"/>
          <w:b w:val="0"/>
          <w:sz w:val="18"/>
        </w:rPr>
        <w:t>NC_069706.1  17805592  ..................T............G.T.......................C..  17805533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Query_14     121       ATAG  124</w:t>
      </w:r>
    </w:p>
    <w:p>
      <w:r>
        <w:rPr>
          <w:rFonts w:ascii="Consolas" w:hAnsi="Consolas" w:eastAsia="Consolas"/>
          <w:b w:val="0"/>
          <w:sz w:val="18"/>
        </w:rPr>
        <w:t>NC_069706.1  17805532  ....  17805529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235055283368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139     1e-31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1         CTTAACATCAAAAGCAGGAGAAGGCTTTCCCATTGAGCCAGGCTTAATTTTCATTCCCTT  60</w:t>
      </w:r>
    </w:p>
    <w:p>
      <w:r>
        <w:rPr>
          <w:rFonts w:ascii="Consolas" w:hAnsi="Consolas" w:eastAsia="Consolas"/>
          <w:b w:val="0"/>
          <w:sz w:val="18"/>
        </w:rPr>
        <w:t>NC_069706.1  17806803  ........................T...................................  17806744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Query_15     61        AAAATTTCCACAGATTAG  78</w:t>
      </w:r>
    </w:p>
    <w:p>
      <w:r>
        <w:rPr>
          <w:rFonts w:ascii="Consolas" w:hAnsi="Consolas" w:eastAsia="Consolas"/>
          <w:b w:val="0"/>
          <w:sz w:val="18"/>
        </w:rPr>
        <w:t>NC_069706.1  17806743  ..................  17806726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123585767544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143     1e-32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1         TAATGAGCAAAAAGGCCAAGTGGTCGGTTCGGTAGAACTCGAATGCCAATATCTCCTTCT  60</w:t>
      </w:r>
    </w:p>
    <w:p>
      <w:r>
        <w:rPr>
          <w:rFonts w:ascii="Consolas" w:hAnsi="Consolas" w:eastAsia="Consolas"/>
          <w:b w:val="0"/>
          <w:sz w:val="18"/>
        </w:rPr>
        <w:t>NC_069706.1  17815420  .....G.T...........C.....T...A...T..........................  17815361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Query_16     61        TGTCCAGGTGGTAGAACATTGCCATTTACATCTAAAAT  98</w:t>
      </w:r>
    </w:p>
    <w:p>
      <w:r>
        <w:rPr>
          <w:rFonts w:ascii="Consolas" w:hAnsi="Consolas" w:eastAsia="Consolas"/>
          <w:b w:val="0"/>
          <w:sz w:val="18"/>
        </w:rPr>
        <w:t>NC_069706.1  17815360  .T....................................  17815323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172050774424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204     8e-51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         CCAGAGGATAATATGATATCATCCGCTCTTGCAACAAACCAGAAATATCCATCCTCATCC  60</w:t>
      </w:r>
    </w:p>
    <w:p>
      <w:r>
        <w:rPr>
          <w:rFonts w:ascii="Consolas" w:hAnsi="Consolas" w:eastAsia="Consolas"/>
          <w:b w:val="0"/>
          <w:sz w:val="18"/>
        </w:rPr>
        <w:t>NC_069706.1  17816526  .....A.................T.......A............................  17816467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61        ATATAGCCCCTGTCCCCAGTGATATAGAAATTCCCTCGTAGAGTTGAAGCTGTTTTTGTA  120</w:t>
      </w:r>
    </w:p>
    <w:p>
      <w:r>
        <w:rPr>
          <w:rFonts w:ascii="Consolas" w:hAnsi="Consolas" w:eastAsia="Consolas"/>
          <w:b w:val="0"/>
          <w:sz w:val="18"/>
        </w:rPr>
        <w:t>NC_069706.1  17816466  .......................G......C.G...........................  17816407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Query_17     121       GGATTATC  128</w:t>
      </w:r>
    </w:p>
    <w:p>
      <w:r>
        <w:rPr>
          <w:rFonts w:ascii="Consolas" w:hAnsi="Consolas" w:eastAsia="Consolas"/>
          <w:b w:val="0"/>
          <w:sz w:val="18"/>
        </w:rPr>
        <w:t>NC_069706.1  17816406  ........  17816399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244748284744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167204273736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Length=120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178     4e-43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1         CTTTCTGGGATATTTGTAAGGTGCTGTAGTTCTTTTTACATGCTCCTGAATCTCCTTCTT  60</w:t>
      </w:r>
    </w:p>
    <w:p>
      <w:r>
        <w:rPr>
          <w:rFonts w:ascii="Consolas" w:hAnsi="Consolas" w:eastAsia="Consolas"/>
          <w:b w:val="0"/>
          <w:sz w:val="18"/>
        </w:rPr>
        <w:t>NC_069706.1  17819351  ............................T............................T..  17819292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Query_19     61        CAGTTGTTCTTGATCGTGTGATTTGTAATCAGAGTTCAGAACAATAAAAGCCTTTACTAC  120</w:t>
      </w:r>
    </w:p>
    <w:p>
      <w:r>
        <w:rPr>
          <w:rFonts w:ascii="Consolas" w:hAnsi="Consolas" w:eastAsia="Consolas"/>
          <w:b w:val="0"/>
          <w:sz w:val="18"/>
        </w:rPr>
        <w:t>NC_069706.1  17819291  T..........T...A.....C..........GA..........................  17819232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225362281992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Length=87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NC_069706.1 Odocoileus virginianus isolate 20LAN1187 ecotype Illi...  161     3e-38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1         TTAAGTTGTTTCCCATTCTTTCTTCCTCAGTTCATTTCTTTTTATCTTCCCACTAATAGT  60</w:t>
      </w:r>
    </w:p>
    <w:p>
      <w:r>
        <w:rPr>
          <w:rFonts w:ascii="Consolas" w:hAnsi="Consolas" w:eastAsia="Consolas"/>
          <w:b w:val="0"/>
          <w:sz w:val="18"/>
        </w:rPr>
        <w:t>NC_069706.1  17819834  ............................................................  17819775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Query_20     61        CTTTGGCAGCTCTTGAATAAATTCTAC  87</w:t>
      </w:r>
    </w:p>
    <w:p>
      <w:r>
        <w:rPr>
          <w:rFonts w:ascii="Consolas" w:hAnsi="Consolas" w:eastAsia="Consolas"/>
          <w:b w:val="0"/>
          <w:sz w:val="18"/>
        </w:rPr>
        <w:t>NC_069706.1  17819774  ...........................  17819748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145395020640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Odocoileus_virginianus/GCF_023699985.2_Ovbor_1.2_genomic.fna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2,423,263,331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481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