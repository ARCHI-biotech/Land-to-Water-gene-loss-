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NC_069692.1 Odocoileus virginianus isolate 20LAN1187 ecotype Illi...  56.0    1e-06</w:t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52.0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AGCTTCTGCTGTGTGTAGACCAGTCAG-TCCTGGAGTGACTGGAGCAGGGCTGAAGATCT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NC_069692.1  17045019  ................T...T......C.T...........A..........          17044968</w:t>
      </w:r>
    </w:p>
    <w:p>
      <w:r>
        <w:rPr>
          <w:rFonts w:ascii="Consolas" w:hAnsi="Consolas" w:eastAsia="Consolas"/>
          <w:b w:val="0"/>
          <w:sz w:val="18"/>
        </w:rPr>
        <w:t>NC_069706.1  17598296                                    ..........................  17598271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96930167680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NC_069706.1  17696376  ..............A...........C....................G........G...  17696317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NC_069706.1  17696316  .............................G....................C.........  17696257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  137</w:t>
      </w:r>
    </w:p>
    <w:p>
      <w:r>
        <w:rPr>
          <w:rFonts w:ascii="Consolas" w:hAnsi="Consolas" w:eastAsia="Consolas"/>
          <w:b w:val="0"/>
          <w:sz w:val="18"/>
        </w:rPr>
        <w:t>NC_069706.1  17696256  ..A........T.....  17696240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293213757232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NC_069706.1 Odocoileus virginianus isolate 20LAN1187 ecotype Illi...  652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         AAGTCAGTTTGAGTTGAGCTTCTGTCACTTGCTACCAA--GAATCCTAGAACATTCCCTT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17702943  ..................T........T.......T..AA.....T..T...........  17702884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TGGTACACAACTCATTTGTAAAGTTGATTGCCTGGTAGATGTTTTTGCC--ATGTGTGTG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17702883  ..............C..................A...T.---.A.....GTG........  17702827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TCTCATAATGAGTATTACATGACTACTCTTGATTCACTCTTTAGAGTGGTTAGATGGACA  181</w:t>
      </w:r>
    </w:p>
    <w:p>
      <w:r>
        <w:rPr>
          <w:rFonts w:ascii="Consolas" w:hAnsi="Consolas" w:eastAsia="Consolas"/>
          <w:b w:val="0"/>
          <w:sz w:val="18"/>
        </w:rPr>
        <w:t>NC_069706.1  17702826  ...........................T.......CT......A....A..........-  17702768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182       GAACTTGAAAATATGAGATTGCTACTTTAATTAGTGACATTCACTCTACCTCTCCTCTGA  241</w:t>
      </w:r>
    </w:p>
    <w:p>
      <w:r>
        <w:rPr>
          <w:rFonts w:ascii="Consolas" w:hAnsi="Consolas" w:eastAsia="Consolas"/>
          <w:b w:val="0"/>
          <w:sz w:val="18"/>
        </w:rPr>
        <w:t>NC_069706.1  17702767  -............CA.......C....................TA...............  17702709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NC_069706.1  17374825                                                ......C.......  17374812</w:t>
      </w:r>
    </w:p>
    <w:p>
      <w:r>
        <w:rPr>
          <w:rFonts w:ascii="Consolas" w:hAnsi="Consolas" w:eastAsia="Consolas"/>
          <w:b w:val="0"/>
          <w:sz w:val="18"/>
        </w:rPr>
        <w:t>NC_069706.1  17816733                                                ..............  17816720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242       TTGGATCTGGACTGCTGACAACAGCCGATTCAATAACTGCTGGGTGCTCAATTAGTGCAC  301</w:t>
      </w:r>
    </w:p>
    <w:p>
      <w:r>
        <w:rPr>
          <w:rFonts w:ascii="Consolas" w:hAnsi="Consolas" w:eastAsia="Consolas"/>
          <w:b w:val="0"/>
          <w:sz w:val="18"/>
        </w:rPr>
        <w:t>NC_069706.1  17702708  C......G...........G.....T.......C...C......................  17702649</w:t>
      </w:r>
    </w:p>
    <w:p>
      <w:r>
        <w:rPr>
          <w:rFonts w:ascii="Consolas" w:hAnsi="Consolas" w:eastAsia="Consolas"/>
          <w:b w:val="0"/>
          <w:sz w:val="18"/>
        </w:rPr>
        <w:t>NC_069706.1  17374811  .G..G.....G........C.....A..C..C.GG..A............GCA.......  17374752</w:t>
      </w:r>
    </w:p>
    <w:p>
      <w:r>
        <w:rPr>
          <w:rFonts w:ascii="Consolas" w:hAnsi="Consolas" w:eastAsia="Consolas"/>
          <w:b w:val="0"/>
          <w:sz w:val="18"/>
        </w:rPr>
        <w:t>NC_069706.1  17816719  .G.......................                                     17816695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302       TCTCCACTTCAAATGGCCCAATACGGTACCTAGAAGAGGAAAAGAAGCCTTTGATTACTA  361</w:t>
      </w:r>
    </w:p>
    <w:p>
      <w:r>
        <w:rPr>
          <w:rFonts w:ascii="Consolas" w:hAnsi="Consolas" w:eastAsia="Consolas"/>
          <w:b w:val="0"/>
          <w:sz w:val="18"/>
        </w:rPr>
        <w:t>NC_069706.1  17702648  .......................................................AT...  17702589</w:t>
      </w:r>
    </w:p>
    <w:p>
      <w:r>
        <w:rPr>
          <w:rFonts w:ascii="Consolas" w:hAnsi="Consolas" w:eastAsia="Consolas"/>
          <w:b w:val="0"/>
          <w:sz w:val="18"/>
        </w:rPr>
        <w:t>NC_069706.1  17374751  .......C....CA.....G..T.....G..G......A....                   17374709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362       CACCCAAGTAGGAGATCTCCCCTGGTAAATCATTACTTTCTCAGAGTGGCAAATGTACAA  421</w:t>
      </w:r>
    </w:p>
    <w:p>
      <w:r>
        <w:rPr>
          <w:rFonts w:ascii="Consolas" w:hAnsi="Consolas" w:eastAsia="Consolas"/>
          <w:b w:val="0"/>
          <w:sz w:val="18"/>
        </w:rPr>
        <w:t>NC_069706.1  17702588  ....T...C.......T..............G.G.......A.A.---...........T  17702532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422       ACCCAGAGGATATAATGACATCATCAGCTCTGCCAACAAACCAGAAATAACCATCACTGT  481</w:t>
      </w:r>
    </w:p>
    <w:p>
      <w:r>
        <w:rPr>
          <w:rFonts w:ascii="Consolas" w:hAnsi="Consolas" w:eastAsia="Consolas"/>
          <w:b w:val="0"/>
          <w:sz w:val="18"/>
        </w:rPr>
        <w:t>NC_069706.1  17702531  .............G...................................G..........  17702472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482       CCATCACGCCTCTGTCTCCAGTGACATAAAAATTCCCTCTTACGGTGGCAGCAGTTTTCT  541</w:t>
      </w:r>
    </w:p>
    <w:p>
      <w:r>
        <w:rPr>
          <w:rFonts w:ascii="Consolas" w:hAnsi="Consolas" w:eastAsia="Consolas"/>
          <w:b w:val="0"/>
          <w:sz w:val="18"/>
        </w:rPr>
        <w:t>NC_069706.1  17702471  .......T..................................T.................  17702412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542       CTGGATTGTC  551</w:t>
      </w:r>
    </w:p>
    <w:p>
      <w:r>
        <w:rPr>
          <w:rFonts w:ascii="Consolas" w:hAnsi="Consolas" w:eastAsia="Consolas"/>
          <w:b w:val="0"/>
          <w:sz w:val="18"/>
        </w:rPr>
        <w:t>NC_069706.1  17702411  ..........  17702402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1284324211900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NC_069706.1  17722479  ....T........A.....C.G.......C............T.............C...  17722420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NC_069706.1  17722419  ........TT..........CC.................  17722381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193860335360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73.8    8e-12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15        CAGCATAGACTTGCTCTGTGCTTCTGGGGACCTGCAGTGGACAGGAGAGCTGGCCACTCT  74</w:t>
      </w:r>
    </w:p>
    <w:p>
      <w:r>
        <w:rPr>
          <w:rFonts w:ascii="Consolas" w:hAnsi="Consolas" w:eastAsia="Consolas"/>
          <w:b w:val="0"/>
          <w:sz w:val="18"/>
        </w:rPr>
        <w:t>NC_069706.1  17723130  .....C....................A..C..A..............G....A.......  17723071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75        T  75</w:t>
      </w:r>
    </w:p>
    <w:p>
      <w:r>
        <w:rPr>
          <w:rFonts w:ascii="Consolas" w:hAnsi="Consolas" w:eastAsia="Consolas"/>
          <w:b w:val="0"/>
          <w:sz w:val="18"/>
        </w:rPr>
        <w:t>NC_069706.1  17723070  .  17723070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NC_069708.1 Odocoileus virginianus isolate 20LAN1187 ecotype Illi...  46.1    8e-04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10        GATTCCAGGGGCTTTAGGAGCGGTGTACCAGGAAA  44</w:t>
      </w:r>
    </w:p>
    <w:p>
      <w:r>
        <w:rPr>
          <w:rFonts w:ascii="Consolas" w:hAnsi="Consolas" w:eastAsia="Consolas"/>
          <w:b w:val="0"/>
          <w:sz w:val="18"/>
        </w:rPr>
        <w:t>NC_069708.1  22594223  ...........T.........CT............  22594257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63004621498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242     7e-62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NC_069706.1  17774588  ...........TG.......................G...........G..C.....G..  17774529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NC_069706.1  17774528  ....................................................G.C.....  17774469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NC_069706.1  17774468  T..G................C.....T...G.C.............CA.......T....  17774409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NC_069706.1  17774408  ....CA.G...A....CT....G.......G.C..A.G.......G.C.A.G........  17774349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  254</w:t>
      </w:r>
    </w:p>
    <w:p>
      <w:r>
        <w:rPr>
          <w:rFonts w:ascii="Consolas" w:hAnsi="Consolas" w:eastAsia="Consolas"/>
          <w:b w:val="0"/>
          <w:sz w:val="18"/>
        </w:rPr>
        <w:t>NC_069706.1  17774348  ...C..........  17774335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605813427750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AGACAGGCTATATTTGCAAGCCACCATTCGGGGATCCTGGGCAGAATCACAATTACTCGC  68</w:t>
      </w:r>
    </w:p>
    <w:p>
      <w:r>
        <w:rPr>
          <w:rFonts w:ascii="Consolas" w:hAnsi="Consolas" w:eastAsia="Consolas"/>
          <w:b w:val="0"/>
          <w:sz w:val="18"/>
        </w:rPr>
        <w:t>NC_069706.1  17775579  .............................A.............A..G............A  17775520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TCTCCCCTTTGCAGGGCACAGGCTTCTGTAAGTATATTTGCAAATTTCCTTGATAAAGAC  128</w:t>
      </w:r>
    </w:p>
    <w:p>
      <w:r>
        <w:rPr>
          <w:rFonts w:ascii="Consolas" w:hAnsi="Consolas" w:eastAsia="Consolas"/>
          <w:b w:val="0"/>
          <w:sz w:val="18"/>
        </w:rPr>
        <w:t>NC_069706.1  17775519  ...............C................................T..........G  17775460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129       CCCAGTTCCTCAAAACTCCATCTCACTTCTTCTCCATTTCCATTTGTCCACCAGAAGGCT  188</w:t>
      </w:r>
    </w:p>
    <w:p>
      <w:r>
        <w:rPr>
          <w:rFonts w:ascii="Consolas" w:hAnsi="Consolas" w:eastAsia="Consolas"/>
          <w:b w:val="0"/>
          <w:sz w:val="18"/>
        </w:rPr>
        <w:t>NC_069706.1  17775459  ..T...........................C....G.........A..............  17775400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189       GGATTGGAAGGTCTCTTTCCAGC  211</w:t>
      </w:r>
    </w:p>
    <w:p>
      <w:r>
        <w:rPr>
          <w:rFonts w:ascii="Consolas" w:hAnsi="Consolas" w:eastAsia="Consolas"/>
          <w:b w:val="0"/>
          <w:sz w:val="18"/>
        </w:rPr>
        <w:t>NC_069706.1  17775399  .................C.....  17775377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462841458801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301     6e-80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NC_069706.1  17797058  .......T......T...........A....C........................T...  17796999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NC_069706.1  17796998  ............................C......A................C.......  17796939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NC_069706.1  17796938  ...............................A...G..............T..G......  17796879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NC_069706.1  17796878  .................T.G........  17796851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455571697668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NC_069679.1 Odocoileus virginianus isolate 20LAN1187 ecotype Illi...  50.1    2e-05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46.1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CTCAGCCTCCTGAGTAGCTGGGACTACAG  29</w:t>
      </w:r>
    </w:p>
    <w:p>
      <w:r>
        <w:rPr>
          <w:rFonts w:ascii="Consolas" w:hAnsi="Consolas" w:eastAsia="Consolas"/>
          <w:b w:val="0"/>
          <w:sz w:val="18"/>
        </w:rPr>
        <w:t>NC_069679.1  32215279  ..........C..................  32215307</w:t>
      </w:r>
    </w:p>
    <w:p>
      <w:r>
        <w:rPr>
          <w:rFonts w:ascii="Consolas" w:hAnsi="Consolas" w:eastAsia="Consolas"/>
          <w:b w:val="0"/>
          <w:sz w:val="18"/>
        </w:rPr>
        <w:t>NC_069676.1  45294082  ..........C................    45294056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26655801403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NC_069706.1  17799950  ..........T.........T.....A...C....G........................  17799891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NC_069706.1  17799890  T.G..................................................CTT....  17799831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NC_069706.1  17799830  ......................  17799809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298060265616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224     9e-57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NC_069706.1  17803759  ........TG....T............C............A...................  17803700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NC_069706.1  17803699  .................C.........T....................G..A........  17803640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NC_069706.1  17803639  ............CA.......................  17803603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331985758407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135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NC_069706.1  17804321  ....C........................A..T...........................  17804262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NC_069706.1  17804261  ....................  17804242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147818505712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214     6e-54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NC_069706.1  17805652  ............................................................  17805593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NC_069706.1  17805592  ..................T............G.T.......................C..  17805533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NC_069706.1  17805532  ....  17805529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254441690160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147     7e-34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NC_069706.1  17806803  ........................T...................................  17806744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NC_069706.1  17806743  ..................  17806726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142971997328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9         AAAAAGGCCAAGTGGTCGGTTCGGTAGAACTCGAATGCCAATATCTCCTTCTTGTCCAGG  68</w:t>
      </w:r>
    </w:p>
    <w:p>
      <w:r>
        <w:rPr>
          <w:rFonts w:ascii="Consolas" w:hAnsi="Consolas" w:eastAsia="Consolas"/>
          <w:b w:val="0"/>
          <w:sz w:val="18"/>
        </w:rPr>
        <w:t>NC_069706.1  17815412  ...........C.....T...A...T...........................T......  17815353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69        TGGTAGAACATTGCCATTTACATCTAAAAT  98</w:t>
      </w:r>
    </w:p>
    <w:p>
      <w:r>
        <w:rPr>
          <w:rFonts w:ascii="Consolas" w:hAnsi="Consolas" w:eastAsia="Consolas"/>
          <w:b w:val="0"/>
          <w:sz w:val="18"/>
        </w:rPr>
        <w:t>NC_069706.1  17815352  ..............................  17815323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191437081168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206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NC_069706.1  17816526  .....A.................T.......A............................  17816467</w:t>
      </w:r>
    </w:p>
    <w:p>
      <w:r>
        <w:rPr>
          <w:rFonts w:ascii="Consolas" w:hAnsi="Consolas" w:eastAsia="Consolas"/>
          <w:b w:val="0"/>
          <w:sz w:val="18"/>
        </w:rPr>
        <w:t>NC_069706.1  17702529  ..........TG....C......A.....GC................G.....         17702477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NC_069706.1  17816466  .......................G......C.G...........................  17816407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NC_069706.1  17816406  ........  17816399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264134706928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119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NC_069706.1  17816730  .............G.A.....A........A.......................G..T..  17816671</w:t>
      </w:r>
    </w:p>
    <w:p>
      <w:r>
        <w:rPr>
          <w:rFonts w:ascii="Consolas" w:hAnsi="Consolas" w:eastAsia="Consolas"/>
          <w:b w:val="0"/>
          <w:sz w:val="18"/>
        </w:rPr>
        <w:t>NC_069706.1  17374818      .........G......................A.....                    17374781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NC_069706.1  17816670  .A...................G.....A........  17816635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186590572784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NC_069706.1  17819351  ............................T............................T..  17819292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NC_069706.1  17819291  T..........T...A.....C..........GA..........................  17819232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244748673392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172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NC_069706.1  17819834  ............................................................  17819775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NC_069706.1  17819774  ...........................  17819748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164781285056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