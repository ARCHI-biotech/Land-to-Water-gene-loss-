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75120745753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213     3e-53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CTTCCACAGAGGGTGTACCCAATTCCAAGGCTGCTCTGAGAGTGCTGAGCCATCTTTGGA  60</w:t>
      </w:r>
    </w:p>
    <w:p>
      <w:r>
        <w:rPr>
          <w:rFonts w:ascii="Consolas" w:hAnsi="Consolas" w:eastAsia="Consolas"/>
          <w:b w:val="0"/>
          <w:sz w:val="18"/>
        </w:rPr>
        <w:t>NC_069706.1  17696376  ..............A...........C....................G........G...  17696317</w:t>
      </w:r>
    </w:p>
    <w:p>
      <w:r>
        <w:rPr>
          <w:rFonts w:ascii="Consolas" w:hAnsi="Consolas" w:eastAsia="Consolas"/>
          <w:b w:val="0"/>
          <w:sz w:val="18"/>
        </w:rPr>
        <w:t>NC_069706.1  17421142                       .....C.....TGAG..G.....T.CT........A...  17421104</w:t>
      </w:r>
    </w:p>
    <w:p>
      <w:r>
        <w:rPr>
          <w:rFonts w:ascii="Consolas" w:hAnsi="Consolas" w:eastAsia="Consolas"/>
          <w:b w:val="0"/>
          <w:sz w:val="18"/>
        </w:rPr>
        <w:t>NC_069706.1  17364236                               ....GC...G.T.....C.A.......G..G  17364206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GAGCCCGTGGTCCCACTGGTGAAATAAATCGCCATTGGTTCTTGACTTCCTGTCTCCACA  120</w:t>
      </w:r>
    </w:p>
    <w:p>
      <w:r>
        <w:rPr>
          <w:rFonts w:ascii="Consolas" w:hAnsi="Consolas" w:eastAsia="Consolas"/>
          <w:b w:val="0"/>
          <w:sz w:val="18"/>
        </w:rPr>
        <w:t>NC_069706.1  17696316  .............................G....................C.........  17696257</w:t>
      </w:r>
    </w:p>
    <w:p>
      <w:r>
        <w:rPr>
          <w:rFonts w:ascii="Consolas" w:hAnsi="Consolas" w:eastAsia="Consolas"/>
          <w:b w:val="0"/>
          <w:sz w:val="18"/>
        </w:rPr>
        <w:t>NC_069706.1  17421103  AG...AC.A..T...........G..G..G..AGC..C......G..C..A.........  17421044</w:t>
      </w:r>
    </w:p>
    <w:p>
      <w:r>
        <w:rPr>
          <w:rFonts w:ascii="Consolas" w:hAnsi="Consolas" w:eastAsia="Consolas"/>
          <w:b w:val="0"/>
          <w:sz w:val="18"/>
        </w:rPr>
        <w:t>NC_069706.1  17364205  .CC..A..C..G..G..T.....G..G.CA....C...G........C.TG...CTTG..  17364146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CAGCTGTGCTCCGCAGAGGC  140</w:t>
      </w:r>
    </w:p>
    <w:p>
      <w:r>
        <w:rPr>
          <w:rFonts w:ascii="Consolas" w:hAnsi="Consolas" w:eastAsia="Consolas"/>
          <w:b w:val="0"/>
          <w:sz w:val="18"/>
        </w:rPr>
        <w:t>NC_069706.1  17696256  ..A........T.....A..  17696237</w:t>
      </w:r>
    </w:p>
    <w:p>
      <w:r>
        <w:rPr>
          <w:rFonts w:ascii="Consolas" w:hAnsi="Consolas" w:eastAsia="Consolas"/>
          <w:b w:val="0"/>
          <w:sz w:val="18"/>
        </w:rPr>
        <w:t>NC_069706.1  17421043  A...                  17421040</w:t>
      </w:r>
    </w:p>
    <w:p>
      <w:r>
        <w:rPr>
          <w:rFonts w:ascii="Consolas" w:hAnsi="Consolas" w:eastAsia="Consolas"/>
          <w:b w:val="0"/>
          <w:sz w:val="18"/>
        </w:rPr>
        <w:t>NC_069706.1  17364145  ...T....T..           17364135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266557379110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NC_069706.1 Odocoileus virginianus isolate 20LAN1187 ecotype Illi...  746     0.0  </w:t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56.3    3e-05</w:t>
      </w:r>
    </w:p>
    <w:p>
      <w:r>
        <w:rPr>
          <w:rFonts w:ascii="Consolas" w:hAnsi="Consolas" w:eastAsia="Consolas"/>
          <w:b w:val="0"/>
          <w:sz w:val="18"/>
        </w:rPr>
        <w:t>NC_069681.1 Odocoileus virginianus isolate 20LAN1187 ecotype Illi...  54.5    9e-05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         TTAAGTCAGTTTGAGTTGAGCTTCTGTCACTTGCTACCAA--GAATCCTAGAACATTCCC  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NC_069706.1  17702943    ..................T........T.......T..AA.....T..T.........  17702886</w:t>
      </w:r>
    </w:p>
    <w:p>
      <w:r>
        <w:rPr>
          <w:rFonts w:ascii="Consolas" w:hAnsi="Consolas" w:eastAsia="Consolas"/>
          <w:b w:val="0"/>
          <w:sz w:val="18"/>
        </w:rPr>
        <w:t>NC_069694.1  7580594   ........AC.......AG.T.......T.....A.....--........            7580641</w:t>
      </w:r>
    </w:p>
    <w:p>
      <w:r>
        <w:rPr>
          <w:rFonts w:ascii="Consolas" w:hAnsi="Consolas" w:eastAsia="Consolas"/>
          <w:b w:val="0"/>
          <w:sz w:val="18"/>
        </w:rPr>
        <w:t>NC_069681.1  14180504   ....C........A..A..T....C.........G....--..C.....            14180458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TTTGGTACACAACTCATTTGTAAAGTTGATTGCCTGGTAGATGTTTTTGCCATGTGTGTG  121</w:t>
      </w:r>
    </w:p>
    <w:p>
      <w:r>
        <w:rPr>
          <w:rFonts w:ascii="Consolas" w:hAnsi="Consolas" w:eastAsia="Consolas"/>
          <w:b w:val="0"/>
          <w:sz w:val="18"/>
        </w:rPr>
        <w:t>NC_069706.1  17702885  ................C..................A...T..A..---...G........  17702829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122       T--CTCATAATGAGTATTACATGACTACTCTTGATTCACTCTTTAGAGTGGTTAGATGGA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NC_069706.1  17702828  .GT..........................T.......CT......A....A.........  17702769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180       CAGAACTTGAAAATATGAGATTGCTACTTTAATTAGTGACATTCACTCTACCTCTCCTCT  239</w:t>
      </w:r>
    </w:p>
    <w:p>
      <w:r>
        <w:rPr>
          <w:rFonts w:ascii="Consolas" w:hAnsi="Consolas" w:eastAsia="Consolas"/>
          <w:b w:val="0"/>
          <w:sz w:val="18"/>
        </w:rPr>
        <w:t>NC_069706.1  17702768  ..--...........CA.......C....................TA.............  17702711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NC_069706.1  17374825                                                  ......C.....  17374814</w:t>
      </w:r>
    </w:p>
    <w:p>
      <w:r>
        <w:rPr>
          <w:rFonts w:ascii="Consolas" w:hAnsi="Consolas" w:eastAsia="Consolas"/>
          <w:b w:val="0"/>
          <w:sz w:val="18"/>
        </w:rPr>
        <w:t>NC_069706.1  17816733                                                  ............  17816722</w:t>
      </w:r>
    </w:p>
    <w:p>
      <w:r>
        <w:rPr>
          <w:rFonts w:ascii="Consolas" w:hAnsi="Consolas" w:eastAsia="Consolas"/>
          <w:b w:val="0"/>
          <w:sz w:val="18"/>
        </w:rPr>
        <w:t>NC_069706.1  17433770                                                   ..........G  17433760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240       GATTGGATCTGGACTGCTGACAACAGCCGATTCAATAACTGCTGGGTGCTCAATTAGTGC  299</w:t>
      </w:r>
    </w:p>
    <w:p>
      <w:r>
        <w:rPr>
          <w:rFonts w:ascii="Consolas" w:hAnsi="Consolas" w:eastAsia="Consolas"/>
          <w:b w:val="0"/>
          <w:sz w:val="18"/>
        </w:rPr>
        <w:t>NC_069706.1  17702710  ..C......G...........G.....T.......C...C....................  17702651</w:t>
      </w:r>
    </w:p>
    <w:p>
      <w:r>
        <w:rPr>
          <w:rFonts w:ascii="Consolas" w:hAnsi="Consolas" w:eastAsia="Consolas"/>
          <w:b w:val="0"/>
          <w:sz w:val="18"/>
        </w:rPr>
        <w:t>NC_069706.1  17374813  ...G..G.....G........C.....A..C..C.GG..A............GCA.....  17374754</w:t>
      </w:r>
    </w:p>
    <w:p>
      <w:r>
        <w:rPr>
          <w:rFonts w:ascii="Consolas" w:hAnsi="Consolas" w:eastAsia="Consolas"/>
          <w:b w:val="0"/>
          <w:sz w:val="18"/>
        </w:rPr>
        <w:t>NC_069706.1  17816721  ...G.......................T..C..TGC......A.....T.....C..G..  17816662</w:t>
      </w:r>
    </w:p>
    <w:p>
      <w:r>
        <w:rPr>
          <w:rFonts w:ascii="Consolas" w:hAnsi="Consolas" w:eastAsia="Consolas"/>
          <w:b w:val="0"/>
          <w:sz w:val="18"/>
        </w:rPr>
        <w:t>NC_069706.1  17433759  A..G.....C..G.....T..T.....T.TC....CC..A..A........C..C.....  17433700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300       ACTCTCCACTTCAAATGGCCCAATACGGTACCTAGAAGAGGAAA-AGAAGC-CTTTGATT  357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NC_069706.1  17702650  ............................................-......-.......A  17702593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NC_069706.1  17374753  .........C....CA.....G..T.....G..G......A...-.C..A.T....C.AG  17374695</w:t>
      </w:r>
    </w:p>
    <w:p>
      <w:r>
        <w:rPr>
          <w:rFonts w:ascii="Consolas" w:hAnsi="Consolas" w:eastAsia="Consolas"/>
          <w:b w:val="0"/>
          <w:sz w:val="18"/>
        </w:rPr>
        <w:t>NC_069706.1  17816661  ...T..T..C..G..C..A.....T.....A..G.G.A.TA...C.T...G-.AGGA...  17816603</w:t>
      </w:r>
    </w:p>
    <w:p>
      <w:r>
        <w:rPr>
          <w:rFonts w:ascii="Consolas" w:hAnsi="Consolas" w:eastAsia="Consolas"/>
          <w:b w:val="0"/>
          <w:sz w:val="18"/>
        </w:rPr>
        <w:t>NC_069706.1  17433699  GT..........TG.G........C........                             17433667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358       ACTACACCCAAGTAGGAGAT---CTCC--CCTGGTA--AATCATT--ACTTTCTCAG--A  406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NC_069706.1  17702592  T.......T...C.......---T...--.......--....G.G--.......A.A--.  17702544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[11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NC_069706.1  17374694  GG.C.T..-----------.---...T--....CG.--..---------C...AA..GA.  17374662</w:t>
      </w:r>
    </w:p>
    <w:p>
      <w:r>
        <w:rPr>
          <w:rFonts w:ascii="Consolas" w:hAnsi="Consolas" w:eastAsia="Consolas"/>
          <w:b w:val="0"/>
          <w:sz w:val="18"/>
        </w:rPr>
        <w:t>NC_069706.1  17816602  TA..A.GGTG..C.AA.AG.TCA....AAA..AC..AC..G..G.CA..ACAGA..T--.  17816545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407       G-TGGCAAATGT--ACA-A----ACCCAGAGGATATAATGACATCATCAGCTCTGCCAAC  458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NC_069706.1  17702543  ----........--...-T----.............G.......................  17702495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[11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NC_069706.1  17374661  .AA..A..G...AG...-.CTTG...TT.....AT.G..C.........T....T..C.T  17374603</w:t>
      </w:r>
    </w:p>
    <w:p>
      <w:r>
        <w:rPr>
          <w:rFonts w:ascii="Consolas" w:hAnsi="Consolas" w:eastAsia="Consolas"/>
          <w:b w:val="0"/>
          <w:sz w:val="18"/>
        </w:rPr>
        <w:t>NC_069706.1  17816544  T-CCA..G...A--.A.TT----.......A....AT....T......T.....TGA...  17816492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459       AAACCAGAAATAACCATCACTGTCCATCACGCCTCTGTCTCCAGTGACATAAAAATTCCC  518</w:t>
      </w:r>
    </w:p>
    <w:p>
      <w:r>
        <w:rPr>
          <w:rFonts w:ascii="Consolas" w:hAnsi="Consolas" w:eastAsia="Consolas"/>
          <w:b w:val="0"/>
          <w:sz w:val="18"/>
        </w:rPr>
        <w:t>NC_069706.1  17702494  ............G.................T.............................  17702435</w:t>
      </w:r>
    </w:p>
    <w:p>
      <w:r>
        <w:rPr>
          <w:rFonts w:ascii="Consolas" w:hAnsi="Consolas" w:eastAsia="Consolas"/>
          <w:b w:val="0"/>
          <w:sz w:val="18"/>
        </w:rPr>
        <w:t>NC_069706.1  17374602  G.....A..G..G.....CT.......GTG.G...G...C..G....TG.....G.C...  17374543</w:t>
      </w:r>
    </w:p>
    <w:p>
      <w:r>
        <w:rPr>
          <w:rFonts w:ascii="Consolas" w:hAnsi="Consolas" w:eastAsia="Consolas"/>
          <w:b w:val="0"/>
          <w:sz w:val="18"/>
        </w:rPr>
        <w:t>NC_069706.1  17816491  ............T.....CTCA.....ATA...C.....C.......TG..G...C.G..  17816432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519       TCTTACGGTGGCAGCAGTTTTCTCTGGATTGTC  551</w:t>
      </w:r>
    </w:p>
    <w:p>
      <w:r>
        <w:rPr>
          <w:rFonts w:ascii="Consolas" w:hAnsi="Consolas" w:eastAsia="Consolas"/>
          <w:b w:val="0"/>
          <w:sz w:val="18"/>
        </w:rPr>
        <w:t>NC_069706.1  17702434  .....T...........................  17702402</w:t>
      </w:r>
    </w:p>
    <w:p>
      <w:r>
        <w:rPr>
          <w:rFonts w:ascii="Consolas" w:hAnsi="Consolas" w:eastAsia="Consolas"/>
          <w:b w:val="0"/>
          <w:sz w:val="18"/>
        </w:rPr>
        <w:t>NC_069706.1  17374542  ..G.T.T.AT..T..T..C.....A..G.....  17374510</w:t>
      </w:r>
    </w:p>
    <w:p>
      <w:r>
        <w:rPr>
          <w:rFonts w:ascii="Consolas" w:hAnsi="Consolas" w:eastAsia="Consolas"/>
          <w:b w:val="0"/>
          <w:sz w:val="18"/>
        </w:rPr>
        <w:t>NC_069706.1  17816431  ..G..GA..T.A...T.....              17816411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1257665680341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130     2e-28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TTTTCCCAAACTTGGAGAGACATGCCTAATTTAGTCTTTGTTGACAGTTCTTTTTAGACT  60</w:t>
      </w:r>
    </w:p>
    <w:p>
      <w:r>
        <w:rPr>
          <w:rFonts w:ascii="Consolas" w:hAnsi="Consolas" w:eastAsia="Consolas"/>
          <w:b w:val="0"/>
          <w:sz w:val="18"/>
        </w:rPr>
        <w:t>NC_069706.1  17722479  ....T........A.....C.G.......C............T.............C...  17722420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GGAAAGGGCAGAGACAGTGCATCTTAATTCTTAGCTTTG  99</w:t>
      </w:r>
    </w:p>
    <w:p>
      <w:r>
        <w:rPr>
          <w:rFonts w:ascii="Consolas" w:hAnsi="Consolas" w:eastAsia="Consolas"/>
          <w:b w:val="0"/>
          <w:sz w:val="18"/>
        </w:rPr>
        <w:t>NC_069706.1  17722419  ........TT..........CC.................  17722381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169627456740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85.1    5e-15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CTGTTCCCTCTCCC-CAGCATAGACTTGCTCTGTGCTTCTGGGGACCTGCAGTGGACAGG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NC_069706.1  17723145  .......T.GC..TT.....C....................A..C..A............  17723086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60        AGAGCTGGCCACTCTT  75</w:t>
      </w:r>
    </w:p>
    <w:p>
      <w:r>
        <w:rPr>
          <w:rFonts w:ascii="Consolas" w:hAnsi="Consolas" w:eastAsia="Consolas"/>
          <w:b w:val="0"/>
          <w:sz w:val="18"/>
        </w:rPr>
        <w:t>NC_069706.1  17723085  ..G....A........  17723070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111469471572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NC_069708.1 Odocoileus virginianus isolate 20LAN1187 ecotype Illi...  51.8    1e-05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7         AGAGATTCCAGGGGCTTTAGGAGCGGTGTACCAGGAAA  44</w:t>
      </w:r>
    </w:p>
    <w:p>
      <w:r>
        <w:rPr>
          <w:rFonts w:ascii="Consolas" w:hAnsi="Consolas" w:eastAsia="Consolas"/>
          <w:b w:val="0"/>
          <w:sz w:val="18"/>
        </w:rPr>
        <w:t>NC_069708.1  22594220  ..G...........T.........CT............  22594257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38771997808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321     2e-85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CTTTTCCATATCAGTCCATTGGTCCAGGACATCTTTAGCAAAGTTGAAATATTCTGGAAT  60</w:t>
      </w:r>
    </w:p>
    <w:p>
      <w:r>
        <w:rPr>
          <w:rFonts w:ascii="Consolas" w:hAnsi="Consolas" w:eastAsia="Consolas"/>
          <w:b w:val="0"/>
          <w:sz w:val="18"/>
        </w:rPr>
        <w:t>NC_069706.1  17774588  ...........TG.......................G...........G..C.....G..  17774529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CTCTAGTTTAAAGTCTTGTTTCATGGATTCATAGTTGGAGAAATTCTGAGGGATAACTGT  120</w:t>
      </w:r>
    </w:p>
    <w:p>
      <w:r>
        <w:rPr>
          <w:rFonts w:ascii="Consolas" w:hAnsi="Consolas" w:eastAsia="Consolas"/>
          <w:b w:val="0"/>
          <w:sz w:val="18"/>
        </w:rPr>
        <w:t>NC_069706.1  17774528  ....................................................G.C.....  17774469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CCTATAATCTTTATGCAATGTTCTCACAGAACTAGGAATTGCTAGGTGCTGAAAACATTT  180</w:t>
      </w:r>
    </w:p>
    <w:p>
      <w:r>
        <w:rPr>
          <w:rFonts w:ascii="Consolas" w:hAnsi="Consolas" w:eastAsia="Consolas"/>
          <w:b w:val="0"/>
          <w:sz w:val="18"/>
        </w:rPr>
        <w:t>NC_069706.1  17774468  T..G................C.....T...G.C.............CA.......T....  17774409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GGCATGAAGTAGTATCTGCATGCTGACAAGAGTTAGCATCAGTCTTGTTGAATATTTTAG  240</w:t>
      </w:r>
    </w:p>
    <w:p>
      <w:r>
        <w:rPr>
          <w:rFonts w:ascii="Consolas" w:hAnsi="Consolas" w:eastAsia="Consolas"/>
          <w:b w:val="0"/>
          <w:sz w:val="18"/>
        </w:rPr>
        <w:t>NC_069706.1  17774408  ....CA.G...A....CT....G.......G.C..A.G.......G.C.A.G........  17774349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CACTCAGGATTTCTGTAGAGACCAGTCCAT  270</w:t>
      </w:r>
    </w:p>
    <w:p>
      <w:r>
        <w:rPr>
          <w:rFonts w:ascii="Consolas" w:hAnsi="Consolas" w:eastAsia="Consolas"/>
          <w:b w:val="0"/>
          <w:sz w:val="18"/>
        </w:rPr>
        <w:t>NC_069706.1  17774348  ...C..........AC...C....A.....  17774319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579156372380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318     5e-85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CTGTTCGAAGACAGGCTATATTTGCAAGCCACCATTCGGGGATCCTGGGCAGAATCACAA  60</w:t>
      </w:r>
    </w:p>
    <w:p>
      <w:r>
        <w:rPr>
          <w:rFonts w:ascii="Consolas" w:hAnsi="Consolas" w:eastAsia="Consolas"/>
          <w:b w:val="0"/>
          <w:sz w:val="18"/>
        </w:rPr>
        <w:t>NC_069706.1  17775587  ....G..C.............................A.............A..G.....  17775528</w:t>
      </w:r>
    </w:p>
    <w:p>
      <w:r>
        <w:rPr>
          <w:rFonts w:ascii="Consolas" w:hAnsi="Consolas" w:eastAsia="Consolas"/>
          <w:b w:val="0"/>
          <w:sz w:val="18"/>
        </w:rPr>
        <w:t>NC_069706.1  17686357  ......TC.T...T..C.CG...ATG........C..T.....T.G...A........GG  17686298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TTACTCGCTCTCCCCTTTGCAGGGCACAGGCTTCTGTAAGTATATTTGCAAATTTCCTTG  120</w:t>
      </w:r>
    </w:p>
    <w:p>
      <w:r>
        <w:rPr>
          <w:rFonts w:ascii="Consolas" w:hAnsi="Consolas" w:eastAsia="Consolas"/>
          <w:b w:val="0"/>
          <w:sz w:val="18"/>
        </w:rPr>
        <w:t>NC_069706.1  17775527  .......A...............C................................T...  17775468</w:t>
      </w:r>
    </w:p>
    <w:p>
      <w:r>
        <w:rPr>
          <w:rFonts w:ascii="Consolas" w:hAnsi="Consolas" w:eastAsia="Consolas"/>
          <w:b w:val="0"/>
          <w:sz w:val="18"/>
        </w:rPr>
        <w:t>NC_069706.1  17686297  CC.....G.....T..C.CT.AAC......GC.TG..G..C.CG..G...GCC..T.GG.  17686238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ATAAAGACCCCAGTTCCTCAAAACTCCATCTCACTTCTTCTCCATTTCCATTTGTCCACC  180</w:t>
      </w:r>
    </w:p>
    <w:p>
      <w:r>
        <w:rPr>
          <w:rFonts w:ascii="Consolas" w:hAnsi="Consolas" w:eastAsia="Consolas"/>
          <w:b w:val="0"/>
          <w:sz w:val="18"/>
        </w:rPr>
        <w:t>NC_069706.1  17775467  .......G..T...........................C....G.........A......  17775408</w:t>
      </w:r>
    </w:p>
    <w:p>
      <w:r>
        <w:rPr>
          <w:rFonts w:ascii="Consolas" w:hAnsi="Consolas" w:eastAsia="Consolas"/>
          <w:b w:val="0"/>
          <w:sz w:val="18"/>
        </w:rPr>
        <w:t>NC_069706.1  17686237  .C..G..G........TC...........T....C..A..C..T..G.....CAC.....  17686178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AGAAGGCTGGATTGGAAGGTCTCTTTCCAGC  211</w:t>
      </w:r>
    </w:p>
    <w:p>
      <w:r>
        <w:rPr>
          <w:rFonts w:ascii="Consolas" w:hAnsi="Consolas" w:eastAsia="Consolas"/>
          <w:b w:val="0"/>
          <w:sz w:val="18"/>
        </w:rPr>
        <w:t>NC_069706.1  17775407  .........................C.....  17775377</w:t>
      </w:r>
    </w:p>
    <w:p>
      <w:r>
        <w:rPr>
          <w:rFonts w:ascii="Consolas" w:hAnsi="Consolas" w:eastAsia="Consolas"/>
          <w:b w:val="0"/>
          <w:sz w:val="18"/>
        </w:rPr>
        <w:t>NC_069706.1  17686177  .C.G......G....CT.......C...     17686150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436184715600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313     2e-83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TTCATCAGCTCCTTGAGGTTCTCCCACCCCTTTCTGGGGCTCTGAGACACAATTAGCTTG  60</w:t>
      </w:r>
    </w:p>
    <w:p>
      <w:r>
        <w:rPr>
          <w:rFonts w:ascii="Consolas" w:hAnsi="Consolas" w:eastAsia="Consolas"/>
          <w:b w:val="0"/>
          <w:sz w:val="18"/>
        </w:rPr>
        <w:t>NC_069706.1  17797058  .......T......T...........A....C........................T...  17796999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GAGTGCAGATTTTCACATTTAGATGCAATAGCATCTACTGCTGGAGCTAAAATTTCATTG  120</w:t>
      </w:r>
    </w:p>
    <w:p>
      <w:r>
        <w:rPr>
          <w:rFonts w:ascii="Consolas" w:hAnsi="Consolas" w:eastAsia="Consolas"/>
          <w:b w:val="0"/>
          <w:sz w:val="18"/>
        </w:rPr>
        <w:t>NC_069706.1  17796998  ............................C......A................C.......  17796939</w:t>
      </w:r>
    </w:p>
    <w:p>
      <w:r>
        <w:rPr>
          <w:rFonts w:ascii="Consolas" w:hAnsi="Consolas" w:eastAsia="Consolas"/>
          <w:b w:val="0"/>
          <w:sz w:val="18"/>
        </w:rPr>
        <w:t>NC_069706.1  17689587                                                        ...C..  17689582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GTAATAATGCACTTTGCTTTTGAAGATTGTAGTCGATAGAGGATGTCTTTCTGTGTCATC  180</w:t>
      </w:r>
    </w:p>
    <w:p>
      <w:r>
        <w:rPr>
          <w:rFonts w:ascii="Consolas" w:hAnsi="Consolas" w:eastAsia="Consolas"/>
          <w:b w:val="0"/>
          <w:sz w:val="18"/>
        </w:rPr>
        <w:t>NC_069706.1  17796938  ...............................A...G..............T..G......  17796879</w:t>
      </w:r>
    </w:p>
    <w:p>
      <w:r>
        <w:rPr>
          <w:rFonts w:ascii="Consolas" w:hAnsi="Consolas" w:eastAsia="Consolas"/>
          <w:b w:val="0"/>
          <w:sz w:val="18"/>
        </w:rPr>
        <w:t>NC_069706.1  17689581  .CC.C.........G.....A..T.C.C.C..C.................TGC.....G.  17689522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TGAGTGGTTCCTGGAATGAAAACTGTCC  208</w:t>
      </w:r>
    </w:p>
    <w:p>
      <w:r>
        <w:rPr>
          <w:rFonts w:ascii="Consolas" w:hAnsi="Consolas" w:eastAsia="Consolas"/>
          <w:b w:val="0"/>
          <w:sz w:val="18"/>
        </w:rPr>
        <w:t>NC_069706.1  17796878  .................T.G........  17796851</w:t>
      </w:r>
    </w:p>
    <w:p>
      <w:r>
        <w:rPr>
          <w:rFonts w:ascii="Consolas" w:hAnsi="Consolas" w:eastAsia="Consolas"/>
          <w:b w:val="0"/>
          <w:sz w:val="18"/>
        </w:rPr>
        <w:t>NC_069706.1  17689521  ..G..C........C.....G..       17689499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428914970340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9693005224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212     3e-53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CTTCCATTTACAGATAATCCCAAACCGAAATTGCTATGGGTGTGTCCAGTCATTTTAGGA  60</w:t>
      </w:r>
    </w:p>
    <w:p>
      <w:r>
        <w:rPr>
          <w:rFonts w:ascii="Consolas" w:hAnsi="Consolas" w:eastAsia="Consolas"/>
          <w:b w:val="0"/>
          <w:sz w:val="18"/>
        </w:rPr>
        <w:t>NC_069706.1  17799950  ..........T.........T.....A...C....G........................  17799891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GATCCGCTTGTTCCACTGGTAAAGAAAATGGCCATCATCTCATTGTGTTTTGTTGCCACA  120</w:t>
      </w:r>
    </w:p>
    <w:p>
      <w:r>
        <w:rPr>
          <w:rFonts w:ascii="Consolas" w:hAnsi="Consolas" w:eastAsia="Consolas"/>
          <w:b w:val="0"/>
          <w:sz w:val="18"/>
        </w:rPr>
        <w:t>NC_069706.1  17799890  T.G..................................................CTT....  17799831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CAGGTGTGGTTGTCACTGGCAT  142</w:t>
      </w:r>
    </w:p>
    <w:p>
      <w:r>
        <w:rPr>
          <w:rFonts w:ascii="Consolas" w:hAnsi="Consolas" w:eastAsia="Consolas"/>
          <w:b w:val="0"/>
          <w:sz w:val="18"/>
        </w:rPr>
        <w:t>NC_069706.1  17799830  ......................  17799809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271403876912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234     1e-59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TTGCAAGACAGAAGATGGCTCAAACCGTGGCAAATAATGTGCAAATACACATGCTCCCTG  60</w:t>
      </w:r>
    </w:p>
    <w:p>
      <w:r>
        <w:rPr>
          <w:rFonts w:ascii="Consolas" w:hAnsi="Consolas" w:eastAsia="Consolas"/>
          <w:b w:val="0"/>
          <w:sz w:val="18"/>
        </w:rPr>
        <w:t>NC_069706.1  17803759  ........TG....T............C............A...................  17803700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GATCCATGGAGAATAAATACTACTCCACGCAGATTTTGCCCAGCCTGTATCTGAGGTATT  120</w:t>
      </w:r>
    </w:p>
    <w:p>
      <w:r>
        <w:rPr>
          <w:rFonts w:ascii="Consolas" w:hAnsi="Consolas" w:eastAsia="Consolas"/>
          <w:b w:val="0"/>
          <w:sz w:val="18"/>
        </w:rPr>
        <w:t>NC_069706.1  17803699  .................C.........T....................G..A........  17803640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CCACATGACATCTGAAGGGGTCAAATCCAGCCAGAAC  157</w:t>
      </w:r>
    </w:p>
    <w:p>
      <w:r>
        <w:rPr>
          <w:rFonts w:ascii="Consolas" w:hAnsi="Consolas" w:eastAsia="Consolas"/>
          <w:b w:val="0"/>
          <w:sz w:val="18"/>
        </w:rPr>
        <w:t>NC_069706.1  17803639  ............CA.......................  17803603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307752610427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132     4e-29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CTGGTCTTATCATTCTGTACAAGCATTCTGTACGCAGTTGGTGCTGAACAGAAGACTGTG  60</w:t>
      </w:r>
    </w:p>
    <w:p>
      <w:r>
        <w:rPr>
          <w:rFonts w:ascii="Consolas" w:hAnsi="Consolas" w:eastAsia="Consolas"/>
          <w:b w:val="0"/>
          <w:sz w:val="18"/>
        </w:rPr>
        <w:t>NC_069706.1  17804321  ....C........................A..T...........................  17804262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ATGGGAAACTTGGAAAGTGT  80</w:t>
      </w:r>
    </w:p>
    <w:p>
      <w:r>
        <w:rPr>
          <w:rFonts w:ascii="Consolas" w:hAnsi="Consolas" w:eastAsia="Consolas"/>
          <w:b w:val="0"/>
          <w:sz w:val="18"/>
        </w:rPr>
        <w:t>NC_069706.1  17804261  ....................  17804242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123585718482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206     1e-51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CGTTTCAGTCTGTCCATATCCTTCGTAGATATCCAGACCTGTCCTGTTTCTCCATTGTTC  60</w:t>
      </w:r>
    </w:p>
    <w:p>
      <w:r>
        <w:rPr>
          <w:rFonts w:ascii="Consolas" w:hAnsi="Consolas" w:eastAsia="Consolas"/>
          <w:b w:val="0"/>
          <w:sz w:val="18"/>
        </w:rPr>
        <w:t>NC_069706.1  17805652  ............................................................  17805593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AGTCACTTCAGGGTTGATAGGTTCCCCAGCACTCACACAGTGCTTTAAGCTTTTGAATTT  120</w:t>
      </w:r>
    </w:p>
    <w:p>
      <w:r>
        <w:rPr>
          <w:rFonts w:ascii="Consolas" w:hAnsi="Consolas" w:eastAsia="Consolas"/>
          <w:b w:val="0"/>
          <w:sz w:val="18"/>
        </w:rPr>
        <w:t>NC_069706.1  17805592  ..................T............G.T.......................C..  17805533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ATAG  124</w:t>
      </w:r>
    </w:p>
    <w:p>
      <w:r>
        <w:rPr>
          <w:rFonts w:ascii="Consolas" w:hAnsi="Consolas" w:eastAsia="Consolas"/>
          <w:b w:val="0"/>
          <w:sz w:val="18"/>
        </w:rPr>
        <w:t>NC_069706.1  17805532  ....  17805529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227785396694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137     9e-31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CTTAACATCAAAAGCAGGAGAAGGCTTTCCCATTGAGCCAGGCTTAATTTTCATTCCCTT  60</w:t>
      </w:r>
    </w:p>
    <w:p>
      <w:r>
        <w:rPr>
          <w:rFonts w:ascii="Consolas" w:hAnsi="Consolas" w:eastAsia="Consolas"/>
          <w:b w:val="0"/>
          <w:sz w:val="18"/>
        </w:rPr>
        <w:t>NC_069706.1  17806803  ........................T...................................  17806744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AAAATTTCCACAGATTAG  78</w:t>
      </w:r>
    </w:p>
    <w:p>
      <w:r>
        <w:rPr>
          <w:rFonts w:ascii="Consolas" w:hAnsi="Consolas" w:eastAsia="Consolas"/>
          <w:b w:val="0"/>
          <w:sz w:val="18"/>
        </w:rPr>
        <w:t>NC_069706.1  17806743  ..................  17806726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118739219718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146     3e-33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TAATGAGCAAAAAGGCCAAGTGGTCGGTTCGGTAGAACTCGAATGCCAATATCTCCTTCT  60</w:t>
      </w:r>
    </w:p>
    <w:p>
      <w:r>
        <w:rPr>
          <w:rFonts w:ascii="Consolas" w:hAnsi="Consolas" w:eastAsia="Consolas"/>
          <w:b w:val="0"/>
          <w:sz w:val="18"/>
        </w:rPr>
        <w:t>NC_069706.1  17815420  .....G.T...........C.....T...A...T..........................  17815361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TGTCCAGGTGGTAGAACATTGCCATTTACATCTAAAAT  98</w:t>
      </w:r>
    </w:p>
    <w:p>
      <w:r>
        <w:rPr>
          <w:rFonts w:ascii="Consolas" w:hAnsi="Consolas" w:eastAsia="Consolas"/>
          <w:b w:val="0"/>
          <w:sz w:val="18"/>
        </w:rPr>
        <w:t>NC_069706.1  17815360  .T....................................  17815323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167204207358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205     4e-51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CCAGAGGATAATATGATATCATCCGCTCTTGCAACAAACCAGAAATATCCATCCTCATCC  60</w:t>
      </w:r>
    </w:p>
    <w:p>
      <w:r>
        <w:rPr>
          <w:rFonts w:ascii="Consolas" w:hAnsi="Consolas" w:eastAsia="Consolas"/>
          <w:b w:val="0"/>
          <w:sz w:val="18"/>
        </w:rPr>
        <w:t>NC_069706.1  17816526  .....A.................T.......A............................  17816467</w:t>
      </w:r>
    </w:p>
    <w:p>
      <w:r>
        <w:rPr>
          <w:rFonts w:ascii="Consolas" w:hAnsi="Consolas" w:eastAsia="Consolas"/>
          <w:b w:val="0"/>
          <w:sz w:val="18"/>
        </w:rPr>
        <w:t>NC_069706.1  17702529  ..........TG....C......A.....GC................G.....ACTG...  17702470</w:t>
      </w:r>
    </w:p>
    <w:p>
      <w:r>
        <w:rPr>
          <w:rFonts w:ascii="Consolas" w:hAnsi="Consolas" w:eastAsia="Consolas"/>
          <w:b w:val="0"/>
          <w:sz w:val="18"/>
        </w:rPr>
        <w:t>NC_069706.1  17374620                   ......AT.....C.C.TG.....A..G..G.......TG...  17374578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ATATAGCCCCTGTCCCCAGTGATATAGAAATTCCCTCGTAGAGTTGAAGCTGTTTTTGTA  120</w:t>
      </w:r>
    </w:p>
    <w:p>
      <w:r>
        <w:rPr>
          <w:rFonts w:ascii="Consolas" w:hAnsi="Consolas" w:eastAsia="Consolas"/>
          <w:b w:val="0"/>
          <w:sz w:val="18"/>
        </w:rPr>
        <w:t>NC_069706.1  17816466  .......................G......C.G...........................  17816407</w:t>
      </w:r>
    </w:p>
    <w:p>
      <w:r>
        <w:rPr>
          <w:rFonts w:ascii="Consolas" w:hAnsi="Consolas" w:eastAsia="Consolas"/>
          <w:b w:val="0"/>
          <w:sz w:val="18"/>
        </w:rPr>
        <w:t>NC_069706.1  17702469  ..CACT..T.....T.......C...A..........T..TG..G.C...A.....      17702414</w:t>
      </w:r>
    </w:p>
    <w:p>
      <w:r>
        <w:rPr>
          <w:rFonts w:ascii="Consolas" w:hAnsi="Consolas" w:eastAsia="Consolas"/>
          <w:b w:val="0"/>
          <w:sz w:val="18"/>
        </w:rPr>
        <w:t>NC_069706.1  17374577  ..G.G.G.T.G......G.....G..A..G.C.......                       17374539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GGATTATC  128</w:t>
      </w:r>
    </w:p>
    <w:p>
      <w:r>
        <w:rPr>
          <w:rFonts w:ascii="Consolas" w:hAnsi="Consolas" w:eastAsia="Consolas"/>
          <w:b w:val="0"/>
          <w:sz w:val="18"/>
        </w:rPr>
        <w:t>NC_069706.1  17816406  ........  17816399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237478392298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133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CTCTCCTCTGATGCGGTCTGGGCTGCTGACCACAGCTGACTCTGCAACTGCAGGATGCTC  60</w:t>
      </w:r>
    </w:p>
    <w:p>
      <w:r>
        <w:rPr>
          <w:rFonts w:ascii="Consolas" w:hAnsi="Consolas" w:eastAsia="Consolas"/>
          <w:b w:val="0"/>
          <w:sz w:val="18"/>
        </w:rPr>
        <w:t>NC_069706.1  17816730  .............G.A.....A........A.......................G..T..  17816671</w:t>
      </w:r>
    </w:p>
    <w:p>
      <w:r>
        <w:rPr>
          <w:rFonts w:ascii="Consolas" w:hAnsi="Consolas" w:eastAsia="Consolas"/>
          <w:b w:val="0"/>
          <w:sz w:val="18"/>
        </w:rPr>
        <w:t>NC_069706.1  17374822  ...C.........G......................A.....CAGG..A..T..G.....  17374763</w:t>
      </w:r>
    </w:p>
    <w:p>
      <w:r>
        <w:rPr>
          <w:rFonts w:ascii="Consolas" w:hAnsi="Consolas" w:eastAsia="Consolas"/>
          <w:b w:val="0"/>
          <w:sz w:val="18"/>
        </w:rPr>
        <w:t>NC_069706.1  17527987  ........GA.CCG....C........C........A.....G..C..C..T..G..T..  17527928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ACTCAGGGCACTTTCTACCTCAAACGGTCCAATTCG  96</w:t>
      </w:r>
    </w:p>
    <w:p>
      <w:r>
        <w:rPr>
          <w:rFonts w:ascii="Consolas" w:hAnsi="Consolas" w:eastAsia="Consolas"/>
          <w:b w:val="0"/>
          <w:sz w:val="18"/>
        </w:rPr>
        <w:t>NC_069706.1  17816670  .A...................G.....A........  17816635</w:t>
      </w:r>
    </w:p>
    <w:p>
      <w:r>
        <w:rPr>
          <w:rFonts w:ascii="Consolas" w:hAnsi="Consolas" w:eastAsia="Consolas"/>
          <w:b w:val="0"/>
          <w:sz w:val="18"/>
        </w:rPr>
        <w:t>NC_069706.1  17374762  .GCA..T.....C..C.......CA..C..G.....  17374727</w:t>
      </w:r>
    </w:p>
    <w:p>
      <w:r>
        <w:rPr>
          <w:rFonts w:ascii="Consolas" w:hAnsi="Consolas" w:eastAsia="Consolas"/>
          <w:b w:val="0"/>
          <w:sz w:val="18"/>
        </w:rPr>
        <w:t>NC_069706.1  17527927  TGC.......T.C.....T..                 17527907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162357708594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181     5e-44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CTTTCTGGGATATTTGTAAGGTGCTGTAGTTCTTTTTACATGCTCCTGAATCTCCTTCTT  60</w:t>
      </w:r>
    </w:p>
    <w:p>
      <w:r>
        <w:rPr>
          <w:rFonts w:ascii="Consolas" w:hAnsi="Consolas" w:eastAsia="Consolas"/>
          <w:b w:val="0"/>
          <w:sz w:val="18"/>
        </w:rPr>
        <w:t>NC_069706.1  17819351  ............................T............................T..  17819292</w:t>
      </w:r>
    </w:p>
    <w:p>
      <w:r>
        <w:rPr>
          <w:rFonts w:ascii="Consolas" w:hAnsi="Consolas" w:eastAsia="Consolas"/>
          <w:b w:val="0"/>
          <w:sz w:val="18"/>
        </w:rPr>
        <w:t>NC_069706.1  17705698  ......T.....C........G..A..T.A.T..........A.......GT..AAGAG.  17705639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CAGTTGTTCTTGATCGTGTGATTTGTAATCAGAGTTCAG----AACAATAAAAGCCTTTA  116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exon_19]</w:t>
      </w:r>
    </w:p>
    <w:p>
      <w:r>
        <w:rPr>
          <w:rFonts w:ascii="Consolas" w:hAnsi="Consolas" w:eastAsia="Consolas"/>
          <w:b w:val="0"/>
          <w:sz w:val="18"/>
        </w:rPr>
        <w:t>NC_069706.1  17819291  T..........T...A.....C..........GA.....----.................  17819236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exon_19]</w:t>
      </w:r>
    </w:p>
    <w:p>
      <w:r>
        <w:rPr>
          <w:rFonts w:ascii="Consolas" w:hAnsi="Consolas" w:eastAsia="Consolas"/>
          <w:b w:val="0"/>
          <w:sz w:val="18"/>
        </w:rPr>
        <w:t>NC_069706.1  17705638  T.A..T....G...T.GA.....--...--..G..G...ATAA.....C......T..C.  17705583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117       CTAC  120</w:t>
      </w:r>
    </w:p>
    <w:p>
      <w:r>
        <w:rPr>
          <w:rFonts w:ascii="Consolas" w:hAnsi="Consolas" w:eastAsia="Consolas"/>
          <w:b w:val="0"/>
          <w:sz w:val="18"/>
        </w:rPr>
        <w:t>NC_069706.1  17819235  ....  17819232</w:t>
      </w:r>
    </w:p>
    <w:p>
      <w:r>
        <w:rPr>
          <w:rFonts w:ascii="Consolas" w:hAnsi="Consolas" w:eastAsia="Consolas"/>
          <w:b w:val="0"/>
          <w:sz w:val="18"/>
        </w:rPr>
        <w:t>NC_069706.1  17705582  ....  17705579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218092401090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158     3e-37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TTAAGTTGTTTCCCATTCTTTCTTCCTCAGTTCATTTCTTTTTATCTTCCCACTAATAGT  60</w:t>
      </w:r>
    </w:p>
    <w:p>
      <w:r>
        <w:rPr>
          <w:rFonts w:ascii="Consolas" w:hAnsi="Consolas" w:eastAsia="Consolas"/>
          <w:b w:val="0"/>
          <w:sz w:val="18"/>
        </w:rPr>
        <w:t>NC_069706.1  17819834  ............................................................  17819775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CTTTGGCAGCTCTTGAATAAATTCTAC  87</w:t>
      </w:r>
    </w:p>
    <w:p>
      <w:r>
        <w:rPr>
          <w:rFonts w:ascii="Consolas" w:hAnsi="Consolas" w:eastAsia="Consolas"/>
          <w:b w:val="0"/>
          <w:sz w:val="18"/>
        </w:rPr>
        <w:t>NC_069706.1  17819774  ...........................  17819748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140548464156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