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NC_069680.1 Odocoileus virginianus isolate 20LAN1187 ecotype Illi...  91.6    2e-17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ATGGAGTCTTCCAAGACCTTCATGAGACACCTGCCGATCACACCAGGCTACAGTG  55</w:t>
      </w:r>
    </w:p>
    <w:p>
      <w:r>
        <w:rPr>
          <w:rFonts w:ascii="Consolas" w:hAnsi="Consolas" w:eastAsia="Consolas"/>
          <w:b w:val="0"/>
          <w:sz w:val="18"/>
        </w:rPr>
        <w:t>NC_069680.1  19198982  .............................GA........................  19198928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70274273925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NC_069680.1 Odocoileus virginianus isolate 20LAN1187 ecotype Illi...  250     2e-64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GCTTTGTGCCCTACTTTGGCTGCCAGGGCACCTCCAGCGAGGACAACATGTCCCACTGTC  60</w:t>
      </w:r>
    </w:p>
    <w:p>
      <w:r>
        <w:rPr>
          <w:rFonts w:ascii="Consolas" w:hAnsi="Consolas" w:eastAsia="Consolas"/>
          <w:b w:val="0"/>
          <w:sz w:val="18"/>
        </w:rPr>
        <w:t>NC_069680.1  19195878  ....C.........C.GA................................G.........  19195819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TGAAAGTCTTCCAGGAGAACACACAGCGGTATAAAGACCAGCTGGAGGAATTTCGCCGCT  120</w:t>
      </w:r>
    </w:p>
    <w:p>
      <w:r>
        <w:rPr>
          <w:rFonts w:ascii="Consolas" w:hAnsi="Consolas" w:eastAsia="Consolas"/>
          <w:b w:val="0"/>
          <w:sz w:val="18"/>
        </w:rPr>
        <w:t>NC_069680.1  19195818  .....A..........T......................G............C.A.T...  19195759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CGGTGGCCACTGCCCCGAAATTGAAGCCCATCTGCTTGGAGGAGACAGTCCTGCGGACGC  180</w:t>
      </w:r>
    </w:p>
    <w:p>
      <w:r>
        <w:rPr>
          <w:rFonts w:ascii="Consolas" w:hAnsi="Consolas" w:eastAsia="Consolas"/>
          <w:b w:val="0"/>
          <w:sz w:val="18"/>
        </w:rPr>
        <w:t>NC_069680.1  19195758  .T......G.......C...C....A..TG..C...C...A.G...G...........A.  19195699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TGCACCAGTACTACTGGCAATACCACCCCTTGAGTCTGG  219</w:t>
      </w:r>
    </w:p>
    <w:p>
      <w:r>
        <w:rPr>
          <w:rFonts w:ascii="Consolas" w:hAnsi="Consolas" w:eastAsia="Consolas"/>
          <w:b w:val="0"/>
          <w:sz w:val="18"/>
        </w:rPr>
        <w:t>NC_069680.1  19195698  ..........T...C....G.....T.............  19195660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462840723833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NC_069680.1 Odocoileus virginianus isolate 20LAN1187 ecotype Illi...  274     9e-72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AATGCAAGTACATAAAGAAACCTCTCCAGGAGCCCCCCATCCCCGGCTGGGCGGGCTACC  60</w:t>
      </w:r>
    </w:p>
    <w:p>
      <w:r>
        <w:rPr>
          <w:rFonts w:ascii="Consolas" w:hAnsi="Consolas" w:eastAsia="Consolas"/>
          <w:b w:val="0"/>
          <w:sz w:val="18"/>
        </w:rPr>
        <w:t>NC_069680.1  19194024  ........A...................T...............................  19193965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TGCCAAGAGCCAGGGTCACTGAATTAGGCTGCGCTGTGCGGTACAACGTCATGGCCAGAA  120</w:t>
      </w:r>
    </w:p>
    <w:p>
      <w:r>
        <w:rPr>
          <w:rFonts w:ascii="Consolas" w:hAnsi="Consolas" w:eastAsia="Consolas"/>
          <w:b w:val="0"/>
          <w:sz w:val="18"/>
        </w:rPr>
        <w:t>NC_069680.1  19193964  ..................................CAC........C..............  19193905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ACTGCTACAGGGACTTCCTGGACATCGTGGAGCAGGCCAAGAG-AGCACACCTGAAACCA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NC_069680.1  19193904  .......................C.........G.....-..CA......T.........  19193846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180       CATGAGGA  187</w:t>
      </w:r>
    </w:p>
    <w:p>
      <w:r>
        <w:rPr>
          <w:rFonts w:ascii="Consolas" w:hAnsi="Consolas" w:eastAsia="Consolas"/>
          <w:b w:val="0"/>
          <w:sz w:val="18"/>
        </w:rPr>
        <w:t>NC_069680.1  19193845  T.......  19193838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385296728217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150241521328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121162541250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