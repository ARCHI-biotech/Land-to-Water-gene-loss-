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NC_069680.1 Odocoileus virginianus isolate 20LAN1187 ecotype Illi...  91.5    2e-17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ATGGAGTCTTCCAAGACCTTCATGAGACACCTGCCGATCACACCAGGCTACAGTG  55</w:t>
      </w:r>
    </w:p>
    <w:p>
      <w:r>
        <w:rPr>
          <w:rFonts w:ascii="Consolas" w:hAnsi="Consolas" w:eastAsia="Consolas"/>
          <w:b w:val="0"/>
          <w:sz w:val="18"/>
        </w:rPr>
        <w:t>NC_069680.1  19198982  .............................GA........................  19198928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65427746301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NC_069680.1 Odocoileus virginianus isolate 20LAN1187 ecotype Illi...  269     2e-70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GCTTTGTGCCCTACTTTGGCTGCCAGGGCACCTCCAGCGAGGACAACATGTCCCACTGTC  60</w:t>
      </w:r>
    </w:p>
    <w:p>
      <w:r>
        <w:rPr>
          <w:rFonts w:ascii="Consolas" w:hAnsi="Consolas" w:eastAsia="Consolas"/>
          <w:b w:val="0"/>
          <w:sz w:val="18"/>
        </w:rPr>
        <w:t>NC_069680.1  19195878  ....C.........C.GA................................G.........  19195819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TGAAAGTCTTCCAGGAGAACACACAGCGGTATAAAGACCAGCTGGAGGAATTTCGCCGCT  120</w:t>
      </w:r>
    </w:p>
    <w:p>
      <w:r>
        <w:rPr>
          <w:rFonts w:ascii="Consolas" w:hAnsi="Consolas" w:eastAsia="Consolas"/>
          <w:b w:val="0"/>
          <w:sz w:val="18"/>
        </w:rPr>
        <w:t>NC_069680.1  19195818  .....A..........T......................G............C.A.T...  19195759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CGGTGGCCACTGCCCCGAAATTGAAGCCCATCTGCTTGGAGGAGACAGTCCTGCGGACGC  180</w:t>
      </w:r>
    </w:p>
    <w:p>
      <w:r>
        <w:rPr>
          <w:rFonts w:ascii="Consolas" w:hAnsi="Consolas" w:eastAsia="Consolas"/>
          <w:b w:val="0"/>
          <w:sz w:val="18"/>
        </w:rPr>
        <w:t>NC_069680.1  19195758  .T......G.......C...C....A..TG..C...C...A.G...G...........A.  19195699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 TGCACCAGTACTACTGGCAATACCACCCCTTGAGTCTGG  219</w:t>
      </w:r>
    </w:p>
    <w:p>
      <w:r>
        <w:rPr>
          <w:rFonts w:ascii="Consolas" w:hAnsi="Consolas" w:eastAsia="Consolas"/>
          <w:b w:val="0"/>
          <w:sz w:val="18"/>
        </w:rPr>
        <w:t>NC_069680.1  19195698  ..........T...C....G.....T.............  19195660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455570702960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NC_069680.1 Odocoileus virginianus isolate 20LAN1187 ecotype Illi...  275     5e-72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AATGCAAGTACATAAAGAAACCTCTCCAGGAGCCCCCCATCCCCGGCTGGGCGGGCTACC  60</w:t>
      </w:r>
    </w:p>
    <w:p>
      <w:r>
        <w:rPr>
          <w:rFonts w:ascii="Consolas" w:hAnsi="Consolas" w:eastAsia="Consolas"/>
          <w:b w:val="0"/>
          <w:sz w:val="18"/>
        </w:rPr>
        <w:t>NC_069680.1  19194024  ........A...................T...............................  19193965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TGCCAAGAGCCAGGGTCACTGAATTAGGCTGCGCTGTGCGGTACAACGTCATGGCCAGAA  120</w:t>
      </w:r>
    </w:p>
    <w:p>
      <w:r>
        <w:rPr>
          <w:rFonts w:ascii="Consolas" w:hAnsi="Consolas" w:eastAsia="Consolas"/>
          <w:b w:val="0"/>
          <w:sz w:val="18"/>
        </w:rPr>
        <w:t>NC_069680.1  19193964  ..................................CAC........C..............  19193905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ACTGCTACAGGGACTTCCTGGACATCGTGGAGCAGGCCAAGAGAGCACACCTGAAACCAC  180</w:t>
      </w:r>
    </w:p>
    <w:p>
      <w:r>
        <w:rPr>
          <w:rFonts w:ascii="Consolas" w:hAnsi="Consolas" w:eastAsia="Consolas"/>
          <w:b w:val="0"/>
          <w:sz w:val="18"/>
        </w:rPr>
        <w:t>NC_069680.1  19193904  .......................C.........G.....GACA......T.........T  19193845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ATGAGGA  187</w:t>
      </w:r>
    </w:p>
    <w:p>
      <w:r>
        <w:rPr>
          <w:rFonts w:ascii="Consolas" w:hAnsi="Consolas" w:eastAsia="Consolas"/>
          <w:b w:val="0"/>
          <w:sz w:val="18"/>
        </w:rPr>
        <w:t>NC_069680.1  19193844  .......  19193838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380450077457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NC_069680.1 Odocoileus virginianus isolate 20LAN1187 ecotype Illi...  104     7e-21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AATATATGGAGTTAGAGCCACACCACCTCCTCC------------AAAAATTTTGCTGCA  48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[12 indels / insertion / frame-preserving / exon_4]</w:t>
      </w:r>
    </w:p>
    <w:p>
      <w:r>
        <w:rPr>
          <w:rFonts w:ascii="Consolas" w:hAnsi="Consolas" w:eastAsia="Consolas"/>
          <w:b w:val="0"/>
          <w:sz w:val="18"/>
        </w:rPr>
        <w:t>NC_069680.1  19193323  ..............AGT................TACTCCTCCTCC....G.....T....  19193264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49        CGAAGGGCTGCTGCCGAAATATCCGGATTTCTCTATTCCAG  89</w:t>
      </w:r>
    </w:p>
    <w:p>
      <w:r>
        <w:rPr>
          <w:rFonts w:ascii="Consolas" w:hAnsi="Consolas" w:eastAsia="Consolas"/>
          <w:b w:val="0"/>
          <w:sz w:val="18"/>
        </w:rPr>
        <w:t>NC_069680.1  19193263  T..............A.........................  19193223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145394962920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113892720954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