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81.8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         GTTCAGATGGAGGAGAAAATCAGGAAGGACCATCGGGCTTTGCTCAACCCAGGAGAGGAG  63</w:t>
      </w:r>
    </w:p>
    <w:p>
      <w:r>
        <w:rPr>
          <w:rFonts w:ascii="Consolas" w:hAnsi="Consolas" w:eastAsia="Consolas"/>
          <w:b w:val="0"/>
          <w:sz w:val="18"/>
        </w:rPr>
        <w:t>NC_069677.1  16464464  ...............G.G.GT..A..........A.........................  16464523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64        AATGAACTG  72</w:t>
      </w:r>
    </w:p>
    <w:p>
      <w:r>
        <w:rPr>
          <w:rFonts w:ascii="Consolas" w:hAnsi="Consolas" w:eastAsia="Consolas"/>
          <w:b w:val="0"/>
          <w:sz w:val="18"/>
        </w:rPr>
        <w:t>NC_069677.1  16464524  ..C......  16464532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128432472176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NC_069677.1  16482205  ..........A......G..G..........T.....T....G.G.....C.........  16482264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NC_069677.1  16482265  .....AG......C......A.................................T....T  16482324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NC_069677.1  16482325  .........T....................G.................  16482372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373181071494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25        AAGAAGGTAATCTGCCTCTACTTATCCACACTGAAGTTTCCTATAAGCAAAAACCCAGAA  84</w:t>
      </w:r>
    </w:p>
    <w:p>
      <w:r>
        <w:rPr>
          <w:rFonts w:ascii="Consolas" w:hAnsi="Consolas" w:eastAsia="Consolas"/>
          <w:b w:val="0"/>
          <w:sz w:val="18"/>
        </w:rPr>
        <w:t>NC_069677.1  16483082  ....................................A.......T.....G...T.....  16483141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85        GAACCCCTGGTGGCTGACCGCCACTCGGTCATAAACCAAGCCGTACTGAAGCCAGAATTA  144</w:t>
      </w:r>
    </w:p>
    <w:p>
      <w:r>
        <w:rPr>
          <w:rFonts w:ascii="Consolas" w:hAnsi="Consolas" w:eastAsia="Consolas"/>
          <w:b w:val="0"/>
          <w:sz w:val="18"/>
        </w:rPr>
        <w:t>NC_069677.1  16483142  ..................T.......A.........A....T...T..............  16483201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145       AAA  147</w:t>
      </w:r>
    </w:p>
    <w:p>
      <w:r>
        <w:rPr>
          <w:rFonts w:ascii="Consolas" w:hAnsi="Consolas" w:eastAsia="Consolas"/>
          <w:b w:val="0"/>
          <w:sz w:val="18"/>
        </w:rPr>
        <w:t>NC_069677.1  16483202  ...  16483204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310176536576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117     6e-25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NC_069677.1  16483567  ........T.....................................C........A....  16483626</w:t>
      </w:r>
    </w:p>
    <w:p>
      <w:r>
        <w:rPr>
          <w:rFonts w:ascii="Consolas" w:hAnsi="Consolas" w:eastAsia="Consolas"/>
          <w:b w:val="0"/>
          <w:sz w:val="18"/>
        </w:rPr>
        <w:t>NC_069677.1  16372339      .......AA....A........A............G..........            16372384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NC_069677.1  16483627  ...........  16483637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126009217984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NC_069677.1  16483746  ..................G......T........T....................T....  16483805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NC_069677.1  16483806  C.........A...A....  16483824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150241759904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139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NC_069677.1  16493088  ............................................................  16493147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NC_069677.1  16493148  ..........  16493157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123585963792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NC_069677.1  16495762  ...........A.....T..........T.......................G.......  16495821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NC_069677.1  16495822  .................................................C..........  16495881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NC_069677.1  16495882  ......C........  16495896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281097486272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  50</w:t>
      </w:r>
    </w:p>
    <w:p>
      <w:r>
        <w:rPr>
          <w:rFonts w:ascii="Consolas" w:hAnsi="Consolas" w:eastAsia="Consolas"/>
          <w:b w:val="0"/>
          <w:sz w:val="18"/>
        </w:rPr>
        <w:t>NC_069677.1  16505282  ........G.........................................  16505331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130855726368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NC_069677.1  16506407  .......A..........................T......G..................  16506466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NC_069677.1  16506467  ........T....A..C.......................T..C................  16506526</w:t>
      </w:r>
    </w:p>
    <w:p>
      <w:r>
        <w:rPr>
          <w:rFonts w:ascii="Consolas" w:hAnsi="Consolas" w:eastAsia="Consolas"/>
          <w:b w:val="0"/>
          <w:sz w:val="18"/>
        </w:rPr>
        <w:t>NC_069677.1  16391754           ....A........CA.....C....C..C.....C...........G....  16391804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TGCTTACAG  129</w:t>
      </w:r>
    </w:p>
    <w:p>
      <w:r>
        <w:rPr>
          <w:rFonts w:ascii="Consolas" w:hAnsi="Consolas" w:eastAsia="Consolas"/>
          <w:b w:val="0"/>
          <w:sz w:val="18"/>
        </w:rPr>
        <w:t>NC_069677.1  16506527  ....C....  16506535</w:t>
      </w:r>
    </w:p>
    <w:p>
      <w:r>
        <w:rPr>
          <w:rFonts w:ascii="Consolas" w:hAnsi="Consolas" w:eastAsia="Consolas"/>
          <w:b w:val="0"/>
          <w:sz w:val="18"/>
        </w:rPr>
        <w:t>NC_069677.1  16391805  ....G....  16391813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266557961120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NC_069677.1  16513741  .............................C....C..TGT....................  16513800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NC_069677.1  16513801  ...................T...........T..T.......................T.  16513860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NC_069677.1  16513861  ..............G....A........A.....A..T.............  16513911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365911310361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206     2e-51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         CACAGCCAAAGGGGACTTGGTGAGATCCATCCTTTACCCCCGGCCCCTGAACTTCAAACT  67</w:t>
      </w:r>
    </w:p>
    <w:p>
      <w:r>
        <w:rPr>
          <w:rFonts w:ascii="Consolas" w:hAnsi="Consolas" w:eastAsia="Consolas"/>
          <w:b w:val="0"/>
          <w:sz w:val="18"/>
        </w:rPr>
        <w:t>NC_069677.1  16516196   ................................C...........T..............  16516254</w:t>
      </w:r>
    </w:p>
    <w:p>
      <w:r>
        <w:rPr>
          <w:rFonts w:ascii="Consolas" w:hAnsi="Consolas" w:eastAsia="Consolas"/>
          <w:b w:val="0"/>
          <w:sz w:val="18"/>
        </w:rPr>
        <w:t>NC_069703.1  28751286  .........G....T.C.......C........GC..........G....G......     28751230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68        ATACAGTGATGCCTTCAAGTTCATAGTGTTCCTGGCCTTCCTTGGAATCATGGGTTTTTT  127</w:t>
      </w:r>
    </w:p>
    <w:p>
      <w:r>
        <w:rPr>
          <w:rFonts w:ascii="Consolas" w:hAnsi="Consolas" w:eastAsia="Consolas"/>
          <w:b w:val="0"/>
          <w:sz w:val="18"/>
        </w:rPr>
        <w:t>NC_069677.1  16516255  G....A.....................A.C................G.............  16516314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128       CTATGCCCTTGGT  140</w:t>
      </w:r>
    </w:p>
    <w:p>
      <w:r>
        <w:rPr>
          <w:rFonts w:ascii="Consolas" w:hAnsi="Consolas" w:eastAsia="Consolas"/>
          <w:b w:val="0"/>
          <w:sz w:val="18"/>
        </w:rPr>
        <w:t>NC_069677.1  16516315  .............  16516327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334409012118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23        CCATGGCCCTGCTCCTCCTCACCTTGACTGTCCCTCCGGTGCTGCCAGCCGCCCTGACCA  82</w:t>
      </w:r>
    </w:p>
    <w:p>
      <w:r>
        <w:rPr>
          <w:rFonts w:ascii="Consolas" w:hAnsi="Consolas" w:eastAsia="Consolas"/>
          <w:b w:val="0"/>
          <w:sz w:val="18"/>
        </w:rPr>
        <w:t>NC_069677.1  16519057  .......................G..G.A........C...........T..........  16519116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83        CAGGCATCGTGTACGCACAGAAGAGGCTGAAGAAGAAGAAAATCTTCTGCATCTCCCCGC  142</w:t>
      </w:r>
    </w:p>
    <w:p>
      <w:r>
        <w:rPr>
          <w:rFonts w:ascii="Consolas" w:hAnsi="Consolas" w:eastAsia="Consolas"/>
          <w:b w:val="0"/>
          <w:sz w:val="18"/>
        </w:rPr>
        <w:t>NC_069677.1  16519117  .............T.......G............A....G..................A.  16519176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143       AGAGAATCAATATGTGTGGGCAAATCAACCTCGTGTGCTTTGACAAA  189</w:t>
      </w:r>
    </w:p>
    <w:p>
      <w:r>
        <w:rPr>
          <w:rFonts w:ascii="Consolas" w:hAnsi="Consolas" w:eastAsia="Consolas"/>
          <w:b w:val="0"/>
          <w:sz w:val="18"/>
        </w:rPr>
        <w:t>NC_069677.1  16519177  ....G.......................T..T...............  16519223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409529877159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99.6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NC_069677.1  16523106  .....T..............C.....A.................................  16523165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NC_069677.1  16523166  ..  16523167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104199930256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194     8e-48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NC_069677.1  16525663  ....................C.....A...AA.........C..........A.......  16525722</w:t>
      </w:r>
    </w:p>
    <w:p>
      <w:r>
        <w:rPr>
          <w:rFonts w:ascii="Consolas" w:hAnsi="Consolas" w:eastAsia="Consolas"/>
          <w:b w:val="0"/>
          <w:sz w:val="18"/>
        </w:rPr>
        <w:t>NC_069677.1  16402790  ....G..................T..A...AG.A..T....A..................  16402849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NC_069677.1  16525723  ........T..T.................C.....T.................T......  16525782</w:t>
      </w:r>
    </w:p>
    <w:p>
      <w:r>
        <w:rPr>
          <w:rFonts w:ascii="Consolas" w:hAnsi="Consolas" w:eastAsia="Consolas"/>
          <w:b w:val="0"/>
          <w:sz w:val="18"/>
        </w:rPr>
        <w:t>NC_069677.1  16402850  ..T...A..T...................C..T...........................  16402909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NC_069677.1  16525783  ........A..............C......  16525812</w:t>
      </w:r>
    </w:p>
    <w:p>
      <w:r>
        <w:rPr>
          <w:rFonts w:ascii="Consolas" w:hAnsi="Consolas" w:eastAsia="Consolas"/>
          <w:b w:val="0"/>
          <w:sz w:val="18"/>
        </w:rPr>
        <w:t>NC_069677.1  16402910  ........A..........             16402928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319869553344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54.0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7         GAAGATTGTAATGTAGACCACTGCAAATCTGGGACCTCAGACTCCAACACAATAATAAAA  66</w:t>
      </w:r>
    </w:p>
    <w:p>
      <w:r>
        <w:rPr>
          <w:rFonts w:ascii="Consolas" w:hAnsi="Consolas" w:eastAsia="Consolas"/>
          <w:b w:val="0"/>
          <w:sz w:val="18"/>
        </w:rPr>
        <w:t>NC_069677.1  16529407  ........C....C....T........CT.....TA.....T..A..TGT.........G  16529466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67        CCAGGACCAAAAGCCAGTC  85</w:t>
      </w:r>
    </w:p>
    <w:p>
      <w:r>
        <w:rPr>
          <w:rFonts w:ascii="Consolas" w:hAnsi="Consolas" w:eastAsia="Consolas"/>
          <w:b w:val="0"/>
          <w:sz w:val="18"/>
        </w:rPr>
        <w:t>NC_069677.1  16529467  ...................  16529485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164781285056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NC_069677.1  16530139  .....C.............T....C..........................T........  16530198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NC_069677.1  16530199  ...........T...TG.....TG..G........G...CA...............A..G  16530258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NC_069677.1  16530259  ...............CA..........C.T.......  16530295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331985758407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170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NC_069677.1  16532345  .................A.......A..A.........G.....................  16532404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NC_069677.1  16532405  ...........................A....T.............A.....A.....  16532462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239902165008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NC_069677.1  16536144  .........................................G..................  16536203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NC_069677.1  16536204  ..........................T......C..........T..G.....  16536256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256864944352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NC_069677.1  16537067  ..........T.........A....C..................................  16537126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NC_069677.1  16537127  .C.A............T....................G..C.C......T..T.......  16537186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NC_069677.1  16537187  ........A.G........G....A.....C.......  16537224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341678773251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NC_069677.1  16539064  .......A...C.........................T..A.....A..A..........  16539123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NC_069677.1  16539124  .......................A............C.G.....................  16539183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NC_069677.1  16539184  ......  16539189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259288198544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151     5e-35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NC_069677.1  16540300  .................G..........................................  16540359</w:t>
      </w:r>
    </w:p>
    <w:p>
      <w:r>
        <w:rPr>
          <w:rFonts w:ascii="Consolas" w:hAnsi="Consolas" w:eastAsia="Consolas"/>
          <w:b w:val="0"/>
          <w:sz w:val="18"/>
        </w:rPr>
        <w:t>NC_069677.1  16417492         .............C..............T..A...........C..T..G..G  16417544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NC_069677.1  16540360  ....................  16540379</w:t>
      </w:r>
    </w:p>
    <w:p>
      <w:r>
        <w:rPr>
          <w:rFonts w:ascii="Consolas" w:hAnsi="Consolas" w:eastAsia="Consolas"/>
          <w:b w:val="0"/>
          <w:sz w:val="18"/>
        </w:rPr>
        <w:t>NC_069677.1  16417545  ...............       16417559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147818505712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77.8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NC_069677.1  16542745  .....A.....................................  16542787</w:t>
      </w:r>
    </w:p>
    <w:p>
      <w:r>
        <w:rPr>
          <w:rFonts w:ascii="Consolas" w:hAnsi="Consolas" w:eastAsia="Consolas"/>
          <w:b w:val="0"/>
          <w:sz w:val="18"/>
        </w:rPr>
        <w:t>NC_069677.1  16419475        ......T........T........C............  16419511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60581366825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NC_069677.1  16544676  .............................G........G........A............  16544735</w:t>
      </w:r>
    </w:p>
    <w:p>
      <w:r>
        <w:rPr>
          <w:rFonts w:ascii="Consolas" w:hAnsi="Consolas" w:eastAsia="Consolas"/>
          <w:b w:val="0"/>
          <w:sz w:val="18"/>
        </w:rPr>
        <w:t>NC_069677.1  16419909  ...................T....G.C...T.A.....G........G........T..G  16419968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  109</w:t>
      </w:r>
    </w:p>
    <w:p>
      <w:r>
        <w:rPr>
          <w:rFonts w:ascii="Consolas" w:hAnsi="Consolas" w:eastAsia="Consolas"/>
          <w:b w:val="0"/>
          <w:sz w:val="18"/>
        </w:rPr>
        <w:t>NC_069677.1  16544736  ...........................GA............T.......  16544784</w:t>
      </w:r>
    </w:p>
    <w:p>
      <w:r>
        <w:rPr>
          <w:rFonts w:ascii="Consolas" w:hAnsi="Consolas" w:eastAsia="Consolas"/>
          <w:b w:val="0"/>
          <w:sz w:val="18"/>
        </w:rPr>
        <w:t>NC_069677.1  16419969  ...........C.....                                  16419985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220516131472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NC_069677.1  16547868  ..................T..T...........G.................C.....C..  16547927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NC_069677.1  16547928  ..................C..................  16547964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189013826976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NC_069677.1  16549948  ........A..G.....A........................G..........A......  16550007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NC_069677.1  16550008  .............  16550020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130855726368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85.7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NC_069677.1  16561668  .....G....G.....G.....C..A......C.A.........T....A.....T..C.  16561727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NC_069677.1  16561728  ....G.................TGTTT..A............AT...A.T..........  16561787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NC_069677.1  16561788  ..GCA..T..T.TGT...................T.....G........A.....  16561842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375604325205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5         TGCTTTCTGGACAACCAGAGTAATTTCTCAACAAATGTGAGTTTGGAAAGAAACTGGACT  64</w:t>
      </w:r>
    </w:p>
    <w:p>
      <w:r>
        <w:rPr>
          <w:rFonts w:ascii="Consolas" w:hAnsi="Consolas" w:eastAsia="Consolas"/>
          <w:b w:val="0"/>
          <w:sz w:val="18"/>
        </w:rPr>
        <w:t>NC_069677.1  16564199  .............G..................G............TC..A..........  16564258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65        GCAAATGCAACTTTGGTTCCTGGTTCGGTCTTAAGCTTTGAGAGTACCTCGCTGTGGCCC  124</w:t>
      </w:r>
    </w:p>
    <w:p>
      <w:r>
        <w:rPr>
          <w:rFonts w:ascii="Consolas" w:hAnsi="Consolas" w:eastAsia="Consolas"/>
          <w:b w:val="0"/>
          <w:sz w:val="18"/>
        </w:rPr>
        <w:t>NC_069677.1  16564259  .G.....G.G.A...C..........A..T...........A......A...........  16564318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125       ATCACCACCATCAACTGTATCACAACAGCATTTATCTTTTCTAAGGGCAAGCCGTTTCGA  184</w:t>
      </w:r>
    </w:p>
    <w:p>
      <w:r>
        <w:rPr>
          <w:rFonts w:ascii="Consolas" w:hAnsi="Consolas" w:eastAsia="Consolas"/>
          <w:b w:val="0"/>
          <w:sz w:val="18"/>
        </w:rPr>
        <w:t>NC_069677.1  16564319  ............................................A........A......  16564378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185       AAACCCATCTACACAAACT  203</w:t>
      </w:r>
    </w:p>
    <w:p>
      <w:r>
        <w:rPr>
          <w:rFonts w:ascii="Consolas" w:hAnsi="Consolas" w:eastAsia="Consolas"/>
          <w:b w:val="0"/>
          <w:sz w:val="18"/>
        </w:rPr>
        <w:t>NC_069677.1  16564379  .....T.............  16564397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443455429113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137     8e-31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NC_069677.1  16569094  .....................CA........................C...A........  16569153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NC_069677.1  16569154  ......C......................  16569182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169627793440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71.9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14        TAACATCGTGGAGGGTTTCAATGTTCGTGGCAGCCCTCACCCAATTCTGTGTGGCCTTTT  73</w:t>
      </w:r>
    </w:p>
    <w:p>
      <w:r>
        <w:rPr>
          <w:rFonts w:ascii="Consolas" w:hAnsi="Consolas" w:eastAsia="Consolas"/>
          <w:b w:val="0"/>
          <w:sz w:val="18"/>
        </w:rPr>
        <w:t>NC_069677.1  16571464  .......A............G.T..G........T...G...................C.  16571523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74        TTGT  77</w:t>
      </w:r>
    </w:p>
    <w:p>
      <w:r>
        <w:rPr>
          <w:rFonts w:ascii="Consolas" w:hAnsi="Consolas" w:eastAsia="Consolas"/>
          <w:b w:val="0"/>
          <w:sz w:val="18"/>
        </w:rPr>
        <w:t>NC_069677.1  16571524  ....  16571527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150241759904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523     3e-146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NC_069677.1  16573159  .................T....CA.....................G..C........T..  16573218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NC_069677.1  16573219  .....A.............T......A.G..AA......A....T....G.........T  16573278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NC_069677.1  16573279  ....................A...G......G.A............T.............  16573338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NC_069677.1  16573339  ..AA.....................A......TA.TT.......................  16573398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NC_069677.1  16573399  ................................A..T.......TC......-......T.  16573457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NC_069677.1  16573458  TA..A........A........A.T...........T.A.......C..C.G........  16573517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NC_069677.1  16573518  .........CA..........C.....A................T...C.....T...C.  16573577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NC_069677.1  16573578  .....CTC........T....A.................T...A..........---...  16573634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NC_069677.1  16573635  .....A....T.T........A.G.......G.GA....C..C...G.....G..C..T.  16573694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  597</w:t>
      </w:r>
    </w:p>
    <w:p>
      <w:r>
        <w:rPr>
          <w:rFonts w:ascii="Consolas" w:hAnsi="Consolas" w:eastAsia="Consolas"/>
          <w:b w:val="0"/>
          <w:sz w:val="18"/>
        </w:rPr>
        <w:t>NC_069677.1  16573695  .....G.............A......T....................A..........  16573752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1424872899240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