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95.1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NC_069677.1  16464461  ..T...............G.G.GT..A..........A......................  16464520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NC_069677.1  16464521  .....C......  16464532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104199723426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NC_069677.1  16482199  ....TG..........A......G..G..........T.....T....G.G.....C...  16482258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NC_069677.1  16482259  ...........AG......C......A.................................  16482318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NC_069677.1  16482319  T....T.........T....................G.................  16482372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348947841744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NC_069677.1  16483062  .......G.A...T.T...G....................................A...  16483121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NC_069677.1  16483122  ....T.....G...T.......................T.......A.........A...  16483181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NC_069677.1  16483182  .T...T.................  16483204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283520121417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TTGCGATGCATCCAAGTGCAGAAAATCAGGTATGTTTGGAACAACTTGGAGAAGA-GGTT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NC_069677.1  16483567  ........T.....................................C........-A...  16483625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NC_069677.1  16372336   ..A.......AA....A........A............G..........-.G..CA...  16372393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TCAGAAAGTTGG  71</w:t>
      </w:r>
    </w:p>
    <w:p>
      <w:r>
        <w:rPr>
          <w:rFonts w:ascii="Consolas" w:hAnsi="Consolas" w:eastAsia="Consolas"/>
          <w:b w:val="0"/>
          <w:sz w:val="18"/>
        </w:rPr>
        <w:t>NC_069677.1  16483626  ............  16483637</w:t>
      </w:r>
    </w:p>
    <w:p>
      <w:r>
        <w:rPr>
          <w:rFonts w:ascii="Consolas" w:hAnsi="Consolas" w:eastAsia="Consolas"/>
          <w:b w:val="0"/>
          <w:sz w:val="18"/>
        </w:rPr>
        <w:t>NC_069677.1  16372394  C......A....  16372405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NC_069677.1  16483746  ..................G......T........T....................T....  16483805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NC_069677.1  16483806  C.........A...A....  16483824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126008967864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127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NC_069677.1  16493088  ............................................................  16493147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NC_069677.1  16493148  ..........  16493157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99353224662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217     7e-55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NC_069677.1  16495762  ...........A.....T..........T.......................G.......  16495821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NC_069677.1  16495822  .................................................C..........  16495881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NC_069677.1  16495882  ......C........  16495896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NC_069677.1  16505282  ........G.........................................C.AG......  16505341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NC_069677.1  16505342  .TA.A........  16505354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NC_069677.1  16506407  .......A..........................T......G..................  16506466</w:t>
      </w:r>
    </w:p>
    <w:p>
      <w:r>
        <w:rPr>
          <w:rFonts w:ascii="Consolas" w:hAnsi="Consolas" w:eastAsia="Consolas"/>
          <w:b w:val="0"/>
          <w:sz w:val="18"/>
        </w:rPr>
        <w:t>NC_069677.1  16391690       ..............A..CT..C....A..T......C.GT.AA....GG--....  16391742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--AACTTTCACTGCCGTGTGATGCTGTTCTGATTGATGGAAGCTGTGTGGTGAATGAAGG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NC_069677.1  16506467  --........T....A..C.......................T..C..............  16506524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NC_069677.1  16391743  CA..G.GCA.A....A........CA.....C....C..C.....C...........G..  16391802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CATGCTTACAG  129</w:t>
      </w:r>
    </w:p>
    <w:p>
      <w:r>
        <w:rPr>
          <w:rFonts w:ascii="Consolas" w:hAnsi="Consolas" w:eastAsia="Consolas"/>
          <w:b w:val="0"/>
          <w:sz w:val="18"/>
        </w:rPr>
        <w:t>NC_069677.1  16506525  ......C....  16506535</w:t>
      </w:r>
    </w:p>
    <w:p>
      <w:r>
        <w:rPr>
          <w:rFonts w:ascii="Consolas" w:hAnsi="Consolas" w:eastAsia="Consolas"/>
          <w:b w:val="0"/>
          <w:sz w:val="18"/>
        </w:rPr>
        <w:t>NC_069677.1  16391803  ......G....  16391813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NC_069677.1  16513741  .............................C....C..TGT....................  16513800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NC_069677.1  16513801  ...................T...........T..T.......................T.  16513860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NC_069677.1  16513861  ..............G....A........A.....A..T.............  16513911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NC_069677.1  16516188  ....T..T................................C...........T.......  16516247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NC_069677.1  16516248  .......G....A.....................A.C................G......  16516307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NC_069677.1  16516308  ....................G...T.C.G..C......  16516345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310175859328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NC_069677.1  16519037  ......AC.......CAT.G.......................G..G.A........C..  16519096</w:t>
      </w:r>
    </w:p>
    <w:p>
      <w:r>
        <w:rPr>
          <w:rFonts w:ascii="Consolas" w:hAnsi="Consolas" w:eastAsia="Consolas"/>
          <w:b w:val="0"/>
          <w:sz w:val="18"/>
        </w:rPr>
        <w:t>NC_069677.1  15527381                                                .....G..G..T.C  15527394</w:t>
      </w:r>
    </w:p>
    <w:p>
      <w:r>
        <w:rPr>
          <w:rFonts w:ascii="Consolas" w:hAnsi="Consolas" w:eastAsia="Consolas"/>
          <w:b w:val="0"/>
          <w:sz w:val="18"/>
        </w:rPr>
        <w:t>NC_069677.1  16396239                                                   ..T.....T.C  16396249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NC_069677.1  16519097  .........T.......................T.......G............A....G  16519156</w:t>
      </w:r>
    </w:p>
    <w:p>
      <w:r>
        <w:rPr>
          <w:rFonts w:ascii="Consolas" w:hAnsi="Consolas" w:eastAsia="Consolas"/>
          <w:b w:val="0"/>
          <w:sz w:val="18"/>
        </w:rPr>
        <w:t>NC_069677.1  15527395  A..T..T..T..AA.....G.T.....T.....T..C..A.GA..A........AGT.GG  15527454</w:t>
      </w:r>
    </w:p>
    <w:p>
      <w:r>
        <w:rPr>
          <w:rFonts w:ascii="Consolas" w:hAnsi="Consolas" w:eastAsia="Consolas"/>
          <w:b w:val="0"/>
          <w:sz w:val="18"/>
        </w:rPr>
        <w:t>NC_069677.1  16396250  T.....T..T..T..............TA....T..C....G......C.......GAGG  16396309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NC_069677.1  16519157  ..................A.....G.......................T..T........  16519216</w:t>
      </w:r>
    </w:p>
    <w:p>
      <w:r>
        <w:rPr>
          <w:rFonts w:ascii="Consolas" w:hAnsi="Consolas" w:eastAsia="Consolas"/>
          <w:b w:val="0"/>
          <w:sz w:val="18"/>
        </w:rPr>
        <w:t>NC_069677.1  15527455  T..T.....T...AGT..C..A..G.....C..C.....A...C.G..T..TA.T.....  15527514</w:t>
      </w:r>
    </w:p>
    <w:p>
      <w:r>
        <w:rPr>
          <w:rFonts w:ascii="Consolas" w:hAnsi="Consolas" w:eastAsia="Consolas"/>
          <w:b w:val="0"/>
          <w:sz w:val="18"/>
        </w:rPr>
        <w:t>NC_069677.1  16396310  C...........TAG...C.....G.....CG.A.....A...T.A.....G..C.....  16396369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TGACAAA  189</w:t>
      </w:r>
    </w:p>
    <w:p>
      <w:r>
        <w:rPr>
          <w:rFonts w:ascii="Consolas" w:hAnsi="Consolas" w:eastAsia="Consolas"/>
          <w:b w:val="0"/>
          <w:sz w:val="18"/>
        </w:rPr>
        <w:t>NC_069677.1  16519217  .......  16519223</w:t>
      </w:r>
    </w:p>
    <w:p>
      <w:r>
        <w:rPr>
          <w:rFonts w:ascii="Consolas" w:hAnsi="Consolas" w:eastAsia="Consolas"/>
          <w:b w:val="0"/>
          <w:sz w:val="18"/>
        </w:rPr>
        <w:t>NC_069677.1  15527515  ......   15527520</w:t>
      </w:r>
    </w:p>
    <w:p>
      <w:r>
        <w:rPr>
          <w:rFonts w:ascii="Consolas" w:hAnsi="Consolas" w:eastAsia="Consolas"/>
          <w:b w:val="0"/>
          <w:sz w:val="18"/>
        </w:rPr>
        <w:t>NC_069677.1  16396370  ......   16396375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385296575259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NC_069677.1  16523106  .....T..............C.....A.................................  16523165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NC_069677.1  16523166  ..  16523167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82390495342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NC_069677.1  16525663  ....................C.....A...AA.........C..........A.......  16525722</w:t>
      </w:r>
    </w:p>
    <w:p>
      <w:r>
        <w:rPr>
          <w:rFonts w:ascii="Consolas" w:hAnsi="Consolas" w:eastAsia="Consolas"/>
          <w:b w:val="0"/>
          <w:sz w:val="18"/>
        </w:rPr>
        <w:t>NC_069677.1  16402790  ....G..................T..A...AG.A..T....A..................  16402849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NC_069677.1  16525723  ........T..T.................C.....T.................T......  16525782</w:t>
      </w:r>
    </w:p>
    <w:p>
      <w:r>
        <w:rPr>
          <w:rFonts w:ascii="Consolas" w:hAnsi="Consolas" w:eastAsia="Consolas"/>
          <w:b w:val="0"/>
          <w:sz w:val="18"/>
        </w:rPr>
        <w:t>NC_069677.1  16402850  ..T...A..T...................C..T...........................  16402909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NC_069677.1  16525783  ........A..............C......  16525812</w:t>
      </w:r>
    </w:p>
    <w:p>
      <w:r>
        <w:rPr>
          <w:rFonts w:ascii="Consolas" w:hAnsi="Consolas" w:eastAsia="Consolas"/>
          <w:b w:val="0"/>
          <w:sz w:val="18"/>
        </w:rPr>
        <w:t>NC_069677.1  16402910  ........A..........C...         16402932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293213117021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NC_069677.1  16530139  .....C.............T....C..........................T........  16530198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NC_069677.1  16530199  ...........T...TG.....TG..G........G...CA...............A..G  16530258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NC_069677.1  16530259  ...............CA..........C.T.......  16530295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307752610427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NC_069677.1  16532345  .................A.......A..A.........G.....................  16532404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NC_069677.1  16532405  ...........................A....T.............A.....A.....  16532462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213245903288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         GAGAAGGTGGAGTCAGAGTTAACATTTCTGGGACTTCTCATAATGGAAAATCGCTTGAAA  61</w:t>
      </w:r>
    </w:p>
    <w:p>
      <w:r>
        <w:rPr>
          <w:rFonts w:ascii="Consolas" w:hAnsi="Consolas" w:eastAsia="Consolas"/>
          <w:b w:val="0"/>
          <w:sz w:val="18"/>
        </w:rPr>
        <w:t>NC_069677.1  16413365  ...C....A..A.....CC.G.T............G..G..CT....G.....A.....G  16413424</w:t>
      </w:r>
    </w:p>
    <w:p>
      <w:r>
        <w:rPr>
          <w:rFonts w:ascii="Consolas" w:hAnsi="Consolas" w:eastAsia="Consolas"/>
          <w:b w:val="0"/>
          <w:sz w:val="18"/>
        </w:rPr>
        <w:t>NC_069677.1  16536144        .........................................G............  16536197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62        AAGGAAACCAAACCAGTCTTGAAGGAACTGAGCGAGGCCTGCATCAGGACCGTCATGATT  121</w:t>
      </w:r>
    </w:p>
    <w:p>
      <w:r>
        <w:rPr>
          <w:rFonts w:ascii="Consolas" w:hAnsi="Consolas" w:eastAsia="Consolas"/>
          <w:b w:val="0"/>
          <w:sz w:val="18"/>
        </w:rPr>
        <w:t>NC_069677.1  16413425  G.A..G..A.....T...C.TG....G..C.T.TCA...C.G..A.....T..G.....C  16413484</w:t>
      </w:r>
    </w:p>
    <w:p>
      <w:r>
        <w:rPr>
          <w:rFonts w:ascii="Consolas" w:hAnsi="Consolas" w:eastAsia="Consolas"/>
          <w:b w:val="0"/>
          <w:sz w:val="18"/>
        </w:rPr>
        <w:t>NC_069677.1  16536198  ................................T......C..........T..G.....C  16536257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122       AC  123</w:t>
      </w:r>
    </w:p>
    <w:p>
      <w:r>
        <w:rPr>
          <w:rFonts w:ascii="Consolas" w:hAnsi="Consolas" w:eastAsia="Consolas"/>
          <w:b w:val="0"/>
          <w:sz w:val="18"/>
        </w:rPr>
        <w:t>NC_069677.1  16413485  ..  16413486</w:t>
      </w:r>
    </w:p>
    <w:p>
      <w:r>
        <w:rPr>
          <w:rFonts w:ascii="Consolas" w:hAnsi="Consolas" w:eastAsia="Consolas"/>
          <w:b w:val="0"/>
          <w:sz w:val="18"/>
        </w:rPr>
        <w:t>NC_069677.1  16536258  ..  16536259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230208645595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NC_069677.1  16537067  ..........T.........A....C..................................  16537126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NC_069677.1  16537127  .C.A............T....................G..C.C......T..T.......  16537186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NC_069677.1  16537187  ........A.G........G....A.....C.......  16537224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317445606031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NC_069677.1  16539064  .......A...C.........................T..A.....A..A..........  16539123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NC_069677.1  16539124  .......................A............C.G.....................  16539183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NC_069677.1  16539184  ......  16539189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NC_069677.1  16540300  .................G..........................................  16540359</w:t>
      </w:r>
    </w:p>
    <w:p>
      <w:r>
        <w:rPr>
          <w:rFonts w:ascii="Consolas" w:hAnsi="Consolas" w:eastAsia="Consolas"/>
          <w:b w:val="0"/>
          <w:sz w:val="18"/>
        </w:rPr>
        <w:t>NC_069677.1  16417485  ..A...A.............C..............T..A...........C..T..G..G  16417544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NC_069677.1  16540360  ....................  16540379</w:t>
      </w:r>
    </w:p>
    <w:p>
      <w:r>
        <w:rPr>
          <w:rFonts w:ascii="Consolas" w:hAnsi="Consolas" w:eastAsia="Consolas"/>
          <w:b w:val="0"/>
          <w:sz w:val="18"/>
        </w:rPr>
        <w:t>NC_069677.1  16417545  ...............C..    16417562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123585718482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74.3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NC_069677.1  16542745  .....A.....................................  16542787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38772005504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170     7e-41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GCTTTGAAAATGGCTCATGCGGGCATTTC--TCTGTCAGAACAGGAGGCCTCTGTGGCCT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NC_069677.1  15543206  ...C....G.G...A....GA........--CT.A.....G.TC.....T..A.....A.  15543263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NC_069677.1  16544676  .............................--G........G........A..........  16544733</w:t>
      </w:r>
    </w:p>
    <w:p>
      <w:r>
        <w:rPr>
          <w:rFonts w:ascii="Consolas" w:hAnsi="Consolas" w:eastAsia="Consolas"/>
          <w:b w:val="0"/>
          <w:sz w:val="18"/>
        </w:rPr>
        <w:t>NC_069677.1  16419909  ...................T....G.C..--.T.A.....G........G........T.  16419966</w:t>
      </w:r>
    </w:p>
    <w:p>
      <w:r>
        <w:rPr>
          <w:rFonts w:ascii="Consolas" w:hAnsi="Consolas" w:eastAsia="Consolas"/>
          <w:b w:val="0"/>
          <w:sz w:val="18"/>
        </w:rPr>
        <w:t>NC_069703.1  28744643                      ......C..GC...C....GC.--........G....T..  28744606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59        CCCCTTTCACCTCGAAAACAGCCAACATCACGTGTGTGCCTCACCTCATCAG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NC_069677.1  15543264  .T..C..T.....C.G...TC...GT..TT.C........AA....T.....  15543315</w:t>
      </w:r>
    </w:p>
    <w:p>
      <w:r>
        <w:rPr>
          <w:rFonts w:ascii="Consolas" w:hAnsi="Consolas" w:eastAsia="Consolas"/>
          <w:b w:val="0"/>
          <w:sz w:val="18"/>
        </w:rPr>
        <w:t>NC_069677.1  16544734  .............................GA............T.......   16544784</w:t>
      </w:r>
    </w:p>
    <w:p>
      <w:r>
        <w:rPr>
          <w:rFonts w:ascii="Consolas" w:hAnsi="Consolas" w:eastAsia="Consolas"/>
          <w:b w:val="0"/>
          <w:sz w:val="18"/>
        </w:rPr>
        <w:t>NC_069677.1  16419967  .G...........C.....TC.A.....TGAA.....A........T....   16420017</w:t>
      </w:r>
    </w:p>
    <w:p>
      <w:r>
        <w:rPr>
          <w:rFonts w:ascii="Consolas" w:hAnsi="Consolas" w:eastAsia="Consolas"/>
          <w:b w:val="0"/>
          <w:sz w:val="18"/>
        </w:rPr>
        <w:t>NC_069703.1  28744605  .G..C..........GTGTG....G....GA.........              28744566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193859912080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NC_069677.1  16547868  ..................T..T...........G.................C.....C..  16547927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NC_069677.1  16547928  ..................C..................  16547964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164780957976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NC_069677.1  16549948  ........A..G.....A........................G..........A......  16550007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NC_069677.1  16550008  .............  16550020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NC_069677.1  16561668  .....G....G.....G.....C..A......C.A.........T....A.....T..C.  16561727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NC_069677.1  16561728  ....G.................TGTTT..A............AT...A.T..........  16561787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NC_069677.1  16561788  ..GCA..T..T.TGT...................T.....G........A.....  16561842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351371090645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286     3e-75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NC_069677.1  16564195  ...A.............G..................G............TC..A......  16564254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NC_069677.1  16564255  .....G.....G.G.A...C..........A..T...........A......A.......  16564314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NC_069677.1  16564315  ................................................A........A..  16564374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NC_069677.1  16564375  .........T.............  16564397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416798728240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NC_069677.1  16569094  .....................CA........................C...A........  16569153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NC_069677.1  16569154  ......C......................  16569182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145394962920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93.3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NC_069677.1  16571451  ...G....G..TG.......A............G.T..G........T...G........  16571510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TGTGTGGCCTTTTTTGTAGAG  81</w:t>
      </w:r>
    </w:p>
    <w:p>
      <w:r>
        <w:rPr>
          <w:rFonts w:ascii="Consolas" w:hAnsi="Consolas" w:eastAsia="Consolas"/>
          <w:b w:val="0"/>
          <w:sz w:val="18"/>
        </w:rPr>
        <w:t>NC_069677.1  16571511  ...........C.....G...  16571531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126008967864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NC_069677.1 Odocoileus virginianus isolate 20LAN1187 ecotype Illi...  710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NC_069677.1  16573159  .................T....CA.....................G..C........T..  16573218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NC_069677.1  16573219  .....A.............T......A.G..AA......A....T....G.........T  16573278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NC_069677.1  16573279  ....................A...G......G.A............T.............  16573338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NC_069677.1  16573339  ..AA.....................A......TA.TT.......................  16573398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NC_069677.1  16573399  ................................A..T.......TC......-......T.  16573457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NC_069677.1  16573458  TA..A........A........A.T...........T.A.......C..C.G........  16573517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NC_069677.1  16573518  .........CA..........C.....A................T...C.....T...C.  16573577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NC_069677.1  16573578  .....CTC........T....A.................T...A..........---...  16573634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NC_069677.1  16573635  .....A....T.T........A.G.......G.GA....C..C...G.....G..C..T.  16573694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NC_069677.1  16573695  .....G.............A......T....................A..........CA  16573754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NC_069677.1  16573755  ..-.......  16573763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1398214060803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