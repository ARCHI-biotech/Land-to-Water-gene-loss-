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111469537950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NC_069677.1  16482199  ....TG..........A......G..G..........T.....T....G.G.....C...  16482258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NC_069677.1  16482259  ...........AG......C......A.................................  16482318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NC_069677.1  16482319  T....T.........T....................G.................  16482372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353794479998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187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NC_069677.1  16483062  .......G.A...T.T...G....................................A...  16483121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NC_069677.1  16483122  ....T.....G...T.......................T.......A.........A...  16483181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NC_069677.1  16483182  .T...T.................  16483204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288366733697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NC_069677.1  16483567  ........T.....................................C........A....  16483626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NC_069677.1  16483627  ...........  16483637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130855518576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130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NC_069677.1  16493088  ............................................................  16493147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NC_069677.1  16493148  ..........  16493157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106623036300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NC_069677.1  16495762  ...........A.....T..........T.......................G.......  16495821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NC_069677.1  16495822  .................................................C..........  16495881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NC_069677.1  16495882  ......C........  16495896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97.1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NC_069677.1  16505282  ........G.........................................C.AG......  16505341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NC_069677.1  16505342  .TA.A........  16505354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113892788775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NC_069677.1  16513741  .............................C....C..TGT....................  16513800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NC_069677.1  16513801  ...................T...........T..T.......................T.  16513860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NC_069677.1  16513861  ..............G....A........A.....A..T.............  16513911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NC_069677.1  16516188  ....T..T................................C...........T.......  16516247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NC_069677.1  16516248  .......G....A.....................A.C................G......  16516307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NC_069677.1  16516308  ....................G...T.C.G..C......  16516345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315022482190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390143227943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99.0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NC_069677.1  16523106  .....T..............C.....A.................................  16523165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NC_069677.1  16523166  ..  16523167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87237029700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182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NC_069677.1  16402790  ....G..................T..A...AG.A..T....A..................  16402849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NC_069677.1  16402850  ..T...A..T...................C..T...........................  16402909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  144</w:t>
      </w:r>
    </w:p>
    <w:p>
      <w:r>
        <w:rPr>
          <w:rFonts w:ascii="Consolas" w:hAnsi="Consolas" w:eastAsia="Consolas"/>
          <w:b w:val="0"/>
          <w:sz w:val="18"/>
        </w:rPr>
        <w:t>NC_069677.1  16402910  ........A..........C...  16402932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298059733149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145395020640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312599232327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NC_069677.1  16532345  .................A.......A..A.........G.....................  16532404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NC_069677.1  16532405  ...........................A....T.............A.....A.....  16532462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NC_069677.1  16536144  .........................................G..................  16536203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NC_069677.1  16536204  ..........................T......C..........T..G.....  16536256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237478533712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NC_069677.1  16537067  ..........T.........A....C..................................  16537126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NC_069677.1  16537127  .C.A............T....................G..C.C......T..T.......  16537186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NC_069677.1  16537187  ........A.G........G....A.....C.......  16537224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322292231779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NC_069677.1  16539064  .......A...C.........................T..A.....A..A..........  16539123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NC_069677.1  16539124  .......................A............C.G.....................  16539183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NC_069677.1  16539184  ......  16539189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143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NC_069677.1  16540300  .................G..........................................  16540359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NC_069677.1  16540360  ....................  16540379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128432268232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75.0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NC_069677.1  16542745  .....A.....................................  16542787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43618523508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NC_069677.1  16544676  .............................G........G........A............  16544735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NC_069677.1  16544736  ...........................GA............T.......  16544784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201129778552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113892788775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356217729861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NC_069677.1  16564195  ...A.............G..................G............TC..A......  16564254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NC_069677.1  16564255  .....G.....G.G.A...C..........A..T...........A......A.......  16564314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NC_069677.1  16564315  ................................................A........A..  16564374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NC_069677.1  16564375  .........T.............  16564397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424068726025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150241521328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130855518576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NC_069677.1 Odocoileus virginianus isolate 20LAN1187 ecotype Illi...  656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NC_069677.1  16573159  .................T....CA.....................G..C........T..  16573218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NC_069677.1  16573219  .....A.............T......A.G..AA......A....T....G.........T  16573278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NC_069677.1  16573279  ....................A...G......G.A............T.............  16573338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NC_069677.1  16573339  ..AA.....................A......TA.TT.......................  16573398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CATTTCTGGACCAGATTGTAATCAGAATTGTTAAC-AGCATCCCTCTTTTACCCAGAAAC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NC_069677.1  16573399  ..................................AT.......TC......-......T.  16573457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NC_069677.1  16573458  TA..A........A........A.T...........T.A.......C..C.G........  16573517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NC_069677.1  16573518  .........CA..........C.....A................T...C.....T...C.  16573577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NC_069677.1  16573578  .....CTC........T....A.................T...A..........---...  16573634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NC_069677.1  16573635  .....A....T.T........A.G.......G.GA....C..C...G.....G..C..T.  16573694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NC_069677.1  16573695  .....G.............A......T....................A..........CA  16573754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NC_069677.1  16573755  ..-.......  16573763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