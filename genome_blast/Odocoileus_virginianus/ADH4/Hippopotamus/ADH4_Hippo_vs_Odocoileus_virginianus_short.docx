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b w:val="0"/>
          <w:sz w:val="18"/>
        </w:rPr>
        <w:t>BLASTN 2.12.0+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Reference: Stephen F. Altschul, Thomas L. Madden, Alejandro A.</w:t>
      </w:r>
    </w:p>
    <w:p>
      <w:r>
        <w:rPr>
          <w:rFonts w:ascii="Consolas" w:hAnsi="Consolas" w:eastAsia="Consolas"/>
          <w:b w:val="0"/>
          <w:sz w:val="18"/>
        </w:rPr>
        <w:t>Schaffer, Jinghui Zhang, Zheng Zhang, Webb Miller, and David J.</w:t>
      </w:r>
    </w:p>
    <w:p>
      <w:r>
        <w:rPr>
          <w:rFonts w:ascii="Consolas" w:hAnsi="Consolas" w:eastAsia="Consolas"/>
          <w:b w:val="0"/>
          <w:sz w:val="18"/>
        </w:rPr>
        <w:t>Lipman (1997), "Gapped BLAST and PSI-BLAST: a new generation of</w:t>
      </w:r>
    </w:p>
    <w:p>
      <w:r>
        <w:rPr>
          <w:rFonts w:ascii="Consolas" w:hAnsi="Consolas" w:eastAsia="Consolas"/>
          <w:b w:val="0"/>
          <w:sz w:val="18"/>
        </w:rPr>
        <w:t>protein database search programs", Nucleic Acids Res. 25:3389-3402.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Database: Odocoileus_virginianus/GCF_023699985.2_Ovbor_1.2_genomic.fna</w:t>
      </w:r>
    </w:p>
    <w:p>
      <w:r>
        <w:rPr>
          <w:rFonts w:ascii="Consolas" w:hAnsi="Consolas" w:eastAsia="Consolas"/>
          <w:b w:val="0"/>
          <w:sz w:val="18"/>
        </w:rPr>
        <w:t xml:space="preserve">           481 sequences; 2,423,263,331 total letters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Length=181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NC_069694.1 Odocoileus virginianus isolate 20LAN1187 ecotype Illi...  196     2e-48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15        CAAAAAGTAGAGAAAATGATTGGAGAATAGAAGAGCAGAAGTGGTATTTATTCAAAGACA  74</w:t>
      </w:r>
    </w:p>
    <w:p>
      <w:r>
        <w:rPr>
          <w:rFonts w:ascii="Consolas" w:hAnsi="Consolas" w:eastAsia="Consolas"/>
          <w:b w:val="0"/>
          <w:sz w:val="18"/>
        </w:rPr>
        <w:t>NC_069694.1  38046343  .......G...................C.C......T...A................T..  38046284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75        ATTCTTTACAGGACATGGAGCACCCTGGATAGAAGTAGAAGAGCTTCTTAAATCAGAAAG  134</w:t>
      </w:r>
    </w:p>
    <w:p>
      <w:r>
        <w:rPr>
          <w:rFonts w:ascii="Consolas" w:hAnsi="Consolas" w:eastAsia="Consolas"/>
          <w:b w:val="0"/>
          <w:sz w:val="18"/>
        </w:rPr>
        <w:t>NC_069694.1  38046283  ....A....................................................G..  38046224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135       AAACTTTCAAGGCAAGTTTCCTAAAGAAAATGGGGACCAAGGG  177</w:t>
      </w:r>
    </w:p>
    <w:p>
      <w:r>
        <w:rPr>
          <w:rFonts w:ascii="Consolas" w:hAnsi="Consolas" w:eastAsia="Consolas"/>
          <w:b w:val="0"/>
          <w:sz w:val="18"/>
        </w:rPr>
        <w:t>NC_069694.1  38046223  ......-----C.........C............C........  38046186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[5 indels / deletion / frameshift / exon_1]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390143847471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Length=102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NC_069694.1 Odocoileus virginianus isolate 20LAN1187 ecotype Illi...  165     4e-39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4         ATTAAATGCAAAGCAGCTATTGCCTGGGAAGCAAACAAGCCCCTCAGCATTGAAGAGGTT  63</w:t>
      </w:r>
    </w:p>
    <w:p>
      <w:r>
        <w:rPr>
          <w:rFonts w:ascii="Consolas" w:hAnsi="Consolas" w:eastAsia="Consolas"/>
          <w:b w:val="0"/>
          <w:sz w:val="18"/>
        </w:rPr>
        <w:t>NC_069694.1  38043527  ....................C..........G............................  38043468</w:t>
      </w:r>
    </w:p>
    <w:p>
      <w:r>
        <w:rPr>
          <w:rFonts w:ascii="Consolas" w:hAnsi="Consolas" w:eastAsia="Consolas"/>
          <w:b w:val="0"/>
          <w:sz w:val="18"/>
        </w:rPr>
        <w:t>NC_069694.1  37982221                                                        .....A  37982216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64        GAGGTAGCTCCCCCCAAGGCTCATGAAGTTCGAATT  99</w:t>
      </w:r>
    </w:p>
    <w:p>
      <w:r>
        <w:rPr>
          <w:rFonts w:ascii="Consolas" w:hAnsi="Consolas" w:eastAsia="Consolas"/>
          <w:b w:val="0"/>
          <w:sz w:val="18"/>
        </w:rPr>
        <w:t>NC_069694.1  38043467  ...................A...............   38043433</w:t>
      </w:r>
    </w:p>
    <w:p>
      <w:r>
        <w:rPr>
          <w:rFonts w:ascii="Consolas" w:hAnsi="Consolas" w:eastAsia="Consolas"/>
          <w:b w:val="0"/>
          <w:sz w:val="18"/>
        </w:rPr>
        <w:t>NC_069694.1  37982215  .....G..A.....A.....................  37982180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201130097936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Length=142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NC_069694.1 Odocoileus virginianus isolate 20LAN1187 ecotype Illi...  178     4e-43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1         ATAATCGCCACCGCCTTGTGCCATACTGATGCCCATGTCATTCATCCTCAATTTAAGGAG  60</w:t>
      </w:r>
    </w:p>
    <w:p>
      <w:r>
        <w:rPr>
          <w:rFonts w:ascii="Consolas" w:hAnsi="Consolas" w:eastAsia="Consolas"/>
          <w:b w:val="0"/>
          <w:sz w:val="18"/>
        </w:rPr>
        <w:t>NC_069694.1  38042460  .....T.....T...C........T...........A..C.C..C.........G.A.G.  38042401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61        GCTTTTTTCCCAGTGATCCTTGGCCATGAGGCTGCAGGAATTGTGGAAAGTGTTGGGCCA  120</w:t>
      </w:r>
    </w:p>
    <w:p>
      <w:r>
        <w:rPr>
          <w:rFonts w:ascii="Consolas" w:hAnsi="Consolas" w:eastAsia="Consolas"/>
          <w:b w:val="0"/>
          <w:sz w:val="18"/>
        </w:rPr>
        <w:t>NC_069694.1  38042400  .GG.........................................................  38042341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121       GGAGTGACCAACTTCAAACCAG  142</w:t>
      </w:r>
    </w:p>
    <w:p>
      <w:r>
        <w:rPr>
          <w:rFonts w:ascii="Consolas" w:hAnsi="Consolas" w:eastAsia="Consolas"/>
          <w:b w:val="0"/>
          <w:sz w:val="18"/>
        </w:rPr>
        <w:t>NC_069694.1  38042340  ......................  38042319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298060265616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Length=88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NC_069694.1 Odocoileus virginianus isolate 20LAN1187 ecotype Illi...  111     5e-23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1         GTGACAAAGTAATTCCACTCCACATGCCTCAATGTGGAAAATGCAAATTCTGTCTGAGTC  60</w:t>
      </w:r>
    </w:p>
    <w:p>
      <w:r>
        <w:rPr>
          <w:rFonts w:ascii="Consolas" w:hAnsi="Consolas" w:eastAsia="Consolas"/>
          <w:b w:val="0"/>
          <w:sz w:val="18"/>
        </w:rPr>
        <w:t>NC_069694.1  38040471  ....................T..GCA.....G..............G.............  38040412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61        CACGCACAAATCTTTGTGGAAAACTCAA  88</w:t>
      </w:r>
    </w:p>
    <w:p>
      <w:r>
        <w:rPr>
          <w:rFonts w:ascii="Consolas" w:hAnsi="Consolas" w:eastAsia="Consolas"/>
          <w:b w:val="0"/>
          <w:sz w:val="18"/>
        </w:rPr>
        <w:t>NC_069694.1  38040411  ..T........T................  38040384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167204539248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Length=232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NC_069694.1 Odocoileus virginianus isolate 20LAN1187 ecotype Illi...  293     2e-77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1         GCATTTGAAAAATCCCATCAGTGATCAAAAATTAATGGAAGATGAAACCAGCAGGTTTAC  60</w:t>
      </w:r>
    </w:p>
    <w:p>
      <w:r>
        <w:rPr>
          <w:rFonts w:ascii="Consolas" w:hAnsi="Consolas" w:eastAsia="Consolas"/>
          <w:b w:val="0"/>
          <w:sz w:val="18"/>
        </w:rPr>
        <w:t>NC_069694.1  38028948  ......T........T..GG........................G...T..T........  38028889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61        CTGCAAAGGAAAACCAATTTACCATTTCATGGGAACCAGTACCTTCAGTCAGTACACTGT  120</w:t>
      </w:r>
    </w:p>
    <w:p>
      <w:r>
        <w:rPr>
          <w:rFonts w:ascii="Consolas" w:hAnsi="Consolas" w:eastAsia="Consolas"/>
          <w:b w:val="0"/>
          <w:sz w:val="18"/>
        </w:rPr>
        <w:t>NC_069694.1  38028888  .................................G.................A........  38028829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121       AGTGTCAGATATTAATCTTGCCAAAGTAGACGATGATGCCAATTTAGAGAGAGTTTGTCT  180</w:t>
      </w:r>
    </w:p>
    <w:p>
      <w:r>
        <w:rPr>
          <w:rFonts w:ascii="Consolas" w:hAnsi="Consolas" w:eastAsia="Consolas"/>
          <w:b w:val="0"/>
          <w:sz w:val="18"/>
        </w:rPr>
        <w:t>NC_069694.1  38028828  G..C......G.C..C.........C....T..C..........................  38028769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181       GCTTGGATGTGCATTTTCAACTGGCTATGGAGCTGT  216</w:t>
      </w:r>
    </w:p>
    <w:p>
      <w:r>
        <w:rPr>
          <w:rFonts w:ascii="Consolas" w:hAnsi="Consolas" w:eastAsia="Consolas"/>
          <w:b w:val="0"/>
          <w:sz w:val="18"/>
        </w:rPr>
        <w:t>NC_069694.1  38028768  ....................................  38028733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513729786732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Length=261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NC_069694.1 Odocoileus virginianus isolate 20LAN1187 ecotype Illi...  367     2e-99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 1         GTCACACCTGGTTCTACTTGTGCCATCTTTGGCCTAGGAGGCACCGGTCTTTCTGCTGTA  60</w:t>
      </w:r>
    </w:p>
    <w:p>
      <w:r>
        <w:rPr>
          <w:rFonts w:ascii="Consolas" w:hAnsi="Consolas" w:eastAsia="Consolas"/>
          <w:b w:val="0"/>
          <w:sz w:val="18"/>
        </w:rPr>
        <w:t>NC_069694.1  38021356  .................C.......................TGT......C.........  38021297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 61        ATTGGTTGTAAAGCAGCAGGAGCTTCCAGAATCATAGTTATTGACATCAAAAGTGACAAG  120</w:t>
      </w:r>
    </w:p>
    <w:p>
      <w:r>
        <w:rPr>
          <w:rFonts w:ascii="Consolas" w:hAnsi="Consolas" w:eastAsia="Consolas"/>
          <w:b w:val="0"/>
          <w:sz w:val="18"/>
        </w:rPr>
        <w:t>NC_069694.1  38021296  ..G............T...........C......................T.....G...  38021237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 121       TTTACAAAGGCCAGAGCCCTTGGAGCCACTGACTGCCTCAATCCTAGAGACTTAGATAAA  180</w:t>
      </w:r>
    </w:p>
    <w:p>
      <w:r>
        <w:rPr>
          <w:rFonts w:ascii="Consolas" w:hAnsi="Consolas" w:eastAsia="Consolas"/>
          <w:b w:val="0"/>
          <w:sz w:val="18"/>
        </w:rPr>
        <w:t>NC_069694.1  38021236  .............A................................A....C....C...  38021177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 181       CCCATTCAGGAGGTCATTGTTGAAATGACTAATGGAGGTGTGGATTTTGCCTTTGAGTGT  240</w:t>
      </w:r>
    </w:p>
    <w:p>
      <w:r>
        <w:rPr>
          <w:rFonts w:ascii="Consolas" w:hAnsi="Consolas" w:eastAsia="Consolas"/>
          <w:b w:val="0"/>
          <w:sz w:val="18"/>
        </w:rPr>
        <w:t>NC_069694.1  38021176  ........A........CA..........C..............................  38021117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 241       GTAGGTGGAGCTAAAATCATG  261</w:t>
      </w:r>
    </w:p>
    <w:p>
      <w:r>
        <w:rPr>
          <w:rFonts w:ascii="Consolas" w:hAnsi="Consolas" w:eastAsia="Consolas"/>
          <w:b w:val="0"/>
          <w:sz w:val="18"/>
        </w:rPr>
        <w:t>NC_069694.1  38021116  .....A...............  38021096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584004144351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Length=136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NC_069694.1 Odocoileus virginianus isolate 20LAN1187 ecotype Illi...  117     1e-24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1         AGAGCAGCCCTGGACAGCGTGACAGTAGGTTGGGGAGTATGTACTATCATTGGAGTAAAC  60</w:t>
      </w:r>
    </w:p>
    <w:p>
      <w:r>
        <w:rPr>
          <w:rFonts w:ascii="Consolas" w:hAnsi="Consolas" w:eastAsia="Consolas"/>
          <w:b w:val="0"/>
          <w:sz w:val="18"/>
        </w:rPr>
        <w:t>NC_069694.1  38016637  .................T..A........C........G..C..................  38016578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61        ATCGGTGACAACGGGTTGAGTGTTTCTGCAATGGAGCTAATAACAGGTCGTACTCTAAAT  120</w:t>
      </w:r>
    </w:p>
    <w:p>
      <w:r>
        <w:rPr>
          <w:rFonts w:ascii="Consolas" w:hAnsi="Consolas" w:eastAsia="Consolas"/>
          <w:b w:val="0"/>
          <w:sz w:val="18"/>
        </w:rPr>
        <w:t>NC_069694.1  38016577  G.T........T..AC...A......C............T...TG..C..........C.  38016518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121       GGAACAAGCTT  131</w:t>
      </w:r>
    </w:p>
    <w:p>
      <w:r>
        <w:rPr>
          <w:rFonts w:ascii="Consolas" w:hAnsi="Consolas" w:eastAsia="Consolas"/>
          <w:b w:val="0"/>
          <w:sz w:val="18"/>
        </w:rPr>
        <w:t>NC_069694.1  38016517  ......T....  38016507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283520740464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Length=139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NC_069694.1 Odocoileus virginianus isolate 20LAN1187 ecotype Illi...  212     3e-53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Query_8      1         GTTGGAAAGGTATCAATTCTATCCCAAAGCTGGCTGCTGACTACAAGAATAAGCAATTTG  60</w:t>
      </w:r>
    </w:p>
    <w:p>
      <w:r>
        <w:rPr>
          <w:rFonts w:ascii="Consolas" w:hAnsi="Consolas" w:eastAsia="Consolas"/>
          <w:b w:val="0"/>
          <w:sz w:val="18"/>
        </w:rPr>
        <w:t>NC_069694.1  38015745  ...........G...C....G.T..............................A....G.  38015686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Query_8      61        ATCTGGATGCATTGGTGTCCCATACCCTTCCTTTTGACAAAGTCAATGAGGCATTTGACC  120</w:t>
      </w:r>
    </w:p>
    <w:p>
      <w:r>
        <w:rPr>
          <w:rFonts w:ascii="Consolas" w:hAnsi="Consolas" w:eastAsia="Consolas"/>
          <w:b w:val="0"/>
          <w:sz w:val="18"/>
        </w:rPr>
        <w:t>NC_069694.1  38015685  ..T.........................A...............................  38015626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Query_8      121       TAATGTACCAAGGAAAAAG  139</w:t>
      </w:r>
    </w:p>
    <w:p>
      <w:r>
        <w:rPr>
          <w:rFonts w:ascii="Consolas" w:hAnsi="Consolas" w:eastAsia="Consolas"/>
          <w:b w:val="0"/>
          <w:sz w:val="18"/>
        </w:rPr>
        <w:t>NC_069694.1  38015625  ...................  38015607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290790503040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Length=560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NC_069694.1 Odocoileus virginianus isolate 20LAN1187 ecotype Illi...  268     3e-69</w:t>
      </w:r>
    </w:p>
    <w:p>
      <w:r>
        <w:rPr>
          <w:rFonts w:ascii="Consolas" w:hAnsi="Consolas" w:eastAsia="Consolas"/>
          <w:b w:val="0"/>
          <w:sz w:val="18"/>
        </w:rPr>
        <w:t>NC_069697.1 Odocoileus virginianus isolate 20LAN1187 ecotype Illi...  58.0    5e-06</w:t>
      </w:r>
    </w:p>
    <w:p>
      <w:r>
        <w:rPr>
          <w:rFonts w:ascii="Consolas" w:hAnsi="Consolas" w:eastAsia="Consolas"/>
          <w:b w:val="0"/>
          <w:sz w:val="18"/>
        </w:rPr>
        <w:t>NC_069693.1 Odocoileus virginianus isolate 20LAN1187 ecotype Illi...  52.0    3e-04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Query_9      1         CATTCGGACAGTCCTGCTCTTTTGACGATACCAGGAACAATTTGGAGTAATAGCTGAATA  60</w:t>
      </w:r>
    </w:p>
    <w:p>
      <w:r>
        <w:rPr>
          <w:rFonts w:ascii="Consolas" w:hAnsi="Consolas" w:eastAsia="Consolas"/>
          <w:b w:val="0"/>
          <w:sz w:val="18"/>
        </w:rPr>
        <w:t>NC_069694.1  38010736  ..........................A.C.................AA.C.......C..  38010677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Query_9      61        AATCTGAACCTGTCTGGATAATTCATTACCTGATATGATGAACAATGATAGCCATGAATT  120</w:t>
      </w:r>
    </w:p>
    <w:p>
      <w:r>
        <w:rPr>
          <w:rFonts w:ascii="Consolas" w:hAnsi="Consolas" w:eastAsia="Consolas"/>
          <w:b w:val="0"/>
          <w:sz w:val="18"/>
        </w:rPr>
        <w:t>NC_069694.1  38010676  .................T....C...................T...A........A.C..  38010617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Query_9      121       TAAACAGATATTTACACTTAACATCTCAATATCAAATAGCTATAAAGATTACAGCATTTG  180</w:t>
      </w:r>
    </w:p>
    <w:p>
      <w:r>
        <w:rPr>
          <w:rFonts w:ascii="Consolas" w:hAnsi="Consolas" w:eastAsia="Consolas"/>
          <w:b w:val="0"/>
          <w:sz w:val="18"/>
        </w:rPr>
        <w:t>NC_069694.1  38010616  ................G......-........T.......A.C.....C..T........  38010558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deletion / frameshift / exon_9]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Query_9      181       TATCCACAAAATATAT---TATTTCCTATGT----TCACTACGATAATT--CACGTTTAT  231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[9 indels / insertion / frame-preserving / exon_9]</w:t>
      </w:r>
    </w:p>
    <w:p>
      <w:r>
        <w:rPr>
          <w:rFonts w:ascii="Consolas" w:hAnsi="Consolas" w:eastAsia="Consolas"/>
          <w:b w:val="0"/>
          <w:sz w:val="18"/>
        </w:rPr>
        <w:t>NC_069694.1  38010557  ....T.T.........CAA...C........TAAA.A....T....G..GAT.T......  38010498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Query_9      232       GAATAGAATCATATGATGTCTGAGAATTATTTAAAACTAGTTCTGGAGAGGTGGGAGTGG  291</w:t>
      </w:r>
    </w:p>
    <w:p>
      <w:r>
        <w:rPr>
          <w:rFonts w:ascii="Consolas" w:hAnsi="Consolas" w:eastAsia="Consolas"/>
          <w:b w:val="0"/>
          <w:sz w:val="18"/>
        </w:rPr>
        <w:t>NC_069694.1  38010497  ...C..--...........T..G.C...G.....................C...A.....  38010440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[2 indels / deletion / frameshift / exon_9]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Query_9      292       GGAATGAAGGGGTCATAAATAAAACTAGATTGCTgggggggggactcgaggcggggggag  351</w:t>
      </w:r>
    </w:p>
    <w:p>
      <w:r>
        <w:rPr>
          <w:rFonts w:ascii="Consolas" w:hAnsi="Consolas" w:eastAsia="Consolas"/>
          <w:b w:val="0"/>
          <w:sz w:val="18"/>
        </w:rPr>
        <w:t>NC_069694.1  38010439  .....A..........................                              38010408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Query_9      352       tcaaggaagggagggaatacggggaTATGTGTATAAAAACAGATGATTGAACTTGGTGTA  411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Query_9      412       CCGCCaaaaaaattaaaaaaataaaaaaaaaaaaaCTAGATTGCCCATATGTTTGTAAtt  471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Query_9      472       tttttAGGTGATAAATATATGGGGTTTTGATATACTGCTCTATTATTGTATACATTTAAA  531</w:t>
      </w:r>
    </w:p>
    <w:p>
      <w:r>
        <w:rPr>
          <w:rFonts w:ascii="Consolas" w:hAnsi="Consolas" w:eastAsia="Consolas"/>
          <w:b w:val="0"/>
          <w:sz w:val="18"/>
        </w:rPr>
        <w:t>NC_069694.1  38010337                                               .......TG......  38010323</w:t>
      </w:r>
    </w:p>
    <w:p>
      <w:r>
        <w:rPr>
          <w:rFonts w:ascii="Consolas" w:hAnsi="Consolas" w:eastAsia="Consolas"/>
          <w:b w:val="0"/>
          <w:sz w:val="18"/>
        </w:rPr>
        <w:t>NC_069697.1  28822548                                                   ...........  28822538</w:t>
      </w:r>
    </w:p>
    <w:p>
      <w:r>
        <w:rPr>
          <w:rFonts w:ascii="Consolas" w:hAnsi="Consolas" w:eastAsia="Consolas"/>
          <w:b w:val="0"/>
          <w:sz w:val="18"/>
        </w:rPr>
        <w:t>NC_069693.1  11132828                                                  ............  11132817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Query_9      532       TTTTTCCATAATAAAAAGCCTTTT  555</w:t>
      </w:r>
    </w:p>
    <w:p>
      <w:r>
        <w:rPr>
          <w:rFonts w:ascii="Consolas" w:hAnsi="Consolas" w:eastAsia="Consolas"/>
          <w:b w:val="0"/>
          <w:sz w:val="18"/>
        </w:rPr>
        <w:t>NC_069694.1  38010322  ...................T....  38010299</w:t>
      </w:r>
    </w:p>
    <w:p>
      <w:r>
        <w:rPr>
          <w:rFonts w:ascii="Consolas" w:hAnsi="Consolas" w:eastAsia="Consolas"/>
          <w:b w:val="0"/>
          <w:sz w:val="18"/>
        </w:rPr>
        <w:t>NC_069697.1  28822537  ..................        28822520</w:t>
      </w:r>
    </w:p>
    <w:p>
      <w:r>
        <w:rPr>
          <w:rFonts w:ascii="Consolas" w:hAnsi="Consolas" w:eastAsia="Consolas"/>
          <w:b w:val="0"/>
          <w:sz w:val="18"/>
        </w:rPr>
        <w:t>NC_069693.1  11132816  .G................        11132799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1306133490970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 xml:space="preserve">  Database: Odocoileus_virginianus/GCF_023699985.2_Ovbor_1.2_genomic.fna</w:t>
      </w:r>
    </w:p>
    <w:p>
      <w:r>
        <w:rPr>
          <w:rFonts w:ascii="Consolas" w:hAnsi="Consolas" w:eastAsia="Consolas"/>
          <w:b w:val="0"/>
          <w:sz w:val="18"/>
        </w:rPr>
        <w:t xml:space="preserve">    Posted date:  Feb 4, 2026  5:40 PM</w:t>
      </w:r>
    </w:p>
    <w:p>
      <w:r>
        <w:rPr>
          <w:rFonts w:ascii="Consolas" w:hAnsi="Consolas" w:eastAsia="Consolas"/>
          <w:b w:val="0"/>
          <w:sz w:val="18"/>
        </w:rPr>
        <w:t xml:space="preserve">  Number of letters in database: 2,423,263,331</w:t>
      </w:r>
    </w:p>
    <w:p>
      <w:r>
        <w:rPr>
          <w:rFonts w:ascii="Consolas" w:hAnsi="Consolas" w:eastAsia="Consolas"/>
          <w:b w:val="0"/>
          <w:sz w:val="18"/>
        </w:rPr>
        <w:t xml:space="preserve">  Number of sequences in database:  481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Matrix: blastn matrix 1 -3</w:t>
      </w:r>
    </w:p>
    <w:p>
      <w:r>
        <w:rPr>
          <w:rFonts w:ascii="Consolas" w:hAnsi="Consolas" w:eastAsia="Consolas"/>
          <w:b w:val="0"/>
          <w:sz w:val="18"/>
        </w:rPr>
        <w:t>Gap Penalties: Existence: 5, Extension: 2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