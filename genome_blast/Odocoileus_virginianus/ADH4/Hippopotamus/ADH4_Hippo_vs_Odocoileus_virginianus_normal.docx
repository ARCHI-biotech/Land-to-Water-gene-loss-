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224     9e-57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CAGATTACAGC-ACCAAAAAGTAGAGAAAATGATTGGAGAATAGAAGAGCAGAAGTGGTA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NC_069694.1  38046357  .....C.....A.A.......G...................C.C......T...A.....  38046298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TTTATTCAAAGACAATTCTTTACAGGACATGGAGCACCCTGGATAGAAGTAGAAGAGCTT  120</w:t>
      </w:r>
    </w:p>
    <w:p>
      <w:r>
        <w:rPr>
          <w:rFonts w:ascii="Consolas" w:hAnsi="Consolas" w:eastAsia="Consolas"/>
          <w:b w:val="0"/>
          <w:sz w:val="18"/>
        </w:rPr>
        <w:t>NC_069694.1  38046297  ...........T......A.........................................  38046238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CTTAAATCAGAAAGAAACTTTCAAGGCAAGTTTCCTAAAGAAAATGGGGACCAAGGGCAA  180</w:t>
      </w:r>
    </w:p>
    <w:p>
      <w:r>
        <w:rPr>
          <w:rFonts w:ascii="Consolas" w:hAnsi="Consolas" w:eastAsia="Consolas"/>
          <w:b w:val="0"/>
          <w:sz w:val="18"/>
        </w:rPr>
        <w:t>NC_069694.1  38046237  ...........G........-.----.........C............C........A..  38046183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A  181</w:t>
      </w:r>
    </w:p>
    <w:p>
      <w:r>
        <w:rPr>
          <w:rFonts w:ascii="Consolas" w:hAnsi="Consolas" w:eastAsia="Consolas"/>
          <w:b w:val="0"/>
          <w:sz w:val="18"/>
        </w:rPr>
        <w:t>NC_069694.1  38046182  .  38046182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370757229039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 ATTAAATGCAAAGCAGCTATTGCCTGGGAAGCAAACAAGCCCCTCAGCATTGAAGAGGTT  63</w:t>
      </w:r>
    </w:p>
    <w:p>
      <w:r>
        <w:rPr>
          <w:rFonts w:ascii="Consolas" w:hAnsi="Consolas" w:eastAsia="Consolas"/>
          <w:b w:val="0"/>
          <w:sz w:val="18"/>
        </w:rPr>
        <w:t>NC_069694.1  38043527  ....................C..........G............................  38043468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NC_069694.1  38043467  ...................A...............C...  38043429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181743775800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ATAATCGCCACCGCCTTGTGCCATACTGATGCCCATGTCATTCATCCTCAATTT-AAGGA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NC_069694.1  38042460  .....T.....T...C........T...........A..C.C..C.........G....-  38042402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GGCTTTTTTCCCAGTGATCCTTGGCCATGAGGCTGCAGGAATTGTGGAAAGTGTTGGGCC  119</w:t>
      </w:r>
    </w:p>
    <w:p>
      <w:r>
        <w:rPr>
          <w:rFonts w:ascii="Consolas" w:hAnsi="Consolas" w:eastAsia="Consolas"/>
          <w:b w:val="0"/>
          <w:sz w:val="18"/>
        </w:rPr>
        <w:t>NC_069694.1  38042401  ..GG........................................................  38042342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AGGAGTGACCAACTTCAAACCAG  142</w:t>
      </w:r>
    </w:p>
    <w:p>
      <w:r>
        <w:rPr>
          <w:rFonts w:ascii="Consolas" w:hAnsi="Consolas" w:eastAsia="Consolas"/>
          <w:b w:val="0"/>
          <w:sz w:val="18"/>
        </w:rPr>
        <w:t>NC_069694.1  38042341  .......................  38042319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278673789560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147818270984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GCATTTGAAAAATCCCATCAGTGATCAAAAATTAATGGAAGATGAAACCAGCAGGTTTAC  60</w:t>
      </w:r>
    </w:p>
    <w:p>
      <w:r>
        <w:rPr>
          <w:rFonts w:ascii="Consolas" w:hAnsi="Consolas" w:eastAsia="Consolas"/>
          <w:b w:val="0"/>
          <w:sz w:val="18"/>
        </w:rPr>
        <w:t>NC_069694.1  38028948  ......T........T..GG........................G...T..T........  38028889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CTGCAAAGGAAAACCAATTTACCATTTCATGGGAACCAGTACCTTCAGTCAGTACACTGT  120</w:t>
      </w:r>
    </w:p>
    <w:p>
      <w:r>
        <w:rPr>
          <w:rFonts w:ascii="Consolas" w:hAnsi="Consolas" w:eastAsia="Consolas"/>
          <w:b w:val="0"/>
          <w:sz w:val="18"/>
        </w:rPr>
        <w:t>NC_069694.1  38028888  .................................G.................A........  38028829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AGTGTCAGATATTAATCTTGCCAAAGTAGACGATGATGCCAATTTAGAGAGAGTTTGTCT  180</w:t>
      </w:r>
    </w:p>
    <w:p>
      <w:r>
        <w:rPr>
          <w:rFonts w:ascii="Consolas" w:hAnsi="Consolas" w:eastAsia="Consolas"/>
          <w:b w:val="0"/>
          <w:sz w:val="18"/>
        </w:rPr>
        <w:t>NC_069694.1  38028828  G..C......G.C..C.........C....T..C..........................  38028769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GCTTGGATGTGCATTTTCAACTGGCTATGGAGCTGTAGTCAACGTTGCTAAG  232</w:t>
      </w:r>
    </w:p>
    <w:p>
      <w:r>
        <w:rPr>
          <w:rFonts w:ascii="Consolas" w:hAnsi="Consolas" w:eastAsia="Consolas"/>
          <w:b w:val="0"/>
          <w:sz w:val="18"/>
        </w:rPr>
        <w:t>NC_069694.1  38028768  ....................................CA.....AA...C...  38028717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494342972052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377     1e-102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NC_069694.1  38021356  .................C.......................TGT......C.........  38021297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NC_069694.1  38021296  ..G............T...........C......................T.....G...  38021237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NC_069694.1  38021236  .............A................................A....C....C...  38021177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NC_069694.1  38021176  ........A........CA..........C..............................  38021117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GTAGGTGGAGCTAAAATCATG  261</w:t>
      </w:r>
    </w:p>
    <w:p>
      <w:r>
        <w:rPr>
          <w:rFonts w:ascii="Consolas" w:hAnsi="Consolas" w:eastAsia="Consolas"/>
          <w:b w:val="0"/>
          <w:sz w:val="18"/>
        </w:rPr>
        <w:t>NC_069694.1  38021116  .....A...............  38021096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564617218079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264134287496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213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NC_069694.1  38015745  ...........G...C....G.T..............................A....G.  38015686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NC_069694.1  38015685  ..T.........................A...............................  38015626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NC_069694.1  38015625  ...................  38015607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271404038528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62.1    3e-07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514       TTATTGT-ATACATTTAAATTTTTCCATAATAAAAAGCCTTTTTATC  559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NC_069697.1  28822556  .....T.A.............................--........  28822512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1286745421842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