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233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CAGATTACAGCAC-CAAAAAGTAGAGAAAATGATTGGAGAATAGAAGAGCAGAAGTGGTA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NC_069694.1  38046357  .....C......AA.......G...................C.C......T...A.....  38046298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TTTATTCAAAGACAATTCTTTACAGGACATGGAGCACCCTGGATAGAAGTAGAAGAGCTT  120</w:t>
      </w:r>
    </w:p>
    <w:p>
      <w:r>
        <w:rPr>
          <w:rFonts w:ascii="Consolas" w:hAnsi="Consolas" w:eastAsia="Consolas"/>
          <w:b w:val="0"/>
          <w:sz w:val="18"/>
        </w:rPr>
        <w:t>NC_069694.1  38046297  ...........T......A.........................................  38046238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CTTAAATCAGAAAGAAACTTTCAAGGCAAGTTTCCTAAAGAAAATGGGGACCAAGGGCAA  180</w:t>
      </w:r>
    </w:p>
    <w:p>
      <w:r>
        <w:rPr>
          <w:rFonts w:ascii="Consolas" w:hAnsi="Consolas" w:eastAsia="Consolas"/>
          <w:b w:val="0"/>
          <w:sz w:val="18"/>
        </w:rPr>
        <w:t>NC_069694.1  38046237  ...........G........-----C.........C............C........A..  38046183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A  181</w:t>
      </w:r>
    </w:p>
    <w:p>
      <w:r>
        <w:rPr>
          <w:rFonts w:ascii="Consolas" w:hAnsi="Consolas" w:eastAsia="Consolas"/>
          <w:b w:val="0"/>
          <w:sz w:val="18"/>
        </w:rPr>
        <w:t>NC_069694.1  38046182  .  38046182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365910584051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TATTAAATGCAAAGCAGCTATTGCCTGGGAAGCAAACAAGCCCCTCAGCATTGAAGAGGT  62</w:t>
      </w:r>
    </w:p>
    <w:p>
      <w:r>
        <w:rPr>
          <w:rFonts w:ascii="Consolas" w:hAnsi="Consolas" w:eastAsia="Consolas"/>
          <w:b w:val="0"/>
          <w:sz w:val="18"/>
        </w:rPr>
        <w:t>NC_069694.1  37982276  ...C..G.....G..T..AG..........G..TGGG.....T..TTCT..A..G.....  37982217</w:t>
      </w:r>
    </w:p>
    <w:p>
      <w:r>
        <w:rPr>
          <w:rFonts w:ascii="Consolas" w:hAnsi="Consolas" w:eastAsia="Consolas"/>
          <w:b w:val="0"/>
          <w:sz w:val="18"/>
        </w:rPr>
        <w:t>NC_069694.1  38043527   ....................C..........G...........................  38043469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TGAGGTAGCTCCCCCCAAGGCTCATGAAGTTCGAATTCAG  102</w:t>
      </w:r>
    </w:p>
    <w:p>
      <w:r>
        <w:rPr>
          <w:rFonts w:ascii="Consolas" w:hAnsi="Consolas" w:eastAsia="Consolas"/>
          <w:b w:val="0"/>
          <w:sz w:val="18"/>
        </w:rPr>
        <w:t>NC_069694.1  37982216  A.....G..A.....A.....................A..  37982177</w:t>
      </w:r>
    </w:p>
    <w:p>
      <w:r>
        <w:rPr>
          <w:rFonts w:ascii="Consolas" w:hAnsi="Consolas" w:eastAsia="Consolas"/>
          <w:b w:val="0"/>
          <w:sz w:val="18"/>
        </w:rPr>
        <w:t>NC_069694.1  38043468  ....................A...............C...  38043429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176897204886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198     7e-49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ATAATCGCCACCGCCTTGTGCCATACTGATGCCCATGTCATTCATCCTCAATTTAAGGAG  60</w:t>
      </w:r>
    </w:p>
    <w:p>
      <w:r>
        <w:rPr>
          <w:rFonts w:ascii="Consolas" w:hAnsi="Consolas" w:eastAsia="Consolas"/>
          <w:b w:val="0"/>
          <w:sz w:val="18"/>
        </w:rPr>
        <w:t>NC_069694.1  38042460  .....T.....T...C........T...........A..C.C..C.........G.A.G.  38042401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GCTTTTTTCCCAGTGATCCTTGGCCATGAGGCTGCAGGAATTGTGGAAAGTGTTGGGCCA  120</w:t>
      </w:r>
    </w:p>
    <w:p>
      <w:r>
        <w:rPr>
          <w:rFonts w:ascii="Consolas" w:hAnsi="Consolas" w:eastAsia="Consolas"/>
          <w:b w:val="0"/>
          <w:sz w:val="18"/>
        </w:rPr>
        <w:t>NC_069694.1  38042400  .GG.........................................................  38042341</w:t>
      </w:r>
    </w:p>
    <w:p>
      <w:r>
        <w:rPr>
          <w:rFonts w:ascii="Consolas" w:hAnsi="Consolas" w:eastAsia="Consolas"/>
          <w:b w:val="0"/>
          <w:sz w:val="18"/>
        </w:rPr>
        <w:t>NC_069694.1  38214297           ..T...G..T.A...........A..C..C........G........AGA.  38214247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GGAGTGACCAACTTCAAACCAG  142</w:t>
      </w:r>
    </w:p>
    <w:p>
      <w:r>
        <w:rPr>
          <w:rFonts w:ascii="Consolas" w:hAnsi="Consolas" w:eastAsia="Consolas"/>
          <w:b w:val="0"/>
          <w:sz w:val="18"/>
        </w:rPr>
        <w:t>NC_069694.1  38042340  ......................  38042319</w:t>
      </w:r>
    </w:p>
    <w:p>
      <w:r>
        <w:rPr>
          <w:rFonts w:ascii="Consolas" w:hAnsi="Consolas" w:eastAsia="Consolas"/>
          <w:b w:val="0"/>
          <w:sz w:val="18"/>
        </w:rPr>
        <w:t>NC_069694.1  38214246  ..G.....T.CAG.A.......  38214225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271403876912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123     7e-27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GTGACAAAGTAATTCCACTCCACATGCCTCAATGTGGAAAATGCAAATTCTGTCTGAGTC  60</w:t>
      </w:r>
    </w:p>
    <w:p>
      <w:r>
        <w:rPr>
          <w:rFonts w:ascii="Consolas" w:hAnsi="Consolas" w:eastAsia="Consolas"/>
          <w:b w:val="0"/>
          <w:sz w:val="18"/>
        </w:rPr>
        <w:t>NC_069694.1  38040471  ....................T..GCA.....G..............G.............  38040412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CACGCACAAATCTTTGTGGAAAACTCAA  88</w:t>
      </w:r>
    </w:p>
    <w:p>
      <w:r>
        <w:rPr>
          <w:rFonts w:ascii="Consolas" w:hAnsi="Consolas" w:eastAsia="Consolas"/>
          <w:b w:val="0"/>
          <w:sz w:val="18"/>
        </w:rPr>
        <w:t>NC_069694.1  38040411  ..T........T................  38040384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142971713538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320     2e-85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GCATTTGAAAAATCCCATCAGTGATCAAAAATTAATGGAAGATGAAACCAGCAGGTTTAC  60</w:t>
      </w:r>
    </w:p>
    <w:p>
      <w:r>
        <w:rPr>
          <w:rFonts w:ascii="Consolas" w:hAnsi="Consolas" w:eastAsia="Consolas"/>
          <w:b w:val="0"/>
          <w:sz w:val="18"/>
        </w:rPr>
        <w:t>NC_069694.1  38028948  ......T........T..GG........................G...T..T........  38028889</w:t>
      </w:r>
    </w:p>
    <w:p>
      <w:r>
        <w:rPr>
          <w:rFonts w:ascii="Consolas" w:hAnsi="Consolas" w:eastAsia="Consolas"/>
          <w:b w:val="0"/>
          <w:sz w:val="18"/>
        </w:rPr>
        <w:t>NC_069694.1  37974476                                .......CC.....GC..T.....A.....  37974447</w:t>
      </w:r>
    </w:p>
    <w:p>
      <w:r>
        <w:rPr>
          <w:rFonts w:ascii="Consolas" w:hAnsi="Consolas" w:eastAsia="Consolas"/>
          <w:b w:val="0"/>
          <w:sz w:val="18"/>
        </w:rPr>
        <w:t>NC_069694.1  38212358                                       ..C....GT...T.......C..  38212336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CTGCAAAGGAAAACCAATTTACCATTTCATGGGAACCAGTACCTTCAGTCAGTACACTGT  120</w:t>
      </w:r>
    </w:p>
    <w:p>
      <w:r>
        <w:rPr>
          <w:rFonts w:ascii="Consolas" w:hAnsi="Consolas" w:eastAsia="Consolas"/>
          <w:b w:val="0"/>
          <w:sz w:val="18"/>
        </w:rPr>
        <w:t>NC_069694.1  38028888  .................................G.................A........  38028829</w:t>
      </w:r>
    </w:p>
    <w:p>
      <w:r>
        <w:rPr>
          <w:rFonts w:ascii="Consolas" w:hAnsi="Consolas" w:eastAsia="Consolas"/>
          <w:b w:val="0"/>
          <w:sz w:val="18"/>
        </w:rPr>
        <w:t>NC_069694.1  37974446  T..T........GA......TA....A............C..G..TTC.G.A.....A..  37974387</w:t>
      </w:r>
    </w:p>
    <w:p>
      <w:r>
        <w:rPr>
          <w:rFonts w:ascii="Consolas" w:hAnsi="Consolas" w:eastAsia="Consolas"/>
          <w:b w:val="0"/>
          <w:sz w:val="18"/>
        </w:rPr>
        <w:t>NC_069694.1  38212335  .....GG..G..G..C..C.....C...C.C..C.....C........C........A..  38212276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AGTG--TCAGATATTAATCTTGCCAAAGTAGACGATGATGCCAATTTAGAGAGAGTTTGT  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NC_069694.1  38028828  G..C--......G.C..C.........C....T..C........................  38028771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NC_069694.1  37974386  T...--G.T..C...TC.G....T...A.T..TCC.TTA..ACC.C.G..T.A...A..C  37974329</w:t>
      </w:r>
    </w:p>
    <w:p>
      <w:r>
        <w:rPr>
          <w:rFonts w:ascii="Consolas" w:hAnsi="Consolas" w:eastAsia="Consolas"/>
          <w:b w:val="0"/>
          <w:sz w:val="18"/>
        </w:rPr>
        <w:t>NC_069694.1  38212275  G...GA.G....G.C.--G.G.T...GA.CC.T.CA..CT.ACCGC.G....A...C..C  38212218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179       CTGCTTGGATGTGCATTTTCAACTGGCTATGGAGCTGTAGTCAACGTTGCTAAG  232</w:t>
      </w:r>
    </w:p>
    <w:p>
      <w:r>
        <w:rPr>
          <w:rFonts w:ascii="Consolas" w:hAnsi="Consolas" w:eastAsia="Consolas"/>
          <w:b w:val="0"/>
          <w:sz w:val="18"/>
        </w:rPr>
        <w:t>NC_069694.1  38028770  ......................................CA.....AA...C...  38028717</w:t>
      </w:r>
    </w:p>
    <w:p>
      <w:r>
        <w:rPr>
          <w:rFonts w:ascii="Consolas" w:hAnsi="Consolas" w:eastAsia="Consolas"/>
          <w:b w:val="0"/>
          <w:sz w:val="18"/>
        </w:rPr>
        <w:t>NC_069694.1  37974328  ..T..G..T....GCA..........T.....T..                     37974294</w:t>
      </w:r>
    </w:p>
    <w:p>
      <w:r>
        <w:rPr>
          <w:rFonts w:ascii="Consolas" w:hAnsi="Consolas" w:eastAsia="Consolas"/>
          <w:b w:val="0"/>
          <w:sz w:val="18"/>
        </w:rPr>
        <w:t>NC_069694.1  38212217  ..CA....C....G......T.....T.....GT...CG.....T.....C...  38212164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487072932420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386     5e-105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GTCACACCTGGTTCTACTTGTGCCATCTTTGGCCTAGGAGGCACCGGTCTTTCTGCTGTA  60</w:t>
      </w:r>
    </w:p>
    <w:p>
      <w:r>
        <w:rPr>
          <w:rFonts w:ascii="Consolas" w:hAnsi="Consolas" w:eastAsia="Consolas"/>
          <w:b w:val="0"/>
          <w:sz w:val="18"/>
        </w:rPr>
        <w:t>NC_069694.1  38021356  .................C.......................TGT......C.........  38021297</w:t>
      </w:r>
    </w:p>
    <w:p>
      <w:r>
        <w:rPr>
          <w:rFonts w:ascii="Consolas" w:hAnsi="Consolas" w:eastAsia="Consolas"/>
          <w:b w:val="0"/>
          <w:sz w:val="18"/>
        </w:rPr>
        <w:t>NC_069694.1  37974119        ..A..C.....G.....TG..........G.....AGTT..A..GG.A.T.A.C  37974066</w:t>
      </w:r>
    </w:p>
    <w:p>
      <w:r>
        <w:rPr>
          <w:rFonts w:ascii="Consolas" w:hAnsi="Consolas" w:eastAsia="Consolas"/>
          <w:b w:val="0"/>
          <w:sz w:val="18"/>
        </w:rPr>
        <w:t>NC_069694.1  38209865           ..C..C..C.....TG.G........T.....AGTT..C..G....T...C  38209815</w:t>
      </w:r>
    </w:p>
    <w:p>
      <w:r>
        <w:rPr>
          <w:rFonts w:ascii="Consolas" w:hAnsi="Consolas" w:eastAsia="Consolas"/>
          <w:b w:val="0"/>
          <w:sz w:val="18"/>
        </w:rPr>
        <w:t>NC_069694.1  38170375  .....T..C........C....TGG.......A..T.....A.T...CTCAG...T...C  38170316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ATTGGTTGTAAAGCAGCAGGAGCTTCCAGAATCATAGTTATTGACATCAAAAGTGACAAG  120</w:t>
      </w:r>
    </w:p>
    <w:p>
      <w:r>
        <w:rPr>
          <w:rFonts w:ascii="Consolas" w:hAnsi="Consolas" w:eastAsia="Consolas"/>
          <w:b w:val="0"/>
          <w:sz w:val="18"/>
        </w:rPr>
        <w:t>NC_069694.1  38021296  ..G............T...........C......................T.....G...  38021237</w:t>
      </w:r>
    </w:p>
    <w:p>
      <w:r>
        <w:rPr>
          <w:rFonts w:ascii="Consolas" w:hAnsi="Consolas" w:eastAsia="Consolas"/>
          <w:b w:val="0"/>
          <w:sz w:val="18"/>
        </w:rPr>
        <w:t>NC_069694.1  37974065  ..G..C.....G.TG..C..T..AA..C.G.....T.G.G.G........T.AG.....A  37974006</w:t>
      </w:r>
    </w:p>
    <w:p>
      <w:r>
        <w:rPr>
          <w:rFonts w:ascii="Consolas" w:hAnsi="Consolas" w:eastAsia="Consolas"/>
          <w:b w:val="0"/>
          <w:sz w:val="18"/>
        </w:rPr>
        <w:t>NC_069694.1  38209814  ..G..C..C........C.....AG....G.....T.CAG.G........C.AA..T..A  38209755</w:t>
      </w:r>
    </w:p>
    <w:p>
      <w:r>
        <w:rPr>
          <w:rFonts w:ascii="Consolas" w:hAnsi="Consolas" w:eastAsia="Consolas"/>
          <w:b w:val="0"/>
          <w:sz w:val="18"/>
        </w:rPr>
        <w:t>NC_069694.1  38170315  ..G..C.......ACT.T..T.....T........T.GAG....T.....TGAG..A..A  38170256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TTTACAAAGGCCAGAGCCCTTGGAGCCACTGACTGCCTCAATCCTA-GAGACTTAGATAA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NC_069694.1  38021236  .............A................................-A....C....C..  38021178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NC_069694.1  37974005  ..C....GA....AG.AGT....G...T....G..TA.T..C..CC-AG.....CAG...  37973947</w:t>
      </w:r>
    </w:p>
    <w:p>
      <w:r>
        <w:rPr>
          <w:rFonts w:ascii="Consolas" w:hAnsi="Consolas" w:eastAsia="Consolas"/>
          <w:b w:val="0"/>
          <w:sz w:val="18"/>
        </w:rPr>
        <w:t>NC_069694.1  38209754  ...G...G.....A.CAGG.G..T........G...A....C...C-.G....AC..G..  38209696</w:t>
      </w:r>
    </w:p>
    <w:p>
      <w:r>
        <w:rPr>
          <w:rFonts w:ascii="Consolas" w:hAnsi="Consolas" w:eastAsia="Consolas"/>
          <w:b w:val="0"/>
          <w:sz w:val="18"/>
        </w:rPr>
        <w:t>NC_069694.1  38170255  ...C.TCG...A.A...AT.A..G.T...A..T.TT.....C...TC..AT..C.-.G..  38170197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180       ACCCATTCAGGAGGTCATTGTTGAAATGACTAATGGA--GGTGTGGATTTTGCCTTTGAG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NC_069694.1  38021177  .........A........CA..........C......--.....................  38021120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NC_069694.1  37973946  ...G..C.....A..GC.CA....G......G....G--..A..C..C.A.T.G......  37973889</w:t>
      </w:r>
    </w:p>
    <w:p>
      <w:r>
        <w:rPr>
          <w:rFonts w:ascii="Consolas" w:hAnsi="Consolas" w:eastAsia="Consolas"/>
          <w:b w:val="0"/>
          <w:sz w:val="18"/>
        </w:rPr>
        <w:t>NC_069694.1  38209695  .......G.......GC.GAAA...G...G.GG....--............T.A.....   38209639</w:t>
      </w:r>
    </w:p>
    <w:p>
      <w:r>
        <w:rPr>
          <w:rFonts w:ascii="Consolas" w:hAnsi="Consolas" w:eastAsia="Consolas"/>
          <w:b w:val="0"/>
          <w:sz w:val="18"/>
        </w:rPr>
        <w:t>NC_069694.1  38170196  G...G.C........GG.CAA...G.....--.G.C.CC.....T..C............  38170139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238       TGTGTAGGTGGAGCTAAAATCATG  261</w:t>
      </w:r>
    </w:p>
    <w:p>
      <w:r>
        <w:rPr>
          <w:rFonts w:ascii="Consolas" w:hAnsi="Consolas" w:eastAsia="Consolas"/>
          <w:b w:val="0"/>
          <w:sz w:val="18"/>
        </w:rPr>
        <w:t>NC_069694.1  38021119  ........A...............  38021096</w:t>
      </w:r>
    </w:p>
    <w:p>
      <w:r>
        <w:rPr>
          <w:rFonts w:ascii="Consolas" w:hAnsi="Consolas" w:eastAsia="Consolas"/>
          <w:b w:val="0"/>
          <w:sz w:val="18"/>
        </w:rPr>
        <w:t>NC_069694.1  37973888  ...A.T...                 37973880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557347136600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AGAGCAGCCCTGGACAGCGTGACAGTAGGTTGGGGAGTATGTACTATCATTGGAGTAAAC  60</w:t>
      </w:r>
    </w:p>
    <w:p>
      <w:r>
        <w:rPr>
          <w:rFonts w:ascii="Consolas" w:hAnsi="Consolas" w:eastAsia="Consolas"/>
          <w:b w:val="0"/>
          <w:sz w:val="18"/>
        </w:rPr>
        <w:t>NC_069694.1  38016637  .................T..A........C........G..C..................  38016578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ATCGGTGACAACGGGTTGAGTGTTTCTGCAATGGAGCTAATAACAGGTCGTACTCTAAAT  120</w:t>
      </w:r>
    </w:p>
    <w:p>
      <w:r>
        <w:rPr>
          <w:rFonts w:ascii="Consolas" w:hAnsi="Consolas" w:eastAsia="Consolas"/>
          <w:b w:val="0"/>
          <w:sz w:val="18"/>
        </w:rPr>
        <w:t>NC_069694.1  38016577  G.T........T..AC...A......C............T...TG..C..........C.  38016518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GGAACAAGCTTCGG  134</w:t>
      </w:r>
    </w:p>
    <w:p>
      <w:r>
        <w:rPr>
          <w:rFonts w:ascii="Consolas" w:hAnsi="Consolas" w:eastAsia="Consolas"/>
          <w:b w:val="0"/>
          <w:sz w:val="18"/>
        </w:rPr>
        <w:t>NC_069694.1  38016517  ......T....T..  38016504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256864383506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215     3e-54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GTTGGAAAGGTATCAATTCTATCCCAAAGCTGGCTGCTGACTACAAGAATAAGCAATTTG  60</w:t>
      </w:r>
    </w:p>
    <w:p>
      <w:r>
        <w:rPr>
          <w:rFonts w:ascii="Consolas" w:hAnsi="Consolas" w:eastAsia="Consolas"/>
          <w:b w:val="0"/>
          <w:sz w:val="18"/>
        </w:rPr>
        <w:t>NC_069694.1  38015745  ...........G...C....G.T..............................A....G.  38015686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ATCTGGATGCATTGGTGTCCCATACCCTTCCTTTTGACAAAGTCAATGAGGCATTTGACC  120</w:t>
      </w:r>
    </w:p>
    <w:p>
      <w:r>
        <w:rPr>
          <w:rFonts w:ascii="Consolas" w:hAnsi="Consolas" w:eastAsia="Consolas"/>
          <w:b w:val="0"/>
          <w:sz w:val="18"/>
        </w:rPr>
        <w:t>NC_069694.1  38015685  ..T.........................A...............................  38015626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TAATGTACCAAGGAAAAAG  139</w:t>
      </w:r>
    </w:p>
    <w:p>
      <w:r>
        <w:rPr>
          <w:rFonts w:ascii="Consolas" w:hAnsi="Consolas" w:eastAsia="Consolas"/>
          <w:b w:val="0"/>
          <w:sz w:val="18"/>
        </w:rPr>
        <w:t>NC_069694.1  38015625  ...................  38015607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264134130209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380     5e-103</w:t>
      </w:r>
    </w:p>
    <w:p>
      <w:r>
        <w:rPr>
          <w:rFonts w:ascii="Consolas" w:hAnsi="Consolas" w:eastAsia="Consolas"/>
          <w:b w:val="0"/>
          <w:sz w:val="18"/>
        </w:rPr>
        <w:t xml:space="preserve">NC_069681.1 Odocoileus virginianus isolate 20LAN1187 ecotype Illi...  57.2    8e-06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CATTCGGACAGTCCTGCTCTTTTGACGATACCAGGAACAATTTGGAGTAATAGCTGAATA  60</w:t>
      </w:r>
    </w:p>
    <w:p>
      <w:r>
        <w:rPr>
          <w:rFonts w:ascii="Consolas" w:hAnsi="Consolas" w:eastAsia="Consolas"/>
          <w:b w:val="0"/>
          <w:sz w:val="18"/>
        </w:rPr>
        <w:t>NC_069694.1  38010736  ..........................A.C.................AA.C.......C..  38010677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AATCTGAACCTGTCTGGATAATTCATTACCTGATATGATGAACAATGATAGCCATGAATT  120</w:t>
      </w:r>
    </w:p>
    <w:p>
      <w:r>
        <w:rPr>
          <w:rFonts w:ascii="Consolas" w:hAnsi="Consolas" w:eastAsia="Consolas"/>
          <w:b w:val="0"/>
          <w:sz w:val="18"/>
        </w:rPr>
        <w:t>NC_069694.1  38010676  .................T....C...................T...A........A.C..  38010617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TAAACAGATATTTACACTTAACATCTCAATATCAAATAGCTATAAAGATTACAGCATTTG  180</w:t>
      </w:r>
    </w:p>
    <w:p>
      <w:r>
        <w:rPr>
          <w:rFonts w:ascii="Consolas" w:hAnsi="Consolas" w:eastAsia="Consolas"/>
          <w:b w:val="0"/>
          <w:sz w:val="18"/>
        </w:rPr>
        <w:t>NC_069694.1  38010616  ................G......-........T.......A.C.....C..T........  38010558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TATCCACAAAATATAT---TATTTCCTATGT----TCACTACGATAATT--CACGTTTAT  231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NC_069694.1  38010557  ....T.T.........CAA...C........TAAA.A....T....G..GAT.T......  38010498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232       GAATAGAATCATATGATGTCTGAGAATTATTTAAAACTAGTTCTGGAGAGGTGGGAGTGG  291</w:t>
      </w:r>
    </w:p>
    <w:p>
      <w:r>
        <w:rPr>
          <w:rFonts w:ascii="Consolas" w:hAnsi="Consolas" w:eastAsia="Consolas"/>
          <w:b w:val="0"/>
          <w:sz w:val="18"/>
        </w:rPr>
        <w:t>NC_069694.1  38010497  ...C..--...........T..G.C...G.....................C...A.....  38010440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292       GGAATGAAGGGGTCATAAATAAAACTAGATTGCTgggggggggactcgaggcggggggag  351</w:t>
      </w:r>
    </w:p>
    <w:p>
      <w:r>
        <w:rPr>
          <w:rFonts w:ascii="Consolas" w:hAnsi="Consolas" w:eastAsia="Consolas"/>
          <w:b w:val="0"/>
          <w:sz w:val="18"/>
        </w:rPr>
        <w:t>NC_069694.1  38010439  .....A..........................                              38010408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352       tcaaggaagggagggaatacggggaTATGTGTATAAAAACAGATGATTGAACTTGGTGTA  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412       CCGCCaaaaaaattaaaaaaataaaaaaaaaaaaaCTAGATTGCCCATATGTTTGTAAtt  471</w:t>
      </w:r>
    </w:p>
    <w:p>
      <w:r>
        <w:rPr>
          <w:rFonts w:ascii="Consolas" w:hAnsi="Consolas" w:eastAsia="Consolas"/>
          <w:b w:val="0"/>
          <w:sz w:val="18"/>
        </w:rPr>
        <w:t>NC_069694.1  38010423                             ...T............T.T.C......A.....  38010391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472       tttttAG----GTGATAAATATATGGGGTTTTGATATACTGCTCTAT----TATTGTATA  523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NC_069694.1  38010390  ....AG.TGGG............C..C....CAT...........C.CTAC.G.......  38010331</w:t>
      </w:r>
    </w:p>
    <w:p>
      <w:r>
        <w:rPr>
          <w:rFonts w:ascii="Consolas" w:hAnsi="Consolas" w:eastAsia="Consolas"/>
          <w:b w:val="0"/>
          <w:sz w:val="18"/>
        </w:rPr>
        <w:t>NC_069681.1  14750920                                           ....C.----.T.......  14750934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524       CATTTAAATTTTTCCATAATAAAAAGCCTTTT  555</w:t>
      </w:r>
    </w:p>
    <w:p>
      <w:r>
        <w:rPr>
          <w:rFonts w:ascii="Consolas" w:hAnsi="Consolas" w:eastAsia="Consolas"/>
          <w:b w:val="0"/>
          <w:sz w:val="18"/>
        </w:rPr>
        <w:t>NC_069694.1  38010330  TG.........................T....  38010299</w:t>
      </w:r>
    </w:p>
    <w:p>
      <w:r>
        <w:rPr>
          <w:rFonts w:ascii="Consolas" w:hAnsi="Consolas" w:eastAsia="Consolas"/>
          <w:b w:val="0"/>
          <w:sz w:val="18"/>
        </w:rPr>
        <w:t>NC_069681.1  14750935  .....G..A.................        14750960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1279474911792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