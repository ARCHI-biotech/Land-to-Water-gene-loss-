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NC_069693.1 Odocoileus virginianus isolate 20LAN1187 ecotype Illi...  1098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        ACCAGCTCAGACCAGCCCTCCTTCCTGAGCAATCACTGGCTCTACTTCTCCGTGTACCTC  71</w:t>
      </w:r>
    </w:p>
    <w:p>
      <w:r>
        <w:rPr>
          <w:rFonts w:ascii="Consolas" w:hAnsi="Consolas" w:eastAsia="Consolas"/>
          <w:b w:val="0"/>
          <w:sz w:val="18"/>
        </w:rPr>
        <w:t>NC_069693.1  15430204  ......C.......CT...T......CG...............T....A...........  15430145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72        TTCACCTTCCTCGTGGGGCTTCCCCTCAACCTGATGGCCCTGGTGATCTTCGTGGGCAAG  131</w:t>
      </w:r>
    </w:p>
    <w:p>
      <w:r>
        <w:rPr>
          <w:rFonts w:ascii="Consolas" w:hAnsi="Consolas" w:eastAsia="Consolas"/>
          <w:b w:val="0"/>
          <w:sz w:val="18"/>
        </w:rPr>
        <w:t>NC_069693.1  15430144  ....................C.......................................  15430085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132       CTGCGGCACCGCCCCATGGCCGTGGACGTGCTCCTGCTGAACCTGACCCTCTCGGACATG  191</w:t>
      </w:r>
    </w:p>
    <w:p>
      <w:r>
        <w:rPr>
          <w:rFonts w:ascii="Consolas" w:hAnsi="Consolas" w:eastAsia="Consolas"/>
          <w:b w:val="0"/>
          <w:sz w:val="18"/>
        </w:rPr>
        <w:t>NC_069693.1  15430084  .......G......GG......................A.....C...........TC..  15430025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192       ATCTTGCTGCTCTTCTTGCCGTTCCGCATGGTGGAGGCAGCCAGTCGCATGCGCTGGCCC  251</w:t>
      </w:r>
    </w:p>
    <w:p>
      <w:r>
        <w:rPr>
          <w:rFonts w:ascii="Consolas" w:hAnsi="Consolas" w:eastAsia="Consolas"/>
          <w:b w:val="0"/>
          <w:sz w:val="18"/>
        </w:rPr>
        <w:t>NC_069693.1  15430024  C..C...........C......................G......GC.....A....T..  15429965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252       CTGCCCTTCCTCTTCTGCCCCTTCTCCAGATTCATCTTCTTCACCACCATCTATCTCACG  311</w:t>
      </w:r>
    </w:p>
    <w:p>
      <w:r>
        <w:rPr>
          <w:rFonts w:ascii="Consolas" w:hAnsi="Consolas" w:eastAsia="Consolas"/>
          <w:b w:val="0"/>
          <w:sz w:val="18"/>
        </w:rPr>
        <w:t>NC_069693.1  15429964  .........A..................AG...C..........................  15429905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312       TCCCTCTTTCTGGCAGCCGTGAGCATTGAGCGCTTCCTGAGTGTGGCCCACCCGGTTTGG  371</w:t>
      </w:r>
    </w:p>
    <w:p>
      <w:r>
        <w:rPr>
          <w:rFonts w:ascii="Consolas" w:hAnsi="Consolas" w:eastAsia="Consolas"/>
          <w:b w:val="0"/>
          <w:sz w:val="18"/>
        </w:rPr>
        <w:t>NC_069693.1  15429904  ........C................CA..............C......T....TC.C...  15429845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372       TACAAGACCCGGCCGAGGCCCGGACAGGCCGGCCTGGTCAGCGGGACCTGCTGGCTCCTG  431</w:t>
      </w:r>
    </w:p>
    <w:p>
      <w:r>
        <w:rPr>
          <w:rFonts w:ascii="Consolas" w:hAnsi="Consolas" w:eastAsia="Consolas"/>
          <w:b w:val="0"/>
          <w:sz w:val="18"/>
        </w:rPr>
        <w:t>NC_069693.1  15429844  ........T...........G..G.....T...............G..............  15429785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432       GCCGCTGCTCACTGCAGTGTGGTCTATGTCATTGAATTTTCCGGGGAC-CA-----CAGC  485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NC_069693.1  15429784  .................C........C.....C.....C..G....G.T.CTCCCC....  15429725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486       CAGGGTATCAATGGGACCTGCTACCTGGAATTCCGGGAGGATCAGCTTGCCCTTCTCCTG  545</w:t>
      </w:r>
    </w:p>
    <w:p>
      <w:r>
        <w:rPr>
          <w:rFonts w:ascii="Consolas" w:hAnsi="Consolas" w:eastAsia="Consolas"/>
          <w:b w:val="0"/>
          <w:sz w:val="18"/>
        </w:rPr>
        <w:t>NC_069693.1  15429724  ...........CA................G....A............G............  15429665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546       CCCGTCCGGCTAGAGATGGCTGTGGTCCTTTTCGGGGTGCCGTTGCTCATCACCAGCTAC  605</w:t>
      </w:r>
    </w:p>
    <w:p>
      <w:r>
        <w:rPr>
          <w:rFonts w:ascii="Consolas" w:hAnsi="Consolas" w:eastAsia="Consolas"/>
          <w:b w:val="0"/>
          <w:sz w:val="18"/>
        </w:rPr>
        <w:t>NC_069693.1  15429664  ...T................G........C..T........CC..T......G.......  15429605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606       TGCTACAGCCACCTGGTGCT-CATCCTTGGTAGGGGAGCCAGCCGGCGCCGCCAGAAGAG  664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NC_069693.1  15429604  .....T....G......-..G...A..C..G.............AT.....T.G......  15429546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665       AGTGGCGGGGCTCGCAGCAGCCACGCTGCTCAACTTTCTCGTCTGCTTCGGGCCCTACAA  724</w:t>
      </w:r>
    </w:p>
    <w:p>
      <w:r>
        <w:rPr>
          <w:rFonts w:ascii="Consolas" w:hAnsi="Consolas" w:eastAsia="Consolas"/>
          <w:b w:val="0"/>
          <w:sz w:val="18"/>
        </w:rPr>
        <w:t>NC_069693.1  15429545  G...........G..G..T......T.......T..C..............A........  15429486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725       CGTGTCCCACGTCGTGGGCTACATCCAGGGTAAAAGCCCGAGGTGGAGAAGTTATGTGCT  784</w:t>
      </w:r>
    </w:p>
    <w:p>
      <w:r>
        <w:rPr>
          <w:rFonts w:ascii="Consolas" w:hAnsi="Consolas" w:eastAsia="Consolas"/>
          <w:b w:val="0"/>
          <w:sz w:val="18"/>
        </w:rPr>
        <w:t>NC_069693.1  15429485  ..........A....................G.......C.A...............A..  15429426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785       GCTCCTCAGCACCCTGAATTCGTGTGTTGACCCCCTTGTCTACTATTTCTCCTCATCGGG  844</w:t>
      </w:r>
    </w:p>
    <w:p>
      <w:r>
        <w:rPr>
          <w:rFonts w:ascii="Consolas" w:hAnsi="Consolas" w:eastAsia="Consolas"/>
          <w:b w:val="0"/>
          <w:sz w:val="18"/>
        </w:rPr>
        <w:t>NC_069693.1  15429425  .....................C..CT.C..T.....C..............G.....T..  15429366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845       GTTCCAAGCGGACTTCCACGGGCTGCTGGGGAGGCTGGCCAGGGCCTGTGGCCTTTGGCG  904</w:t>
      </w:r>
    </w:p>
    <w:p>
      <w:r>
        <w:rPr>
          <w:rFonts w:ascii="Consolas" w:hAnsi="Consolas" w:eastAsia="Consolas"/>
          <w:b w:val="0"/>
          <w:sz w:val="18"/>
        </w:rPr>
        <w:t>NC_069693.1  15429365  .........C........G..AT........C....AA.T.T.T....G....C....T.  15429306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905       GCAGGAAGGCAGCGTGACGC-T-GAAGAAGGGTGAAGGAGAGGGGCCGCCGCAGGAGCTG  962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NC_069693.1  15429305  ......-.A-.TG...TG..C.C.......A.C..G...........A............  15429248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963       TCCAACATAGAGGCCAGGTAG  983</w:t>
      </w:r>
    </w:p>
    <w:p>
      <w:r>
        <w:rPr>
          <w:rFonts w:ascii="Consolas" w:hAnsi="Consolas" w:eastAsia="Consolas"/>
          <w:b w:val="0"/>
          <w:sz w:val="18"/>
        </w:rPr>
        <w:t>NC_069693.1  15429247  ....T............C...  15429227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2309356202653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