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1184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NC_069693.1  15430204  ......C.......CT...T......CG...............T....A...........  15430145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NC_069693.1  15430144  ....................C.......................................  15430085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NC_069693.1  15430084  .......G......GG......................A.....C...........TC..  15430025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192       ATCTTGCTGCTCTTCTTGCCGTTCCGCATGGTGGAGGCAGCCAGTCGCATGCGCTGGCCC  251</w:t>
      </w:r>
    </w:p>
    <w:p>
      <w:r>
        <w:rPr>
          <w:rFonts w:ascii="Consolas" w:hAnsi="Consolas" w:eastAsia="Consolas"/>
          <w:b w:val="0"/>
          <w:sz w:val="18"/>
        </w:rPr>
        <w:t>NC_069693.1  15430024  C..C...........C......................G......GC.....A....T..  15429965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252       CTGCCCTTCCTCTTCTGCCCCTTCTCCAGATTCATCTTCTTCACCACCATCTATCTCACG  311</w:t>
      </w:r>
    </w:p>
    <w:p>
      <w:r>
        <w:rPr>
          <w:rFonts w:ascii="Consolas" w:hAnsi="Consolas" w:eastAsia="Consolas"/>
          <w:b w:val="0"/>
          <w:sz w:val="18"/>
        </w:rPr>
        <w:t>NC_069693.1  15429964  .........A..................AG...C..........................  15429905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312       TCCCTCTTTCTGGCAGCCGTGAGCATTGAGCGCTTCCTGAGTGTGGCCCACCCGGTTTGG  371</w:t>
      </w:r>
    </w:p>
    <w:p>
      <w:r>
        <w:rPr>
          <w:rFonts w:ascii="Consolas" w:hAnsi="Consolas" w:eastAsia="Consolas"/>
          <w:b w:val="0"/>
          <w:sz w:val="18"/>
        </w:rPr>
        <w:t>NC_069693.1  15429904  ........C................CA..............C......T....TC.C...  15429845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372       TACAAGACCCGGCCGAGGCCCGGACAGGCCGGCCTGGTCAGCGGGACCTGCTGGCTCCTG  431</w:t>
      </w:r>
    </w:p>
    <w:p>
      <w:r>
        <w:rPr>
          <w:rFonts w:ascii="Consolas" w:hAnsi="Consolas" w:eastAsia="Consolas"/>
          <w:b w:val="0"/>
          <w:sz w:val="18"/>
        </w:rPr>
        <w:t>NC_069693.1  15429844  ........T...........G..G.....T...............G..............  15429785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432       GCCGCTGCTCACTGCAGTGTGGTCTATGTCATTGAATTTTCCGGGG------ACCACAGC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NC_069693.1  15429784  .................C........C.....C.....C..G....GCTCCTC..C....  15429725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486       CAGGGTATCAATGGGACCTGCTACCTGGAATTCCGGGAGGATCAGCTTGCCCTTCTCCTG  545</w:t>
      </w:r>
    </w:p>
    <w:p>
      <w:r>
        <w:rPr>
          <w:rFonts w:ascii="Consolas" w:hAnsi="Consolas" w:eastAsia="Consolas"/>
          <w:b w:val="0"/>
          <w:sz w:val="18"/>
        </w:rPr>
        <w:t>NC_069693.1  15429724  ...........CA................G....A............G............  15429665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546       CCCGTCCGGCTAGAGATGGCTGTGGTCCTTTTCGGGGTGCCGTTGCTCATCACCAGCTAC  605</w:t>
      </w:r>
    </w:p>
    <w:p>
      <w:r>
        <w:rPr>
          <w:rFonts w:ascii="Consolas" w:hAnsi="Consolas" w:eastAsia="Consolas"/>
          <w:b w:val="0"/>
          <w:sz w:val="18"/>
        </w:rPr>
        <w:t>NC_069693.1  15429664  ...T................G........C..T........CC..T......G.......  15429605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606       TGCTACAGCCACCTGGTGCTCATCCTTGGTAGGGGAGCCAGCCGGCGCCGCCAGAAGAGA  665</w:t>
      </w:r>
    </w:p>
    <w:p>
      <w:r>
        <w:rPr>
          <w:rFonts w:ascii="Consolas" w:hAnsi="Consolas" w:eastAsia="Consolas"/>
          <w:b w:val="0"/>
          <w:sz w:val="18"/>
        </w:rPr>
        <w:t>NC_069693.1  15429604  .....T....G......CTG...A..C..G.............AT.....T.G......G  15429545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666       GTGGCGGGGCTCGCAGCAGCCACGCTGCTCAACTTTCTCGTCTGCTTCGGGCCCTACAAC  725</w:t>
      </w:r>
    </w:p>
    <w:p>
      <w:r>
        <w:rPr>
          <w:rFonts w:ascii="Consolas" w:hAnsi="Consolas" w:eastAsia="Consolas"/>
          <w:b w:val="0"/>
          <w:sz w:val="18"/>
        </w:rPr>
        <w:t>NC_069693.1  15429544  ...........G..G..T......T.......T..C..............A.........  15429485</w:t>
      </w:r>
    </w:p>
    <w:p>
      <w:r>
        <w:rPr>
          <w:rFonts w:ascii="Consolas" w:hAnsi="Consolas" w:eastAsia="Consolas"/>
          <w:b w:val="0"/>
          <w:sz w:val="18"/>
        </w:rPr>
        <w:t>NC_069693.1  15399916                    ..G......T....T..C..G.....T..............T  15399875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726       GTGTCCCACGTCGTGGGCTACATCCAGGGTAA---AAGCCCGAGGTGGAGAAGTTATGTG  782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NC_069693.1  15429484  .........A....................G.---......C.A...............A  15429428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NC_069693.1  15399874  .....T.....G.....G.T.T...---....GACC...GAA......C.--.G.C..C.  15399820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783       C--TGCTCCTCAGCACCCTGAATTCGTGTGTTGACCCCCTTGTCTACTATTTCTCCTCAT  840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NC_069693.1  15429427  .--......................C..CT.C..T.....C..............G....  15429370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NC_069693.1  15399819  .CG..A.G......G.T..C...G.C..CA.C.....TT.GA.T.T............C.  15399760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841       CGGGGTTCCAAGCGGACTTCCACGGGCTGCTGGGGAGGCTGGCCAGGGCCTGTGGCCTTT  900</w:t>
      </w:r>
    </w:p>
    <w:p>
      <w:r>
        <w:rPr>
          <w:rFonts w:ascii="Consolas" w:hAnsi="Consolas" w:eastAsia="Consolas"/>
          <w:b w:val="0"/>
          <w:sz w:val="18"/>
        </w:rPr>
        <w:t>NC_069693.1  15429369  .T...........C........G..AT........C....AA.T.T.T....G....C..  15429310</w:t>
      </w:r>
    </w:p>
    <w:p>
      <w:r>
        <w:rPr>
          <w:rFonts w:ascii="Consolas" w:hAnsi="Consolas" w:eastAsia="Consolas"/>
          <w:b w:val="0"/>
          <w:sz w:val="18"/>
        </w:rPr>
        <w:t>NC_069693.1  15399759  .                                                             15399759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901       GGCGGCAGGAAGGCAGCGTGACGCTGAAGAAGGGTGAAGGAGAGGGGCCGCCGCAGGAGC  960</w:t>
      </w:r>
    </w:p>
    <w:p>
      <w:r>
        <w:rPr>
          <w:rFonts w:ascii="Consolas" w:hAnsi="Consolas" w:eastAsia="Consolas"/>
          <w:b w:val="0"/>
          <w:sz w:val="18"/>
        </w:rPr>
        <w:t>NC_069693.1  15429309  ..T.......GAATG.T...G.CTC.......A.C..G...........A..........  15429250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961       TGTCCAACATAGAGGCCAGGTAG  983</w:t>
      </w:r>
    </w:p>
    <w:p>
      <w:r>
        <w:rPr>
          <w:rFonts w:ascii="Consolas" w:hAnsi="Consolas" w:eastAsia="Consolas"/>
          <w:b w:val="0"/>
          <w:sz w:val="18"/>
        </w:rPr>
        <w:t>NC_069693.1  15429249  ......T............C...  15429227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2302085085100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