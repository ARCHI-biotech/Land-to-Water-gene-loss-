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235     5e-60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ATGAAGCTGCCAGGCCAGGAGGAGTTTGAAGTCTCCCGTGCTTGTGAAAATGTACCCACG  60</w:t>
      </w:r>
    </w:p>
    <w:p>
      <w:r>
        <w:rPr>
          <w:rFonts w:ascii="Consolas" w:hAnsi="Consolas" w:eastAsia="Consolas"/>
          <w:b w:val="0"/>
          <w:sz w:val="18"/>
        </w:rPr>
        <w:t>NC_069676.1  48165814  ......T..........A.......C...T......A.....A..A.......G.....A  48165873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GGAGAGCTGGACAGTGGCCCTGGCTCTGGCCCCAGCTCTGATGGCCTCTTAGGTACAGAA  120</w:t>
      </w:r>
    </w:p>
    <w:p>
      <w:r>
        <w:rPr>
          <w:rFonts w:ascii="Consolas" w:hAnsi="Consolas" w:eastAsia="Consolas"/>
          <w:b w:val="0"/>
          <w:sz w:val="18"/>
        </w:rPr>
        <w:t>NC_069676.1  48165874  ...............................T....C.........C.....AC.....G  48165933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AGCAGGGAACAGGGGATACCCAAGGACCCTCTGCTCTTCATTCAGCTGAATGAGTTGCTG  180</w:t>
      </w:r>
    </w:p>
    <w:p>
      <w:r>
        <w:rPr>
          <w:rFonts w:ascii="Consolas" w:hAnsi="Consolas" w:eastAsia="Consolas"/>
          <w:b w:val="0"/>
          <w:sz w:val="18"/>
        </w:rPr>
        <w:t>NC_069676.1  48165934  ..........T..AAG............T..C.........A..A.........C.....  48165993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GGCTGGCCCCAAGCGCTGGAGTGGAGAGAGACAGGCA  217</w:t>
      </w:r>
    </w:p>
    <w:p>
      <w:r>
        <w:rPr>
          <w:rFonts w:ascii="Consolas" w:hAnsi="Consolas" w:eastAsia="Consolas"/>
          <w:b w:val="0"/>
          <w:sz w:val="18"/>
        </w:rPr>
        <w:t>NC_069676.1  48165994  ..T........C....CC..A....A...........  48166030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457994224107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313     3e-83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GCTCTCCTGCATCCCCACTCCTGAACCTGGAAGAGATGTCCCCAGTAACACTGTCTGCCC  60</w:t>
      </w:r>
    </w:p>
    <w:p>
      <w:r>
        <w:rPr>
          <w:rFonts w:ascii="Consolas" w:hAnsi="Consolas" w:eastAsia="Consolas"/>
          <w:b w:val="0"/>
          <w:sz w:val="18"/>
        </w:rPr>
        <w:t>NC_069676.1  48166314  ..........G...TT....T..G......G.......C.....................  48166373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CTCTTTACCACAGGTGGGTGCTGTTTGAGGAGAAGTTGGAAGTGGGTGCAGGCAGGTGGA  120</w:t>
      </w:r>
    </w:p>
    <w:p>
      <w:r>
        <w:rPr>
          <w:rFonts w:ascii="Consolas" w:hAnsi="Consolas" w:eastAsia="Consolas"/>
          <w:b w:val="0"/>
          <w:sz w:val="18"/>
        </w:rPr>
        <w:t>NC_069676.1  48166374  ...-.C....T..........................................C......  48166432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GCGCCCCCCACGTGCCCACTGTGGCACTGCCCAGCCTCCAGAAGCTCCGCAGAC-TGCTG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NC_069676.1  48166433  .T.................C...............................-..T..T..  48166491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180       GCCAAGGGCCTTGTCCTGCTGGACTGTCCAGCTCAGAGTCTCCTGGAGCTC  230</w:t>
      </w:r>
    </w:p>
    <w:p>
      <w:r>
        <w:rPr>
          <w:rFonts w:ascii="Consolas" w:hAnsi="Consolas" w:eastAsia="Consolas"/>
          <w:b w:val="0"/>
          <w:sz w:val="18"/>
        </w:rPr>
        <w:t>NC_069676.1  48166492  ........A.........................T...C....A.......  48166542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499189471778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165     3e-39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AGCAGGTGACCAGAGTGGAATCCCTGAGCCCAGAGCTGAGAGTGCAGCTGAAGGCCTTGC  60</w:t>
      </w:r>
    </w:p>
    <w:p>
      <w:r>
        <w:rPr>
          <w:rFonts w:ascii="Consolas" w:hAnsi="Consolas" w:eastAsia="Consolas"/>
          <w:b w:val="0"/>
          <w:sz w:val="18"/>
        </w:rPr>
        <w:t>NC_069676.1  48166837  ...................G..G..............A....G.A...............  48166896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TGCTGCAGAGACCCCAGCACCTCATCCAGACCACAGGCACCAGCCCCTGC  110</w:t>
      </w:r>
    </w:p>
    <w:p>
      <w:r>
        <w:rPr>
          <w:rFonts w:ascii="Consolas" w:hAnsi="Consolas" w:eastAsia="Consolas"/>
          <w:b w:val="0"/>
          <w:sz w:val="18"/>
        </w:rPr>
        <w:t>NC_069676.1  48166897  ................................C..T..............  48166946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210822779928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72697524750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315022482190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143     1e-32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GTTTTTCTGCCTCCTCCTTGGTCCCCCTACACTGGGGAAGGGCTACCATGAGATGGGCCG  60</w:t>
      </w:r>
    </w:p>
    <w:p>
      <w:r>
        <w:rPr>
          <w:rFonts w:ascii="Consolas" w:hAnsi="Consolas" w:eastAsia="Consolas"/>
          <w:b w:val="0"/>
          <w:sz w:val="18"/>
        </w:rPr>
        <w:t>NC_069676.1  48168795  ....................................A.G.....................  48168854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GGCAGTGGCCATCCTCCTCAGTGACC  86</w:t>
      </w:r>
    </w:p>
    <w:p>
      <w:r>
        <w:rPr>
          <w:rFonts w:ascii="Consolas" w:hAnsi="Consolas" w:eastAsia="Consolas"/>
          <w:b w:val="0"/>
          <w:sz w:val="18"/>
        </w:rPr>
        <w:t>NC_069676.1  48168855  A.........................  48168880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147818270984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307752732601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218092530960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263     2e-68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GCTGTTTGGGGGCCTTGTCCAGGACGTGCGCCGGAAGGCCTCGTGGTACCCCAGCGACTT  60</w:t>
      </w:r>
    </w:p>
    <w:p>
      <w:r>
        <w:rPr>
          <w:rFonts w:ascii="Consolas" w:hAnsi="Consolas" w:eastAsia="Consolas"/>
          <w:b w:val="0"/>
          <w:sz w:val="18"/>
        </w:rPr>
        <w:t>NC_069676.1  48170042  ......C...........G...........G.....A.......................  48170101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CTCGGACGCCCTGCACCCCCAGTGCTTCTCGGCCGTGCTCTACATTTACCTGGCCACCGT  120</w:t>
      </w:r>
    </w:p>
    <w:p>
      <w:r>
        <w:rPr>
          <w:rFonts w:ascii="Consolas" w:hAnsi="Consolas" w:eastAsia="Consolas"/>
          <w:b w:val="0"/>
          <w:sz w:val="18"/>
        </w:rPr>
        <w:t>NC_069676.1  48170102  ..T...T..................G.................G................  48170161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CACTAACGCCATCACTTTCGGGGGTCTACTGGGAGAAGCCACCGACGGTGCTCAG  175</w:t>
      </w:r>
    </w:p>
    <w:p>
      <w:r>
        <w:rPr>
          <w:rFonts w:ascii="Consolas" w:hAnsi="Consolas" w:eastAsia="Consolas"/>
          <w:b w:val="0"/>
          <w:sz w:val="18"/>
        </w:rPr>
        <w:t>NC_069676.1  48170162  .....................A.....G.......................G...  48170216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356217729861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259287786808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405     5e-111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AGATCACAGCCTGGACTACCTGCCCTTCCGCCTGTGGGTGGGCATCTGGGTGGCCACCTT  60</w:t>
      </w:r>
    </w:p>
    <w:p>
      <w:r>
        <w:rPr>
          <w:rFonts w:ascii="Consolas" w:hAnsi="Consolas" w:eastAsia="Consolas"/>
          <w:b w:val="0"/>
          <w:sz w:val="18"/>
        </w:rPr>
        <w:t>NC_069676.1  48170648  ...............T........................................T...  48170707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TTGCCTGGTGCTGGTGGCCACGGAGGCCAGCGTGCTGGTGCGCTACTTTACCCGCTTCAC  120</w:t>
      </w:r>
    </w:p>
    <w:p>
      <w:r>
        <w:rPr>
          <w:rFonts w:ascii="Consolas" w:hAnsi="Consolas" w:eastAsia="Consolas"/>
          <w:b w:val="0"/>
          <w:sz w:val="18"/>
        </w:rPr>
        <w:t>NC_069676.1  48170708  ............................................................  48170767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CGAGGAAGGCTTCTGTGCTCTCATCAGCCTCATCTTCATCTACGATGCCGTGGGCAAAAT  180</w:t>
      </w:r>
    </w:p>
    <w:p>
      <w:r>
        <w:rPr>
          <w:rFonts w:ascii="Consolas" w:hAnsi="Consolas" w:eastAsia="Consolas"/>
          <w:b w:val="0"/>
          <w:sz w:val="18"/>
        </w:rPr>
        <w:t>NC_069676.1  48170768  ...........................T..............T.....T..T..A.....  48170827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181       GCTGACCTTGACCCATGCCTATCCCATCCAGAGACCTGGCTCTCCCACCTATGGCTGCCT  240</w:t>
      </w:r>
    </w:p>
    <w:p>
      <w:r>
        <w:rPr>
          <w:rFonts w:ascii="Consolas" w:hAnsi="Consolas" w:eastAsia="Consolas"/>
          <w:b w:val="0"/>
          <w:sz w:val="18"/>
        </w:rPr>
        <w:t>NC_069676.1  48170828  ..............G..............G................G..........T..  48170887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241       CTGTCAGTACCCAGA  255</w:t>
      </w:r>
    </w:p>
    <w:p>
      <w:r>
        <w:rPr>
          <w:rFonts w:ascii="Consolas" w:hAnsi="Consolas" w:eastAsia="Consolas"/>
          <w:b w:val="0"/>
          <w:sz w:val="18"/>
        </w:rPr>
        <w:t>NC_069676.1  48170888  ...C...........  48170902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569463717805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79967277225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278     7e-73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GACCTAGGCCTGGTCAATGCATCCTTGCTGCCCCCACCTGAGTGTGCCCGGCGGGGAGGC  60</w:t>
      </w:r>
    </w:p>
    <w:p>
      <w:r>
        <w:rPr>
          <w:rFonts w:ascii="Consolas" w:hAnsi="Consolas" w:eastAsia="Consolas"/>
          <w:b w:val="0"/>
          <w:sz w:val="18"/>
        </w:rPr>
        <w:t>NC_069676.1  48172243  ....................G...........T................A..........  48172302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CACCCTCGTGGGCCTGGCTGTCATACAGTCCCAGACATTGCCTTCTTCTCCATCCTCCTG  120</w:t>
      </w:r>
    </w:p>
    <w:p>
      <w:r>
        <w:rPr>
          <w:rFonts w:ascii="Consolas" w:hAnsi="Consolas" w:eastAsia="Consolas"/>
          <w:b w:val="0"/>
          <w:sz w:val="18"/>
        </w:rPr>
        <w:t>NC_069676.1  48172303  ..T...........C............................................C  48172362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TTCCTTTCTTCATTCCTCCTTGCCATGGCCCTCAAACACATAAAGACCAGCCGCTTCTTC  180</w:t>
      </w:r>
    </w:p>
    <w:p>
      <w:r>
        <w:rPr>
          <w:rFonts w:ascii="Consolas" w:hAnsi="Consolas" w:eastAsia="Consolas"/>
          <w:b w:val="0"/>
          <w:sz w:val="18"/>
        </w:rPr>
        <w:t>NC_069676.1  48172363  ......A....C......T................G..TG..........T.........  48172422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181       CCCTCCGTG  189</w:t>
      </w:r>
    </w:p>
    <w:p>
      <w:r>
        <w:rPr>
          <w:rFonts w:ascii="Consolas" w:hAnsi="Consolas" w:eastAsia="Consolas"/>
          <w:b w:val="0"/>
          <w:sz w:val="18"/>
        </w:rPr>
        <w:t>NC_069676.1  48172423  .........  48172431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390143227943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210822779928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263     2e-68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CCCACACTCCCTGGACGTGGCTGGCTGGTGTCCCCTTTTGGAGCCAACCCCTGGTGGCTG  60</w:t>
      </w:r>
    </w:p>
    <w:p>
      <w:r>
        <w:rPr>
          <w:rFonts w:ascii="Consolas" w:hAnsi="Consolas" w:eastAsia="Consolas"/>
          <w:b w:val="0"/>
          <w:sz w:val="18"/>
        </w:rPr>
        <w:t>NC_069676.1  48173869  ................................A...........................  48173928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AGTGTGGCAGCCGCCCTGCCTGCCCTGCTATTGTCTATCCTCATCTTCATGGACCAGCAG  120</w:t>
      </w:r>
    </w:p>
    <w:p>
      <w:r>
        <w:rPr>
          <w:rFonts w:ascii="Consolas" w:hAnsi="Consolas" w:eastAsia="Consolas"/>
          <w:b w:val="0"/>
          <w:sz w:val="18"/>
        </w:rPr>
        <w:t>NC_069676.1  48173929  ...........T...........T....................T...............  48173988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ATCACAGGGGTCATCCTCAACCGTGCTGAATATAGACTGC  160</w:t>
      </w:r>
    </w:p>
    <w:p>
      <w:r>
        <w:rPr>
          <w:rFonts w:ascii="Consolas" w:hAnsi="Consolas" w:eastAsia="Consolas"/>
          <w:b w:val="0"/>
          <w:sz w:val="18"/>
        </w:rPr>
        <w:t>NC_069676.1  48173989  ................................C...T...  48174028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324715481642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276     2e-72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AAGGGAGCTGGCTTCCACCTGGACCTCTTCTGTGTGGCTGTGCTGATGCTGCTCACATCA  60</w:t>
      </w:r>
    </w:p>
    <w:p>
      <w:r>
        <w:rPr>
          <w:rFonts w:ascii="Consolas" w:hAnsi="Consolas" w:eastAsia="Consolas"/>
          <w:b w:val="0"/>
          <w:sz w:val="18"/>
        </w:rPr>
        <w:t>NC_069676.1  48174177  ............................................C.....C.........  48174236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GCGCTTGGGCTGCCCTGGTATGTCTCAGCCACTGTCATCTCCCTGGCGCACATGGACAGT  120</w:t>
      </w:r>
    </w:p>
    <w:p>
      <w:r>
        <w:rPr>
          <w:rFonts w:ascii="Consolas" w:hAnsi="Consolas" w:eastAsia="Consolas"/>
          <w:b w:val="0"/>
          <w:sz w:val="18"/>
        </w:rPr>
        <w:t>NC_069676.1  48174237  .T............T...........G.................A..C............  48174296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121       CTTCGGAGAGAGAGCAGAGCTTGTGCCCCAGGGGAGGCTCCCACCTTCCTGGGCATCAG  179</w:t>
      </w:r>
    </w:p>
    <w:p>
      <w:r>
        <w:rPr>
          <w:rFonts w:ascii="Consolas" w:hAnsi="Consolas" w:eastAsia="Consolas"/>
          <w:b w:val="0"/>
          <w:sz w:val="18"/>
        </w:rPr>
        <w:t>NC_069676.1  48174297  ....................C......................GT..............  48174355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365910729313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113892788775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104199785475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254     1e-65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 TTCACGAAGAGGGTGCAGCTATTATTGATGCCGGCAAAGCACCAGCCAGACCTTCTGCTC  60</w:t>
      </w:r>
    </w:p>
    <w:p>
      <w:r>
        <w:rPr>
          <w:rFonts w:ascii="Consolas" w:hAnsi="Consolas" w:eastAsia="Consolas"/>
          <w:b w:val="0"/>
          <w:sz w:val="18"/>
        </w:rPr>
        <w:t>NC_069676.1  48176776  .............................A..A..G.....................T..  48176835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 TTGCGGCATGTGCCTCTGAGCAGGGTCCACCTCTTCACAGCCGTCCAGCTTGCCTGCCTG  120</w:t>
      </w:r>
    </w:p>
    <w:p>
      <w:r>
        <w:rPr>
          <w:rFonts w:ascii="Consolas" w:hAnsi="Consolas" w:eastAsia="Consolas"/>
          <w:b w:val="0"/>
          <w:sz w:val="18"/>
        </w:rPr>
        <w:t>NC_069676.1  48176836  ..A...........C.....T...........G.........A.................  48176895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121       GGTCTGCTTTGGATAATCAAGTCTACCCCTGCAGCCATCATCTTCCC  167</w:t>
      </w:r>
    </w:p>
    <w:p>
      <w:r>
        <w:rPr>
          <w:rFonts w:ascii="Consolas" w:hAnsi="Consolas" w:eastAsia="Consolas"/>
          <w:b w:val="0"/>
          <w:sz w:val="18"/>
        </w:rPr>
        <w:t>NC_069676.1  48176896  ...................................T...........  48176942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353794479998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211     6e-53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TTGCTGGGCCTGGTGGGGGTCCGAAAGGCATTGGAGTGGGTCTTCTCACCACAGGAACTC  60</w:t>
      </w:r>
    </w:p>
    <w:p>
      <w:r>
        <w:rPr>
          <w:rFonts w:ascii="Consolas" w:hAnsi="Consolas" w:eastAsia="Consolas"/>
          <w:b w:val="0"/>
          <w:sz w:val="18"/>
        </w:rPr>
        <w:t>NC_069676.1  48177555  ..............................C.C...........................  48177614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CTCTGGCTGGATGAGCCAATGCCAGAGAGGGAGAGAAGCATCACTGAGAAGGGGCTGGAG  120</w:t>
      </w:r>
    </w:p>
    <w:p>
      <w:r>
        <w:rPr>
          <w:rFonts w:ascii="Consolas" w:hAnsi="Consolas" w:eastAsia="Consolas"/>
          <w:b w:val="0"/>
          <w:sz w:val="18"/>
        </w:rPr>
        <w:t>NC_069676.1  48177615  .................G.....G....A......G.A....C..........CA.....  48177674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121       CCAGAGTACCCATTCAGTAGAAGTGACAGTGAAGAT  156</w:t>
      </w:r>
    </w:p>
    <w:p>
      <w:r>
        <w:rPr>
          <w:rFonts w:ascii="Consolas" w:hAnsi="Consolas" w:eastAsia="Consolas"/>
          <w:b w:val="0"/>
          <w:sz w:val="18"/>
        </w:rPr>
        <w:t>NC_069676.1  48177675  .........T.G......G.............G...  48177710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310175982464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122     1e-26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         TCAGAGCTGATGTATCAGCCAAAGGCTCCGGAAATCAACATCTCTGTGAATTAGCTGGAG  60</w:t>
      </w:r>
    </w:p>
    <w:p>
      <w:r>
        <w:rPr>
          <w:rFonts w:ascii="Consolas" w:hAnsi="Consolas" w:eastAsia="Consolas"/>
          <w:b w:val="0"/>
          <w:sz w:val="18"/>
        </w:rPr>
        <w:t>NC_069676.1  48178066  .............................A..............................  48178125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61        CAGGACTATGGAGGTGAG  78</w:t>
      </w:r>
    </w:p>
    <w:p>
      <w:r>
        <w:rPr>
          <w:rFonts w:ascii="Consolas" w:hAnsi="Consolas" w:eastAsia="Consolas"/>
          <w:b w:val="0"/>
          <w:sz w:val="18"/>
        </w:rPr>
        <w:t>NC_069676.1  48178126  T....G.......T....  48178143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123585767544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455     8e-126</w:t>
      </w:r>
    </w:p>
    <w:p>
      <w:r>
        <w:rPr>
          <w:rFonts w:ascii="Consolas" w:hAnsi="Consolas" w:eastAsia="Consolas"/>
          <w:b w:val="0"/>
          <w:sz w:val="18"/>
        </w:rPr>
        <w:t xml:space="preserve">NC_069685.1 Odocoileus virginianus isolate 20LAN1187 ecotype Illi...  54.7    3e-05 </w:t>
      </w:r>
    </w:p>
    <w:p>
      <w:r>
        <w:rPr>
          <w:rFonts w:ascii="Consolas" w:hAnsi="Consolas" w:eastAsia="Consolas"/>
          <w:b w:val="0"/>
          <w:sz w:val="18"/>
        </w:rPr>
        <w:t xml:space="preserve">NC_069687.1 Odocoileus virginianus isolate 20LAN1187 ecotype Illi...  52.8    1e-04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1         GTATTTCCTCAGGAAGTCAGGACATTGTTGGCCTTTGGCTTAACTGCCAGATGCTCAGTT  60</w:t>
      </w:r>
    </w:p>
    <w:p>
      <w:r>
        <w:rPr>
          <w:rFonts w:ascii="Consolas" w:hAnsi="Consolas" w:eastAsia="Consolas"/>
          <w:b w:val="0"/>
          <w:sz w:val="18"/>
        </w:rPr>
        <w:t>NC_069676.1  48179208  ......A...............A...AC...............................C  48179267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61        GGCTGGGAACCTGGAACGTTGGGGCAGCACTGGAAGGCAGCTAGCCAAGACCTCAGTCAC  120</w:t>
      </w:r>
    </w:p>
    <w:p>
      <w:r>
        <w:rPr>
          <w:rFonts w:ascii="Consolas" w:hAnsi="Consolas" w:eastAsia="Consolas"/>
          <w:b w:val="0"/>
          <w:sz w:val="18"/>
        </w:rPr>
        <w:t>NC_069676.1  48179268  A................AC........G..........TA..G.................  48179327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121       CCTCCTGATCCTGGGGGTGGAGAATGGCAGGGAACAAGCAGGTTTGC--TTTGTGGTTGG  178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exon_22]</w:t>
      </w:r>
    </w:p>
    <w:p>
      <w:r>
        <w:rPr>
          <w:rFonts w:ascii="Consolas" w:hAnsi="Consolas" w:eastAsia="Consolas"/>
          <w:b w:val="0"/>
          <w:sz w:val="18"/>
        </w:rPr>
        <w:t>NC_069676.1  48179328  .....A..G-.............G..................C....TT.........A.  48179386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179       GAAAGTCTGGTAAGCCAGAGGGACTGACCAGGTCCCGTTCACTCTTTGCCCCATTAAAGG  238</w:t>
      </w:r>
    </w:p>
    <w:p>
      <w:r>
        <w:rPr>
          <w:rFonts w:ascii="Consolas" w:hAnsi="Consolas" w:eastAsia="Consolas"/>
          <w:b w:val="0"/>
          <w:sz w:val="18"/>
        </w:rPr>
        <w:t>NC_069676.1  48179387  ........A.....T.................C...A..........A.T..........  48179446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239       AACCTAAGTCTAGAAGCCCTTCCCATTTTGGAACTTTTGTCCCCACAAAGTCTCTTTCAT  298</w:t>
      </w:r>
    </w:p>
    <w:p>
      <w:r>
        <w:rPr>
          <w:rFonts w:ascii="Consolas" w:hAnsi="Consolas" w:eastAsia="Consolas"/>
          <w:b w:val="0"/>
          <w:sz w:val="18"/>
        </w:rPr>
        <w:t>NC_069676.1  48179447  .............G........T.......A.....C.A...T...GG.T.......T..  48179506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299       ACAGTCAGGAGGTTGTCAGGGAACTCTTTTCAGTTTGCAAAAGGGaaaaaaaGTCCCTCT  358</w:t>
      </w:r>
    </w:p>
    <w:p>
      <w:r>
        <w:rPr>
          <w:rFonts w:ascii="Consolas" w:hAnsi="Consolas" w:eastAsia="Consolas"/>
          <w:b w:val="0"/>
          <w:sz w:val="18"/>
        </w:rPr>
        <w:t>NC_069676.1  48179507  ...A.....G...A..............C.....................T-........  48179565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359       TTCCAGAA-AACTATTCTTCTATTTTATTTTTTAAGAACTTTTATTGAGATACAATTGAC  417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exon_22]</w:t>
      </w:r>
    </w:p>
    <w:p>
      <w:r>
        <w:rPr>
          <w:rFonts w:ascii="Consolas" w:hAnsi="Consolas" w:eastAsia="Consolas"/>
          <w:b w:val="0"/>
          <w:sz w:val="18"/>
        </w:rPr>
        <w:t>NC_069676.1  48179566  ..T.....T..G.....C.........                                   48179592</w:t>
      </w:r>
    </w:p>
    <w:p>
      <w:r>
        <w:rPr>
          <w:rFonts w:ascii="Consolas" w:hAnsi="Consolas" w:eastAsia="Consolas"/>
          <w:b w:val="0"/>
          <w:sz w:val="18"/>
        </w:rPr>
        <w:t>NC_069685.1  50914293                                                       .......  50914287</w:t>
      </w:r>
    </w:p>
    <w:p>
      <w:r>
        <w:rPr>
          <w:rFonts w:ascii="Consolas" w:hAnsi="Consolas" w:eastAsia="Consolas"/>
          <w:b w:val="0"/>
          <w:sz w:val="18"/>
        </w:rPr>
        <w:t>NC_069687.1  35429686                                       .......................  35429708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418       ATACAATAAACTGCATATATTT  439</w:t>
      </w:r>
    </w:p>
    <w:p>
      <w:r>
        <w:rPr>
          <w:rFonts w:ascii="Consolas" w:hAnsi="Consolas" w:eastAsia="Consolas"/>
          <w:b w:val="0"/>
          <w:sz w:val="18"/>
        </w:rPr>
        <w:t>NC_069685.1  50914286  ......................  50914265</w:t>
      </w:r>
    </w:p>
    <w:p>
      <w:r>
        <w:rPr>
          <w:rFonts w:ascii="Consolas" w:hAnsi="Consolas" w:eastAsia="Consolas"/>
          <w:b w:val="0"/>
          <w:sz w:val="18"/>
        </w:rPr>
        <w:t>NC_069687.1  35429709  .....                   35429713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993532246620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