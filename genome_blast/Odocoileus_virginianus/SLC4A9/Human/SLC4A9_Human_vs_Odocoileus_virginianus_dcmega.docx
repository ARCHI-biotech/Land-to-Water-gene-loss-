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257     2e-66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NC_069676.1  48165814  ......T..........A.......C...T......A.....A..A.......G.....A  48165873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NC_069676.1  48165874  ...............................T....C.........C.....AC.....G  48165933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NC_069676.1  48165934  ..........T..AAG............T..C.........A..A.........C.....  48165993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NC_069676.1  48165994  ..T........C....CC..A....A...........  48166030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450724206120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317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GCTCTCCTGCATCCCCACTCCTGAACCTGGAAGAGATGTCCCCAGTAACACTGTCTGCCC  60</w:t>
      </w:r>
    </w:p>
    <w:p>
      <w:r>
        <w:rPr>
          <w:rFonts w:ascii="Consolas" w:hAnsi="Consolas" w:eastAsia="Consolas"/>
          <w:b w:val="0"/>
          <w:sz w:val="18"/>
        </w:rPr>
        <w:t>NC_069676.1  48166314  ..........G...TT....T..G......G.......C.....................  48166373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CTCTTTACCACAGGTGGGTGCTGTTTGAGGAGAAGTTGGAAGTGGGTGCAGGCAGGTGGA  120</w:t>
      </w:r>
    </w:p>
    <w:p>
      <w:r>
        <w:rPr>
          <w:rFonts w:ascii="Consolas" w:hAnsi="Consolas" w:eastAsia="Consolas"/>
          <w:b w:val="0"/>
          <w:sz w:val="18"/>
        </w:rPr>
        <w:t>NC_069676.1  48166374  ....C-....T..........................................C......  48166432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GCGCCCCCCACGTGCCCACTGTGGCACTGCCCAGCCTCCAGAAGCTCCGCAGACTGCTGG  180</w:t>
      </w:r>
    </w:p>
    <w:p>
      <w:r>
        <w:rPr>
          <w:rFonts w:ascii="Consolas" w:hAnsi="Consolas" w:eastAsia="Consolas"/>
          <w:b w:val="0"/>
          <w:sz w:val="18"/>
        </w:rPr>
        <w:t>NC_069676.1  48166433  .T.................C...............................ACT..T...  48166492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CCAAGGGCCTTGTCCTGCTGGACTGTCCAGCTCAGAGTCTCCTGGAGCTC  230</w:t>
      </w:r>
    </w:p>
    <w:p>
      <w:r>
        <w:rPr>
          <w:rFonts w:ascii="Consolas" w:hAnsi="Consolas" w:eastAsia="Consolas"/>
          <w:b w:val="0"/>
          <w:sz w:val="18"/>
        </w:rPr>
        <w:t>NC_069676.1  48166493  .......A.........................T...C....A.......  48166542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491919429260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NC_069676.1  48166837  ...................G..G..............A....G.A...............  48166896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TGCTGCAGAGACCCCAGCACCTCATCCAGACCACAGGCACCAGCCCCTGCAGG  113</w:t>
      </w:r>
    </w:p>
    <w:p>
      <w:r>
        <w:rPr>
          <w:rFonts w:ascii="Consolas" w:hAnsi="Consolas" w:eastAsia="Consolas"/>
          <w:b w:val="0"/>
          <w:sz w:val="18"/>
        </w:rPr>
        <w:t>NC_069676.1  48166897  ................................C..T..............T..  48166949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203552907684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79.7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GATCTGCCCATCCAAGAGAGGCTTCTCATGAGGAGGATGCCCCCTTGAAGGAACAG  56</w:t>
      </w:r>
    </w:p>
    <w:p>
      <w:r>
        <w:rPr>
          <w:rFonts w:ascii="Consolas" w:hAnsi="Consolas" w:eastAsia="Consolas"/>
          <w:b w:val="0"/>
          <w:sz w:val="18"/>
        </w:rPr>
        <w:t>NC_069676.1  48168210  ........A...TG..............G........A..................  48168265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67850996164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223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NC_069676.1  48168388  .....A........A.........T...................G..AG....GT.....  48168447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NC_069676.1  48168448  ...C.G.............A...............C.............G..........  48168507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GTGCTGGGGCCCCTTACTGAGGTGCCCCTCCCCAGCAG  158</w:t>
      </w:r>
    </w:p>
    <w:p>
      <w:r>
        <w:rPr>
          <w:rFonts w:ascii="Consolas" w:hAnsi="Consolas" w:eastAsia="Consolas"/>
          <w:b w:val="0"/>
          <w:sz w:val="18"/>
        </w:rPr>
        <w:t>NC_069676.1  48168508  ................T.....................  48168545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310175859328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142     3e-32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GTTTTTCTGCCTCCTCCTTGGTCCCCCTACACTGGGGAAGGGCTACCATGAGATGGGCCG  60</w:t>
      </w:r>
    </w:p>
    <w:p>
      <w:r>
        <w:rPr>
          <w:rFonts w:ascii="Consolas" w:hAnsi="Consolas" w:eastAsia="Consolas"/>
          <w:b w:val="0"/>
          <w:sz w:val="18"/>
        </w:rPr>
        <w:t>NC_069676.1  48168795  ....................................A.G.....................  48168854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GGCAGTGGCCATCCTCCTCAGTGACC  86</w:t>
      </w:r>
    </w:p>
    <w:p>
      <w:r>
        <w:rPr>
          <w:rFonts w:ascii="Consolas" w:hAnsi="Consolas" w:eastAsia="Consolas"/>
          <w:b w:val="0"/>
          <w:sz w:val="18"/>
        </w:rPr>
        <w:t>NC_069676.1  48168855  A.........................  48168880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142971713538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CAATTCCAGCGGTCAGTTCGGAGGGCCAGCAACCTTCATGACCTTCTAGCAGCCCTGGAT  60</w:t>
      </w:r>
    </w:p>
    <w:p>
      <w:r>
        <w:rPr>
          <w:rFonts w:ascii="Consolas" w:hAnsi="Consolas" w:eastAsia="Consolas"/>
          <w:b w:val="0"/>
          <w:sz w:val="18"/>
        </w:rPr>
        <w:t>NC_069676.1  48169255  .....T...T..AG.......C.........G...............G............  48169314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GCTTTCCTAGAGGAGGTGACAGTCCTCCCTCCAGGCCGATGGGACCCAACAGCTCGGATT  120</w:t>
      </w:r>
    </w:p>
    <w:p>
      <w:r>
        <w:rPr>
          <w:rFonts w:ascii="Consolas" w:hAnsi="Consolas" w:eastAsia="Consolas"/>
          <w:b w:val="0"/>
          <w:sz w:val="18"/>
        </w:rPr>
        <w:t>NC_069676.1  48169315  ..............A........G...........T...........G..G.........  48169374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CCCCCGCCTAAATGTCTGCCCTCTGAGCACAGAAG  155</w:t>
      </w:r>
    </w:p>
    <w:p>
      <w:r>
        <w:rPr>
          <w:rFonts w:ascii="Consolas" w:hAnsi="Consolas" w:eastAsia="Consolas"/>
          <w:b w:val="0"/>
          <w:sz w:val="18"/>
        </w:rPr>
        <w:t>NC_069676.1  48169375  .....A.T......C................A...  48169409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302906112625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210822654387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267     2e-69</w:t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65.3    1e-08</w:t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58.1    2e-06</w:t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54.5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NC_069676.1  48170042  ......C...........G...........G.....A.......................  48170101</w:t>
      </w:r>
    </w:p>
    <w:p>
      <w:r>
        <w:rPr>
          <w:rFonts w:ascii="Consolas" w:hAnsi="Consolas" w:eastAsia="Consolas"/>
          <w:b w:val="0"/>
          <w:sz w:val="18"/>
        </w:rPr>
        <w:t>NC_069675.1  10196751                                             ....T...A..T.....  10196767</w:t>
      </w:r>
    </w:p>
    <w:p>
      <w:r>
        <w:rPr>
          <w:rFonts w:ascii="Consolas" w:hAnsi="Consolas" w:eastAsia="Consolas"/>
          <w:b w:val="0"/>
          <w:sz w:val="18"/>
        </w:rPr>
        <w:t>NC_069697.1  26102527  ...C.........T.GC.G.T....A.CAAG.........C.C......TGG.......A  26102468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CTCGGACGCCCTGCACCCCCAGTGCTTCTCGGCCGTGCTCTACATTTACCTGGCCACC--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NC_069676.1  48170102  ..T...T..................G.................G..............--  48170159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  <w:t>NC_069675.1  10196768  ..AC..T.G.T.C...ATT....C.A....T...A.C..A.T...C.....C.G.TG.--  10196825</w:t>
      </w:r>
    </w:p>
    <w:p>
      <w:r>
        <w:rPr>
          <w:rFonts w:ascii="Consolas" w:hAnsi="Consolas" w:eastAsia="Consolas"/>
          <w:b w:val="0"/>
          <w:sz w:val="18"/>
        </w:rPr>
        <w:t>NC_069702.1  28952153                                       ....T......T.....A..T--  28952133</w:t>
      </w:r>
    </w:p>
    <w:p>
      <w:r>
        <w:rPr>
          <w:rFonts w:ascii="Consolas" w:hAnsi="Consolas" w:eastAsia="Consolas"/>
          <w:b w:val="0"/>
          <w:sz w:val="18"/>
        </w:rPr>
        <w:t>NC_069697.1  26102467  .CG...T.....CAG.TTG.....T..GG.CT..T.T..G.T.C.G...TGC...TG.AT  26102408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119       GTCACTAACGCCATCACTTTCGGGGGTCTACTGGGAGAAGCCACCGACGGTGCTCAG  175</w:t>
      </w:r>
    </w:p>
    <w:p>
      <w:r>
        <w:rPr>
          <w:rFonts w:ascii="Consolas" w:hAnsi="Consolas" w:eastAsia="Consolas"/>
          <w:b w:val="0"/>
          <w:sz w:val="18"/>
        </w:rPr>
        <w:t>NC_069676.1  48170160  .......................A.....G.......................G...  48170216</w:t>
      </w:r>
    </w:p>
    <w:p>
      <w:r>
        <w:rPr>
          <w:rFonts w:ascii="Consolas" w:hAnsi="Consolas" w:eastAsia="Consolas"/>
          <w:b w:val="0"/>
          <w:sz w:val="18"/>
        </w:rPr>
        <w:t>NC_069675.1  10196826  A.T..C.....G.....C..T..T..G..T........T.....T...           10196873</w:t>
      </w:r>
    </w:p>
    <w:p>
      <w:r>
        <w:rPr>
          <w:rFonts w:ascii="Consolas" w:hAnsi="Consolas" w:eastAsia="Consolas"/>
          <w:b w:val="0"/>
          <w:sz w:val="18"/>
        </w:rPr>
        <w:t>NC_069702.1  28952132  ..A.....T..T........T..A..A..G..T..G..T.....T...           28952085</w:t>
      </w:r>
    </w:p>
    <w:p>
      <w:r>
        <w:rPr>
          <w:rFonts w:ascii="Consolas" w:hAnsi="Consolas" w:eastAsia="Consolas"/>
          <w:b w:val="0"/>
          <w:sz w:val="18"/>
        </w:rPr>
        <w:t>NC_069697.1  26102407  .....CT--.T......C..T.....A..G..T..............A..         26102360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351371090645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197     7e-49</w:t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78.8    5e-13</w:t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62.6    4e-08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NC_069676.1  48170347  ..................T..............A.........C.........G.C...T  48170406</w:t>
      </w:r>
    </w:p>
    <w:p>
      <w:r>
        <w:rPr>
          <w:rFonts w:ascii="Consolas" w:hAnsi="Consolas" w:eastAsia="Consolas"/>
          <w:b w:val="0"/>
          <w:sz w:val="18"/>
        </w:rPr>
        <w:t>NC_069702.1  28935631  ..C...T....G..............C..T..CT.C.....CA....T......T.T..T  28935572</w:t>
      </w:r>
    </w:p>
    <w:p>
      <w:r>
        <w:rPr>
          <w:rFonts w:ascii="Consolas" w:hAnsi="Consolas" w:eastAsia="Consolas"/>
          <w:b w:val="0"/>
          <w:sz w:val="18"/>
        </w:rPr>
        <w:t>NC_069697.1  26101700                                                           ...  26101698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NC_069676.1  48170407  ....................T........C..............C........T......  48170466</w:t>
      </w:r>
    </w:p>
    <w:p>
      <w:r>
        <w:rPr>
          <w:rFonts w:ascii="Consolas" w:hAnsi="Consolas" w:eastAsia="Consolas"/>
          <w:b w:val="0"/>
          <w:sz w:val="18"/>
        </w:rPr>
        <w:t>NC_069702.1  28935571  ..T..A..A.....T..TT.G........G..A..T..T..C..T.....GA.G..T..A  28935512</w:t>
      </w:r>
    </w:p>
    <w:p>
      <w:r>
        <w:rPr>
          <w:rFonts w:ascii="Consolas" w:hAnsi="Consolas" w:eastAsia="Consolas"/>
          <w:b w:val="0"/>
          <w:sz w:val="18"/>
        </w:rPr>
        <w:t>NC_069697.1  26101697  ......G.T...........GG.A..T........G.....C.........           26101647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TTCTCCTTCAGCAG  134</w:t>
      </w:r>
    </w:p>
    <w:p>
      <w:r>
        <w:rPr>
          <w:rFonts w:ascii="Consolas" w:hAnsi="Consolas" w:eastAsia="Consolas"/>
          <w:b w:val="0"/>
          <w:sz w:val="18"/>
        </w:rPr>
        <w:t>NC_069676.1  48170467  ..............  48170480</w:t>
      </w:r>
    </w:p>
    <w:p>
      <w:r>
        <w:rPr>
          <w:rFonts w:ascii="Consolas" w:hAnsi="Consolas" w:eastAsia="Consolas"/>
          <w:b w:val="0"/>
          <w:sz w:val="18"/>
        </w:rPr>
        <w:t>NC_069702.1  28935511  ..TAAT.......   28935499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252017885704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407     2e-111</w:t>
      </w:r>
    </w:p>
    <w:p>
      <w:r>
        <w:rPr>
          <w:rFonts w:ascii="Consolas" w:hAnsi="Consolas" w:eastAsia="Consolas"/>
          <w:b w:val="0"/>
          <w:sz w:val="18"/>
        </w:rPr>
        <w:t xml:space="preserve">NC_069675.1 Odocoileus virginianus isolate 20LAN1187 ecotype Illi...  84.2    2e-14 </w:t>
      </w:r>
    </w:p>
    <w:p>
      <w:r>
        <w:rPr>
          <w:rFonts w:ascii="Consolas" w:hAnsi="Consolas" w:eastAsia="Consolas"/>
          <w:b w:val="0"/>
          <w:sz w:val="18"/>
        </w:rPr>
        <w:t xml:space="preserve">NC_069699.1 Odocoileus virginianus isolate 20LAN1187 ecotype Illi...  83.3    9e-14 </w:t>
      </w:r>
    </w:p>
    <w:p>
      <w:r>
        <w:rPr>
          <w:rFonts w:ascii="Consolas" w:hAnsi="Consolas" w:eastAsia="Consolas"/>
          <w:b w:val="0"/>
          <w:sz w:val="18"/>
        </w:rPr>
        <w:t xml:space="preserve">NC_069702.1 Odocoileus virginianus isolate 20LAN1187 ecotype Illi...  78.8    1e-12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NC_069676.1  48170648  ...............T........................................T...  48170707</w:t>
      </w:r>
    </w:p>
    <w:p>
      <w:r>
        <w:rPr>
          <w:rFonts w:ascii="Consolas" w:hAnsi="Consolas" w:eastAsia="Consolas"/>
          <w:b w:val="0"/>
          <w:sz w:val="18"/>
        </w:rPr>
        <w:t>NC_069675.1  10199763          ...........A..GAG........C...A.T...C.GCACTCC...GT.CA  10199814</w:t>
      </w:r>
    </w:p>
    <w:p>
      <w:r>
        <w:rPr>
          <w:rFonts w:ascii="Consolas" w:hAnsi="Consolas" w:eastAsia="Consolas"/>
          <w:b w:val="0"/>
          <w:sz w:val="18"/>
        </w:rPr>
        <w:t>NC_069699.1  303294                                                             ...  303292</w:t>
      </w:r>
    </w:p>
    <w:p>
      <w:r>
        <w:rPr>
          <w:rFonts w:ascii="Consolas" w:hAnsi="Consolas" w:eastAsia="Consolas"/>
          <w:b w:val="0"/>
          <w:sz w:val="18"/>
        </w:rPr>
        <w:t>NC_069702.1  28927324                           ..T.....T...A.T...C.....TC....TTTC.  28927290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NC_069676.1  48170708  ............................................................  48170767</w:t>
      </w:r>
    </w:p>
    <w:p>
      <w:r>
        <w:rPr>
          <w:rFonts w:ascii="Consolas" w:hAnsi="Consolas" w:eastAsia="Consolas"/>
          <w:b w:val="0"/>
          <w:sz w:val="18"/>
        </w:rPr>
        <w:t>NC_069675.1  10199815  G.....TA.C...........A..T......T.CG.CA.CAAG..TA.C...........  10199874</w:t>
      </w:r>
    </w:p>
    <w:p>
      <w:r>
        <w:rPr>
          <w:rFonts w:ascii="Consolas" w:hAnsi="Consolas" w:eastAsia="Consolas"/>
          <w:b w:val="0"/>
          <w:sz w:val="18"/>
        </w:rPr>
        <w:t>NC_069699.1  303291    G...A.T..T.....T..A..A..T..A...AGC......T.....A.C..G..G.....  303232</w:t>
      </w:r>
    </w:p>
    <w:p>
      <w:r>
        <w:rPr>
          <w:rFonts w:ascii="Consolas" w:hAnsi="Consolas" w:eastAsia="Consolas"/>
          <w:b w:val="0"/>
          <w:sz w:val="18"/>
        </w:rPr>
        <w:t>NC_069702.1  28927289  G..T..CA.TT.A..A..T..T..T......T.C.....T.AG.....C..T........  28927230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CGAGGAAGGCTTCTG-TGCTCTCATCAGCCTCATCTTCATCTACGATGCCGTGGGCAAAA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NC_069676.1  48170768  ...............-............T..............T.....T..T..A....  48170826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NC_069675.1  10199875  T.....G..T....C-CA.C.........T................C...            10199923</w:t>
      </w:r>
    </w:p>
    <w:p>
      <w:r>
        <w:rPr>
          <w:rFonts w:ascii="Consolas" w:hAnsi="Consolas" w:eastAsia="Consolas"/>
          <w:b w:val="0"/>
          <w:sz w:val="18"/>
        </w:rPr>
        <w:t>NC_069699.1  303231    .....-......T..CA.........T..A....A...........G..             303184</w:t>
      </w:r>
    </w:p>
    <w:p>
      <w:r>
        <w:rPr>
          <w:rFonts w:ascii="Consolas" w:hAnsi="Consolas" w:eastAsia="Consolas"/>
          <w:b w:val="0"/>
          <w:sz w:val="18"/>
        </w:rPr>
        <w:t>NC_069702.1  28927229  T..A..G.....T.C-.T....G..T...T....T..T...........             28927182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180       TGCTGACCTTGACCCATGCCTATCCCATCCAGAGACCTGGCTCTCCCACCTATGGCTGCC  239</w:t>
      </w:r>
    </w:p>
    <w:p>
      <w:r>
        <w:rPr>
          <w:rFonts w:ascii="Consolas" w:hAnsi="Consolas" w:eastAsia="Consolas"/>
          <w:b w:val="0"/>
          <w:sz w:val="18"/>
        </w:rPr>
        <w:t>NC_069676.1  48170827  ...............G..............G................G..........T.  48170886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240       TCTGTCAGTACCCAGACCCGGGAG  263</w:t>
      </w:r>
    </w:p>
    <w:p>
      <w:r>
        <w:rPr>
          <w:rFonts w:ascii="Consolas" w:hAnsi="Consolas" w:eastAsia="Consolas"/>
          <w:b w:val="0"/>
          <w:sz w:val="18"/>
        </w:rPr>
        <w:t>NC_069676.1  48170887  ....C...........TA.A....  48170910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562193633440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76.1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GAAATGAGTCTCAGTGGACAAGCACGAAGCCAAGAGACAGAGATGACATCTTAAGCGTG  59</w:t>
      </w:r>
    </w:p>
    <w:p>
      <w:r>
        <w:rPr>
          <w:rFonts w:ascii="Consolas" w:hAnsi="Consolas" w:eastAsia="Consolas"/>
          <w:b w:val="0"/>
          <w:sz w:val="18"/>
        </w:rPr>
        <w:t>NC_069676.1  48171974  .........................A..CT.T.A..................G...A..  48172032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75120745753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283     3e-74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NC_069676.1  48172243  ....................G...........T................A..........  48172302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NC_069676.1  48172303  ..T...........C............................................C  48172362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NC_069676.1  48172363  ......A....C......T................G..TG..........T.........  48172422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CCCTCCGTG  189</w:t>
      </w:r>
    </w:p>
    <w:p>
      <w:r>
        <w:rPr>
          <w:rFonts w:ascii="Consolas" w:hAnsi="Consolas" w:eastAsia="Consolas"/>
          <w:b w:val="0"/>
          <w:sz w:val="18"/>
        </w:rPr>
        <w:t>NC_069676.1  48172423  .........  48172431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385296575259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166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GTGCGCAAGATGCTGGGTGACTTCTCCTCAGTCCTGGCTATCCTGCTGGGCTGTGGCCTT  60</w:t>
      </w:r>
    </w:p>
    <w:p>
      <w:r>
        <w:rPr>
          <w:rFonts w:ascii="Consolas" w:hAnsi="Consolas" w:eastAsia="Consolas"/>
          <w:b w:val="0"/>
          <w:sz w:val="18"/>
        </w:rPr>
        <w:t>NC_069676.1  48172559  ..A..........................G........C........A...........C  48172618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GATGCCTTCCTGGGCCTTGCCACGCCGAAGCTTATGGTGCCCAGAGAGTTCAAG  114</w:t>
      </w:r>
    </w:p>
    <w:p>
      <w:r>
        <w:rPr>
          <w:rFonts w:ascii="Consolas" w:hAnsi="Consolas" w:eastAsia="Consolas"/>
          <w:b w:val="0"/>
          <w:sz w:val="18"/>
        </w:rPr>
        <w:t>NC_069676.1  48172619  ...........T.....A.....A........C.....................  48172672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203552907684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262     3e-68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NC_069676.1  48173869  ................................A...........................  48173928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NC_069676.1  48173929  ...........T...........T....................T...............  48173988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ATCACAGGGGTCATCCTCAACCGTGCTGAATATAGACTGC  160</w:t>
      </w:r>
    </w:p>
    <w:p>
      <w:r>
        <w:rPr>
          <w:rFonts w:ascii="Consolas" w:hAnsi="Consolas" w:eastAsia="Consolas"/>
          <w:b w:val="0"/>
          <w:sz w:val="18"/>
        </w:rPr>
        <w:t>NC_069676.1  48173989  ................................C...T...  48174028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319868854932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279     4e-73</w:t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88.7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AAGGGAGCTGGCTTCCACCTGGACCTCTTCTGTGTGGCTGTGCTGATG-----CTGCTCA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NC_069676.1  48174177  ............................................C...-----..C....  48174231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exon_16]</w:t>
      </w:r>
    </w:p>
    <w:p>
      <w:r>
        <w:rPr>
          <w:rFonts w:ascii="Consolas" w:hAnsi="Consolas" w:eastAsia="Consolas"/>
          <w:b w:val="0"/>
          <w:sz w:val="18"/>
        </w:rPr>
        <w:t>NC_069675.1  10210382  ....CG.......A...T..............G....GCA.C..C...GCTCT......-  10210440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56        CATCAGCGCTTGGGCTGCCCTGGTATGTCTCAGCCACTGTCATCTCCCTGGCGCACATGG  115</w:t>
      </w:r>
    </w:p>
    <w:p>
      <w:r>
        <w:rPr>
          <w:rFonts w:ascii="Consolas" w:hAnsi="Consolas" w:eastAsia="Consolas"/>
          <w:b w:val="0"/>
          <w:sz w:val="18"/>
        </w:rPr>
        <w:t>NC_069676.1  48174232  ......T............T...........G.................A..C.......  48174291</w:t>
      </w:r>
    </w:p>
    <w:p>
      <w:r>
        <w:rPr>
          <w:rFonts w:ascii="Consolas" w:hAnsi="Consolas" w:eastAsia="Consolas"/>
          <w:b w:val="0"/>
          <w:sz w:val="18"/>
        </w:rPr>
        <w:t>NC_069675.1  10210441  .T...----.G.....C........C..GG.T.....G.........A.C..C.....C.  10210496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116       ACAGTCTTCGGAGAGAGAGCAGAG-CTTGTGCCCCAGGGGAGGCTCCCACCTTCCTGGGC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NC_069676.1  48174292  ........................-.C......................GT.........  48174350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  <w:t>NC_069675.1  10210497  ....C..CAA..TG....-.....A.CA.C.....T......CAG...CAG........G  10210555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175       ATCAG  179</w:t>
      </w:r>
    </w:p>
    <w:p>
      <w:r>
        <w:rPr>
          <w:rFonts w:ascii="Consolas" w:hAnsi="Consolas" w:eastAsia="Consolas"/>
          <w:b w:val="0"/>
          <w:sz w:val="18"/>
        </w:rPr>
        <w:t>NC_069676.1  48174351  .....  48174355</w:t>
      </w:r>
    </w:p>
    <w:p>
      <w:r>
        <w:rPr>
          <w:rFonts w:ascii="Consolas" w:hAnsi="Consolas" w:eastAsia="Consolas"/>
          <w:b w:val="0"/>
          <w:sz w:val="18"/>
        </w:rPr>
        <w:t>NC_069675.1  10210556  G....  10210560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361064086249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101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AGAGCAGAGGCTGACAGGCCTGGTGGTGTTCATCCTCACTGGAATCTCCATCCTCCTGGC  60</w:t>
      </w:r>
    </w:p>
    <w:p>
      <w:r>
        <w:rPr>
          <w:rFonts w:ascii="Consolas" w:hAnsi="Consolas" w:eastAsia="Consolas"/>
          <w:b w:val="0"/>
          <w:sz w:val="18"/>
        </w:rPr>
        <w:t>NC_069676.1  48174991  .............T.G.......CA..A...........A............T.......  48175050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ACCTATACTCAAG  73</w:t>
      </w:r>
    </w:p>
    <w:p>
      <w:r>
        <w:rPr>
          <w:rFonts w:ascii="Consolas" w:hAnsi="Consolas" w:eastAsia="Consolas"/>
          <w:b w:val="0"/>
          <w:sz w:val="18"/>
        </w:rPr>
        <w:t>NC_069676.1  48175051  .............  48175063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106622972808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107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TTCATCCCAATGCCTCTGCTCTATGGCATATTCCTATACATGGGGGTGACAGCAATTAGC  60</w:t>
      </w:r>
    </w:p>
    <w:p>
      <w:r>
        <w:rPr>
          <w:rFonts w:ascii="Consolas" w:hAnsi="Consolas" w:eastAsia="Consolas"/>
          <w:b w:val="0"/>
          <w:sz w:val="18"/>
        </w:rPr>
        <w:t>NC_069676.1  48176503  .......................C.....C.....G.................G......  48176562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AGCATCCAG  69</w:t>
      </w:r>
    </w:p>
    <w:p>
      <w:r>
        <w:rPr>
          <w:rFonts w:ascii="Consolas" w:hAnsi="Consolas" w:eastAsia="Consolas"/>
          <w:b w:val="0"/>
          <w:sz w:val="18"/>
        </w:rPr>
        <w:t>NC_069676.1  48176563  .........  48176571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96929975280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257     1e-66</w:t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108     1e-21</w:t>
      </w:r>
    </w:p>
    <w:p>
      <w:r>
        <w:rPr>
          <w:rFonts w:ascii="Consolas" w:hAnsi="Consolas" w:eastAsia="Consolas"/>
          <w:b w:val="0"/>
          <w:sz w:val="18"/>
        </w:rPr>
        <w:t>NC_069699.1 Odocoileus virginianus isolate 20LAN1187 ecotype Illi...  65.3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NC_069676.1  48176776  .............................A..A..G.....................T..  48176835</w:t>
      </w:r>
    </w:p>
    <w:p>
      <w:r>
        <w:rPr>
          <w:rFonts w:ascii="Consolas" w:hAnsi="Consolas" w:eastAsia="Consolas"/>
          <w:b w:val="0"/>
          <w:sz w:val="18"/>
        </w:rPr>
        <w:t>NC_069675.1  10219166                           ..........C................A.GCCT..  10219200</w:t>
      </w:r>
    </w:p>
    <w:p>
      <w:r>
        <w:rPr>
          <w:rFonts w:ascii="Consolas" w:hAnsi="Consolas" w:eastAsia="Consolas"/>
          <w:b w:val="0"/>
          <w:sz w:val="18"/>
        </w:rPr>
        <w:t>NC_069699.1  289417                               ........C...........C.....GA.CTA.  289385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NC_069676.1  48176836  ..A...........C.....T...........G.........A.................  48176895</w:t>
      </w:r>
    </w:p>
    <w:p>
      <w:r>
        <w:rPr>
          <w:rFonts w:ascii="Consolas" w:hAnsi="Consolas" w:eastAsia="Consolas"/>
          <w:b w:val="0"/>
          <w:sz w:val="18"/>
        </w:rPr>
        <w:t>NC_069675.1  10219201  C.......C.....C...C..C..A.............CCTG..G...A.ACT....T..  10219260</w:t>
      </w:r>
    </w:p>
    <w:p>
      <w:r>
        <w:rPr>
          <w:rFonts w:ascii="Consolas" w:hAnsi="Consolas" w:eastAsia="Consolas"/>
          <w:b w:val="0"/>
          <w:sz w:val="18"/>
        </w:rPr>
        <w:t>NC_069699.1  289384    C....TT.C.....A..CT.G.AA..G...A.......C.TT........CA........  289325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NC_069676.1  48176896  ...................................T...........  48176942</w:t>
      </w:r>
    </w:p>
    <w:p>
      <w:r>
        <w:rPr>
          <w:rFonts w:ascii="Consolas" w:hAnsi="Consolas" w:eastAsia="Consolas"/>
          <w:b w:val="0"/>
          <w:sz w:val="18"/>
        </w:rPr>
        <w:t>NC_069675.1  10219261  .C.G....C.....CC.......C..AGTG..C..............  10219307</w:t>
      </w:r>
    </w:p>
    <w:p>
      <w:r>
        <w:rPr>
          <w:rFonts w:ascii="Consolas" w:hAnsi="Consolas" w:eastAsia="Consolas"/>
          <w:b w:val="0"/>
          <w:sz w:val="18"/>
        </w:rPr>
        <w:t>NC_069699.1  289324    .TC..C..G...G.G..A..                             289305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348947841744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219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NC_069676.1  48177555  ..............................C.C...........................  48177614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CTCTGGCTGGATGAGCCAATGCCAGAGAGGGAGAGAAGCATCACTGAGAAGGGGCTGGAG  120</w:t>
      </w:r>
    </w:p>
    <w:p>
      <w:r>
        <w:rPr>
          <w:rFonts w:ascii="Consolas" w:hAnsi="Consolas" w:eastAsia="Consolas"/>
          <w:b w:val="0"/>
          <w:sz w:val="18"/>
        </w:rPr>
        <w:t>NC_069676.1  48177615  .................G.....G....A......G.A....C..........CA.....  48177674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CCAGAGTACCCATTCAGTAGAAGTGACAGTGAAGAT  156</w:t>
      </w:r>
    </w:p>
    <w:p>
      <w:r>
        <w:rPr>
          <w:rFonts w:ascii="Consolas" w:hAnsi="Consolas" w:eastAsia="Consolas"/>
          <w:b w:val="0"/>
          <w:sz w:val="18"/>
        </w:rPr>
        <w:t>NC_069676.1  48177675  .........T.G......G.............G...  48177710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305329361526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123     6e-27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NC_069676.1  48178066  .............................A..............................  48178125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CAGGACTATGGAGGTGAG  78</w:t>
      </w:r>
    </w:p>
    <w:p>
      <w:r>
        <w:rPr>
          <w:rFonts w:ascii="Consolas" w:hAnsi="Consolas" w:eastAsia="Consolas"/>
          <w:b w:val="0"/>
          <w:sz w:val="18"/>
        </w:rPr>
        <w:t>NC_069676.1  48178126  T....G.......T....  48178143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118739219718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478     2e-132</w:t>
      </w:r>
    </w:p>
    <w:p>
      <w:r>
        <w:rPr>
          <w:rFonts w:ascii="Consolas" w:hAnsi="Consolas" w:eastAsia="Consolas"/>
          <w:b w:val="0"/>
          <w:sz w:val="18"/>
        </w:rPr>
        <w:t xml:space="preserve">NC_069683.1 Odocoileus virginianus isolate 20LAN1187 ecotype Illi...  65.3    4e-08 </w:t>
      </w:r>
    </w:p>
    <w:p>
      <w:r>
        <w:rPr>
          <w:rFonts w:ascii="Consolas" w:hAnsi="Consolas" w:eastAsia="Consolas"/>
          <w:b w:val="0"/>
          <w:sz w:val="18"/>
        </w:rPr>
        <w:t xml:space="preserve">NC_069707.1 Odocoileus virginianus isolate 20LAN1187 ecotype Illi...  63.5    1e-07 </w:t>
      </w:r>
    </w:p>
    <w:p>
      <w:r>
        <w:rPr>
          <w:rFonts w:ascii="Consolas" w:hAnsi="Consolas" w:eastAsia="Consolas"/>
          <w:b w:val="0"/>
          <w:sz w:val="18"/>
        </w:rPr>
        <w:t xml:space="preserve">NC_069681.1 Odocoileus virginianus isolate 20LAN1187 ecotype Illi...  59.9    2e-06 </w:t>
      </w:r>
    </w:p>
    <w:p>
      <w:r>
        <w:rPr>
          <w:rFonts w:ascii="Consolas" w:hAnsi="Consolas" w:eastAsia="Consolas"/>
          <w:b w:val="0"/>
          <w:sz w:val="18"/>
        </w:rPr>
        <w:t xml:space="preserve">NC_069675.1 Odocoileus virginianus isolate 20LAN1187 ecotype Illi...  59.9    2e-06 </w:t>
      </w:r>
    </w:p>
    <w:p>
      <w:r>
        <w:rPr>
          <w:rFonts w:ascii="Consolas" w:hAnsi="Consolas" w:eastAsia="Consolas"/>
          <w:b w:val="0"/>
          <w:sz w:val="18"/>
        </w:rPr>
        <w:t xml:space="preserve">NC_069697.1 Odocoileus virginianus isolate 20LAN1187 ecotype Illi...  59.0    2e-06 </w:t>
      </w:r>
    </w:p>
    <w:p>
      <w:r>
        <w:rPr>
          <w:rFonts w:ascii="Consolas" w:hAnsi="Consolas" w:eastAsia="Consolas"/>
          <w:b w:val="0"/>
          <w:sz w:val="18"/>
        </w:rPr>
        <w:t xml:space="preserve">NC_069679.1 Odocoileus virginianus isolate 20LAN1187 ecotype Illi...  59.0    2e-06 </w:t>
      </w:r>
    </w:p>
    <w:p>
      <w:r>
        <w:rPr>
          <w:rFonts w:ascii="Consolas" w:hAnsi="Consolas" w:eastAsia="Consolas"/>
          <w:b w:val="0"/>
          <w:sz w:val="18"/>
        </w:rPr>
        <w:t xml:space="preserve">NC_069678.1 Odocoileus virginianus isolate 20LAN1187 ecotype Illi...  59.0    2e-06 </w:t>
      </w:r>
    </w:p>
    <w:p>
      <w:r>
        <w:rPr>
          <w:rFonts w:ascii="Consolas" w:hAnsi="Consolas" w:eastAsia="Consolas"/>
          <w:b w:val="0"/>
          <w:sz w:val="18"/>
        </w:rPr>
        <w:t xml:space="preserve">NC_069693.1 Odocoileus virginianus isolate 20LAN1187 ecotype Illi...  57.2    6e-06 </w:t>
      </w:r>
    </w:p>
    <w:p>
      <w:r>
        <w:rPr>
          <w:rFonts w:ascii="Consolas" w:hAnsi="Consolas" w:eastAsia="Consolas"/>
          <w:b w:val="0"/>
          <w:sz w:val="18"/>
        </w:rPr>
        <w:t xml:space="preserve">NW_027224329.1 Odocoileus virginianus isolate 20LAN1187 ecotype I...  56.3    2e-05 </w:t>
      </w:r>
    </w:p>
    <w:p>
      <w:r>
        <w:rPr>
          <w:rFonts w:ascii="Consolas" w:hAnsi="Consolas" w:eastAsia="Consolas"/>
          <w:b w:val="0"/>
          <w:sz w:val="18"/>
        </w:rPr>
        <w:t xml:space="preserve">NC_069674.1 Odocoileus virginianus isolate 20LAN1187 ecotype Illi...  56.3    2e-05 </w:t>
      </w:r>
    </w:p>
    <w:p>
      <w:r>
        <w:rPr>
          <w:rFonts w:ascii="Consolas" w:hAnsi="Consolas" w:eastAsia="Consolas"/>
          <w:b w:val="0"/>
          <w:sz w:val="18"/>
        </w:rPr>
        <w:t xml:space="preserve">NC_069684.1 Odocoileus virginianus isolate 20LAN1187 ecotype Illi...  55.4    2e-05 </w:t>
      </w:r>
    </w:p>
    <w:p>
      <w:r>
        <w:rPr>
          <w:rFonts w:ascii="Consolas" w:hAnsi="Consolas" w:eastAsia="Consolas"/>
          <w:b w:val="0"/>
          <w:sz w:val="18"/>
        </w:rPr>
        <w:t xml:space="preserve">NC_069677.1 Odocoileus virginianus isolate 20LAN1187 ecotype Illi...  55.4    2e-05 </w:t>
      </w:r>
    </w:p>
    <w:p>
      <w:r>
        <w:rPr>
          <w:rFonts w:ascii="Consolas" w:hAnsi="Consolas" w:eastAsia="Consolas"/>
          <w:b w:val="0"/>
          <w:sz w:val="18"/>
        </w:rPr>
        <w:t xml:space="preserve">NW_027224268.1 Odocoileus virginianus isolate 20LAN1187 ecotype I...  54.5    7e-05 </w:t>
      </w:r>
    </w:p>
    <w:p>
      <w:r>
        <w:rPr>
          <w:rFonts w:ascii="Consolas" w:hAnsi="Consolas" w:eastAsia="Consolas"/>
          <w:b w:val="0"/>
          <w:sz w:val="18"/>
        </w:rPr>
        <w:t xml:space="preserve">NC_069682.1 Odocoileus virginianus isolate 20LAN1187 ecotype Illi...  53.6    7e-05 </w:t>
      </w:r>
    </w:p>
    <w:p>
      <w:r>
        <w:rPr>
          <w:rFonts w:ascii="Consolas" w:hAnsi="Consolas" w:eastAsia="Consolas"/>
          <w:b w:val="0"/>
          <w:sz w:val="18"/>
        </w:rPr>
        <w:t xml:space="preserve">NC_069700.1 Odocoileus virginianus isolate 20LAN1187 ecotype Illi...  51.8    3e-04 </w:t>
      </w:r>
    </w:p>
    <w:p>
      <w:r>
        <w:rPr>
          <w:rFonts w:ascii="Consolas" w:hAnsi="Consolas" w:eastAsia="Consolas"/>
          <w:b w:val="0"/>
          <w:sz w:val="18"/>
        </w:rPr>
        <w:t xml:space="preserve">NC_069680.1 Odocoileus virginianus isolate 20LAN1187 ecotype Illi...  51.8    3e-04 </w:t>
      </w:r>
    </w:p>
    <w:p>
      <w:r>
        <w:rPr>
          <w:rFonts w:ascii="Consolas" w:hAnsi="Consolas" w:eastAsia="Consolas"/>
          <w:b w:val="0"/>
          <w:sz w:val="18"/>
        </w:rPr>
        <w:t xml:space="preserve">NW_027224279.1 Odocoileus virginianus isolate 20LAN1187 ecotype I...  50.9    9e-04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NC_069676.1     48179208  ......A...............A...AC...............................C  48179267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61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NC_069676.1     48179268  A................AC........G..........TA..G.................  48179327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121       CCTCCTGATCCTGGGGGTGGAGAATGGCAGGGAACAAGCAGGTTTGCTTT--GTGGTTGG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NC_069676.1     48179328  .....A..G.-............G..................C.......TT......A.  48179386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179       GAAAGTCTGGTAAGCCAGAGGGACTGACCAGGTCCCGTTCACTCTTTGCCCCATTAAAGG  238</w:t>
      </w:r>
    </w:p>
    <w:p>
      <w:r>
        <w:rPr>
          <w:rFonts w:ascii="Consolas" w:hAnsi="Consolas" w:eastAsia="Consolas"/>
          <w:b w:val="0"/>
          <w:sz w:val="18"/>
        </w:rPr>
        <w:t>NC_069676.1     48179387  ........A.....T.................C...A..........A.T..........  48179446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239       AACCTAAGTCTAGAAGCCCTTCCCATTTTGGAACTTTTGTCCCCACAAAGTCTCTTTCAT  298</w:t>
      </w:r>
    </w:p>
    <w:p>
      <w:r>
        <w:rPr>
          <w:rFonts w:ascii="Consolas" w:hAnsi="Consolas" w:eastAsia="Consolas"/>
          <w:b w:val="0"/>
          <w:sz w:val="18"/>
        </w:rPr>
        <w:t>NC_069676.1     48179447  .............G........T.......A.....C.A...T...GG.T.......T..  48179506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299       ACAGTCAGGAGGTTGTCAGGGAACTCTTTTCAGTTTGCAAAAGGGaaaaaaaGTCCCTCT  358</w:t>
      </w:r>
    </w:p>
    <w:p>
      <w:r>
        <w:rPr>
          <w:rFonts w:ascii="Consolas" w:hAnsi="Consolas" w:eastAsia="Consolas"/>
          <w:b w:val="0"/>
          <w:sz w:val="18"/>
        </w:rPr>
        <w:t>NC_069676.1     48179507  ...A.....G...A..............C................-.....T........  48179565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359       TTCCAGAA-AACTATTCTTCTATTT--TAT-TTTTTAAGAAC--T--T--TTATTGAGAT  408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NC_069676.1     48179566  ..T.....T..G.....C.......--..                                 48179592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exon_22]</w:t>
      </w:r>
    </w:p>
    <w:p>
      <w:r>
        <w:rPr>
          <w:rFonts w:ascii="Consolas" w:hAnsi="Consolas" w:eastAsia="Consolas"/>
          <w:b w:val="0"/>
          <w:sz w:val="18"/>
        </w:rPr>
        <w:t>NC_069676.1     63152472                       ....--.C.-.....TTA..G--A--.--C.GC....T.  63152443</w:t>
      </w:r>
    </w:p>
    <w:p>
      <w:r>
        <w:rPr>
          <w:rFonts w:ascii="Consolas" w:hAnsi="Consolas" w:eastAsia="Consolas"/>
          <w:b w:val="0"/>
          <w:sz w:val="18"/>
        </w:rPr>
        <w:t>NC_069683.1     40296588                        ...--.T.-.......A...--AGC.--........T.  40296558</w:t>
      </w:r>
    </w:p>
    <w:p>
      <w:r>
        <w:rPr>
          <w:rFonts w:ascii="Consolas" w:hAnsi="Consolas" w:eastAsia="Consolas"/>
          <w:b w:val="0"/>
          <w:sz w:val="18"/>
        </w:rPr>
        <w:t>NC_069707.1     1765092                                                  .--........G.  1765082</w:t>
      </w:r>
    </w:p>
    <w:p>
      <w:r>
        <w:rPr>
          <w:rFonts w:ascii="Consolas" w:hAnsi="Consolas" w:eastAsia="Consolas"/>
          <w:b w:val="0"/>
          <w:sz w:val="18"/>
        </w:rPr>
        <w:t>NC_069681.1     55817959                                   .....A...--.--G--.G-.......  55817978</w:t>
      </w:r>
    </w:p>
    <w:p>
      <w:r>
        <w:rPr>
          <w:rFonts w:ascii="Consolas" w:hAnsi="Consolas" w:eastAsia="Consolas"/>
          <w:b w:val="0"/>
          <w:sz w:val="18"/>
        </w:rPr>
        <w:t>NC_069675.1     14193097                                  ...A..A..G--.--.--..........  14193118</w:t>
      </w:r>
    </w:p>
    <w:p>
      <w:r>
        <w:rPr>
          <w:rFonts w:ascii="Consolas" w:hAnsi="Consolas" w:eastAsia="Consolas"/>
          <w:b w:val="0"/>
          <w:sz w:val="18"/>
        </w:rPr>
        <w:t>NC_069675.1     26687930                     ......GT..C-.....C..C-------.--.........G  26687900</w:t>
      </w:r>
    </w:p>
    <w:p>
      <w:r>
        <w:rPr>
          <w:rFonts w:ascii="Consolas" w:hAnsi="Consolas" w:eastAsia="Consolas"/>
          <w:b w:val="0"/>
          <w:sz w:val="18"/>
        </w:rPr>
        <w:t>NC_069697.1     49065641                                 .......A...--A--.AT..........  49065617</w:t>
      </w:r>
    </w:p>
    <w:p>
      <w:r>
        <w:rPr>
          <w:rFonts w:ascii="Consolas" w:hAnsi="Consolas" w:eastAsia="Consolas"/>
          <w:b w:val="0"/>
          <w:sz w:val="18"/>
        </w:rPr>
        <w:t>NC_069679.1     18354498                                        ...G--.--.--........G.  18354513</w:t>
      </w:r>
    </w:p>
    <w:p>
      <w:r>
        <w:rPr>
          <w:rFonts w:ascii="Consolas" w:hAnsi="Consolas" w:eastAsia="Consolas"/>
          <w:b w:val="0"/>
          <w:sz w:val="18"/>
        </w:rPr>
        <w:t>NC_069679.1     40789426                          .--..A-.......A..AGG.--.--........G.  40789454</w:t>
      </w:r>
    </w:p>
    <w:p>
      <w:r>
        <w:rPr>
          <w:rFonts w:ascii="Consolas" w:hAnsi="Consolas" w:eastAsia="Consolas"/>
          <w:b w:val="0"/>
          <w:sz w:val="18"/>
        </w:rPr>
        <w:t>NC_069678.1     8141614                                  .......-..G--A--.--..G.....G.  8141593</w:t>
      </w:r>
    </w:p>
    <w:p>
      <w:r>
        <w:rPr>
          <w:rFonts w:ascii="Consolas" w:hAnsi="Consolas" w:eastAsia="Consolas"/>
          <w:b w:val="0"/>
          <w:sz w:val="18"/>
        </w:rPr>
        <w:t>NC_069693.1     53069193                          .--...-......GC.G.--.--.--C-..G.....  53069168</w:t>
      </w:r>
    </w:p>
    <w:p>
      <w:r>
        <w:rPr>
          <w:rFonts w:ascii="Consolas" w:hAnsi="Consolas" w:eastAsia="Consolas"/>
          <w:b w:val="0"/>
          <w:sz w:val="18"/>
        </w:rPr>
        <w:t>NW_027224329.1  1131752                         ...--..A-.A.....C.G.--C--.--G-........  1131779</w:t>
      </w:r>
    </w:p>
    <w:p>
      <w:r>
        <w:rPr>
          <w:rFonts w:ascii="Consolas" w:hAnsi="Consolas" w:eastAsia="Consolas"/>
          <w:b w:val="0"/>
          <w:sz w:val="18"/>
        </w:rPr>
        <w:t>NC_069674.1     57842936                                 .......AC.A--.--.--........G.  57842958</w:t>
      </w:r>
    </w:p>
    <w:p>
      <w:r>
        <w:rPr>
          <w:rFonts w:ascii="Consolas" w:hAnsi="Consolas" w:eastAsia="Consolas"/>
          <w:b w:val="0"/>
          <w:sz w:val="18"/>
        </w:rPr>
        <w:t>NC_069674.1     269011                                   ........C.A--C--.--..........  268989</w:t>
      </w:r>
    </w:p>
    <w:p>
      <w:r>
        <w:rPr>
          <w:rFonts w:ascii="Consolas" w:hAnsi="Consolas" w:eastAsia="Consolas"/>
          <w:b w:val="0"/>
          <w:sz w:val="18"/>
        </w:rPr>
        <w:t>NC_069684.1     52898562                                 ........C..--C--C--..G.....G.  52898540</w:t>
      </w:r>
    </w:p>
    <w:p>
      <w:r>
        <w:rPr>
          <w:rFonts w:ascii="Consolas" w:hAnsi="Consolas" w:eastAsia="Consolas"/>
          <w:b w:val="0"/>
          <w:sz w:val="18"/>
        </w:rPr>
        <w:t>NC_069684.1     5250923                                                  .--..........  5250913</w:t>
      </w:r>
    </w:p>
    <w:p>
      <w:r>
        <w:rPr>
          <w:rFonts w:ascii="Consolas" w:hAnsi="Consolas" w:eastAsia="Consolas"/>
          <w:b w:val="0"/>
          <w:sz w:val="18"/>
        </w:rPr>
        <w:t>NC_069684.1     49946327                   ....T...--.T.-.....CCA..A--.AC.--G.......G.  49946362</w:t>
      </w:r>
    </w:p>
    <w:p>
      <w:r>
        <w:rPr>
          <w:rFonts w:ascii="Consolas" w:hAnsi="Consolas" w:eastAsia="Consolas"/>
          <w:b w:val="0"/>
          <w:sz w:val="18"/>
        </w:rPr>
        <w:t>NC_069684.1     70188764                          .--...A.......C...--.--.--.-......G.  70188738</w:t>
      </w:r>
    </w:p>
    <w:p>
      <w:r>
        <w:rPr>
          <w:rFonts w:ascii="Consolas" w:hAnsi="Consolas" w:eastAsia="Consolas"/>
          <w:b w:val="0"/>
          <w:sz w:val="18"/>
        </w:rPr>
        <w:t>NC_069684.1     25400651                                                        ......  25400646</w:t>
      </w:r>
    </w:p>
    <w:p>
      <w:r>
        <w:rPr>
          <w:rFonts w:ascii="Consolas" w:hAnsi="Consolas" w:eastAsia="Consolas"/>
          <w:b w:val="0"/>
          <w:sz w:val="18"/>
        </w:rPr>
        <w:t>NC_069677.1     22371433                                                 .--..........  22371423</w:t>
      </w:r>
    </w:p>
    <w:p>
      <w:r>
        <w:rPr>
          <w:rFonts w:ascii="Consolas" w:hAnsi="Consolas" w:eastAsia="Consolas"/>
          <w:b w:val="0"/>
          <w:sz w:val="18"/>
        </w:rPr>
        <w:t>NC_069677.1     57653370                                  ......A.G.--.--.----........  57653389</w:t>
      </w:r>
    </w:p>
    <w:p>
      <w:r>
        <w:rPr>
          <w:rFonts w:ascii="Consolas" w:hAnsi="Consolas" w:eastAsia="Consolas"/>
          <w:b w:val="0"/>
          <w:sz w:val="18"/>
        </w:rPr>
        <w:t>NC_069677.1     56779928                                                          ....  56779931</w:t>
      </w:r>
    </w:p>
    <w:p>
      <w:r>
        <w:rPr>
          <w:rFonts w:ascii="Consolas" w:hAnsi="Consolas" w:eastAsia="Consolas"/>
          <w:b w:val="0"/>
          <w:sz w:val="18"/>
        </w:rPr>
        <w:t>NW_027224268.1  2301275                                                  .--..........  2301285</w:t>
      </w:r>
    </w:p>
    <w:p>
      <w:r>
        <w:rPr>
          <w:rFonts w:ascii="Consolas" w:hAnsi="Consolas" w:eastAsia="Consolas"/>
          <w:b w:val="0"/>
          <w:sz w:val="18"/>
        </w:rPr>
        <w:t>NC_069682.1     9502810                 ..T........--C..-.....TTCC.G--.--.--.........C  9502846</w:t>
      </w:r>
    </w:p>
    <w:p>
      <w:r>
        <w:rPr>
          <w:rFonts w:ascii="Consolas" w:hAnsi="Consolas" w:eastAsia="Consolas"/>
          <w:b w:val="0"/>
          <w:sz w:val="18"/>
        </w:rPr>
        <w:t>NC_069682.1     42085697                                              .--.--..........  42085708</w:t>
      </w:r>
    </w:p>
    <w:p>
      <w:r>
        <w:rPr>
          <w:rFonts w:ascii="Consolas" w:hAnsi="Consolas" w:eastAsia="Consolas"/>
          <w:b w:val="0"/>
          <w:sz w:val="18"/>
        </w:rPr>
        <w:t>NC_069700.1     3158965                                               .--.--........GC  3158976</w:t>
      </w:r>
    </w:p>
    <w:p>
      <w:r>
        <w:rPr>
          <w:rFonts w:ascii="Consolas" w:hAnsi="Consolas" w:eastAsia="Consolas"/>
          <w:b w:val="0"/>
          <w:sz w:val="18"/>
        </w:rPr>
        <w:t>NC_069700.1     28069773                                                     .........  28069781</w:t>
      </w:r>
    </w:p>
    <w:p>
      <w:r>
        <w:rPr>
          <w:rFonts w:ascii="Consolas" w:hAnsi="Consolas" w:eastAsia="Consolas"/>
          <w:b w:val="0"/>
          <w:sz w:val="18"/>
        </w:rPr>
        <w:t>NC_069680.1     65048126                   ........--A..-.....CTCT.G--.--.--.........A  65048093</w:t>
      </w:r>
    </w:p>
    <w:p>
      <w:r>
        <w:rPr>
          <w:rFonts w:ascii="Consolas" w:hAnsi="Consolas" w:eastAsia="Consolas"/>
          <w:b w:val="0"/>
          <w:sz w:val="18"/>
        </w:rPr>
        <w:t>NW_027224279.1  433371                          ..A--...-....A.....A--.--.--..........  433399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409       ACAATTGACATACAATAAACTGCATATATTT  439</w:t>
      </w:r>
    </w:p>
    <w:p>
      <w:r>
        <w:rPr>
          <w:rFonts w:ascii="Consolas" w:hAnsi="Consolas" w:eastAsia="Consolas"/>
          <w:b w:val="0"/>
          <w:sz w:val="18"/>
        </w:rPr>
        <w:t>NC_069676.1     63152442  .T............T.....A..........  63152412</w:t>
      </w:r>
    </w:p>
    <w:p>
      <w:r>
        <w:rPr>
          <w:rFonts w:ascii="Consolas" w:hAnsi="Consolas" w:eastAsia="Consolas"/>
          <w:b w:val="0"/>
          <w:sz w:val="18"/>
        </w:rPr>
        <w:t>NC_069683.1     40296557  .T.....G....T........T.........  40296527</w:t>
      </w:r>
    </w:p>
    <w:p>
      <w:r>
        <w:rPr>
          <w:rFonts w:ascii="Consolas" w:hAnsi="Consolas" w:eastAsia="Consolas"/>
          <w:b w:val="0"/>
          <w:sz w:val="18"/>
        </w:rPr>
        <w:t>NC_069707.1     1765081   .T......................C......  1765051</w:t>
      </w:r>
    </w:p>
    <w:p>
      <w:r>
        <w:rPr>
          <w:rFonts w:ascii="Consolas" w:hAnsi="Consolas" w:eastAsia="Consolas"/>
          <w:b w:val="0"/>
          <w:sz w:val="18"/>
        </w:rPr>
        <w:t>NC_069681.1     55817979  .......G..C...............G....  55818009</w:t>
      </w:r>
    </w:p>
    <w:p>
      <w:r>
        <w:rPr>
          <w:rFonts w:ascii="Consolas" w:hAnsi="Consolas" w:eastAsia="Consolas"/>
          <w:b w:val="0"/>
          <w:sz w:val="18"/>
        </w:rPr>
        <w:t>NC_069675.1     14193119  .T......T...A......T.A..C......  14193149</w:t>
      </w:r>
    </w:p>
    <w:p>
      <w:r>
        <w:rPr>
          <w:rFonts w:ascii="Consolas" w:hAnsi="Consolas" w:eastAsia="Consolas"/>
          <w:b w:val="0"/>
          <w:sz w:val="18"/>
        </w:rPr>
        <w:t>NC_069675.1     26687899  .G..........T...........C......  26687869</w:t>
      </w:r>
    </w:p>
    <w:p>
      <w:r>
        <w:rPr>
          <w:rFonts w:ascii="Consolas" w:hAnsi="Consolas" w:eastAsia="Consolas"/>
          <w:b w:val="0"/>
          <w:sz w:val="18"/>
        </w:rPr>
        <w:t>NC_069697.1     49065616  .T..C......TT.......A..........  49065586</w:t>
      </w:r>
    </w:p>
    <w:p>
      <w:r>
        <w:rPr>
          <w:rFonts w:ascii="Consolas" w:hAnsi="Consolas" w:eastAsia="Consolas"/>
          <w:b w:val="0"/>
          <w:sz w:val="18"/>
        </w:rPr>
        <w:t>NC_069679.1     18354514  .T.....GA...A..................  18354544</w:t>
      </w:r>
    </w:p>
    <w:p>
      <w:r>
        <w:rPr>
          <w:rFonts w:ascii="Consolas" w:hAnsi="Consolas" w:eastAsia="Consolas"/>
          <w:b w:val="0"/>
          <w:sz w:val="18"/>
        </w:rPr>
        <w:t>NC_069679.1     40789455  .TT.C..T..............A........  40789485</w:t>
      </w:r>
    </w:p>
    <w:p>
      <w:r>
        <w:rPr>
          <w:rFonts w:ascii="Consolas" w:hAnsi="Consolas" w:eastAsia="Consolas"/>
          <w:b w:val="0"/>
          <w:sz w:val="18"/>
        </w:rPr>
        <w:t>NC_069678.1     8141592   .T................G.....C......  8141562</w:t>
      </w:r>
    </w:p>
    <w:p>
      <w:r>
        <w:rPr>
          <w:rFonts w:ascii="Consolas" w:hAnsi="Consolas" w:eastAsia="Consolas"/>
          <w:b w:val="0"/>
          <w:sz w:val="18"/>
        </w:rPr>
        <w:t>NC_069693.1     53069167  G.......TG........G............  53069137</w:t>
      </w:r>
    </w:p>
    <w:p>
      <w:r>
        <w:rPr>
          <w:rFonts w:ascii="Consolas" w:hAnsi="Consolas" w:eastAsia="Consolas"/>
          <w:b w:val="0"/>
          <w:sz w:val="18"/>
        </w:rPr>
        <w:t>NW_027224329.1  1131780   .T....A..C..T..................  1131810</w:t>
      </w:r>
    </w:p>
    <w:p>
      <w:r>
        <w:rPr>
          <w:rFonts w:ascii="Consolas" w:hAnsi="Consolas" w:eastAsia="Consolas"/>
          <w:b w:val="0"/>
          <w:sz w:val="18"/>
        </w:rPr>
        <w:t>NC_069674.1     57842959  GT..........A......T....C.....   57842988</w:t>
      </w:r>
    </w:p>
    <w:p>
      <w:r>
        <w:rPr>
          <w:rFonts w:ascii="Consolas" w:hAnsi="Consolas" w:eastAsia="Consolas"/>
          <w:b w:val="0"/>
          <w:sz w:val="18"/>
        </w:rPr>
        <w:t>NC_069674.1     268988    ......C.....T....                268972</w:t>
      </w:r>
    </w:p>
    <w:p>
      <w:r>
        <w:rPr>
          <w:rFonts w:ascii="Consolas" w:hAnsi="Consolas" w:eastAsia="Consolas"/>
          <w:b w:val="0"/>
          <w:sz w:val="18"/>
        </w:rPr>
        <w:t>NC_069684.1     52898539  CT...................C..A..G...  52898509</w:t>
      </w:r>
    </w:p>
    <w:p>
      <w:r>
        <w:rPr>
          <w:rFonts w:ascii="Consolas" w:hAnsi="Consolas" w:eastAsia="Consolas"/>
          <w:b w:val="0"/>
          <w:sz w:val="18"/>
        </w:rPr>
        <w:t>NC_069684.1     5250912   .T......A......A..C.....C......  5250882</w:t>
      </w:r>
    </w:p>
    <w:p>
      <w:r>
        <w:rPr>
          <w:rFonts w:ascii="Consolas" w:hAnsi="Consolas" w:eastAsia="Consolas"/>
          <w:b w:val="0"/>
          <w:sz w:val="18"/>
        </w:rPr>
        <w:t>NC_069684.1     49946363  .T.....G....T...........A.....   49946392</w:t>
      </w:r>
    </w:p>
    <w:p>
      <w:r>
        <w:rPr>
          <w:rFonts w:ascii="Consolas" w:hAnsi="Consolas" w:eastAsia="Consolas"/>
          <w:b w:val="0"/>
          <w:sz w:val="18"/>
        </w:rPr>
        <w:t>NC_069684.1     70188737  TT..........T.......C...C..G...  70188707</w:t>
      </w:r>
    </w:p>
    <w:p>
      <w:r>
        <w:rPr>
          <w:rFonts w:ascii="Consolas" w:hAnsi="Consolas" w:eastAsia="Consolas"/>
          <w:b w:val="0"/>
          <w:sz w:val="18"/>
        </w:rPr>
        <w:t>NC_069684.1     25400645  .T.................T..T........  25400615</w:t>
      </w:r>
    </w:p>
    <w:p>
      <w:r>
        <w:rPr>
          <w:rFonts w:ascii="Consolas" w:hAnsi="Consolas" w:eastAsia="Consolas"/>
          <w:b w:val="0"/>
          <w:sz w:val="18"/>
        </w:rPr>
        <w:t>NC_069677.1     22371422  .T......G.G....A..C............  22371392</w:t>
      </w:r>
    </w:p>
    <w:p>
      <w:r>
        <w:rPr>
          <w:rFonts w:ascii="Consolas" w:hAnsi="Consolas" w:eastAsia="Consolas"/>
          <w:b w:val="0"/>
          <w:sz w:val="18"/>
        </w:rPr>
        <w:t>NC_069677.1     57653390  .T.....G..A.T.....G............  57653420</w:t>
      </w:r>
    </w:p>
    <w:p>
      <w:r>
        <w:rPr>
          <w:rFonts w:ascii="Consolas" w:hAnsi="Consolas" w:eastAsia="Consolas"/>
          <w:b w:val="0"/>
          <w:sz w:val="18"/>
        </w:rPr>
        <w:t>NC_069677.1     56779932  .T.....................T.......  56779962</w:t>
      </w:r>
    </w:p>
    <w:p>
      <w:r>
        <w:rPr>
          <w:rFonts w:ascii="Consolas" w:hAnsi="Consolas" w:eastAsia="Consolas"/>
          <w:b w:val="0"/>
          <w:sz w:val="18"/>
        </w:rPr>
        <w:t>NW_027224268.1  2301286   GA....T............A.......T...  2301316</w:t>
      </w:r>
    </w:p>
    <w:p>
      <w:r>
        <w:rPr>
          <w:rFonts w:ascii="Consolas" w:hAnsi="Consolas" w:eastAsia="Consolas"/>
          <w:b w:val="0"/>
          <w:sz w:val="18"/>
        </w:rPr>
        <w:t>NC_069682.1     9502847   .T............--GC....T...A....  9502875</w:t>
      </w:r>
    </w:p>
    <w:p>
      <w:r>
        <w:rPr>
          <w:rFonts w:ascii="Consolas" w:hAnsi="Consolas" w:eastAsia="Consolas"/>
          <w:b w:val="0"/>
          <w:sz w:val="18"/>
        </w:rPr>
        <w:t>NC_069682.1     42085709  .T....TG.....C...........        42085733</w:t>
      </w:r>
    </w:p>
    <w:p>
      <w:r>
        <w:rPr>
          <w:rFonts w:ascii="Consolas" w:hAnsi="Consolas" w:eastAsia="Consolas"/>
          <w:b w:val="0"/>
          <w:sz w:val="18"/>
        </w:rPr>
        <w:t>NC_069700.1     3158977   .T........C........T........C..  3159007</w:t>
      </w:r>
    </w:p>
    <w:p>
      <w:r>
        <w:rPr>
          <w:rFonts w:ascii="Consolas" w:hAnsi="Consolas" w:eastAsia="Consolas"/>
          <w:b w:val="0"/>
          <w:sz w:val="18"/>
        </w:rPr>
        <w:t>NC_069700.1     28069782  GT....T..G...............G.....  28069812</w:t>
      </w:r>
    </w:p>
    <w:p>
      <w:r>
        <w:rPr>
          <w:rFonts w:ascii="Consolas" w:hAnsi="Consolas" w:eastAsia="Consolas"/>
          <w:b w:val="0"/>
          <w:sz w:val="18"/>
        </w:rPr>
        <w:t>NC_069680.1     65048092  .T............                   65048079</w:t>
      </w:r>
    </w:p>
    <w:p>
      <w:r>
        <w:rPr>
          <w:rFonts w:ascii="Consolas" w:hAnsi="Consolas" w:eastAsia="Consolas"/>
          <w:b w:val="0"/>
          <w:sz w:val="18"/>
        </w:rPr>
        <w:t>NW_027224279.1  433400    GT....C.....TC...C...            433420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986261911173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