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Odocoileus_virginianus/GCF_023699985.2_Ovbor_1.2_genomic.fna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481 sequences; 2,423,263,331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Length=217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NC_069676.1 Odocoileus virginianus isolate 20LAN1187 ecotype Illi...  192     4e-47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         ATGAAGCTGCCAGGCCAGGAGGAGTTTGAAGTCTCCCGTGCTTGTGAAAATGTACCCACG  60</w:t>
      </w:r>
    </w:p>
    <w:p>
      <w:r>
        <w:rPr>
          <w:rFonts w:ascii="Consolas" w:hAnsi="Consolas" w:eastAsia="Consolas"/>
          <w:b w:val="0"/>
          <w:sz w:val="18"/>
        </w:rPr>
        <w:t>NC_069676.1  48165814  ......T..........A.......C...T......A.....A..A.......G.....A  48165873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61        GGAGAGCTGGACAGTGGCCCTGGCTCTGGCCCCAGCTCTGATGGCCTCTTAGGTACAGAA  120</w:t>
      </w:r>
    </w:p>
    <w:p>
      <w:r>
        <w:rPr>
          <w:rFonts w:ascii="Consolas" w:hAnsi="Consolas" w:eastAsia="Consolas"/>
          <w:b w:val="0"/>
          <w:sz w:val="18"/>
        </w:rPr>
        <w:t>NC_069676.1  48165874  ...............................T....C.........C.....AC.....G  48165933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121       AGCAGGGAACAGGGGATACCCAAGGACCCTCTGCTCTTCATTCAGCTGAATGAGTTGCTG  180</w:t>
      </w:r>
    </w:p>
    <w:p>
      <w:r>
        <w:rPr>
          <w:rFonts w:ascii="Consolas" w:hAnsi="Consolas" w:eastAsia="Consolas"/>
          <w:b w:val="0"/>
          <w:sz w:val="18"/>
        </w:rPr>
        <w:t>NC_069676.1  48165934  ..........T..AAG............T..C.........A..A.........C.....  48165993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181       GGCTGGCCCCAAGCGCTGGAGTGGAGAGAGACAGGCA  217</w:t>
      </w:r>
    </w:p>
    <w:p>
      <w:r>
        <w:rPr>
          <w:rFonts w:ascii="Consolas" w:hAnsi="Consolas" w:eastAsia="Consolas"/>
          <w:b w:val="0"/>
          <w:sz w:val="18"/>
        </w:rPr>
        <w:t>NC_069676.1  48165994  ..T........C....CC..A....A...........  48166030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477380981067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Length=234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NC_069676.1 Odocoileus virginianus isolate 20LAN1187 ecotype Illi...  281     7e-74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         GCTCTCCTGCATCCCCACTCCTGAACCTGGAAGAGATGTCCCCAGTAACACTGTCTGCCC  60</w:t>
      </w:r>
    </w:p>
    <w:p>
      <w:r>
        <w:rPr>
          <w:rFonts w:ascii="Consolas" w:hAnsi="Consolas" w:eastAsia="Consolas"/>
          <w:b w:val="0"/>
          <w:sz w:val="18"/>
        </w:rPr>
        <w:t>NC_069676.1  48166314  ..........G...TT....T..G......G.......C.....................  48166373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61        CTCTTTACCACAGGTGGGTGCTGTTTGAGGAGAAGTTGGAAGTGGGTGCAGGCAGGTGGA  120</w:t>
      </w:r>
    </w:p>
    <w:p>
      <w:r>
        <w:rPr>
          <w:rFonts w:ascii="Consolas" w:hAnsi="Consolas" w:eastAsia="Consolas"/>
          <w:b w:val="0"/>
          <w:sz w:val="18"/>
        </w:rPr>
        <w:t>NC_069676.1  48166374  ....C-....T..........................................C......  48166432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exon_2]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121       GCGCCCCCCACGTGCCCACTGTGGCACTGCCCAGCCTCCAGAAGCTCCGCAGACTGCTGG  180</w:t>
      </w:r>
    </w:p>
    <w:p>
      <w:r>
        <w:rPr>
          <w:rFonts w:ascii="Consolas" w:hAnsi="Consolas" w:eastAsia="Consolas"/>
          <w:b w:val="0"/>
          <w:sz w:val="18"/>
        </w:rPr>
        <w:t>NC_069676.1  48166433  .T.................C...............................ACT..T...  48166492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181       CCAAGGGCCTTGTCCTGCTGGACTGTCCAGCTCAGAGTCTCCTGGAGCTC  230</w:t>
      </w:r>
    </w:p>
    <w:p>
      <w:r>
        <w:rPr>
          <w:rFonts w:ascii="Consolas" w:hAnsi="Consolas" w:eastAsia="Consolas"/>
          <w:b w:val="0"/>
          <w:sz w:val="18"/>
        </w:rPr>
        <w:t>NC_069676.1  48166493  .......A.........................T...C....A.......  48166542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518576294154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NC_069676.1 Odocoileus virginianus isolate 20LAN1187 ecotype Illi...  163     2e-38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         AGCAGGTGACCAGAGTGGAATCCCTGAGCCCAGAGCTGAGAGTGCAGCTGAAGGCCTTGC  60</w:t>
      </w:r>
    </w:p>
    <w:p>
      <w:r>
        <w:rPr>
          <w:rFonts w:ascii="Consolas" w:hAnsi="Consolas" w:eastAsia="Consolas"/>
          <w:b w:val="0"/>
          <w:sz w:val="18"/>
        </w:rPr>
        <w:t>NC_069676.1  48166837  ...................G..G..............A....G.A...............  48166896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61        TGCTGCAGAGACCCCAGCACCTCATCCAGACCACAGGCACCAGCCCCTGC  110</w:t>
      </w:r>
    </w:p>
    <w:p>
      <w:r>
        <w:rPr>
          <w:rFonts w:ascii="Consolas" w:hAnsi="Consolas" w:eastAsia="Consolas"/>
          <w:b w:val="0"/>
          <w:sz w:val="18"/>
        </w:rPr>
        <w:t>NC_069676.1  48166897  ................................C..T..............  48166946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230209148240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Length=56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NC_069676.1 Odocoileus virginianus isolate 20LAN1187 ecotype Illi...  71.9    2e-11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         GATCTGCCCATCCAAGAGAGGCTTCTCATGAGGAGGATGCCCCCTTGAAGGAACAG  56</w:t>
      </w:r>
    </w:p>
    <w:p>
      <w:r>
        <w:rPr>
          <w:rFonts w:ascii="Consolas" w:hAnsi="Consolas" w:eastAsia="Consolas"/>
          <w:b w:val="0"/>
          <w:sz w:val="18"/>
        </w:rPr>
        <w:t>NC_069676.1  48168210  ........A...TG..............G........A..................  48168265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89660405104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Length=158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NC_069676.1 Odocoileus virginianus isolate 20LAN1187 ecotype Illi...  202     3e-50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         CATCAGAACCCTCTGAGACAGAAGCTCCCTCCAGGGGCTGAAGCAGGGACTGTACTGGCA  60</w:t>
      </w:r>
    </w:p>
    <w:p>
      <w:r>
        <w:rPr>
          <w:rFonts w:ascii="Consolas" w:hAnsi="Consolas" w:eastAsia="Consolas"/>
          <w:b w:val="0"/>
          <w:sz w:val="18"/>
        </w:rPr>
        <w:t>NC_069676.1  48168388  .....A........A.........T...................G..AG....GT.....  48168447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61        GGAGAACTGGGCTTCCTGGCACAGCCACTGGGGGTATTTGTGCGACTGCAGGATCCAGTG  120</w:t>
      </w:r>
    </w:p>
    <w:p>
      <w:r>
        <w:rPr>
          <w:rFonts w:ascii="Consolas" w:hAnsi="Consolas" w:eastAsia="Consolas"/>
          <w:b w:val="0"/>
          <w:sz w:val="18"/>
        </w:rPr>
        <w:t>NC_069676.1  48168448  ...C.G.............A...............C.............G..........  48168507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121       GTGCTGGGGCCCCTTACTGAGGTGCCCCTCCCCAGCAG  158</w:t>
      </w:r>
    </w:p>
    <w:p>
      <w:r>
        <w:rPr>
          <w:rFonts w:ascii="Consolas" w:hAnsi="Consolas" w:eastAsia="Consolas"/>
          <w:b w:val="0"/>
          <w:sz w:val="18"/>
        </w:rPr>
        <w:t>NC_069676.1  48168508  ................T.....................  48168545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334409012118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NC_069676.1 Odocoileus virginianus isolate 20LAN1187 ecotype Illi...  147     8e-34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         GTTTTTCTGCCTCCTCCTTGGTCCCCCTACACTGGGGAAGGGCTACCATGAGATGGGCCG  60</w:t>
      </w:r>
    </w:p>
    <w:p>
      <w:r>
        <w:rPr>
          <w:rFonts w:ascii="Consolas" w:hAnsi="Consolas" w:eastAsia="Consolas"/>
          <w:b w:val="0"/>
          <w:sz w:val="18"/>
        </w:rPr>
        <w:t>NC_069676.1  48168795  ....................................A.G.....................  48168854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61        GGCAGTGGCCATCCTCCTCAGTGACC  86</w:t>
      </w:r>
    </w:p>
    <w:p>
      <w:r>
        <w:rPr>
          <w:rFonts w:ascii="Consolas" w:hAnsi="Consolas" w:eastAsia="Consolas"/>
          <w:b w:val="0"/>
          <w:sz w:val="18"/>
        </w:rPr>
        <w:t>NC_069676.1  48168855  A.........................  48168880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167204539248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Length=155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NC_069676.1 Odocoileus virginianus isolate 20LAN1187 ecotype Illi...  184     7e-45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15        AGTTCGGAGGGCCAGCAACCTTCATGACCTTCTAGCAGCCCTGGATGCTTTCCTAGAGGA  74</w:t>
      </w:r>
    </w:p>
    <w:p>
      <w:r>
        <w:rPr>
          <w:rFonts w:ascii="Consolas" w:hAnsi="Consolas" w:eastAsia="Consolas"/>
          <w:b w:val="0"/>
          <w:sz w:val="18"/>
        </w:rPr>
        <w:t>NC_069676.1  48169269  .......C.........G...............G..........................  48169328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75        GGTGACAGTCCTCCCTCCAGGCCGATGGGACCCAACAGCTCGGATTCCCCCGCCTAAATG  134</w:t>
      </w:r>
    </w:p>
    <w:p>
      <w:r>
        <w:rPr>
          <w:rFonts w:ascii="Consolas" w:hAnsi="Consolas" w:eastAsia="Consolas"/>
          <w:b w:val="0"/>
          <w:sz w:val="18"/>
        </w:rPr>
        <w:t>NC_069676.1  48169329  A........G...........T...........G..G..............A.T......  48169388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135       TCTGCCCTCTGAGCACA  151</w:t>
      </w:r>
    </w:p>
    <w:p>
      <w:r>
        <w:rPr>
          <w:rFonts w:ascii="Consolas" w:hAnsi="Consolas" w:eastAsia="Consolas"/>
          <w:b w:val="0"/>
          <w:sz w:val="18"/>
        </w:rPr>
        <w:t>NC_069676.1  48169389  C................  48169405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327139250985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NC_069676.1 Odocoileus virginianus isolate 20LAN1187 ecotype Illi...  58.0    8e-07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1         GCTCCCCTCGCAACTGCGGGAGACCGAGGGCCCCTCTGCTCGGAGAAGGGCCCCGGCTGA  60</w:t>
      </w:r>
    </w:p>
    <w:p>
      <w:r>
        <w:rPr>
          <w:rFonts w:ascii="Consolas" w:hAnsi="Consolas" w:eastAsia="Consolas"/>
          <w:b w:val="0"/>
          <w:sz w:val="18"/>
        </w:rPr>
        <w:t>NC_069676.1  48169762  ....T........T......T.G..A....G..T....TC...C.....A....A.....  48169821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61        GCACAGGCGCGCTCGCGGGCCGCAGGCGGCCAGTCCGGAGTTGCGGCGGACCGGCAG  117</w:t>
      </w:r>
    </w:p>
    <w:p>
      <w:r>
        <w:rPr>
          <w:rFonts w:ascii="Consolas" w:hAnsi="Consolas" w:eastAsia="Consolas"/>
          <w:b w:val="0"/>
          <w:sz w:val="18"/>
        </w:rPr>
        <w:t>NC_069676.1  48169822  .G......A..GC...A...A...T.......AC.................A.....  48169878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237478910816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Length=175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NC_069676.1 Odocoileus virginianus isolate 20LAN1187 ecotype Illi...  260     2e-67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         GCTGTTTGGGGGCCTTGTCCAGGACGTGCGCCGGAAGGCCTCGTGGTACCCCAGCGACTT  60</w:t>
      </w:r>
    </w:p>
    <w:p>
      <w:r>
        <w:rPr>
          <w:rFonts w:ascii="Consolas" w:hAnsi="Consolas" w:eastAsia="Consolas"/>
          <w:b w:val="0"/>
          <w:sz w:val="18"/>
        </w:rPr>
        <w:t>NC_069676.1  48170042  ......C...........G...........G.....A.......................  48170101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61        CTCGGACGCCCTGCACCCCCAGTGCTTCTCGGCCGTGCTCTACATTTACCTGGCCACCGT  120</w:t>
      </w:r>
    </w:p>
    <w:p>
      <w:r>
        <w:rPr>
          <w:rFonts w:ascii="Consolas" w:hAnsi="Consolas" w:eastAsia="Consolas"/>
          <w:b w:val="0"/>
          <w:sz w:val="18"/>
        </w:rPr>
        <w:t>NC_069676.1  48170102  ..T...T..................G.................G................  48170161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121       CACTAACGCCATCACTTTCGGGGGTCTACTGGGAGAAGCCACCGACGGTGC  171</w:t>
      </w:r>
    </w:p>
    <w:p>
      <w:r>
        <w:rPr>
          <w:rFonts w:ascii="Consolas" w:hAnsi="Consolas" w:eastAsia="Consolas"/>
          <w:b w:val="0"/>
          <w:sz w:val="18"/>
        </w:rPr>
        <w:t>NC_069676.1  48170162  .....................A.....G.......................  48170212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375604325205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NC_069676.1 Odocoileus virginianus isolate 20LAN1187 ecotype Illi...  186     2e-45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         GGGGTGCTGGAAAGCTTCCTGGGCACGGCAGTGGCTGGAGCTGTCTTCTGCCTCATGGCC  60</w:t>
      </w:r>
    </w:p>
    <w:p>
      <w:r>
        <w:rPr>
          <w:rFonts w:ascii="Consolas" w:hAnsi="Consolas" w:eastAsia="Consolas"/>
          <w:b w:val="0"/>
          <w:sz w:val="18"/>
        </w:rPr>
        <w:t>NC_069676.1  48170347  ..................T..............A.........C.........G.C...T  48170406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61        GGCCAGCCCCTCACCATCCTCAGCAGCACTGGGCCAGTGCTGGTGTTTGAACGCCTGCTC  120</w:t>
      </w:r>
    </w:p>
    <w:p>
      <w:r>
        <w:rPr>
          <w:rFonts w:ascii="Consolas" w:hAnsi="Consolas" w:eastAsia="Consolas"/>
          <w:b w:val="0"/>
          <w:sz w:val="18"/>
        </w:rPr>
        <w:t>NC_069676.1  48170407  ....................T........C..............C........T......  48170466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121       TTCTCCTTCAGCAG  134</w:t>
      </w:r>
    </w:p>
    <w:p>
      <w:r>
        <w:rPr>
          <w:rFonts w:ascii="Consolas" w:hAnsi="Consolas" w:eastAsia="Consolas"/>
          <w:b w:val="0"/>
          <w:sz w:val="18"/>
        </w:rPr>
        <w:t>NC_069676.1  48170467  ..............  48170480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278674232080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Length=263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NC_069676.1 Odocoileus virginianus isolate 20LAN1187 ecotype Illi...  410     1e-112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1         AGATCACAGCCTGGACTACCTGCCCTTCCGCCTGTGGGTGGGCATCTGGGTGGCCACCTT  60</w:t>
      </w:r>
    </w:p>
    <w:p>
      <w:r>
        <w:rPr>
          <w:rFonts w:ascii="Consolas" w:hAnsi="Consolas" w:eastAsia="Consolas"/>
          <w:b w:val="0"/>
          <w:sz w:val="18"/>
        </w:rPr>
        <w:t>NC_069676.1  48170648  ...............T........................................T...  48170707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61        TTGCCTGGTGCTGGTGGCCACGGAGGCCAGCGTGCTGGTGCGCTACTTTACCCGCTTCAC  120</w:t>
      </w:r>
    </w:p>
    <w:p>
      <w:r>
        <w:rPr>
          <w:rFonts w:ascii="Consolas" w:hAnsi="Consolas" w:eastAsia="Consolas"/>
          <w:b w:val="0"/>
          <w:sz w:val="18"/>
        </w:rPr>
        <w:t>NC_069676.1  48170708  ............................................................  48170767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121       CGAGGAAGGCTTCTGTGCTCTCATCAGCCTCATCTTCATCTACGATGCCGTGGGCAAAAT  180</w:t>
      </w:r>
    </w:p>
    <w:p>
      <w:r>
        <w:rPr>
          <w:rFonts w:ascii="Consolas" w:hAnsi="Consolas" w:eastAsia="Consolas"/>
          <w:b w:val="0"/>
          <w:sz w:val="18"/>
        </w:rPr>
        <w:t>NC_069676.1  48170768  ...........................T..............T.....T..T..A.....  48170827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181       GCTGACCTTGACCCATGCCTATCCCATCCAGAGACCTGGCTCTCCCACCTATGGCTGCCT  240</w:t>
      </w:r>
    </w:p>
    <w:p>
      <w:r>
        <w:rPr>
          <w:rFonts w:ascii="Consolas" w:hAnsi="Consolas" w:eastAsia="Consolas"/>
          <w:b w:val="0"/>
          <w:sz w:val="18"/>
        </w:rPr>
        <w:t>NC_069676.1  48170828  ..............G..............G................G..........T..  48170887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241       CTGTCAGTACCCAGA  255</w:t>
      </w:r>
    </w:p>
    <w:p>
      <w:r>
        <w:rPr>
          <w:rFonts w:ascii="Consolas" w:hAnsi="Consolas" w:eastAsia="Consolas"/>
          <w:b w:val="0"/>
          <w:sz w:val="18"/>
        </w:rPr>
        <w:t>NC_069676.1  48170888  ...C...........  48170902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588850651773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Length=59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NC_069676.1 Odocoileus virginianus isolate 20LAN1187 ecotype Illi...  63.9    6e-09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1         GAAATGAGTCTCAGTGGACAAGCACGAAGCCAAGAGACAGAGATGACATCTT  52</w:t>
      </w:r>
    </w:p>
    <w:p>
      <w:r>
        <w:rPr>
          <w:rFonts w:ascii="Consolas" w:hAnsi="Consolas" w:eastAsia="Consolas"/>
          <w:b w:val="0"/>
          <w:sz w:val="18"/>
        </w:rPr>
        <w:t>NC_069676.1  48171974  .........................A..CT.T.A..................  48172025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96930167680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Length=189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NC_069676.1 Odocoileus virginianus isolate 20LAN1187 ecotype Illi...  272     5e-71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1         GACCTAGGCCTGGTCAATGCATCCTTGCTGCCCCCACCTGAGTGTGCCCGGCGGGGAGGC  60</w:t>
      </w:r>
    </w:p>
    <w:p>
      <w:r>
        <w:rPr>
          <w:rFonts w:ascii="Consolas" w:hAnsi="Consolas" w:eastAsia="Consolas"/>
          <w:b w:val="0"/>
          <w:sz w:val="18"/>
        </w:rPr>
        <w:t>NC_069676.1  48172243  ....................G...........T................A..........  48172302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61        CACCCTCGTGGGCCTGGCTGTCATACAGTCCCAGACATTGCCTTCTTCTCCATCCTCCTG  120</w:t>
      </w:r>
    </w:p>
    <w:p>
      <w:r>
        <w:rPr>
          <w:rFonts w:ascii="Consolas" w:hAnsi="Consolas" w:eastAsia="Consolas"/>
          <w:b w:val="0"/>
          <w:sz w:val="18"/>
        </w:rPr>
        <w:t>NC_069676.1  48172303  ..T...........C............................................C  48172362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121       TTCCTTTCTTCATTCCTCCTTGCCATGGCCCTCAAACACATAAAGACCAGCCGCTTCTTC  180</w:t>
      </w:r>
    </w:p>
    <w:p>
      <w:r>
        <w:rPr>
          <w:rFonts w:ascii="Consolas" w:hAnsi="Consolas" w:eastAsia="Consolas"/>
          <w:b w:val="0"/>
          <w:sz w:val="18"/>
        </w:rPr>
        <w:t>NC_069676.1  48172363  ......A....C......T................G..TG..........T.........  48172422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181       CCCTCCGTG  189</w:t>
      </w:r>
    </w:p>
    <w:p>
      <w:r>
        <w:rPr>
          <w:rFonts w:ascii="Consolas" w:hAnsi="Consolas" w:eastAsia="Consolas"/>
          <w:b w:val="0"/>
          <w:sz w:val="18"/>
        </w:rPr>
        <w:t>NC_069676.1  48172423  .........  48172431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409529877159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NC_069676.1 Odocoileus virginianus isolate 20LAN1187 ecotype Illi...  157     1e-36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Query_14     4         CGCAAGATGCTGGGTGACTTCTCCTCAGTCCTGGCTATCCTGCTGGGCTGTGGCCTTGAT  63</w:t>
      </w:r>
    </w:p>
    <w:p>
      <w:r>
        <w:rPr>
          <w:rFonts w:ascii="Consolas" w:hAnsi="Consolas" w:eastAsia="Consolas"/>
          <w:b w:val="0"/>
          <w:sz w:val="18"/>
        </w:rPr>
        <w:t>NC_069676.1  48172562  ..........................G........C........A...........C...  48172621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Query_14     64        GCCTTCCTGGGCCTTGCCACGCCGAAGCTTATGGTGCCCAGAGAGTTCAAG  114</w:t>
      </w:r>
    </w:p>
    <w:p>
      <w:r>
        <w:rPr>
          <w:rFonts w:ascii="Consolas" w:hAnsi="Consolas" w:eastAsia="Consolas"/>
          <w:b w:val="0"/>
          <w:sz w:val="18"/>
        </w:rPr>
        <w:t>NC_069676.1  48172622  ........T.....A.....A........C.....................  48172672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230209148240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NC_069676.1 Odocoileus virginianus isolate 20LAN1187 ecotype Illi...  270     2e-70</w:t>
      </w:r>
    </w:p>
    <w:p>
      <w:r>
        <w:rPr>
          <w:rFonts w:ascii="Consolas" w:hAnsi="Consolas" w:eastAsia="Consolas"/>
          <w:b w:val="0"/>
          <w:sz w:val="18"/>
        </w:rPr>
        <w:t>NC_069675.1 Odocoileus virginianus isolate 20LAN1187 ecotype Illi...  54.0    2e-05</w:t>
      </w:r>
    </w:p>
    <w:p>
      <w:r>
        <w:rPr>
          <w:rFonts w:ascii="Consolas" w:hAnsi="Consolas" w:eastAsia="Consolas"/>
          <w:b w:val="0"/>
          <w:sz w:val="18"/>
        </w:rPr>
        <w:t>NC_069699.1 Odocoileus virginianus isolate 20LAN1187 ecotype Illi...  52.0    7e-05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Query_15     1         CCCACACTCCCTGGACGTGGCTGGCTGGTGTCCCCTTTTGGAGCCAACCCCTGGTGGCTG  60</w:t>
      </w:r>
    </w:p>
    <w:p>
      <w:r>
        <w:rPr>
          <w:rFonts w:ascii="Consolas" w:hAnsi="Consolas" w:eastAsia="Consolas"/>
          <w:b w:val="0"/>
          <w:sz w:val="18"/>
        </w:rPr>
        <w:t>NC_069676.1  48173869  ................................A...........................  48173928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Query_15     61        AGTGTGGCAGCCGCCCTGCCTGCCCTGCTATTGTCTATCCTCATCTTCATGGACCAGCAG  120</w:t>
      </w:r>
    </w:p>
    <w:p>
      <w:r>
        <w:rPr>
          <w:rFonts w:ascii="Consolas" w:hAnsi="Consolas" w:eastAsia="Consolas"/>
          <w:b w:val="0"/>
          <w:sz w:val="18"/>
        </w:rPr>
        <w:t>NC_069676.1  48173929  ...........T...........T....................T...............  48173988</w:t>
      </w:r>
    </w:p>
    <w:p>
      <w:r>
        <w:rPr>
          <w:rFonts w:ascii="Consolas" w:hAnsi="Consolas" w:eastAsia="Consolas"/>
          <w:b w:val="0"/>
          <w:sz w:val="18"/>
        </w:rPr>
        <w:t>NC_069675.1  10209500                ......C........GG..A.G.....G..................  10209545</w:t>
      </w:r>
    </w:p>
    <w:p>
      <w:r>
        <w:rPr>
          <w:rFonts w:ascii="Consolas" w:hAnsi="Consolas" w:eastAsia="Consolas"/>
          <w:b w:val="0"/>
          <w:sz w:val="18"/>
        </w:rPr>
        <w:t>NC_069699.1  295027                                           ..............T......  295007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Query_15     121       ATCACAGGGGTCATCCTCAACCGTGCTGAATA  152</w:t>
      </w:r>
    </w:p>
    <w:p>
      <w:r>
        <w:rPr>
          <w:rFonts w:ascii="Consolas" w:hAnsi="Consolas" w:eastAsia="Consolas"/>
          <w:b w:val="0"/>
          <w:sz w:val="18"/>
        </w:rPr>
        <w:t>NC_069676.1  48173989  ................................  48174020</w:t>
      </w:r>
    </w:p>
    <w:p>
      <w:r>
        <w:rPr>
          <w:rFonts w:ascii="Consolas" w:hAnsi="Consolas" w:eastAsia="Consolas"/>
          <w:b w:val="0"/>
          <w:sz w:val="18"/>
        </w:rPr>
        <w:t>NC_069675.1  10209546  .....                             10209550</w:t>
      </w:r>
    </w:p>
    <w:p>
      <w:r>
        <w:rPr>
          <w:rFonts w:ascii="Consolas" w:hAnsi="Consolas" w:eastAsia="Consolas"/>
          <w:b w:val="0"/>
          <w:sz w:val="18"/>
        </w:rPr>
        <w:t>NC_069699.1  295006    .......C...G...A.....             294986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344102026962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Length=179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NC_069676.1 Odocoileus virginianus isolate 20LAN1187 ecotype Illi...  276     3e-72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Query_16     1         AAGGGAGCTGGCTTCCACCTGGACCTCTTCTGTGTGGCTGTGCTGATGCTGCTCACATCA  60</w:t>
      </w:r>
    </w:p>
    <w:p>
      <w:r>
        <w:rPr>
          <w:rFonts w:ascii="Consolas" w:hAnsi="Consolas" w:eastAsia="Consolas"/>
          <w:b w:val="0"/>
          <w:sz w:val="18"/>
        </w:rPr>
        <w:t>NC_069676.1  48174177  ............................................C.....C.........  48174236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Query_16     61        GCGCTTGGGCTGCCCTGGTATGTCTCAGCCACTGTCATCTCCCTGGCGCACATGGACAGT  120</w:t>
      </w:r>
    </w:p>
    <w:p>
      <w:r>
        <w:rPr>
          <w:rFonts w:ascii="Consolas" w:hAnsi="Consolas" w:eastAsia="Consolas"/>
          <w:b w:val="0"/>
          <w:sz w:val="18"/>
        </w:rPr>
        <w:t>NC_069676.1  48174237  .T............T...........G.................A..C............  48174296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Query_16     121       CTTCGGAGAGAGAGCAGAGCTTGTGCCCCAGGGGAGGCTCCCACCTTCCTGGGCATCAG  179</w:t>
      </w:r>
    </w:p>
    <w:p>
      <w:r>
        <w:rPr>
          <w:rFonts w:ascii="Consolas" w:hAnsi="Consolas" w:eastAsia="Consolas"/>
          <w:b w:val="0"/>
          <w:sz w:val="18"/>
        </w:rPr>
        <w:t>NC_069676.1  48174297  ....................C......................GT..............  48174355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385297340049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NC_069676.1 Odocoileus virginianus isolate 20LAN1187 ecotype Illi...  89.7    1e-16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Query_17     1         AGAGCAGAGGCTGACAGGCCTGGTGGTGTTCATCCTCACTGGAATCTCCATCCTCCTGGC  60</w:t>
      </w:r>
    </w:p>
    <w:p>
      <w:r>
        <w:rPr>
          <w:rFonts w:ascii="Consolas" w:hAnsi="Consolas" w:eastAsia="Consolas"/>
          <w:b w:val="0"/>
          <w:sz w:val="18"/>
        </w:rPr>
        <w:t>NC_069676.1  48174991  .............T.G.......CA..A...........A............T.......  48175050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Query_17     61        ACCTATACTCAAG  73</w:t>
      </w:r>
    </w:p>
    <w:p>
      <w:r>
        <w:rPr>
          <w:rFonts w:ascii="Consolas" w:hAnsi="Consolas" w:eastAsia="Consolas"/>
          <w:b w:val="0"/>
          <w:sz w:val="18"/>
        </w:rPr>
        <w:t>NC_069676.1  48175051  .............  48175063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130855726368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Length=69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NC_069676.1 Odocoileus virginianus isolate 20LAN1187 ecotype Illi...  105     2e-21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Query_18     1         TTCATCCCAATGCCTCTGCTCTATGGCATATTCCTATACATGGGGGTGACAGCAATTAGC  60</w:t>
      </w:r>
    </w:p>
    <w:p>
      <w:r>
        <w:rPr>
          <w:rFonts w:ascii="Consolas" w:hAnsi="Consolas" w:eastAsia="Consolas"/>
          <w:b w:val="0"/>
          <w:sz w:val="18"/>
        </w:rPr>
        <w:t>NC_069676.1  48176503  .......................C.....C.....G.................G......  48176562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Query_18     61        AGCATCCAG  69</w:t>
      </w:r>
    </w:p>
    <w:p>
      <w:r>
        <w:rPr>
          <w:rFonts w:ascii="Consolas" w:hAnsi="Consolas" w:eastAsia="Consolas"/>
          <w:b w:val="0"/>
          <w:sz w:val="18"/>
        </w:rPr>
        <w:t>NC_069676.1  48176563  .........  48176571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121162709600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Length=174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NC_069676.1 Odocoileus virginianus isolate 20LAN1187 ecotype Illi...  252     4e-65</w:t>
      </w:r>
    </w:p>
    <w:p>
      <w:r>
        <w:rPr>
          <w:rFonts w:ascii="Consolas" w:hAnsi="Consolas" w:eastAsia="Consolas"/>
          <w:b w:val="0"/>
          <w:sz w:val="18"/>
        </w:rPr>
        <w:t>NC_069675.1 Odocoileus virginianus isolate 20LAN1187 ecotype Illi...  50.1    3e-04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Query_19     1         TTCACGAAGAGGGTGCAGCTATTATTGATGCCGGCAAAGCACCAGCCAGACCTTCTGCTC  60</w:t>
      </w:r>
    </w:p>
    <w:p>
      <w:r>
        <w:rPr>
          <w:rFonts w:ascii="Consolas" w:hAnsi="Consolas" w:eastAsia="Consolas"/>
          <w:b w:val="0"/>
          <w:sz w:val="18"/>
        </w:rPr>
        <w:t>NC_069676.1  48176776  .............................A..A..G.....................T..  48176835</w:t>
      </w:r>
    </w:p>
    <w:p>
      <w:r>
        <w:rPr>
          <w:rFonts w:ascii="Consolas" w:hAnsi="Consolas" w:eastAsia="Consolas"/>
          <w:b w:val="0"/>
          <w:sz w:val="18"/>
        </w:rPr>
        <w:t>NC_069675.1  10219166                           ..........C................A.GCCT..  10219200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Query_19     61        TTGCGGCATGTGCCTCTGAGCAGGGTCCACCTCTTCACAGCCGTCCAGCTTGCCTGCCTG  120</w:t>
      </w:r>
    </w:p>
    <w:p>
      <w:r>
        <w:rPr>
          <w:rFonts w:ascii="Consolas" w:hAnsi="Consolas" w:eastAsia="Consolas"/>
          <w:b w:val="0"/>
          <w:sz w:val="18"/>
        </w:rPr>
        <w:t>NC_069676.1  48176836  ..A...........C.....T...........G.........A.................  48176895</w:t>
      </w:r>
    </w:p>
    <w:p>
      <w:r>
        <w:rPr>
          <w:rFonts w:ascii="Consolas" w:hAnsi="Consolas" w:eastAsia="Consolas"/>
          <w:b w:val="0"/>
          <w:sz w:val="18"/>
        </w:rPr>
        <w:t>NC_069675.1  10219201  C.......C.....C...C..C..A.............                        10219238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Query_19     121       GGTCTGCTTTGGATAATCAAGTCTACCCCTGCAGCCATCATCTTCCC  167</w:t>
      </w:r>
    </w:p>
    <w:p>
      <w:r>
        <w:rPr>
          <w:rFonts w:ascii="Consolas" w:hAnsi="Consolas" w:eastAsia="Consolas"/>
          <w:b w:val="0"/>
          <w:sz w:val="18"/>
        </w:rPr>
        <w:t>NC_069676.1  48176896  ...................................T...........  48176942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373181071494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Length=156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NC_069676.1 Odocoileus virginianus isolate 20LAN1187 ecotype Illi...  198     5e-49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Query_20     1         TTGCTGGGCCTGGTGGGGGTCCGAAAGGCATTGGAGTGGGTCTTCTCACCACAGGAACTC  60</w:t>
      </w:r>
    </w:p>
    <w:p>
      <w:r>
        <w:rPr>
          <w:rFonts w:ascii="Consolas" w:hAnsi="Consolas" w:eastAsia="Consolas"/>
          <w:b w:val="0"/>
          <w:sz w:val="18"/>
        </w:rPr>
        <w:t>NC_069676.1  48177555  ..............................C.C...........................  48177614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Query_20     61        CTCTGGCTGGATGAGCCAATGCCAGAGAGGGAGAGAAGCATCACTGAGAAGGGGCTGGAG  120</w:t>
      </w:r>
    </w:p>
    <w:p>
      <w:r>
        <w:rPr>
          <w:rFonts w:ascii="Consolas" w:hAnsi="Consolas" w:eastAsia="Consolas"/>
          <w:b w:val="0"/>
          <w:sz w:val="18"/>
        </w:rPr>
        <w:t>NC_069676.1  48177615  .................G.....G....A......G.A....C..........CA.....  48177674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Query_20     121       CCAGAGTACCCATTCAGTAGAAGTGACAGTGA  152</w:t>
      </w:r>
    </w:p>
    <w:p>
      <w:r>
        <w:rPr>
          <w:rFonts w:ascii="Consolas" w:hAnsi="Consolas" w:eastAsia="Consolas"/>
          <w:b w:val="0"/>
          <w:sz w:val="18"/>
        </w:rPr>
        <w:t>NC_069676.1  48177675  .........T.G......G.............  48177706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329562504696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NC_069676.1 Odocoileus virginianus isolate 20LAN1187 ecotype Illi...  123     1e-26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Query_21     1         TCAGAGCTGATGTATCAGCCAAAGGCTCCGGAAATCAACATCTCTGTGAATTAGCTGGAG  60</w:t>
      </w:r>
    </w:p>
    <w:p>
      <w:r>
        <w:rPr>
          <w:rFonts w:ascii="Consolas" w:hAnsi="Consolas" w:eastAsia="Consolas"/>
          <w:b w:val="0"/>
          <w:sz w:val="18"/>
        </w:rPr>
        <w:t>NC_069676.1  48178066  .............................A..............................  48178125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Query_21     61        CAGGACTATGGAGGTGAG  78</w:t>
      </w:r>
    </w:p>
    <w:p>
      <w:r>
        <w:rPr>
          <w:rFonts w:ascii="Consolas" w:hAnsi="Consolas" w:eastAsia="Consolas"/>
          <w:b w:val="0"/>
          <w:sz w:val="18"/>
        </w:rPr>
        <w:t>NC_069676.1  48178126  T....G.......T....  48178143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142971997328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Length=439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NC_069676.1 Odocoileus virginianus isolate 20LAN1187 ecotype Illi...  373     5e-101</w:t>
      </w:r>
    </w:p>
    <w:p>
      <w:r>
        <w:rPr>
          <w:rFonts w:ascii="Consolas" w:hAnsi="Consolas" w:eastAsia="Consolas"/>
          <w:b w:val="0"/>
          <w:sz w:val="18"/>
        </w:rPr>
        <w:t xml:space="preserve">NC_069707.1 Odocoileus virginianus isolate 20LAN1187 ecotype Illi...  60.0    9e-07 </w:t>
      </w:r>
    </w:p>
    <w:p>
      <w:r>
        <w:rPr>
          <w:rFonts w:ascii="Consolas" w:hAnsi="Consolas" w:eastAsia="Consolas"/>
          <w:b w:val="0"/>
          <w:sz w:val="18"/>
        </w:rPr>
        <w:t xml:space="preserve">NC_069685.1 Odocoileus virginianus isolate 20LAN1187 ecotype Illi...  58.0    4e-06 </w:t>
      </w:r>
    </w:p>
    <w:p>
      <w:r>
        <w:rPr>
          <w:rFonts w:ascii="Consolas" w:hAnsi="Consolas" w:eastAsia="Consolas"/>
          <w:b w:val="0"/>
          <w:sz w:val="18"/>
        </w:rPr>
        <w:t xml:space="preserve">NC_069683.1 Odocoileus virginianus isolate 20LAN1187 ecotype Illi...  58.0    4e-06 </w:t>
      </w:r>
    </w:p>
    <w:p>
      <w:r>
        <w:rPr>
          <w:rFonts w:ascii="Consolas" w:hAnsi="Consolas" w:eastAsia="Consolas"/>
          <w:b w:val="0"/>
          <w:sz w:val="18"/>
        </w:rPr>
        <w:t xml:space="preserve">NC_069687.1 Odocoileus virginianus isolate 20LAN1187 ecotype Illi...  56.0    1e-05 </w:t>
      </w:r>
    </w:p>
    <w:p>
      <w:r>
        <w:rPr>
          <w:rFonts w:ascii="Consolas" w:hAnsi="Consolas" w:eastAsia="Consolas"/>
          <w:b w:val="0"/>
          <w:sz w:val="18"/>
        </w:rPr>
        <w:t xml:space="preserve">NW_027224278.1 Odocoileus virginianus isolate 20LAN1187 ecotype I...  54.0    6e-05 </w:t>
      </w:r>
    </w:p>
    <w:p>
      <w:r>
        <w:rPr>
          <w:rFonts w:ascii="Consolas" w:hAnsi="Consolas" w:eastAsia="Consolas"/>
          <w:b w:val="0"/>
          <w:sz w:val="18"/>
        </w:rPr>
        <w:t xml:space="preserve">NC_069702.1 Odocoileus virginianus isolate 20LAN1187 ecotype Illi...  54.0    6e-05 </w:t>
      </w:r>
    </w:p>
    <w:p>
      <w:r>
        <w:rPr>
          <w:rFonts w:ascii="Consolas" w:hAnsi="Consolas" w:eastAsia="Consolas"/>
          <w:b w:val="0"/>
          <w:sz w:val="18"/>
        </w:rPr>
        <w:t xml:space="preserve">NC_069697.1 Odocoileus virginianus isolate 20LAN1187 ecotype Illi...  54.0    6e-05 </w:t>
      </w:r>
    </w:p>
    <w:p>
      <w:r>
        <w:rPr>
          <w:rFonts w:ascii="Consolas" w:hAnsi="Consolas" w:eastAsia="Consolas"/>
          <w:b w:val="0"/>
          <w:sz w:val="18"/>
        </w:rPr>
        <w:t xml:space="preserve">NC_069694.1 Odocoileus virginianus isolate 20LAN1187 ecotype Illi...  54.0    6e-05 </w:t>
      </w:r>
    </w:p>
    <w:p>
      <w:r>
        <w:rPr>
          <w:rFonts w:ascii="Consolas" w:hAnsi="Consolas" w:eastAsia="Consolas"/>
          <w:b w:val="0"/>
          <w:sz w:val="18"/>
        </w:rPr>
        <w:t xml:space="preserve">NC_069692.1 Odocoileus virginianus isolate 20LAN1187 ecotype Illi...  54.0    6e-05 </w:t>
      </w:r>
    </w:p>
    <w:p>
      <w:r>
        <w:rPr>
          <w:rFonts w:ascii="Consolas" w:hAnsi="Consolas" w:eastAsia="Consolas"/>
          <w:b w:val="0"/>
          <w:sz w:val="18"/>
        </w:rPr>
        <w:t xml:space="preserve">NC_069677.1 Odocoileus virginianus isolate 20LAN1187 ecotype Illi...  54.0    6e-05 </w:t>
      </w:r>
    </w:p>
    <w:p>
      <w:r>
        <w:rPr>
          <w:rFonts w:ascii="Consolas" w:hAnsi="Consolas" w:eastAsia="Consolas"/>
          <w:b w:val="0"/>
          <w:sz w:val="18"/>
        </w:rPr>
        <w:t xml:space="preserve">NW_027224335.1 Odocoileus virginianus isolate 20LAN1187 ecotype I...  52.0    2e-04 </w:t>
      </w:r>
    </w:p>
    <w:p>
      <w:r>
        <w:rPr>
          <w:rFonts w:ascii="Consolas" w:hAnsi="Consolas" w:eastAsia="Consolas"/>
          <w:b w:val="0"/>
          <w:sz w:val="18"/>
        </w:rPr>
        <w:t xml:space="preserve">NW_027224320.1 Odocoileus virginianus isolate 20LAN1187 ecotype I...  52.0    2e-04 </w:t>
      </w:r>
    </w:p>
    <w:p>
      <w:r>
        <w:rPr>
          <w:rFonts w:ascii="Consolas" w:hAnsi="Consolas" w:eastAsia="Consolas"/>
          <w:b w:val="0"/>
          <w:sz w:val="18"/>
        </w:rPr>
        <w:t xml:space="preserve">NC_069701.1 Odocoileus virginianus isolate 20LAN1187 ecotype Illi...  52.0    2e-04 </w:t>
      </w:r>
    </w:p>
    <w:p>
      <w:r>
        <w:rPr>
          <w:rFonts w:ascii="Consolas" w:hAnsi="Consolas" w:eastAsia="Consolas"/>
          <w:b w:val="0"/>
          <w:sz w:val="18"/>
        </w:rPr>
        <w:t xml:space="preserve">NC_069698.1 Odocoileus virginianus isolate 20LAN1187 ecotype Illi...  52.0    2e-04 </w:t>
      </w:r>
    </w:p>
    <w:p>
      <w:r>
        <w:rPr>
          <w:rFonts w:ascii="Consolas" w:hAnsi="Consolas" w:eastAsia="Consolas"/>
          <w:b w:val="0"/>
          <w:sz w:val="18"/>
        </w:rPr>
        <w:t xml:space="preserve">NC_069681.1 Odocoileus virginianus isolate 20LAN1187 ecotype Illi...  52.0    2e-04 </w:t>
      </w:r>
    </w:p>
    <w:p>
      <w:r>
        <w:rPr>
          <w:rFonts w:ascii="Consolas" w:hAnsi="Consolas" w:eastAsia="Consolas"/>
          <w:b w:val="0"/>
          <w:sz w:val="18"/>
        </w:rPr>
        <w:t xml:space="preserve">NC_069680.1 Odocoileus virginianus isolate 20LAN1187 ecotype Illi...  52.0    2e-04 </w:t>
      </w:r>
    </w:p>
    <w:p>
      <w:r>
        <w:rPr>
          <w:rFonts w:ascii="Consolas" w:hAnsi="Consolas" w:eastAsia="Consolas"/>
          <w:b w:val="0"/>
          <w:sz w:val="18"/>
        </w:rPr>
        <w:t xml:space="preserve">NC_069679.1 Odocoileus virginianus isolate 20LAN1187 ecotype Illi...  52.0    2e-04 </w:t>
      </w:r>
    </w:p>
    <w:p>
      <w:r>
        <w:rPr>
          <w:rFonts w:ascii="Consolas" w:hAnsi="Consolas" w:eastAsia="Consolas"/>
          <w:b w:val="0"/>
          <w:sz w:val="18"/>
        </w:rPr>
        <w:t xml:space="preserve">NC_069675.1 Odocoileus virginianus isolate 20LAN1187 ecotype Illi...  52.0    2e-04 </w:t>
      </w:r>
    </w:p>
    <w:p>
      <w:r>
        <w:rPr>
          <w:rFonts w:ascii="Consolas" w:hAnsi="Consolas" w:eastAsia="Consolas"/>
          <w:b w:val="0"/>
          <w:sz w:val="18"/>
        </w:rPr>
        <w:t xml:space="preserve">NC_069674.1 Odocoileus virginianus isolate 20LAN1187 ecotype Illi...  52.0    2e-04 </w:t>
      </w:r>
    </w:p>
    <w:p>
      <w:r>
        <w:rPr>
          <w:rFonts w:ascii="Consolas" w:hAnsi="Consolas" w:eastAsia="Consolas"/>
          <w:b w:val="0"/>
          <w:sz w:val="18"/>
        </w:rPr>
        <w:t xml:space="preserve">NW_027224345.1 Odocoileus virginianus isolate 20LAN1187 ecotype I...  50.1    9e-04 </w:t>
      </w:r>
    </w:p>
    <w:p>
      <w:r>
        <w:rPr>
          <w:rFonts w:ascii="Consolas" w:hAnsi="Consolas" w:eastAsia="Consolas"/>
          <w:b w:val="0"/>
          <w:sz w:val="18"/>
        </w:rPr>
        <w:t xml:space="preserve">NW_027224263.1 Odocoileus virginianus isolate 20LAN1187 ecotype I...  50.1    9e-04 </w:t>
      </w:r>
    </w:p>
    <w:p>
      <w:r>
        <w:rPr>
          <w:rFonts w:ascii="Consolas" w:hAnsi="Consolas" w:eastAsia="Consolas"/>
          <w:b w:val="0"/>
          <w:sz w:val="18"/>
        </w:rPr>
        <w:t xml:space="preserve">NC_069691.1 Odocoileus virginianus isolate 20LAN1187 ecotype Illi...  50.1    9e-04 </w:t>
      </w:r>
    </w:p>
    <w:p>
      <w:r>
        <w:rPr>
          <w:rFonts w:ascii="Consolas" w:hAnsi="Consolas" w:eastAsia="Consolas"/>
          <w:b w:val="0"/>
          <w:sz w:val="18"/>
        </w:rPr>
        <w:t xml:space="preserve">NC_069684.1 Odocoileus virginianus isolate 20LAN1187 ecotype Illi...  50.1    9e-04 </w:t>
      </w:r>
    </w:p>
    <w:p>
      <w:r>
        <w:rPr>
          <w:rFonts w:ascii="Consolas" w:hAnsi="Consolas" w:eastAsia="Consolas"/>
          <w:b w:val="0"/>
          <w:sz w:val="18"/>
        </w:rPr>
        <w:t xml:space="preserve">NC_069682.1 Odocoileus virginianus isolate 20LAN1187 ecotype Illi...  50.1    9e-04 </w:t>
      </w:r>
    </w:p>
    <w:p>
      <w:r>
        <w:rPr>
          <w:rFonts w:ascii="Consolas" w:hAnsi="Consolas" w:eastAsia="Consolas"/>
          <w:b w:val="0"/>
          <w:sz w:val="18"/>
        </w:rPr>
        <w:t xml:space="preserve">NC_069678.1 Odocoileus virginianus isolate 20LAN1187 ecotype Illi...  50.1    9e-04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Query_22        1         GTATTTCCTCAGGAAGTCAGGACATTGTTGGCCTTTGGCTTAACTGCCAGATGCTCAGTT  60</w:t>
      </w:r>
    </w:p>
    <w:p>
      <w:r>
        <w:rPr>
          <w:rFonts w:ascii="Consolas" w:hAnsi="Consolas" w:eastAsia="Consolas"/>
          <w:b w:val="0"/>
          <w:sz w:val="18"/>
        </w:rPr>
        <w:t>NC_069676.1     48179208  ......A...............A...AC...............................C  48179267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Query_22        61        GGCTGGGAACCTGGAACGTTGGGGCAGCACTGGAAGGCAGCTAGCCAAGACCTCAGTCAC  120</w:t>
      </w:r>
    </w:p>
    <w:p>
      <w:r>
        <w:rPr>
          <w:rFonts w:ascii="Consolas" w:hAnsi="Consolas" w:eastAsia="Consolas"/>
          <w:b w:val="0"/>
          <w:sz w:val="18"/>
        </w:rPr>
        <w:t>NC_069676.1     48179268  A................AC........G..........TA..G.................  48179327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Query_22        121       CCTCCTGATCCTGGGGGTGGAGAATGGCAGGGAACAAGCAGGTTTGCTTT--GTGGTTGG  178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insertion / frameshift / exon_22]</w:t>
      </w:r>
    </w:p>
    <w:p>
      <w:r>
        <w:rPr>
          <w:rFonts w:ascii="Consolas" w:hAnsi="Consolas" w:eastAsia="Consolas"/>
          <w:b w:val="0"/>
          <w:sz w:val="18"/>
        </w:rPr>
        <w:t>NC_069676.1     48179328  .....A..G.-............G..................C.......TT......A.  48179386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exon_22]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Query_22        179       GAAAGTCTGGTAAGCCAGAGGGACTGACCAGGTCCCGTTCACTCTTTGCCCCATTAAAGG  238</w:t>
      </w:r>
    </w:p>
    <w:p>
      <w:r>
        <w:rPr>
          <w:rFonts w:ascii="Consolas" w:hAnsi="Consolas" w:eastAsia="Consolas"/>
          <w:b w:val="0"/>
          <w:sz w:val="18"/>
        </w:rPr>
        <w:t>NC_069676.1     48179387  ........A.....T.................C...A..........A.T..........  48179446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Query_22        239       AACCTAAGTCTAGAAGCCCTTCCCATTTTGGAACTTTTGTCCCCACAAAGTCTCTTTCAT  298</w:t>
      </w:r>
    </w:p>
    <w:p>
      <w:r>
        <w:rPr>
          <w:rFonts w:ascii="Consolas" w:hAnsi="Consolas" w:eastAsia="Consolas"/>
          <w:b w:val="0"/>
          <w:sz w:val="18"/>
        </w:rPr>
        <w:t>NC_069676.1     48179447  .............G........T.......A.....C.A...T...GG.T.......T..  48179506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Query_22        299       ACAGTCAGGAGGTTGTCAGGGAACTCTTTTCAGTTTGCAAAAGGGaaaaaaaGTCCCTCT  358</w:t>
      </w:r>
    </w:p>
    <w:p>
      <w:r>
        <w:rPr>
          <w:rFonts w:ascii="Consolas" w:hAnsi="Consolas" w:eastAsia="Consolas"/>
          <w:b w:val="0"/>
          <w:sz w:val="18"/>
        </w:rPr>
        <w:t>NC_069676.1     48179507  ...A.....G...A..............C................-.....T........  48179565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exon_22]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Query_22        359       TTCCAGAA-AACTATTCTTCTATTTTATTTTTTAAGAACTTTTATTGAGATACAATTGAC  417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exon_22]</w:t>
      </w:r>
    </w:p>
    <w:p>
      <w:r>
        <w:rPr>
          <w:rFonts w:ascii="Consolas" w:hAnsi="Consolas" w:eastAsia="Consolas"/>
          <w:b w:val="0"/>
          <w:sz w:val="18"/>
        </w:rPr>
        <w:t>NC_069676.1     48179566  ..T.....T..G.....C.........                                   48179592</w:t>
      </w:r>
    </w:p>
    <w:p>
      <w:r>
        <w:rPr>
          <w:rFonts w:ascii="Consolas" w:hAnsi="Consolas" w:eastAsia="Consolas"/>
          <w:b w:val="0"/>
          <w:sz w:val="18"/>
        </w:rPr>
        <w:t>NC_069676.1     1904858                                           ............T.......  1904877</w:t>
      </w:r>
    </w:p>
    <w:p>
      <w:r>
        <w:rPr>
          <w:rFonts w:ascii="Consolas" w:hAnsi="Consolas" w:eastAsia="Consolas"/>
          <w:b w:val="0"/>
          <w:sz w:val="18"/>
        </w:rPr>
        <w:t>NC_069707.1     1765092                                           .........G..T.......  1765073</w:t>
      </w:r>
    </w:p>
    <w:p>
      <w:r>
        <w:rPr>
          <w:rFonts w:ascii="Consolas" w:hAnsi="Consolas" w:eastAsia="Consolas"/>
          <w:b w:val="0"/>
          <w:sz w:val="18"/>
        </w:rPr>
        <w:t>NC_069707.1     11073149                                         .....................  11073129</w:t>
      </w:r>
    </w:p>
    <w:p>
      <w:r>
        <w:rPr>
          <w:rFonts w:ascii="Consolas" w:hAnsi="Consolas" w:eastAsia="Consolas"/>
          <w:b w:val="0"/>
          <w:sz w:val="18"/>
        </w:rPr>
        <w:t>NC_069707.1     33615018                                        .......G.............-  33614998</w:t>
      </w:r>
    </w:p>
    <w:p>
      <w:r>
        <w:rPr>
          <w:rFonts w:ascii="Consolas" w:hAnsi="Consolas" w:eastAsia="Consolas"/>
          <w:b w:val="0"/>
          <w:sz w:val="18"/>
        </w:rPr>
        <w:t>NC_069685.1     50914293                                                       .......  50914287</w:t>
      </w:r>
    </w:p>
    <w:p>
      <w:r>
        <w:rPr>
          <w:rFonts w:ascii="Consolas" w:hAnsi="Consolas" w:eastAsia="Consolas"/>
          <w:b w:val="0"/>
          <w:sz w:val="18"/>
        </w:rPr>
        <w:t>NC_069683.1     28106984                                         .............T.......  28106964</w:t>
      </w:r>
    </w:p>
    <w:p>
      <w:r>
        <w:rPr>
          <w:rFonts w:ascii="Consolas" w:hAnsi="Consolas" w:eastAsia="Consolas"/>
          <w:b w:val="0"/>
          <w:sz w:val="18"/>
        </w:rPr>
        <w:t>NC_069687.1     35429686                                       .......................  35429708</w:t>
      </w:r>
    </w:p>
    <w:p>
      <w:r>
        <w:rPr>
          <w:rFonts w:ascii="Consolas" w:hAnsi="Consolas" w:eastAsia="Consolas"/>
          <w:b w:val="0"/>
          <w:sz w:val="18"/>
        </w:rPr>
        <w:t>NW_027224278.1  1090928                                           ...................T  1090909</w:t>
      </w:r>
    </w:p>
    <w:p>
      <w:r>
        <w:rPr>
          <w:rFonts w:ascii="Consolas" w:hAnsi="Consolas" w:eastAsia="Consolas"/>
          <w:b w:val="0"/>
          <w:sz w:val="18"/>
        </w:rPr>
        <w:t>NC_069702.1     21228080                                         .....................  21228100</w:t>
      </w:r>
    </w:p>
    <w:p>
      <w:r>
        <w:rPr>
          <w:rFonts w:ascii="Consolas" w:hAnsi="Consolas" w:eastAsia="Consolas"/>
          <w:b w:val="0"/>
          <w:sz w:val="18"/>
        </w:rPr>
        <w:t>NC_069702.1     4899157                                          .....................  4899177</w:t>
      </w:r>
    </w:p>
    <w:p>
      <w:r>
        <w:rPr>
          <w:rFonts w:ascii="Consolas" w:hAnsi="Consolas" w:eastAsia="Consolas"/>
          <w:b w:val="0"/>
          <w:sz w:val="18"/>
        </w:rPr>
        <w:t>NC_069697.1     45777499                                         .............T.......  45777479</w:t>
      </w:r>
    </w:p>
    <w:p>
      <w:r>
        <w:rPr>
          <w:rFonts w:ascii="Consolas" w:hAnsi="Consolas" w:eastAsia="Consolas"/>
          <w:b w:val="0"/>
          <w:sz w:val="18"/>
        </w:rPr>
        <w:t>NC_069697.1     49623543                                                       .......  49623537</w:t>
      </w:r>
    </w:p>
    <w:p>
      <w:r>
        <w:rPr>
          <w:rFonts w:ascii="Consolas" w:hAnsi="Consolas" w:eastAsia="Consolas"/>
          <w:b w:val="0"/>
          <w:sz w:val="18"/>
        </w:rPr>
        <w:t>NC_069697.1     21550009                                                         .....  21550005</w:t>
      </w:r>
    </w:p>
    <w:p>
      <w:r>
        <w:rPr>
          <w:rFonts w:ascii="Consolas" w:hAnsi="Consolas" w:eastAsia="Consolas"/>
          <w:b w:val="0"/>
          <w:sz w:val="18"/>
        </w:rPr>
        <w:t>NC_069694.1     53515177                                         .....................  53515157</w:t>
      </w:r>
    </w:p>
    <w:p>
      <w:r>
        <w:rPr>
          <w:rFonts w:ascii="Consolas" w:hAnsi="Consolas" w:eastAsia="Consolas"/>
          <w:b w:val="0"/>
          <w:sz w:val="18"/>
        </w:rPr>
        <w:t>NC_069694.1     39140184                                          ....................  39140165</w:t>
      </w:r>
    </w:p>
    <w:p>
      <w:r>
        <w:rPr>
          <w:rFonts w:ascii="Consolas" w:hAnsi="Consolas" w:eastAsia="Consolas"/>
          <w:b w:val="0"/>
          <w:sz w:val="18"/>
        </w:rPr>
        <w:t>NC_069692.1     36434364                                           ...........G.......  36434382</w:t>
      </w:r>
    </w:p>
    <w:p>
      <w:r>
        <w:rPr>
          <w:rFonts w:ascii="Consolas" w:hAnsi="Consolas" w:eastAsia="Consolas"/>
          <w:b w:val="0"/>
          <w:sz w:val="18"/>
        </w:rPr>
        <w:t>NC_069677.1     56779928                                                 .....T.......  56779940</w:t>
      </w:r>
    </w:p>
    <w:p>
      <w:r>
        <w:rPr>
          <w:rFonts w:ascii="Consolas" w:hAnsi="Consolas" w:eastAsia="Consolas"/>
          <w:b w:val="0"/>
          <w:sz w:val="18"/>
        </w:rPr>
        <w:t>NC_069677.1     69867852                                          ............T.......  69867833</w:t>
      </w:r>
    </w:p>
    <w:p>
      <w:r>
        <w:rPr>
          <w:rFonts w:ascii="Consolas" w:hAnsi="Consolas" w:eastAsia="Consolas"/>
          <w:b w:val="0"/>
          <w:sz w:val="18"/>
        </w:rPr>
        <w:t>NW_027224335.1  1530788                                          .....................  1530808</w:t>
      </w:r>
    </w:p>
    <w:p>
      <w:r>
        <w:rPr>
          <w:rFonts w:ascii="Consolas" w:hAnsi="Consolas" w:eastAsia="Consolas"/>
          <w:b w:val="0"/>
          <w:sz w:val="18"/>
        </w:rPr>
        <w:t>NW_027224320.1  3337954                                          .....................  3337974</w:t>
      </w:r>
    </w:p>
    <w:p>
      <w:r>
        <w:rPr>
          <w:rFonts w:ascii="Consolas" w:hAnsi="Consolas" w:eastAsia="Consolas"/>
          <w:b w:val="0"/>
          <w:sz w:val="18"/>
        </w:rPr>
        <w:t>NC_069701.1     32036394                                          .........G..T.......  32036375</w:t>
      </w:r>
    </w:p>
    <w:p>
      <w:r>
        <w:rPr>
          <w:rFonts w:ascii="Consolas" w:hAnsi="Consolas" w:eastAsia="Consolas"/>
          <w:b w:val="0"/>
          <w:sz w:val="18"/>
        </w:rPr>
        <w:t>NC_069701.1     8314964                                          .....................  8314984</w:t>
      </w:r>
    </w:p>
    <w:p>
      <w:r>
        <w:rPr>
          <w:rFonts w:ascii="Consolas" w:hAnsi="Consolas" w:eastAsia="Consolas"/>
          <w:b w:val="0"/>
          <w:sz w:val="18"/>
        </w:rPr>
        <w:t>NC_069698.1     45550715                                          ...................T  45550696</w:t>
      </w:r>
    </w:p>
    <w:p>
      <w:r>
        <w:rPr>
          <w:rFonts w:ascii="Consolas" w:hAnsi="Consolas" w:eastAsia="Consolas"/>
          <w:b w:val="0"/>
          <w:sz w:val="18"/>
        </w:rPr>
        <w:t>NC_069681.1     55817972                                              ..............G.  55817987</w:t>
      </w:r>
    </w:p>
    <w:p>
      <w:r>
        <w:rPr>
          <w:rFonts w:ascii="Consolas" w:hAnsi="Consolas" w:eastAsia="Consolas"/>
          <w:b w:val="0"/>
          <w:sz w:val="18"/>
        </w:rPr>
        <w:t>NC_069680.1     14194539                                      ......A.........A....T..  14194562</w:t>
      </w:r>
    </w:p>
    <w:p>
      <w:r>
        <w:rPr>
          <w:rFonts w:ascii="Consolas" w:hAnsi="Consolas" w:eastAsia="Consolas"/>
          <w:b w:val="0"/>
          <w:sz w:val="18"/>
        </w:rPr>
        <w:t>NC_069679.1     8701687                                           .................T..  8701668</w:t>
      </w:r>
    </w:p>
    <w:p>
      <w:r>
        <w:rPr>
          <w:rFonts w:ascii="Consolas" w:hAnsi="Consolas" w:eastAsia="Consolas"/>
          <w:b w:val="0"/>
          <w:sz w:val="18"/>
        </w:rPr>
        <w:t>NC_069675.1     26687910                                          ..........G.G.......  26687891</w:t>
      </w:r>
    </w:p>
    <w:p>
      <w:r>
        <w:rPr>
          <w:rFonts w:ascii="Consolas" w:hAnsi="Consolas" w:eastAsia="Consolas"/>
          <w:b w:val="0"/>
          <w:sz w:val="18"/>
        </w:rPr>
        <w:t>NC_069674.1     63079045                                         .....................  63079025</w:t>
      </w:r>
    </w:p>
    <w:p>
      <w:r>
        <w:rPr>
          <w:rFonts w:ascii="Consolas" w:hAnsi="Consolas" w:eastAsia="Consolas"/>
          <w:b w:val="0"/>
          <w:sz w:val="18"/>
        </w:rPr>
        <w:t>NW_027224345.1  98387                                            .............T.......  98407</w:t>
      </w:r>
    </w:p>
    <w:p>
      <w:r>
        <w:rPr>
          <w:rFonts w:ascii="Consolas" w:hAnsi="Consolas" w:eastAsia="Consolas"/>
          <w:b w:val="0"/>
          <w:sz w:val="18"/>
        </w:rPr>
        <w:t>NW_027224263.1  2807282                                           ....................  2807263</w:t>
      </w:r>
    </w:p>
    <w:p>
      <w:r>
        <w:rPr>
          <w:rFonts w:ascii="Consolas" w:hAnsi="Consolas" w:eastAsia="Consolas"/>
          <w:b w:val="0"/>
          <w:sz w:val="18"/>
        </w:rPr>
        <w:t>NC_069691.1     7036212                                          .............T.......  7036232</w:t>
      </w:r>
    </w:p>
    <w:p>
      <w:r>
        <w:rPr>
          <w:rFonts w:ascii="Consolas" w:hAnsi="Consolas" w:eastAsia="Consolas"/>
          <w:b w:val="0"/>
          <w:sz w:val="18"/>
        </w:rPr>
        <w:t>NC_069684.1     25400651                                               .......T.......  25400637</w:t>
      </w:r>
    </w:p>
    <w:p>
      <w:r>
        <w:rPr>
          <w:rFonts w:ascii="Consolas" w:hAnsi="Consolas" w:eastAsia="Consolas"/>
          <w:b w:val="0"/>
          <w:sz w:val="18"/>
        </w:rPr>
        <w:t>NC_069682.1     20409692                                             ......G..T.......  20409676</w:t>
      </w:r>
    </w:p>
    <w:p>
      <w:r>
        <w:rPr>
          <w:rFonts w:ascii="Consolas" w:hAnsi="Consolas" w:eastAsia="Consolas"/>
          <w:b w:val="0"/>
          <w:sz w:val="18"/>
        </w:rPr>
        <w:t>NC_069682.1     19784908                                                       .......  19784902</w:t>
      </w:r>
    </w:p>
    <w:p>
      <w:r>
        <w:rPr>
          <w:rFonts w:ascii="Consolas" w:hAnsi="Consolas" w:eastAsia="Consolas"/>
          <w:b w:val="0"/>
          <w:sz w:val="18"/>
        </w:rPr>
        <w:t>NC_069678.1     1567909                                           ............T.......  1567890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Query_22        418       ATACAATAAACTGCATATATTT  439</w:t>
      </w:r>
    </w:p>
    <w:p>
      <w:r>
        <w:rPr>
          <w:rFonts w:ascii="Consolas" w:hAnsi="Consolas" w:eastAsia="Consolas"/>
          <w:b w:val="0"/>
          <w:sz w:val="18"/>
        </w:rPr>
        <w:t>NC_069676.1     1904878   ...............         1904892</w:t>
      </w:r>
    </w:p>
    <w:p>
      <w:r>
        <w:rPr>
          <w:rFonts w:ascii="Consolas" w:hAnsi="Consolas" w:eastAsia="Consolas"/>
          <w:b w:val="0"/>
          <w:sz w:val="18"/>
        </w:rPr>
        <w:t>NC_069707.1     1765072   ...............C......  1765051</w:t>
      </w:r>
    </w:p>
    <w:p>
      <w:r>
        <w:rPr>
          <w:rFonts w:ascii="Consolas" w:hAnsi="Consolas" w:eastAsia="Consolas"/>
          <w:b w:val="0"/>
          <w:sz w:val="18"/>
        </w:rPr>
        <w:t>NC_069707.1     11073128  ......                  11073123</w:t>
      </w:r>
    </w:p>
    <w:p>
      <w:r>
        <w:rPr>
          <w:rFonts w:ascii="Consolas" w:hAnsi="Consolas" w:eastAsia="Consolas"/>
          <w:b w:val="0"/>
          <w:sz w:val="18"/>
        </w:rPr>
        <w:t>NC_069707.1     33614997  ..................      33614980</w:t>
      </w:r>
    </w:p>
    <w:p>
      <w:r>
        <w:rPr>
          <w:rFonts w:ascii="Consolas" w:hAnsi="Consolas" w:eastAsia="Consolas"/>
          <w:b w:val="0"/>
          <w:sz w:val="18"/>
        </w:rPr>
        <w:t>NC_069685.1     50914286  ......................  50914265</w:t>
      </w:r>
    </w:p>
    <w:p>
      <w:r>
        <w:rPr>
          <w:rFonts w:ascii="Consolas" w:hAnsi="Consolas" w:eastAsia="Consolas"/>
          <w:b w:val="0"/>
          <w:sz w:val="18"/>
        </w:rPr>
        <w:t>NC_069683.1     28106963  ............            28106952</w:t>
      </w:r>
    </w:p>
    <w:p>
      <w:r>
        <w:rPr>
          <w:rFonts w:ascii="Consolas" w:hAnsi="Consolas" w:eastAsia="Consolas"/>
          <w:b w:val="0"/>
          <w:sz w:val="18"/>
        </w:rPr>
        <w:t>NC_069687.1     35429709  .....                   35429713</w:t>
      </w:r>
    </w:p>
    <w:p>
      <w:r>
        <w:rPr>
          <w:rFonts w:ascii="Consolas" w:hAnsi="Consolas" w:eastAsia="Consolas"/>
          <w:b w:val="0"/>
          <w:sz w:val="18"/>
        </w:rPr>
        <w:t>NW_027224278.1  1090908   ......G........         1090894</w:t>
      </w:r>
    </w:p>
    <w:p>
      <w:r>
        <w:rPr>
          <w:rFonts w:ascii="Consolas" w:hAnsi="Consolas" w:eastAsia="Consolas"/>
          <w:b w:val="0"/>
          <w:sz w:val="18"/>
        </w:rPr>
        <w:t>NC_069702.1     21228101  ......                  21228106</w:t>
      </w:r>
    </w:p>
    <w:p>
      <w:r>
        <w:rPr>
          <w:rFonts w:ascii="Consolas" w:hAnsi="Consolas" w:eastAsia="Consolas"/>
          <w:b w:val="0"/>
          <w:sz w:val="18"/>
        </w:rPr>
        <w:t>NC_069702.1     4899178   .....                   4899182</w:t>
      </w:r>
    </w:p>
    <w:p>
      <w:r>
        <w:rPr>
          <w:rFonts w:ascii="Consolas" w:hAnsi="Consolas" w:eastAsia="Consolas"/>
          <w:b w:val="0"/>
          <w:sz w:val="18"/>
        </w:rPr>
        <w:t>NC_069697.1     45777478  .....T...G.....C......  45777457</w:t>
      </w:r>
    </w:p>
    <w:p>
      <w:r>
        <w:rPr>
          <w:rFonts w:ascii="Consolas" w:hAnsi="Consolas" w:eastAsia="Consolas"/>
          <w:b w:val="0"/>
          <w:sz w:val="18"/>
        </w:rPr>
        <w:t>NC_069697.1     49623536  ............A.........  49623515</w:t>
      </w:r>
    </w:p>
    <w:p>
      <w:r>
        <w:rPr>
          <w:rFonts w:ascii="Consolas" w:hAnsi="Consolas" w:eastAsia="Consolas"/>
          <w:b w:val="0"/>
          <w:sz w:val="18"/>
        </w:rPr>
        <w:t>NC_069697.1     21550004  ....................    21549985</w:t>
      </w:r>
    </w:p>
    <w:p>
      <w:r>
        <w:rPr>
          <w:rFonts w:ascii="Consolas" w:hAnsi="Consolas" w:eastAsia="Consolas"/>
          <w:b w:val="0"/>
          <w:sz w:val="18"/>
        </w:rPr>
        <w:t>NC_069694.1     53515156  ......                  53515151</w:t>
      </w:r>
    </w:p>
    <w:p>
      <w:r>
        <w:rPr>
          <w:rFonts w:ascii="Consolas" w:hAnsi="Consolas" w:eastAsia="Consolas"/>
          <w:b w:val="0"/>
          <w:sz w:val="18"/>
        </w:rPr>
        <w:t>NC_069694.1     39140164  ......                  39140159</w:t>
      </w:r>
    </w:p>
    <w:p>
      <w:r>
        <w:rPr>
          <w:rFonts w:ascii="Consolas" w:hAnsi="Consolas" w:eastAsia="Consolas"/>
          <w:b w:val="0"/>
          <w:sz w:val="18"/>
        </w:rPr>
        <w:t>NC_069692.1     36434383  ..........T.....        36434398</w:t>
      </w:r>
    </w:p>
    <w:p>
      <w:r>
        <w:rPr>
          <w:rFonts w:ascii="Consolas" w:hAnsi="Consolas" w:eastAsia="Consolas"/>
          <w:b w:val="0"/>
          <w:sz w:val="18"/>
        </w:rPr>
        <w:t>NC_069677.1     56779941  ..............T.......  56779962</w:t>
      </w:r>
    </w:p>
    <w:p>
      <w:r>
        <w:rPr>
          <w:rFonts w:ascii="Consolas" w:hAnsi="Consolas" w:eastAsia="Consolas"/>
          <w:b w:val="0"/>
          <w:sz w:val="18"/>
        </w:rPr>
        <w:t>NC_069677.1     69867832  ..........              69867823</w:t>
      </w:r>
    </w:p>
    <w:p>
      <w:r>
        <w:rPr>
          <w:rFonts w:ascii="Consolas" w:hAnsi="Consolas" w:eastAsia="Consolas"/>
          <w:b w:val="0"/>
          <w:sz w:val="18"/>
        </w:rPr>
        <w:t>NW_027224335.1  1530809   .....                   1530813</w:t>
      </w:r>
    </w:p>
    <w:p>
      <w:r>
        <w:rPr>
          <w:rFonts w:ascii="Consolas" w:hAnsi="Consolas" w:eastAsia="Consolas"/>
          <w:b w:val="0"/>
          <w:sz w:val="18"/>
        </w:rPr>
        <w:t>NW_027224320.1  3337975   .....                   3337979</w:t>
      </w:r>
    </w:p>
    <w:p>
      <w:r>
        <w:rPr>
          <w:rFonts w:ascii="Consolas" w:hAnsi="Consolas" w:eastAsia="Consolas"/>
          <w:b w:val="0"/>
          <w:sz w:val="18"/>
        </w:rPr>
        <w:t>NC_069701.1     32036374  .............           32036362</w:t>
      </w:r>
    </w:p>
    <w:p>
      <w:r>
        <w:rPr>
          <w:rFonts w:ascii="Consolas" w:hAnsi="Consolas" w:eastAsia="Consolas"/>
          <w:b w:val="0"/>
          <w:sz w:val="18"/>
        </w:rPr>
        <w:t>NC_069701.1     8314985   .....                   8314989</w:t>
      </w:r>
    </w:p>
    <w:p>
      <w:r>
        <w:rPr>
          <w:rFonts w:ascii="Consolas" w:hAnsi="Consolas" w:eastAsia="Consolas"/>
          <w:b w:val="0"/>
          <w:sz w:val="18"/>
        </w:rPr>
        <w:t>NC_069698.1     45550695  ..G....G.......C......  45550674</w:t>
      </w:r>
    </w:p>
    <w:p>
      <w:r>
        <w:rPr>
          <w:rFonts w:ascii="Consolas" w:hAnsi="Consolas" w:eastAsia="Consolas"/>
          <w:b w:val="0"/>
          <w:sz w:val="18"/>
        </w:rPr>
        <w:t>NC_069681.1     55817988  .C...............G....  55818009</w:t>
      </w:r>
    </w:p>
    <w:p>
      <w:r>
        <w:rPr>
          <w:rFonts w:ascii="Consolas" w:hAnsi="Consolas" w:eastAsia="Consolas"/>
          <w:b w:val="0"/>
          <w:sz w:val="18"/>
        </w:rPr>
        <w:t>NC_069680.1     14194563  .A..............C.....  14194584</w:t>
      </w:r>
    </w:p>
    <w:p>
      <w:r>
        <w:rPr>
          <w:rFonts w:ascii="Consolas" w:hAnsi="Consolas" w:eastAsia="Consolas"/>
          <w:b w:val="0"/>
          <w:sz w:val="18"/>
        </w:rPr>
        <w:t>NC_069679.1     8701667   ..........              8701658</w:t>
      </w:r>
    </w:p>
    <w:p>
      <w:r>
        <w:rPr>
          <w:rFonts w:ascii="Consolas" w:hAnsi="Consolas" w:eastAsia="Consolas"/>
          <w:b w:val="0"/>
          <w:sz w:val="18"/>
        </w:rPr>
        <w:t>NC_069675.1     26687890  ...T...........C......  26687869</w:t>
      </w:r>
    </w:p>
    <w:p>
      <w:r>
        <w:rPr>
          <w:rFonts w:ascii="Consolas" w:hAnsi="Consolas" w:eastAsia="Consolas"/>
          <w:b w:val="0"/>
          <w:sz w:val="18"/>
        </w:rPr>
        <w:t>NC_069674.1     63079024  .....                   63079020</w:t>
      </w:r>
    </w:p>
    <w:p>
      <w:r>
        <w:rPr>
          <w:rFonts w:ascii="Consolas" w:hAnsi="Consolas" w:eastAsia="Consolas"/>
          <w:b w:val="0"/>
          <w:sz w:val="18"/>
        </w:rPr>
        <w:t>NW_027224345.1  98408     ........                98415</w:t>
      </w:r>
    </w:p>
    <w:p>
      <w:r>
        <w:rPr>
          <w:rFonts w:ascii="Consolas" w:hAnsi="Consolas" w:eastAsia="Consolas"/>
          <w:b w:val="0"/>
          <w:sz w:val="18"/>
        </w:rPr>
        <w:t>NW_027224263.1  2807262   .....                   2807258</w:t>
      </w:r>
    </w:p>
    <w:p>
      <w:r>
        <w:rPr>
          <w:rFonts w:ascii="Consolas" w:hAnsi="Consolas" w:eastAsia="Consolas"/>
          <w:b w:val="0"/>
          <w:sz w:val="18"/>
        </w:rPr>
        <w:t>NC_069691.1     7036233   ........                7036240</w:t>
      </w:r>
    </w:p>
    <w:p>
      <w:r>
        <w:rPr>
          <w:rFonts w:ascii="Consolas" w:hAnsi="Consolas" w:eastAsia="Consolas"/>
          <w:b w:val="0"/>
          <w:sz w:val="18"/>
        </w:rPr>
        <w:t>NC_069684.1     25400636  ..........T..T........  25400615</w:t>
      </w:r>
    </w:p>
    <w:p>
      <w:r>
        <w:rPr>
          <w:rFonts w:ascii="Consolas" w:hAnsi="Consolas" w:eastAsia="Consolas"/>
          <w:b w:val="0"/>
          <w:sz w:val="18"/>
        </w:rPr>
        <w:t>NC_069682.1     20409675  ...............C....    20409656</w:t>
      </w:r>
    </w:p>
    <w:p>
      <w:r>
        <w:rPr>
          <w:rFonts w:ascii="Consolas" w:hAnsi="Consolas" w:eastAsia="Consolas"/>
          <w:b w:val="0"/>
          <w:sz w:val="18"/>
        </w:rPr>
        <w:t>NC_069682.1     19784901  .........G............  19784880</w:t>
      </w:r>
    </w:p>
    <w:p>
      <w:r>
        <w:rPr>
          <w:rFonts w:ascii="Consolas" w:hAnsi="Consolas" w:eastAsia="Consolas"/>
          <w:b w:val="0"/>
          <w:sz w:val="18"/>
        </w:rPr>
        <w:t>NC_069678.1     1567889   ...G.........           1567877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1015343304909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Odocoileus_virginianus/GCF_023699985.2_Ovbor_1.2_genomic.fna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5:40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2,423,263,331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481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