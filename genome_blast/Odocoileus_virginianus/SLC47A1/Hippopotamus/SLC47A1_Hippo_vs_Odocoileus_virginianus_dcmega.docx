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254441134605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88.7    6e-16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TTCTTGGTTCAGCTGATGGTGTTCCTGATCAGCTTCATAAGCTCCGTGTTCTGTGGCCAC  60</w:t>
      </w:r>
    </w:p>
    <w:p>
      <w:r>
        <w:rPr>
          <w:rFonts w:ascii="Consolas" w:hAnsi="Consolas" w:eastAsia="Consolas"/>
          <w:b w:val="0"/>
          <w:sz w:val="18"/>
        </w:rPr>
        <w:t>NC_069690.1  32364889  ...C...CC...T.............C..TG.T..TG.G.....T........C..G...  32364830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CTGGGCAAGCTGGAGCTGGATGCAGTCACGCTGGCAATCGC  101</w:t>
      </w:r>
    </w:p>
    <w:p>
      <w:r>
        <w:rPr>
          <w:rFonts w:ascii="Consolas" w:hAnsi="Consolas" w:eastAsia="Consolas"/>
          <w:b w:val="0"/>
          <w:sz w:val="18"/>
        </w:rPr>
        <w:t>NC_069690.1  32364829  .....G.....A..A.....C..C.....A........T..  32364789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176897204886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82.4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TTATCAATGTCACTGGTGTCTCAGTGGGATTCGGCTTATCTTCTGCCTGTGACACCCTCA  61</w:t>
      </w:r>
    </w:p>
    <w:p>
      <w:r>
        <w:rPr>
          <w:rFonts w:ascii="Consolas" w:hAnsi="Consolas" w:eastAsia="Consolas"/>
          <w:b w:val="0"/>
          <w:sz w:val="18"/>
        </w:rPr>
        <w:t>NC_069690.1  32271261  ..G........TG...A..T..CA.C..G..T.....G.....G............T.G.  32271320</w:t>
      </w:r>
    </w:p>
    <w:p>
      <w:r>
        <w:rPr>
          <w:rFonts w:ascii="Consolas" w:hAnsi="Consolas" w:eastAsia="Consolas"/>
          <w:b w:val="0"/>
          <w:sz w:val="18"/>
        </w:rPr>
        <w:t>NC_069690.1  32363231     ....C..T...........G.....T..T.....G........T........G....  32363175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TCTCCCAG  69</w:t>
      </w:r>
    </w:p>
    <w:p>
      <w:r>
        <w:rPr>
          <w:rFonts w:ascii="Consolas" w:hAnsi="Consolas" w:eastAsia="Consolas"/>
          <w:b w:val="0"/>
          <w:sz w:val="18"/>
        </w:rPr>
        <w:t>NC_069690.1  32271321  .G......  32271328</w:t>
      </w:r>
    </w:p>
    <w:p>
      <w:r>
        <w:rPr>
          <w:rFonts w:ascii="Consolas" w:hAnsi="Consolas" w:eastAsia="Consolas"/>
          <w:b w:val="0"/>
          <w:sz w:val="18"/>
        </w:rPr>
        <w:t>NC_069690.1  32363174  ........  32363167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96929975280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175     9e-42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ACGTACGGGAGCCAGAACCTGAAGCACGTGGGCGTGATCCTGCAGCGGAGTGCGCTCGTC  60</w:t>
      </w:r>
    </w:p>
    <w:p>
      <w:r>
        <w:rPr>
          <w:rFonts w:ascii="Consolas" w:hAnsi="Consolas" w:eastAsia="Consolas"/>
          <w:b w:val="0"/>
          <w:sz w:val="18"/>
        </w:rPr>
        <w:t>NC_069690.1  32361704  ....TT............AA...............C..............C.T...G..G  32361645</w:t>
      </w:r>
    </w:p>
    <w:p>
      <w:r>
        <w:rPr>
          <w:rFonts w:ascii="Consolas" w:hAnsi="Consolas" w:eastAsia="Consolas"/>
          <w:b w:val="0"/>
          <w:sz w:val="18"/>
        </w:rPr>
        <w:t>NC_069690.1  32272011       ...C....CC...AA...............C............G.C.T...G..G  32272065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CTGCTCCTCTGCTGCTTCCCCTGCTGGGCGCTCTTTCTCAACACCCAGCACATCCTGCTG  120</w:t>
      </w:r>
    </w:p>
    <w:p>
      <w:r>
        <w:rPr>
          <w:rFonts w:ascii="Consolas" w:hAnsi="Consolas" w:eastAsia="Consolas"/>
          <w:b w:val="0"/>
          <w:sz w:val="18"/>
        </w:rPr>
        <w:t>NC_069690.1  32361644  .....G..A.....TC.G...........A.....C.............T..........  32361585</w:t>
      </w:r>
    </w:p>
    <w:p>
      <w:r>
        <w:rPr>
          <w:rFonts w:ascii="Consolas" w:hAnsi="Consolas" w:eastAsia="Consolas"/>
          <w:b w:val="0"/>
          <w:sz w:val="18"/>
        </w:rPr>
        <w:t>NC_069690.1  32272066  .....G..T.....TC.G.................C.............T..........  32272125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CTCTTCAGGCAGGACCCAGATGTGTCCAG  149</w:t>
      </w:r>
    </w:p>
    <w:p>
      <w:r>
        <w:rPr>
          <w:rFonts w:ascii="Consolas" w:hAnsi="Consolas" w:eastAsia="Consolas"/>
          <w:b w:val="0"/>
          <w:sz w:val="18"/>
        </w:rPr>
        <w:t>NC_069690.1  32361584  ....G............G.CC........  32361556</w:t>
      </w:r>
    </w:p>
    <w:p>
      <w:r>
        <w:rPr>
          <w:rFonts w:ascii="Consolas" w:hAnsi="Consolas" w:eastAsia="Consolas"/>
          <w:b w:val="0"/>
          <w:sz w:val="18"/>
        </w:rPr>
        <w:t>NC_069690.1  32272126  T.A.G............G.CC........  32272154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288366619219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69.8    4e-11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GCTTACCCAGACCTATGTCACGATCTTCATTCCAGCTCTTCCT  43</w:t>
      </w:r>
    </w:p>
    <w:p>
      <w:r>
        <w:rPr>
          <w:rFonts w:ascii="Consolas" w:hAnsi="Consolas" w:eastAsia="Consolas"/>
          <w:b w:val="0"/>
          <w:sz w:val="18"/>
        </w:rPr>
        <w:t>NC_069690.1  32360365  ...............C....T......................  32360323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38772005504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41195247671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101 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GGAATTGTACTGCCCCAGATCGTAACTGGAGTTGCAGCCAACCTTGTCAATGCCCTCGCC  60</w:t>
      </w:r>
    </w:p>
    <w:p>
      <w:r>
        <w:rPr>
          <w:rFonts w:ascii="Consolas" w:hAnsi="Consolas" w:eastAsia="Consolas"/>
          <w:b w:val="0"/>
          <w:sz w:val="18"/>
        </w:rPr>
        <w:t>NC_069690.1  32355826  .....CA.C...........G..G..C..C..G..T........G.....C.....A...  32355767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AACTATCTGTTTCTCCATCAACTGCATCTTGGGGTGAT  98</w:t>
      </w:r>
    </w:p>
    <w:p>
      <w:r>
        <w:rPr>
          <w:rFonts w:ascii="Consolas" w:hAnsi="Consolas" w:eastAsia="Consolas"/>
          <w:b w:val="0"/>
          <w:sz w:val="18"/>
        </w:rPr>
        <w:t>NC_069690.1  32355766  .....C.........T....GA.............T..  32355729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167204207358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81.5    9e-14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         GGCTCTGCACTGGCAAACTTGATTTCCCAGTACACCCTGGCTCTACTCCTCTTTCTCTAC  61</w:t>
      </w:r>
    </w:p>
    <w:p>
      <w:r>
        <w:rPr>
          <w:rFonts w:ascii="Consolas" w:hAnsi="Consolas" w:eastAsia="Consolas"/>
          <w:b w:val="0"/>
          <w:sz w:val="18"/>
        </w:rPr>
        <w:t>NC_069690.1  32355522  .....G..G.........AC.G.C.......T............C..T.....C..G...  32355463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62        ATCCTCGGGAAAAAACTGCATCAAGCTACATGGGGAG  98</w:t>
      </w:r>
    </w:p>
    <w:p>
      <w:r>
        <w:rPr>
          <w:rFonts w:ascii="Consolas" w:hAnsi="Consolas" w:eastAsia="Consolas"/>
          <w:b w:val="0"/>
          <w:sz w:val="18"/>
        </w:rPr>
        <w:t>NC_069690.1  32355462  .......CC..G.GG.....C..G.AC..C.......  32355426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167204207358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GCTGGTCCCTCGAGTGCCTGCAGGACTGGGCCTCCTTCCTCCGCCTGGCCATCCCCAGCA  60</w:t>
      </w:r>
    </w:p>
    <w:p>
      <w:r>
        <w:rPr>
          <w:rFonts w:ascii="Consolas" w:hAnsi="Consolas" w:eastAsia="Consolas"/>
          <w:b w:val="0"/>
          <w:sz w:val="18"/>
        </w:rPr>
        <w:t>NC_069690.1  32355319  ........TGG...................G.C.....T...........G.........  32355260</w:t>
      </w:r>
    </w:p>
    <w:p>
      <w:r>
        <w:rPr>
          <w:rFonts w:ascii="Consolas" w:hAnsi="Consolas" w:eastAsia="Consolas"/>
          <w:b w:val="0"/>
          <w:sz w:val="18"/>
        </w:rPr>
        <w:t>NC_069690.1  32277064  ........TGG...................G.C.....T.....T.....G.........  32277123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TGCTCATGCTGTGCATGGAGTGGTGGGCCTATGAGGTCGGGAGCTTCCTCAGTG  114</w:t>
      </w:r>
    </w:p>
    <w:p>
      <w:r>
        <w:rPr>
          <w:rFonts w:ascii="Consolas" w:hAnsi="Consolas" w:eastAsia="Consolas"/>
          <w:b w:val="0"/>
          <w:sz w:val="18"/>
        </w:rPr>
        <w:t>NC_069690.1  32355259  ....G...........C..............C...A.............G....  32355206</w:t>
      </w:r>
    </w:p>
    <w:p>
      <w:r>
        <w:rPr>
          <w:rFonts w:ascii="Consolas" w:hAnsi="Consolas" w:eastAsia="Consolas"/>
          <w:b w:val="0"/>
          <w:sz w:val="18"/>
        </w:rPr>
        <w:t>NC_069690.1  32277124  ....G...........C..............C...A..............      32277173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203552907684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91.5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         TCCTCGGCATGGTGGAGCTGGGCGCTCAGTCCATCGTGTATGAACTGGCCATCATTGTGT  63</w:t>
      </w:r>
    </w:p>
    <w:p>
      <w:r>
        <w:rPr>
          <w:rFonts w:ascii="Consolas" w:hAnsi="Consolas" w:eastAsia="Consolas"/>
          <w:b w:val="0"/>
          <w:sz w:val="18"/>
        </w:rPr>
        <w:t>NC_069690.1  32355120  ......................A..C..........C......G......G....C....  32355061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 ACATG  68</w:t>
      </w:r>
    </w:p>
    <w:p>
      <w:r>
        <w:rPr>
          <w:rFonts w:ascii="Consolas" w:hAnsi="Consolas" w:eastAsia="Consolas"/>
          <w:b w:val="0"/>
          <w:sz w:val="18"/>
        </w:rPr>
        <w:t>NC_069690.1  32355060  .....  32355056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94506725898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98.7    4e-19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GTCCCTGCAGGCTTCAGTGTGGCTGCCAGTGTCCGGGTAGGAAACGCTCTGGGTGCTGGA  60</w:t>
      </w:r>
    </w:p>
    <w:p>
      <w:r>
        <w:rPr>
          <w:rFonts w:ascii="Consolas" w:hAnsi="Consolas" w:eastAsia="Consolas"/>
          <w:b w:val="0"/>
          <w:sz w:val="18"/>
        </w:rPr>
        <w:t>NC_069690.1  32354225  .....CA..........C...........C........G..G..T..A.....G..C..G  32354166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GACATGGAGCAGGCACGGAAGTCCTCTACCGTTTCCCTGCTGATTACAG  109</w:t>
      </w:r>
    </w:p>
    <w:p>
      <w:r>
        <w:rPr>
          <w:rFonts w:ascii="Consolas" w:hAnsi="Consolas" w:eastAsia="Consolas"/>
          <w:b w:val="0"/>
          <w:sz w:val="18"/>
        </w:rPr>
        <w:t>NC_069690.1  32354165  .....T........CAA..CA.....CG....CG..........C....  32354117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191436663179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113892720954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59.9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AGACATCATTAATCTGGTGGCTCAGGTGGTTCCAATTTATGCTGTTTCCCACCTCTTTGA  60</w:t>
      </w:r>
    </w:p>
    <w:p>
      <w:r>
        <w:rPr>
          <w:rFonts w:ascii="Consolas" w:hAnsi="Consolas" w:eastAsia="Consolas"/>
          <w:b w:val="0"/>
          <w:sz w:val="18"/>
        </w:rPr>
        <w:t>NC_069690.1  32350322  ...G.....CTCG........C...........G.....C..G.....G..T.....C..  32350263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AGCTCTTGCT  70</w:t>
      </w:r>
    </w:p>
    <w:p>
      <w:r>
        <w:rPr>
          <w:rFonts w:ascii="Consolas" w:hAnsi="Consolas" w:eastAsia="Consolas"/>
          <w:b w:val="0"/>
          <w:sz w:val="18"/>
        </w:rPr>
        <w:t>NC_069690.1  32350262  ..GG..G...  32350253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99353224662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249594636803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159934459212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128432217246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192     6e-47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4         GCCCTGAAAACCTTGAAGGAATTTTAACGAACGATGTTGGAAAGACAGGCGAGCCTCAGT  63</w:t>
      </w:r>
    </w:p>
    <w:p>
      <w:r>
        <w:rPr>
          <w:rFonts w:ascii="Consolas" w:hAnsi="Consolas" w:eastAsia="Consolas"/>
          <w:b w:val="0"/>
          <w:sz w:val="18"/>
        </w:rPr>
        <w:t>NC_069690.1  32344383  ............A..G......G..G.TA............C...A..AG...A......  32344324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64        CAGATCAGCAGATGCGCCAAGAAGAACCTTTGCCGGAACATCCACAGGACGGCGCTAAA-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exon_17]</w:t>
      </w:r>
    </w:p>
    <w:p>
      <w:r>
        <w:rPr>
          <w:rFonts w:ascii="Consolas" w:hAnsi="Consolas" w:eastAsia="Consolas"/>
          <w:b w:val="0"/>
          <w:sz w:val="18"/>
        </w:rPr>
        <w:t>NC_069690.1  32344323  .G.............A.........GTG.C.CGAA.TC.....-....G.C...TGG.GG  32344265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123       TTGTCCAGGAAACAGCTGGTGCTGCGGCGAGGGCTTCTGCTCCTGGGGGTCTTCTTAATC  182</w:t>
      </w:r>
    </w:p>
    <w:p>
      <w:r>
        <w:rPr>
          <w:rFonts w:ascii="Consolas" w:hAnsi="Consolas" w:eastAsia="Consolas"/>
          <w:b w:val="0"/>
          <w:sz w:val="18"/>
        </w:rPr>
        <w:t>NC_069690.1  32344264  ......G...G..................G.....C..........CA...C.TG.C...  32344205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183       TTGCTGGTGGGGATTTTAGTGAGATTCTATGTCAGAATTC  222</w:t>
      </w:r>
    </w:p>
    <w:p>
      <w:r>
        <w:rPr>
          <w:rFonts w:ascii="Consolas" w:hAnsi="Consolas" w:eastAsia="Consolas"/>
          <w:b w:val="0"/>
          <w:sz w:val="18"/>
        </w:rPr>
        <w:t>NC_069690.1  32344204  ..A.....................G...........G...  32344165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474956690320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