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1049266357587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NC_069705.1  27578338  ................................A.T.........................  27578279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NC_069705.1  27578278  ......C..........A....................C........G...  27578228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NC_069705.1  27577916  .......G...............A..T.........AC...T..................  27577857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NC_069705.1  27577856  .............................C..T..T........A...............  27577797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NC_069705.1  27577796  .....C............  27577779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264134130209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NC_069705.1  27575611  ................G............G........G.....................  27575552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NC_069705.1  27575551  ..G..................C................C.....T..G...C....A...  27575492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NC_069705.1  27575491  ..GG..........G........  27575469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273827125813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NC_069705.1  27574117  .........G.............C....G..........A..TGA..........A....  27574058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NC_069705.1  27574057  ......................GG....TG.CC..GTG.........A............  27573998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NC_069705.1  27573997  ......  27573992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232631894496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TGTGCATCTCTGGCTCTCAGATAGTCCCAGCTGTACTCTCAGC-CCCTGCCCTGCCAGGT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NC_069705.1  27572594  ................G......A....G.....G........G.....G.-...TG...  27572536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CCTGATGGCACAGGGGTTGCGGACCTCACGGCATGTTCTTCCCTGGAAGAGGAGGTTTAT  121</w:t>
      </w:r>
    </w:p>
    <w:p>
      <w:r>
        <w:rPr>
          <w:rFonts w:ascii="Consolas" w:hAnsi="Consolas" w:eastAsia="Consolas"/>
          <w:b w:val="0"/>
          <w:sz w:val="18"/>
        </w:rPr>
        <w:t>NC_069705.1  27572535  .......AT..CA...C..T........T....C....C..T........A.......T.  27572476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GATGTGGATGGAAAGATTGAAGAGTATTTCGCTTTTGACAGAAAAGAAGA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NC_069705.1  27572475  .............................T...............C....  27572426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341678095041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203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NC_069705.1  27571866  ....A......C................G..G..G.GG........A..A..GC......  27571807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NC_069705.1  27571806  ...........G.....G.C...............G.....A..C...........C...  27571747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ATCTGGACAACTGTGGTGGAAATATTGGAAAAGCTGATTAGAAAAAACTGGGAAATTACA  184</w:t>
      </w:r>
    </w:p>
    <w:p>
      <w:r>
        <w:rPr>
          <w:rFonts w:ascii="Consolas" w:hAnsi="Consolas" w:eastAsia="Consolas"/>
          <w:b w:val="0"/>
          <w:sz w:val="18"/>
        </w:rPr>
        <w:t>NC_069705.1  27571746  G......TG.A.........GG.G.............CC...............C....C  27571687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CTCACAG  191</w:t>
      </w:r>
    </w:p>
    <w:p>
      <w:r>
        <w:rPr>
          <w:rFonts w:ascii="Consolas" w:hAnsi="Consolas" w:eastAsia="Consolas"/>
          <w:b w:val="0"/>
          <w:sz w:val="18"/>
        </w:rPr>
        <w:t>NC_069705.1  27571686  ..T....  27571680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387719747200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NC_069705.1  27570889  .....................................G..............C.C.....  27570830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NC_069705.1  27570829  .............C........A...........G..............A..........  27570770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NC_069705.1  27570769  ..A.....C....T.....................  27570735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302906112625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NC_069705.1  27568267  ..A.....T...................G......G....................A...  27568208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NC_069705.1  27568207  ......................T..A.........T........  27568164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249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NC_069705.1  27567754  ...................C.......TGT...AT...C..T.G......CA....C.A.  27567695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NC_069705.1  27567694  C.G.....CC......A......................C..C...........G.....  27567635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NC_069705.1  27567634  .....................T........C..C......C...................  27567575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CAGTGATGAAGTTATTCGGGGAACAAAGCT  210</w:t>
      </w:r>
    </w:p>
    <w:p>
      <w:r>
        <w:rPr>
          <w:rFonts w:ascii="Consolas" w:hAnsi="Consolas" w:eastAsia="Consolas"/>
          <w:b w:val="0"/>
          <w:sz w:val="18"/>
        </w:rPr>
        <w:t>NC_069705.1  27567574  .............C..A....G.....A..  27567545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433761467180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GCAAATTGGCGCGGACCATACGGCCTCCCCACCGGTTCCAACCTCACGCAGCAGGTTGCC  60</w:t>
      </w:r>
    </w:p>
    <w:p>
      <w:r>
        <w:rPr>
          <w:rFonts w:ascii="Consolas" w:hAnsi="Consolas" w:eastAsia="Consolas"/>
          <w:b w:val="0"/>
          <w:sz w:val="18"/>
        </w:rPr>
        <w:t>NC_069705.1  27565169  .....C.....T.....G..T..GT......T.TAC..A.........G..T........  27565110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CCCAATAGGCTCAGAGACTGGGGAGCAGAATATGGCCATTCCCGGATCTCGCCCTGTTTC  120</w:t>
      </w:r>
    </w:p>
    <w:p>
      <w:r>
        <w:rPr>
          <w:rFonts w:ascii="Consolas" w:hAnsi="Consolas" w:eastAsia="Consolas"/>
          <w:b w:val="0"/>
          <w:sz w:val="18"/>
        </w:rPr>
        <w:t>NC_069705.1  27565109  ..................C..A.....CC.CG....AGG.........G...........  27565050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220515649991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NC_069705.1  27563444  ..........A..G.T...........G........CATT..C...TG..........G.  27563385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NC_069705.1  27563384  ......................A..G.T................................  27563325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NC_069705.1  27563324  ........  27563317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98.7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NC_069705.1  27563230  .........C...GA.......................A........G....TG......  27563171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GGTCACGGTTTTTTGACAG  79</w:t>
      </w:r>
    </w:p>
    <w:p>
      <w:r>
        <w:rPr>
          <w:rFonts w:ascii="Consolas" w:hAnsi="Consolas" w:eastAsia="Consolas"/>
          <w:b w:val="0"/>
          <w:sz w:val="18"/>
        </w:rPr>
        <w:t>NC_069705.1  27563170  .....A..C.....A....  27563152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121162469100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118     7e-25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aaaaag--aaaaaagaaaGGGGAAGCTGAGGGGCCAACAGTGGGAAGGACTTCTTAAGGC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NC_069705.1  27560492  ......GA..........T.A...A.....A......T......................  27560433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59        AGCTGACAGAGTCCTCTGGGGGAATTCACAGCCAGGACCGAAGCCCGGTGGAGGGGAAGC  118</w:t>
      </w:r>
    </w:p>
    <w:p>
      <w:r>
        <w:rPr>
          <w:rFonts w:ascii="Consolas" w:hAnsi="Consolas" w:eastAsia="Consolas"/>
          <w:b w:val="0"/>
          <w:sz w:val="18"/>
        </w:rPr>
        <w:t>NC_069705.1  27560432  ......G.....T.....----------------.....C.G...T...TA..A..-...  27560390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119       ATTCCTCCTTC---TCAGCACCCAAAATGGCAGTTTCTCCATAT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NC_069705.1  27560389  .CC........TTA.........C.GC.................  27560346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317445606031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