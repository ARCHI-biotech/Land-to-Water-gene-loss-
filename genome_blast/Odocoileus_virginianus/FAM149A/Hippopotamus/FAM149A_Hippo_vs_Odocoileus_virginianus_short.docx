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262     1e-67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57        CgaggggtgcggcggccagcggaggaggagggaagggcgggcgcgggggccgggaggcgT  116</w:t>
      </w:r>
    </w:p>
    <w:p>
      <w:r>
        <w:rPr>
          <w:rFonts w:ascii="Consolas" w:hAnsi="Consolas" w:eastAsia="Consolas"/>
          <w:b w:val="0"/>
          <w:sz w:val="18"/>
        </w:rPr>
        <w:t>NC_069705.1  27583335  .......C.....A...-.......C......G...............-...........  27583278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117       CGCCCCGCCGCGCAGGAATCCGGCGCTTTCGGGGCCGAGGGAGCCGGAGGGGGAGGCAGC  176</w:t>
      </w:r>
    </w:p>
    <w:p>
      <w:r>
        <w:rPr>
          <w:rFonts w:ascii="Consolas" w:hAnsi="Consolas" w:eastAsia="Consolas"/>
          <w:b w:val="0"/>
          <w:sz w:val="18"/>
        </w:rPr>
        <w:t>NC_069705.1  27583277  .............C......T...-----------..GA..............GA....T  27583229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177       GCAGGGCGCCCCGCGATCACCGCGCCCATGGACCGTGCAGCCCCGGCCGGGGGCGCCCCT  236</w:t>
      </w:r>
    </w:p>
    <w:p>
      <w:r>
        <w:rPr>
          <w:rFonts w:ascii="Consolas" w:hAnsi="Consolas" w:eastAsia="Consolas"/>
          <w:b w:val="0"/>
          <w:sz w:val="18"/>
        </w:rPr>
        <w:t>NC_069705.1  27583228  ..T........G......G.A.T............C..T...TG....C..A........  27583169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237       GGCCGCGCCGCTCGACGCTCGCAGTTACcggcggcgtcgcggcggcaagtgcggggctag  296</w:t>
      </w:r>
    </w:p>
    <w:p>
      <w:r>
        <w:rPr>
          <w:rFonts w:ascii="Consolas" w:hAnsi="Consolas" w:eastAsia="Consolas"/>
          <w:b w:val="0"/>
          <w:sz w:val="18"/>
        </w:rPr>
        <w:t>NC_069705.1  27583168  .........C..A..GA.....G...C.........C.....A....C....A.......  27583109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297       cgggc-gggggcgcagggctgggcggccggggagcccgggcccccggggcgcggggccgc  355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NC_069705.1  27583108  .....G..........AC...............C...C..................G...  27583049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356       cccctgcagggggctggcgcggggcggcagcgcccggcggcgcccaggcctcggggctcg  415</w:t>
      </w:r>
    </w:p>
    <w:p>
      <w:r>
        <w:rPr>
          <w:rFonts w:ascii="Consolas" w:hAnsi="Consolas" w:eastAsia="Consolas"/>
          <w:b w:val="0"/>
          <w:sz w:val="18"/>
        </w:rPr>
        <w:t>NC_069705.1  27583048  .G.........C..G...A....TT..........A....T........T..T......C  27582989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416       gggccgggcctgggggACGCGAGCCCAGGCCTGGGGCTGATGGTGATTGG  465</w:t>
      </w:r>
    </w:p>
    <w:p>
      <w:r>
        <w:rPr>
          <w:rFonts w:ascii="Consolas" w:hAnsi="Consolas" w:eastAsia="Consolas"/>
          <w:b w:val="0"/>
          <w:sz w:val="18"/>
        </w:rPr>
        <w:t>NC_069705.1  27582988  .....C....CACA......................T.............  27582939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1078347901395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172     2e-41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AAGAGGACTGTCAGAAGGATCTGGAAAGCAGAGTCTTGCTGTGAAAAGCAAAGATCCTTT  60</w:t>
      </w:r>
    </w:p>
    <w:p>
      <w:r>
        <w:rPr>
          <w:rFonts w:ascii="Consolas" w:hAnsi="Consolas" w:eastAsia="Consolas"/>
          <w:b w:val="0"/>
          <w:sz w:val="18"/>
        </w:rPr>
        <w:t>NC_069705.1  27578338  ................................A.T.........................  27578279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ACCTACACATTTTACAAGAAATGTACAGAAAGCCATTGATAAATATA  107</w:t>
      </w:r>
    </w:p>
    <w:p>
      <w:r>
        <w:rPr>
          <w:rFonts w:ascii="Consolas" w:hAnsi="Consolas" w:eastAsia="Consolas"/>
          <w:b w:val="0"/>
          <w:sz w:val="18"/>
        </w:rPr>
        <w:t>NC_069705.1  27578278  ......C..........A....................C........  27578232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222939385664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186     2e-45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 GAATCTGTGTCATCATTTTCATCCAGCGGGAGCCCCGTGCCCACAGAAGCCCCCAACTCC  61</w:t>
      </w:r>
    </w:p>
    <w:p>
      <w:r>
        <w:rPr>
          <w:rFonts w:ascii="Consolas" w:hAnsi="Consolas" w:eastAsia="Consolas"/>
          <w:b w:val="0"/>
          <w:sz w:val="18"/>
        </w:rPr>
        <w:t>NC_069705.1  27577916  .......G...............A..T.........AC...T..................  27577857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 TGGTCTGGGTCTGGGACACAGAGTTCAACTACCGGCTTATCTACTGAGAGGAGTTCCATT  121</w:t>
      </w:r>
    </w:p>
    <w:p>
      <w:r>
        <w:rPr>
          <w:rFonts w:ascii="Consolas" w:hAnsi="Consolas" w:eastAsia="Consolas"/>
          <w:b w:val="0"/>
          <w:sz w:val="18"/>
        </w:rPr>
        <w:t>NC_069705.1  27577856  .............................C..T..T........A...............  27577797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122       TACTCTTGGAGAGATGAT  139</w:t>
      </w:r>
    </w:p>
    <w:p>
      <w:r>
        <w:rPr>
          <w:rFonts w:ascii="Consolas" w:hAnsi="Consolas" w:eastAsia="Consolas"/>
          <w:b w:val="0"/>
          <w:sz w:val="18"/>
        </w:rPr>
        <w:t>NC_069705.1  27577796  .....C............  27577779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290790503040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180     1e-43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GAGTTTGACAAAGCCAATGCACAGAAAGTACAGCAGTTATTCTGGGAGGTCGAGGAAATG  60</w:t>
      </w:r>
    </w:p>
    <w:p>
      <w:r>
        <w:rPr>
          <w:rFonts w:ascii="Consolas" w:hAnsi="Consolas" w:eastAsia="Consolas"/>
          <w:b w:val="0"/>
          <w:sz w:val="18"/>
        </w:rPr>
        <w:t>NC_069705.1  27575611  ................G............G........G.....................  27575552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TTATTTGAAGGGAAAGTAAGCTCTCAGACCCAGAATCTACAGGCAGAATGCAGTGAGTGG  120</w:t>
      </w:r>
    </w:p>
    <w:p>
      <w:r>
        <w:rPr>
          <w:rFonts w:ascii="Consolas" w:hAnsi="Consolas" w:eastAsia="Consolas"/>
          <w:b w:val="0"/>
          <w:sz w:val="18"/>
        </w:rPr>
        <w:t>NC_069705.1  27575551  ..G..................C................C.....T..G...C....A...  27575492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GCAAGCAGGTCCCTCCATCTGAG  143</w:t>
      </w:r>
    </w:p>
    <w:p>
      <w:r>
        <w:rPr>
          <w:rFonts w:ascii="Consolas" w:hAnsi="Consolas" w:eastAsia="Consolas"/>
          <w:b w:val="0"/>
          <w:sz w:val="18"/>
        </w:rPr>
        <w:t>NC_069705.1  27575491  ..GG..........G........  27575469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300483519808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107     1e-21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AGTATTAGGAAGACAGCTCATCCTGCCCACTGATGAAGGGGTCCGGCATTTCCAGGGCAG  60</w:t>
      </w:r>
    </w:p>
    <w:p>
      <w:r>
        <w:rPr>
          <w:rFonts w:ascii="Consolas" w:hAnsi="Consolas" w:eastAsia="Consolas"/>
          <w:b w:val="0"/>
          <w:sz w:val="18"/>
        </w:rPr>
        <w:t>NC_069705.1  27574117  .........G.............C....G..........A..TGA..........A....  27574058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CGGGCCTGCTTCTGCCATCCACAAACCCATCTTTGACCACTGTGGACCCAGCAGCAACAT  120</w:t>
      </w:r>
    </w:p>
    <w:p>
      <w:r>
        <w:rPr>
          <w:rFonts w:ascii="Consolas" w:hAnsi="Consolas" w:eastAsia="Consolas"/>
          <w:b w:val="0"/>
          <w:sz w:val="18"/>
        </w:rPr>
        <w:t>NC_069705.1  27574057  ......................GG....TG.CC..GTG.........A............  27573998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CAGAGA  126</w:t>
      </w:r>
    </w:p>
    <w:p>
      <w:r>
        <w:rPr>
          <w:rFonts w:ascii="Consolas" w:hAnsi="Consolas" w:eastAsia="Consolas"/>
          <w:b w:val="0"/>
          <w:sz w:val="18"/>
        </w:rPr>
        <w:t>NC_069705.1  27573997  ......  27573992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259288198544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139     4e-31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         TGTGCATCTCTGGCTCTCAGATAGTCCCAGCTGTACTCTCAGC-CCCTGCCCTGCCAGGT  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NC_069705.1  27572594  ................G......A....G.....G........G.....G.-...TG...  27572536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62        CCTGATGGCACAGGGGTTGCGGACCTCACGGCATGTTCTTCCCTGGAAGAGGAGGTTTAT  121</w:t>
      </w:r>
    </w:p>
    <w:p>
      <w:r>
        <w:rPr>
          <w:rFonts w:ascii="Consolas" w:hAnsi="Consolas" w:eastAsia="Consolas"/>
          <w:b w:val="0"/>
          <w:sz w:val="18"/>
        </w:rPr>
        <w:t>NC_069705.1  27572535  .......AT..CA...C..T........T....C....C..T........A.......T.  27572476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122       GATGTGGATGGAAAGATTGAAGAGTATTTCGCTTTTGACAGAAAAGAAGA  171</w:t>
      </w:r>
    </w:p>
    <w:p>
      <w:r>
        <w:rPr>
          <w:rFonts w:ascii="Consolas" w:hAnsi="Consolas" w:eastAsia="Consolas"/>
          <w:b w:val="0"/>
          <w:sz w:val="18"/>
        </w:rPr>
        <w:t>NC_069705.1  27572475  .............................T...............C....  27572426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365911310361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133     3e-29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         GAGGCCTGTCTTGAACAAAAACCAGCTCATCATCCCATGACGTGGCGTAGGCATGGACTT  64</w:t>
      </w:r>
    </w:p>
    <w:p>
      <w:r>
        <w:rPr>
          <w:rFonts w:ascii="Consolas" w:hAnsi="Consolas" w:eastAsia="Consolas"/>
          <w:b w:val="0"/>
          <w:sz w:val="18"/>
        </w:rPr>
        <w:t>NC_069705.1  27571866  ....A......C................G..G..G.GG........A..A..GC......  27571807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65        CCTCCCGTGTCCCCGCATGGCTGTATCAGAGACGCAGTGGCCGCAGAAGTGTTTGATCAC  124</w:t>
      </w:r>
    </w:p>
    <w:p>
      <w:r>
        <w:rPr>
          <w:rFonts w:ascii="Consolas" w:hAnsi="Consolas" w:eastAsia="Consolas"/>
          <w:b w:val="0"/>
          <w:sz w:val="18"/>
        </w:rPr>
        <w:t>NC_069705.1  27571806  ...........G.....G.C...............G.....A..C...........C...  27571747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125       ATCTGGACAACTGTGGTGGAAATATTGGAAAAGCTGATTAGAAAAAACTGGGAAATTAC  183</w:t>
      </w:r>
    </w:p>
    <w:p>
      <w:r>
        <w:rPr>
          <w:rFonts w:ascii="Consolas" w:hAnsi="Consolas" w:eastAsia="Consolas"/>
          <w:b w:val="0"/>
          <w:sz w:val="18"/>
        </w:rPr>
        <w:t>NC_069705.1  27571746  G......TG.A.........GG.G.............CC...............C....  27571688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414376384581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228     5e-58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AAGGaaaaaaacagaaagaaaaattgaaagtagctgaaaataaaTCTCCACCTGTAGTCA  60</w:t>
      </w:r>
    </w:p>
    <w:p>
      <w:r>
        <w:rPr>
          <w:rFonts w:ascii="Consolas" w:hAnsi="Consolas" w:eastAsia="Consolas"/>
          <w:b w:val="0"/>
          <w:sz w:val="18"/>
        </w:rPr>
        <w:t>NC_069705.1  27570889  .....................................G..............C.C.....  27570830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TTTCCCGTATTAATGCTGATGTGTCCAGTGTTCCCCCATCCAGAAGTTCTGAAACTCGAA  120</w:t>
      </w:r>
    </w:p>
    <w:p>
      <w:r>
        <w:rPr>
          <w:rFonts w:ascii="Consolas" w:hAnsi="Consolas" w:eastAsia="Consolas"/>
          <w:b w:val="0"/>
          <w:sz w:val="18"/>
        </w:rPr>
        <w:t>NC_069705.1  27570829  .............C........A...........G..............A..........  27570770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GTGTATCCTTGGCCTCTCATCTTAACCCACCTCAG  155</w:t>
      </w:r>
    </w:p>
    <w:p>
      <w:r>
        <w:rPr>
          <w:rFonts w:ascii="Consolas" w:hAnsi="Consolas" w:eastAsia="Consolas"/>
          <w:b w:val="0"/>
          <w:sz w:val="18"/>
        </w:rPr>
        <w:t>NC_069705.1  27570769  ..A.....C....T.....................  27570735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327139250985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145     4e-33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         CATCGCTTCTCCAACAATTTTTATAATGACTTAAATGGTGTGATGACAATTCATGCAAAA  63</w:t>
      </w:r>
    </w:p>
    <w:p>
      <w:r>
        <w:rPr>
          <w:rFonts w:ascii="Consolas" w:hAnsi="Consolas" w:eastAsia="Consolas"/>
          <w:b w:val="0"/>
          <w:sz w:val="18"/>
        </w:rPr>
        <w:t>NC_069705.1  27568264  .....T...................G......G....................A......  27568205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64        CCACTTCAGCAGAGACCTACCTGTTTTGCAGAGAGAACACA  104</w:t>
      </w:r>
    </w:p>
    <w:p>
      <w:r>
        <w:rPr>
          <w:rFonts w:ascii="Consolas" w:hAnsi="Consolas" w:eastAsia="Consolas"/>
          <w:b w:val="0"/>
          <w:sz w:val="18"/>
        </w:rPr>
        <w:t>NC_069705.1  27568204  ...................T..A.........T........  27568164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205976606320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188     7e-46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GAGTGAGCAGGAGGACAAATCACTGGGCAGAGGGGCCAGTGCTCTTTCCTTGGCCCAGCA  60</w:t>
      </w:r>
    </w:p>
    <w:p>
      <w:r>
        <w:rPr>
          <w:rFonts w:ascii="Consolas" w:hAnsi="Consolas" w:eastAsia="Consolas"/>
          <w:b w:val="0"/>
          <w:sz w:val="18"/>
        </w:rPr>
        <w:t>NC_069705.1  27567754  ...................C.......TGT...AT...C..T.G......CA....C.A.  27567695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GCATCTGGTACGGATCGCGGATGCTCGTGGACCACAGACTTCTGCAAAGAAAACCCTGGC  120</w:t>
      </w:r>
    </w:p>
    <w:p>
      <w:r>
        <w:rPr>
          <w:rFonts w:ascii="Consolas" w:hAnsi="Consolas" w:eastAsia="Consolas"/>
          <w:b w:val="0"/>
          <w:sz w:val="18"/>
        </w:rPr>
        <w:t>NC_069705.1  27567694  C.G.....CC......A......................C..C...........G.....  27567635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ACACAGGAGGCTGCCTTCTCTCACCTCAGAGTCACAGAGAATAAAAATCCCCAGTGTGTA  180</w:t>
      </w:r>
    </w:p>
    <w:p>
      <w:r>
        <w:rPr>
          <w:rFonts w:ascii="Consolas" w:hAnsi="Consolas" w:eastAsia="Consolas"/>
          <w:b w:val="0"/>
          <w:sz w:val="18"/>
        </w:rPr>
        <w:t>NC_069705.1  27567634  .....................T........C..C......C...................  27567575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181       CAGTGATGAAGTTATTCGGGGAACAAA  207</w:t>
      </w:r>
    </w:p>
    <w:p>
      <w:r>
        <w:rPr>
          <w:rFonts w:ascii="Consolas" w:hAnsi="Consolas" w:eastAsia="Consolas"/>
          <w:b w:val="0"/>
          <w:sz w:val="18"/>
        </w:rPr>
        <w:t>NC_069705.1  27567574  .............C..A....G.....  27567548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460418205090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65.9    4e-09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40        AACCTCACGCAGCAGGTTGCCCCCAATAGGCTCAGAGACTGGGGAGCAGAATATGGCCAT  99</w:t>
      </w:r>
    </w:p>
    <w:p>
      <w:r>
        <w:rPr>
          <w:rFonts w:ascii="Consolas" w:hAnsi="Consolas" w:eastAsia="Consolas"/>
          <w:b w:val="0"/>
          <w:sz w:val="18"/>
        </w:rPr>
        <w:t>NC_069705.1  27565130  .........G..T..........................C..A.....CC.CG....AGG  27565071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100       TCCCGGATCTCGCCCTGTTTC  120</w:t>
      </w:r>
    </w:p>
    <w:p>
      <w:r>
        <w:rPr>
          <w:rFonts w:ascii="Consolas" w:hAnsi="Consolas" w:eastAsia="Consolas"/>
          <w:b w:val="0"/>
          <w:sz w:val="18"/>
        </w:rPr>
        <w:t>NC_069705.1  27565070  .........G...........  27565050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247171927584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135     5e-30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         TCAGAGGAAGGCATCCACAAAACCATGTGTTGAGTGTGGCACTTGACAGTGTAGAACGAT  61</w:t>
      </w:r>
    </w:p>
    <w:p>
      <w:r>
        <w:rPr>
          <w:rFonts w:ascii="Consolas" w:hAnsi="Consolas" w:eastAsia="Consolas"/>
          <w:b w:val="0"/>
          <w:sz w:val="18"/>
        </w:rPr>
        <w:t>NC_069705.1  27563444  ..........A..G.T...........G........CATT..C...TG..........G.  27563385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62        CACCTCTTCGAGAAAGATCTCTGACCACGGAACAGTTTTCAAGGCCCAGCACCACCCATA  121</w:t>
      </w:r>
    </w:p>
    <w:p>
      <w:r>
        <w:rPr>
          <w:rFonts w:ascii="Consolas" w:hAnsi="Consolas" w:eastAsia="Consolas"/>
          <w:b w:val="0"/>
          <w:sz w:val="18"/>
        </w:rPr>
        <w:t>NC_069705.1  27563384  ......................A..G.T................................  27563325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122       CATTTCGG  129</w:t>
      </w:r>
    </w:p>
    <w:p>
      <w:r>
        <w:rPr>
          <w:rFonts w:ascii="Consolas" w:hAnsi="Consolas" w:eastAsia="Consolas"/>
          <w:b w:val="0"/>
          <w:sz w:val="18"/>
        </w:rPr>
        <w:t>NC_069705.1  27563324  ........  27563317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266557961120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77.8    6e-13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TCAGATACATCTCTGAAAGGTTCATTGACACTGATGGAGTTTGCTGGTCACACATGGACA  60</w:t>
      </w:r>
    </w:p>
    <w:p>
      <w:r>
        <w:rPr>
          <w:rFonts w:ascii="Consolas" w:hAnsi="Consolas" w:eastAsia="Consolas"/>
          <w:b w:val="0"/>
          <w:sz w:val="18"/>
        </w:rPr>
        <w:t>NC_069705.1  27563230  .........C...GA.......................A........G....TG......  27563171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GGTCACGGTTTTTTGACAG  79</w:t>
      </w:r>
    </w:p>
    <w:p>
      <w:r>
        <w:rPr>
          <w:rFonts w:ascii="Consolas" w:hAnsi="Consolas" w:eastAsia="Consolas"/>
          <w:b w:val="0"/>
          <w:sz w:val="18"/>
        </w:rPr>
        <w:t>NC_069705.1  27563170  .....A..C.....A....  27563152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145395251520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87.7    1e-15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7         aaaaaagaaaGGGGAAGCTGAGGGGCCAACAGTGGGAAGGACTTCTTAAGGCAGCTGACA  66</w:t>
      </w:r>
    </w:p>
    <w:p>
      <w:r>
        <w:rPr>
          <w:rFonts w:ascii="Consolas" w:hAnsi="Consolas" w:eastAsia="Consolas"/>
          <w:b w:val="0"/>
          <w:sz w:val="18"/>
        </w:rPr>
        <w:t>NC_069705.1  27560484  ..........T.A...A.....A......T............................G.  27560425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67        GAGTCCTCTGGG  78</w:t>
      </w:r>
    </w:p>
    <w:p>
      <w:r>
        <w:rPr>
          <w:rFonts w:ascii="Consolas" w:hAnsi="Consolas" w:eastAsia="Consolas"/>
          <w:b w:val="0"/>
          <w:sz w:val="18"/>
        </w:rPr>
        <w:t>NC_069705.1  27560424  ....T.......  27560413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341678773251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