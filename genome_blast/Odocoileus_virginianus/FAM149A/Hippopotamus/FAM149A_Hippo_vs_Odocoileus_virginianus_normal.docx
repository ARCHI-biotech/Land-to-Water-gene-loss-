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1056536730552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NC_069705.1  27578338  ................................A.T.........................  27578279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NC_069705.1  27578278  ......C..........A....................C........G...  27578228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NC_069705.1  27577916  .......G...............A..T.........AC...T..................  27577857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NC_069705.1  27577856  .............................C..T..T........A...............  27577797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NC_069705.1  27577796  .....C............  27577779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271404038528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281097039904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TGTGCATCTCTGGCTCTCAGATAGTCCCAGCTGTACTCTCAGC-CCCTGCCCTGCCAGGT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NC_069705.1  27572594  ................G......A....G.....G........G.....-G....TG...  27572536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CCTGATGGCACAGGGGTTGCGGACCTCACGGCATGTTCTTCCCTGGAAGAGGAGGTTTAT  121</w:t>
      </w:r>
    </w:p>
    <w:p>
      <w:r>
        <w:rPr>
          <w:rFonts w:ascii="Consolas" w:hAnsi="Consolas" w:eastAsia="Consolas"/>
          <w:b w:val="0"/>
          <w:sz w:val="18"/>
        </w:rPr>
        <w:t>NC_069705.1  27572535  .......AT..CA...C..T........T....C....C..T........A.......T.  27572476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GATGTGGATGGAAAGATTGAAGAGTATTTCGCTTTTGACAGAAAAGAAGA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NC_069705.1  27572475  .............................T...............C....  27572426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394989727669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228     9e-58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NC_069705.1  27567754  ...................C.......TGT...AT...C..T.G......CA....C.A.  27567695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NC_069705.1  27567694  C.G.....CC......A......................C..C...........G.....  27567635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NC_069705.1  27567634  .....................T........C..C......C...................  27567575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NC_069705.1  27567574  .............C..A....G.....A..  27567545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441031475066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227785532336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NC_069705.1  27563444  ..........A..G.T...........G........CATT..C...TG..........G.  27563385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NC_069705.1  27563384  ......................A..G.T................................  27563325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NC_069705.1  27563324  ........  27563317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126009017888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97.1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aaaaa-g-aaaaaagaaaGGGGAAGCTGAGGGGCCAACAGTGGGAAGGACTTCTTAAGGC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NC_069705.1  27560492  .....G.A..........T.A...A.....A......T......................  27560433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59        AGCTGACAGAGTCCTCTGGG  78</w:t>
      </w:r>
    </w:p>
    <w:p>
      <w:r>
        <w:rPr>
          <w:rFonts w:ascii="Consolas" w:hAnsi="Consolas" w:eastAsia="Consolas"/>
          <w:b w:val="0"/>
          <w:sz w:val="18"/>
        </w:rPr>
        <w:t>NC_069705.1  27560432  ......G.....T.......  27560413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322292231779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