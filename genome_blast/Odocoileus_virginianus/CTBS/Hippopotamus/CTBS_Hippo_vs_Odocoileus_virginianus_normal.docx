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163     2e-38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ATGGCCCAGCTTCAGCTC-C--GGAGCCGGCGCCCAGTTCCCTCGCCGCGTGGGACCCGC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NC_069678.1  42267782  .......G...G....C.G.GG..........G.TC.C.....T...C..CC..G.G.C.  42267841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58        GGACTCGCCCCTCTGCTGCTGCCGCTGCTCCTGGCGCTGCGCGTCGGGGCCGGGGCCGAC  117</w:t>
      </w:r>
    </w:p>
    <w:p>
      <w:r>
        <w:rPr>
          <w:rFonts w:ascii="Consolas" w:hAnsi="Consolas" w:eastAsia="Consolas"/>
          <w:b w:val="0"/>
          <w:sz w:val="18"/>
        </w:rPr>
        <w:t>NC_069678.1  42267842  A.......T..G.................G..........C..A......GA....G...  42267901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118       TGCCCCTGCCAGGACCCAGCGCTGTGCCATCCCATCACCCACCGCCCCGACTTCGAG  174</w:t>
      </w:r>
    </w:p>
    <w:p>
      <w:r>
        <w:rPr>
          <w:rFonts w:ascii="Consolas" w:hAnsi="Consolas" w:eastAsia="Consolas"/>
          <w:b w:val="0"/>
          <w:sz w:val="18"/>
        </w:rPr>
        <w:t>NC_069678.1  42267902  .....G.......T..............G............................  42267958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353794479998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219     3e-55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GTCTTTGTGTTTGATGTTGGACATAAAACTTGGAAATATTATGACTGGTCACAGATTACA  60</w:t>
      </w:r>
    </w:p>
    <w:p>
      <w:r>
        <w:rPr>
          <w:rFonts w:ascii="Consolas" w:hAnsi="Consolas" w:eastAsia="Consolas"/>
          <w:b w:val="0"/>
          <w:sz w:val="18"/>
        </w:rPr>
        <w:t>NC_069678.1  42268824  ..G.....A...................................................  42268883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ACTGTGGTACTTTTTTCAAATTATGACTCAGAACTTATGTGCTACGCTCATTCAAAAGGA  120</w:t>
      </w:r>
    </w:p>
    <w:p>
      <w:r>
        <w:rPr>
          <w:rFonts w:ascii="Consolas" w:hAnsi="Consolas" w:eastAsia="Consolas"/>
          <w:b w:val="0"/>
          <w:sz w:val="18"/>
        </w:rPr>
        <w:t>NC_069678.1  42268884  ...........................C..............C.T......G........  42268943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GCCAGAGTAGTGCTAAAAG  139</w:t>
      </w:r>
    </w:p>
    <w:p>
      <w:r>
        <w:rPr>
          <w:rFonts w:ascii="Consolas" w:hAnsi="Consolas" w:eastAsia="Consolas"/>
          <w:b w:val="0"/>
          <w:sz w:val="18"/>
        </w:rPr>
        <w:t>NC_069678.1  42268944  ............T......  42268962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271404038528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309     3e-82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GAGATGTATCTGTAAAGGCTATTGTTAATGCTACTTTCAGAGCATCCTGGATAGCTCGAC  60</w:t>
      </w:r>
    </w:p>
    <w:p>
      <w:r>
        <w:rPr>
          <w:rFonts w:ascii="Consolas" w:hAnsi="Consolas" w:eastAsia="Consolas"/>
          <w:b w:val="0"/>
          <w:sz w:val="18"/>
        </w:rPr>
        <w:t>NC_069678.1  42269448  ..................A...CA.................................A..  42269507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AAGTTGAGCTGGCCAAAAAACAATATATGGATGGAATTAATCTAGACATAGAGCAAGCAG  120</w:t>
      </w:r>
    </w:p>
    <w:p>
      <w:r>
        <w:rPr>
          <w:rFonts w:ascii="Consolas" w:hAnsi="Consolas" w:eastAsia="Consolas"/>
          <w:b w:val="0"/>
          <w:sz w:val="18"/>
        </w:rPr>
        <w:t>NC_069678.1  42269508  .....A............C.................................A....AT.  42269567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TTGCTCACTCATCACCTGAATATTATGCATTAACTGCTTTAGTCAAAGAAACTGCAGACT  180</w:t>
      </w:r>
    </w:p>
    <w:p>
      <w:r>
        <w:rPr>
          <w:rFonts w:ascii="Consolas" w:hAnsi="Consolas" w:eastAsia="Consolas"/>
          <w:b w:val="0"/>
          <w:sz w:val="18"/>
        </w:rPr>
        <w:t>NC_069678.1  42269568  .......T...................................T........CA......  42269627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CTTTCCATCGTGAAATTGAGGGATCACAG  209</w:t>
      </w:r>
    </w:p>
    <w:p>
      <w:r>
        <w:rPr>
          <w:rFonts w:ascii="Consolas" w:hAnsi="Consolas" w:eastAsia="Consolas"/>
          <w:b w:val="0"/>
          <w:sz w:val="18"/>
        </w:rPr>
        <w:t>NC_069678.1  42269628  ...................A.........  42269656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438608225203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348947980272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143     1e-32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GATATGATGACTACATCAAGATAGGCATTAACCCTAAGAAACTGGTAATGGGTATTCCCT  60</w:t>
      </w:r>
    </w:p>
    <w:p>
      <w:r>
        <w:rPr>
          <w:rFonts w:ascii="Consolas" w:hAnsi="Consolas" w:eastAsia="Consolas"/>
          <w:b w:val="0"/>
          <w:sz w:val="18"/>
        </w:rPr>
        <w:t>NC_069678.1  42275328  ..........A.T.........T..A.................T................  42275387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GGTATGGTTATGATTATACCTGCCAAAGTCTATCA  95</w:t>
      </w:r>
    </w:p>
    <w:p>
      <w:r>
        <w:rPr>
          <w:rFonts w:ascii="Consolas" w:hAnsi="Consolas" w:eastAsia="Consolas"/>
          <w:b w:val="0"/>
          <w:sz w:val="18"/>
        </w:rPr>
        <w:t>NC_069678.1  42275388  ...........................A.......  42275422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172050774424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189     3e-46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GATCATGTTTGTACCACTGCAAAATACCCCTGTAAGGGTGCTGTACACCATCAGGTGCCC  60</w:t>
      </w:r>
    </w:p>
    <w:p>
      <w:r>
        <w:rPr>
          <w:rFonts w:ascii="Consolas" w:hAnsi="Consolas" w:eastAsia="Consolas"/>
          <w:b w:val="0"/>
          <w:sz w:val="18"/>
        </w:rPr>
        <w:t>NC_069678.1  42275786  .............................T....GC.AA........T.....A...G.T  42275845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TATCAAATTATTATGAAGCAAATAAATAGTTCTACTTCTGGAAGACTGTGGGATAAAAAT  120</w:t>
      </w:r>
    </w:p>
    <w:p>
      <w:r>
        <w:rPr>
          <w:rFonts w:ascii="Consolas" w:hAnsi="Consolas" w:eastAsia="Consolas"/>
          <w:b w:val="0"/>
          <w:sz w:val="18"/>
        </w:rPr>
        <w:t>NC_069678.1  42275846  .....G.CA............G......................G...............  42275905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CAGCAGTCTCCTTATTATCACTAT  144</w:t>
      </w:r>
    </w:p>
    <w:p>
      <w:r>
        <w:rPr>
          <w:rFonts w:ascii="Consolas" w:hAnsi="Consolas" w:eastAsia="Consolas"/>
          <w:b w:val="0"/>
          <w:sz w:val="18"/>
        </w:rPr>
        <w:t>NC_069678.1  42275906  ........................  42275929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288366733697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419222226299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