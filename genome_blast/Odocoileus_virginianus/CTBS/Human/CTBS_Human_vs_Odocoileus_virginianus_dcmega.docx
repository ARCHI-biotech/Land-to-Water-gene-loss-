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ATGGCCCAGCTTCAGCTCC---GGAGCCGGCGCCCAGTTCCCTCGCCGCGTGGGACCCGC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NC_069678.1  42267782  .......G...G....C.GCGG..........G.TC.C.....T...C..CC..G.G.C.  42267841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GGACTCGCCCCTCTGCTGCTGCCGCTGCTCCTGGCGCTGCGCGTCGGGGCCGGGGCCGAC  117</w:t>
      </w:r>
    </w:p>
    <w:p>
      <w:r>
        <w:rPr>
          <w:rFonts w:ascii="Consolas" w:hAnsi="Consolas" w:eastAsia="Consolas"/>
          <w:b w:val="0"/>
          <w:sz w:val="18"/>
        </w:rPr>
        <w:t>NC_069678.1  42267842  A.......T..G.................G..........C..A......GA....G...  42267901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TGCCCCTGCCAGGACCCAGCGCTGTGCCATCCCATCACCCACCGCCCCGACTTCGAG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NC_069678.1  42267902  .....G.......T..............G............................  42267958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348947841744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NC_069678.1  42268824  ..G.....A...................................................  42268883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NC_069678.1  42268884  ...........................C..............C.T......G........  42268943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GCCAGAGTAGTGCTAAAAG  139</w:t>
      </w:r>
    </w:p>
    <w:p>
      <w:r>
        <w:rPr>
          <w:rFonts w:ascii="Consolas" w:hAnsi="Consolas" w:eastAsia="Consolas"/>
          <w:b w:val="0"/>
          <w:sz w:val="18"/>
        </w:rPr>
        <w:t>NC_069678.1  42268944  ............T......  42268962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264134130209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315     6e-84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NC_069678.1  42269448  ..................A...CA.................................A..  42269507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NC_069678.1  42269508  .....A............C.................................A....AT.  42269567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NC_069678.1  42269568  .......T...................................T........CA......  42269627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NC_069678.1  42269628  ...................A.........  42269656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431338218760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221     8e-56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NC_069678.1  42272640  .....C.........C.....GG......C...G.C...GC............C.....C  42272699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NC_069678.1  42272700  ..............C..........................C..C......A......C.  42272759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NC_069678.1  42272760  ......CG......................C......T..............  42272811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344101343942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NC_069678.1  42275328  ..........A.T.........T..A.................T................  42275387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GGTATGGTTATGATTATACCTGCCAAAGTCTATCAGTG  98</w:t>
      </w:r>
    </w:p>
    <w:p>
      <w:r>
        <w:rPr>
          <w:rFonts w:ascii="Consolas" w:hAnsi="Consolas" w:eastAsia="Consolas"/>
          <w:b w:val="0"/>
          <w:sz w:val="18"/>
        </w:rPr>
        <w:t>NC_069678.1  42275388  ...........................A.......C..  42275425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167204207358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197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GATCATGTTTGTACCACTGCAAAATACCCCTGTAAGGGTGCTGTACACCATCAGGTGCCC  60</w:t>
      </w:r>
    </w:p>
    <w:p>
      <w:r>
        <w:rPr>
          <w:rFonts w:ascii="Consolas" w:hAnsi="Consolas" w:eastAsia="Consolas"/>
          <w:b w:val="0"/>
          <w:sz w:val="18"/>
        </w:rPr>
        <w:t>NC_069678.1  42275786  .............................T....GC.AA........T.....A...G.T  42275845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TATCAAATTATTATGAAGCAAATAAATAGTTCTACTTCTGGAAGACTGTGGGATAAAAAT  120</w:t>
      </w:r>
    </w:p>
    <w:p>
      <w:r>
        <w:rPr>
          <w:rFonts w:ascii="Consolas" w:hAnsi="Consolas" w:eastAsia="Consolas"/>
          <w:b w:val="0"/>
          <w:sz w:val="18"/>
        </w:rPr>
        <w:t>NC_069678.1  42275846  .....G.CA............G......................G...............  42275905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CAGCAGTCTCCTTATTATCACTAT  144</w:t>
      </w:r>
    </w:p>
    <w:p>
      <w:r>
        <w:rPr>
          <w:rFonts w:ascii="Consolas" w:hAnsi="Consolas" w:eastAsia="Consolas"/>
          <w:b w:val="0"/>
          <w:sz w:val="18"/>
        </w:rPr>
        <w:t>NC_069678.1  42275906  ........................  42275929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283520121417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303     4e-80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NC_069678.1  42279606  .................C........................C.................  42279665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NC_069678.1  42279666  ...T.............A.G.........C..........................C...  42279725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NC_069678.1  42279726  .......................A.............A..A...................  42279785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CCAAAGCTGTG-GCAGAGATGA  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NC_069678.1  42279786  ......T....AC.........  42279807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411952231400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