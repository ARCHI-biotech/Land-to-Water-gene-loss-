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212     6e-53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ATGTACTTCTGCTGGGTGACGGGCCGCCAGGAGCCGCTGCGCAAGGGGCCCGAGGGCGCC  60</w:t>
      </w:r>
    </w:p>
    <w:p>
      <w:r>
        <w:rPr>
          <w:rFonts w:ascii="Consolas" w:hAnsi="Consolas" w:eastAsia="Consolas"/>
          <w:b w:val="0"/>
          <w:sz w:val="18"/>
        </w:rPr>
        <w:t>NC_069694.1  27856025  ...............CGCG.T...A...GAAG.......T.GG..C...AG.T...T..T  27856084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NC_069694.1  27856085  .........A....A..G...........T..G..............A............  27856144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NC_069694.1  27856145  ........G....AG........G..............................G..A..  27856204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CCGCGCAAGGAGCGGCCAAAAGAGCGCCGGGACGCAG  217</w:t>
      </w:r>
    </w:p>
    <w:p>
      <w:r>
        <w:rPr>
          <w:rFonts w:ascii="Consolas" w:hAnsi="Consolas" w:eastAsia="Consolas"/>
          <w:b w:val="0"/>
          <w:sz w:val="18"/>
        </w:rPr>
        <w:t>NC_069694.1  27856205  ......GG.....A....GGT....T..T....T...  27856241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450724206120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231     1e-58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AAAGAATTCCATCATTGGAAACTCTACGTGTTAATCTGGTGAGCTGTGGAAAGGAGCACT  60</w:t>
      </w:r>
    </w:p>
    <w:p>
      <w:r>
        <w:rPr>
          <w:rFonts w:ascii="Consolas" w:hAnsi="Consolas" w:eastAsia="Consolas"/>
          <w:b w:val="0"/>
          <w:sz w:val="18"/>
        </w:rPr>
        <w:t>NC_069694.1  27858298  ..C.......GG.............G..C...GC..........................  27858357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CCCTGGCCGTCTGTCACAAAGGAAGGGTCTTCGCGTGGGGAGCTGGTTCTGAAGGACAGC  120</w:t>
      </w:r>
    </w:p>
    <w:p>
      <w:r>
        <w:rPr>
          <w:rFonts w:ascii="Consolas" w:hAnsi="Consolas" w:eastAsia="Consolas"/>
          <w:b w:val="0"/>
          <w:sz w:val="18"/>
        </w:rPr>
        <w:t>NC_069694.1  27858358  .......T.....................................C..............  27858417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NC_069694.1  27858418  ..................G....GC..T............  27858457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315022357130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NC_069694.1  27859903  .......A..A.....G...................A...G..........C........  27859962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CCTGGCATTATCAGAAG  77</w:t>
      </w:r>
    </w:p>
    <w:p>
      <w:r>
        <w:rPr>
          <w:rFonts w:ascii="Consolas" w:hAnsi="Consolas" w:eastAsia="Consolas"/>
          <w:b w:val="0"/>
          <w:sz w:val="18"/>
        </w:rPr>
        <w:t>NC_069694.1  27859963  .T...........A...  27859979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116315970336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282     4e-74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NC_069694.1  27861382  ....................GC..........C..A..................G..C..  27861441</w:t>
      </w:r>
    </w:p>
    <w:p>
      <w:r>
        <w:rPr>
          <w:rFonts w:ascii="Consolas" w:hAnsi="Consolas" w:eastAsia="Consolas"/>
          <w:b w:val="0"/>
          <w:sz w:val="18"/>
        </w:rPr>
        <w:t>NC_069694.1  28075317                 .....G.GA........C......T..............G.....  28075361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NC_069694.1  27861442  TGTC.............A..........A.............A..........A......  27861501</w:t>
      </w:r>
    </w:p>
    <w:p>
      <w:r>
        <w:rPr>
          <w:rFonts w:ascii="Consolas" w:hAnsi="Consolas" w:eastAsia="Consolas"/>
          <w:b w:val="0"/>
          <w:sz w:val="18"/>
        </w:rPr>
        <w:t>NC_069694.1  28075362  ..T...........T..A........................A.............A...  28075421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NC_069694.1  27861502  ..T....................T........A..C.CT......G.A...........A  27861561</w:t>
      </w:r>
    </w:p>
    <w:p>
      <w:r>
        <w:rPr>
          <w:rFonts w:ascii="Consolas" w:hAnsi="Consolas" w:eastAsia="Consolas"/>
          <w:b w:val="0"/>
          <w:sz w:val="18"/>
        </w:rPr>
        <w:t>NC_069694.1  28075422  .......................T........A..C.CA..AG..GTA............  28075481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AGCAACAGTGCGGGGCAGCTGGCCCTCGGAGGGGATGATGTCCCAG  228</w:t>
      </w:r>
    </w:p>
    <w:p>
      <w:r>
        <w:rPr>
          <w:rFonts w:ascii="Consolas" w:hAnsi="Consolas" w:eastAsia="Consolas"/>
          <w:b w:val="0"/>
          <w:sz w:val="18"/>
        </w:rPr>
        <w:t>NC_069694.1  27861562  ...........A...............A.T...A......C.....  27861607</w:t>
      </w:r>
    </w:p>
    <w:p>
      <w:r>
        <w:rPr>
          <w:rFonts w:ascii="Consolas" w:hAnsi="Consolas" w:eastAsia="Consolas"/>
          <w:b w:val="0"/>
          <w:sz w:val="18"/>
        </w:rPr>
        <w:t>NC_069694.1  28075482  .TG..T.A...A........                            28075501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477379938740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112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TCAGAGCTACAAGCCTCTATCAGTTGGTTCACTGAAGACTCTAAGTGTGACTTATATCAG  61</w:t>
      </w:r>
    </w:p>
    <w:p>
      <w:r>
        <w:rPr>
          <w:rFonts w:ascii="Consolas" w:hAnsi="Consolas" w:eastAsia="Consolas"/>
          <w:b w:val="0"/>
          <w:sz w:val="18"/>
        </w:rPr>
        <w:t>NC_069694.1  27863329  .....AG..T..A...G...........G.............CG.....GT..T......  27863388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CTGTGGTTACGAGCACACAGCAGTGCTTACGCAG  95</w:t>
      </w:r>
    </w:p>
    <w:p>
      <w:r>
        <w:rPr>
          <w:rFonts w:ascii="Consolas" w:hAnsi="Consolas" w:eastAsia="Consolas"/>
          <w:b w:val="0"/>
          <w:sz w:val="18"/>
        </w:rPr>
        <w:t>NC_069694.1  27863389  ..................T...........C...  27863422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159934459212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NC_069694.1  27864548  ...........G.....................GA................CAT......  27864607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NC_069694.1  27864608  .........T.......A....T...............A.....C.....A.........  27864667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NC_069694.1  27864668  ........  27864675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237478392298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NC_069694.1  27865594  .........T.....A..............T..G..........................  27865653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NC_069694.1  27865654  .G.T..T............C.A......A...............G..C..G.G.......  27865713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CCGGATTTCTGCTGATG  137</w:t>
      </w:r>
    </w:p>
    <w:p>
      <w:r>
        <w:rPr>
          <w:rFonts w:ascii="Consolas" w:hAnsi="Consolas" w:eastAsia="Consolas"/>
          <w:b w:val="0"/>
          <w:sz w:val="18"/>
        </w:rPr>
        <w:t>NC_069694.1  27865714  ..T..........A...  27865730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259287632407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NC_069694.1  27866354  ......CAG.........TA....................A..C................  27866413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CCTACCAG  68</w:t>
      </w:r>
    </w:p>
    <w:p>
      <w:r>
        <w:rPr>
          <w:rFonts w:ascii="Consolas" w:hAnsi="Consolas" w:eastAsia="Consolas"/>
          <w:b w:val="0"/>
          <w:sz w:val="18"/>
        </w:rPr>
        <w:t>NC_069694.1  27866414  .T......  27866421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94506725898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186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NC_069694.1  27874684  ........T.....C....................C........................  27874743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NC_069694.1  27874744  .....T..C...............G.................AT....G...........  27874803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NC_069694.1  27874804  .....  27874808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230208645595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94.2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         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NC_069694.1  27875529  .....T.........................................T........G..  27875587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77543995616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NC_069694.1  27878475  ..............TGA.....A...............AAATGG................  27878534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NC_069694.1  27878535  ...............A..............A...  27878568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142971713538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240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NC_069694.1  27882583  .....C...............A.......TG.G....................A......  27882642</w:t>
      </w:r>
    </w:p>
    <w:p>
      <w:r>
        <w:rPr>
          <w:rFonts w:ascii="Consolas" w:hAnsi="Consolas" w:eastAsia="Consolas"/>
          <w:b w:val="0"/>
          <w:sz w:val="18"/>
        </w:rPr>
        <w:t>NC_069694.1  27935820  ......T..............A.....A...A.AA........T..A......A......  27935879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NC_069694.1  27882643  ......................................T.......T....TTC.G....  27882702</w:t>
      </w:r>
    </w:p>
    <w:p>
      <w:r>
        <w:rPr>
          <w:rFonts w:ascii="Consolas" w:hAnsi="Consolas" w:eastAsia="Consolas"/>
          <w:b w:val="0"/>
          <w:sz w:val="18"/>
        </w:rPr>
        <w:t>NC_069694.1  27935880  .....A...GA...T...T.C..T........A.....T..G.........AG...C...  27935939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NC_069694.1  27882703  .....A......A.......................C....A.....CAATA........  27882762</w:t>
      </w:r>
    </w:p>
    <w:p>
      <w:r>
        <w:rPr>
          <w:rFonts w:ascii="Consolas" w:hAnsi="Consolas" w:eastAsia="Consolas"/>
          <w:b w:val="0"/>
          <w:sz w:val="18"/>
        </w:rPr>
        <w:t>NC_069694.1  27935940  ...GA..GC............................G...A....A..A...         27935992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AGAGTCCTGA  190</w:t>
      </w:r>
    </w:p>
    <w:p>
      <w:r>
        <w:rPr>
          <w:rFonts w:ascii="Consolas" w:hAnsi="Consolas" w:eastAsia="Consolas"/>
          <w:b w:val="0"/>
          <w:sz w:val="18"/>
        </w:rPr>
        <w:t>NC_069694.1  27882763  .A...A....  27882772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385296498780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AGCAGTACTGGGCATCTTTGCAAGAATCCTCTCTCAACACACTGGTCCAGATGCTTAAAA  60</w:t>
      </w:r>
    </w:p>
    <w:p>
      <w:r>
        <w:rPr>
          <w:rFonts w:ascii="Consolas" w:hAnsi="Consolas" w:eastAsia="Consolas"/>
          <w:b w:val="0"/>
          <w:sz w:val="18"/>
        </w:rPr>
        <w:t>NC_069694.1  27886904  ......GT...A....A.......C...T.........T....T...........G....  27886963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CTGCCATCATCTCTCAACTGTATTCTTGGACTGAAACCATTCAGAGTCACCGCAATGTTA  120</w:t>
      </w:r>
    </w:p>
    <w:p>
      <w:r>
        <w:rPr>
          <w:rFonts w:ascii="Consolas" w:hAnsi="Consolas" w:eastAsia="Consolas"/>
          <w:b w:val="0"/>
          <w:sz w:val="18"/>
        </w:rPr>
        <w:t>NC_069694.1  27886964  ............A....A...T..GC...T..A.C..TG........A...A........  27887023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AAGCTCTTCTGGAAGTGATGAAAAAAGTGTATAAG  155</w:t>
      </w:r>
    </w:p>
    <w:p>
      <w:r>
        <w:rPr>
          <w:rFonts w:ascii="Consolas" w:hAnsi="Consolas" w:eastAsia="Consolas"/>
          <w:b w:val="0"/>
          <w:sz w:val="18"/>
        </w:rPr>
        <w:t>NC_069694.1  27887024  ..A....................G.C.........  27887058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302906112625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203552907684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141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NC_069694.1  27891675  ...C...T.............GTG....................................  27891734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NC_069694.1  27891735  GCA......G..........G..............A....G.......  27891782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189013414278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20        TGGATTTGGGGCACATGATTCTTCCAGGAAGGGCTGAATCCCCTCCATTTGTACTTAGAG  79</w:t>
      </w:r>
    </w:p>
    <w:p>
      <w:r>
        <w:rPr>
          <w:rFonts w:ascii="Consolas" w:hAnsi="Consolas" w:eastAsia="Consolas"/>
          <w:b w:val="0"/>
          <w:sz w:val="18"/>
        </w:rPr>
        <w:t>NC_069694.1  27892914  ...C.......G.A..A.....G.AGA......A..........T.....AC........  27892973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80        TCAGACGAAGTCACCTTGTTGAAGATGCTCTGCGTCAGTTAAGCCAAGCTGAAGTCACTG  139</w:t>
      </w:r>
    </w:p>
    <w:p>
      <w:r>
        <w:rPr>
          <w:rFonts w:ascii="Consolas" w:hAnsi="Consolas" w:eastAsia="Consolas"/>
          <w:b w:val="0"/>
          <w:sz w:val="18"/>
        </w:rPr>
        <w:t>NC_069694.1  27892974  ..............T.A...............A....................AA.....  27893033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140       ACCTCCGGAAAATATTAGTG  159</w:t>
      </w:r>
    </w:p>
    <w:p>
      <w:r>
        <w:rPr>
          <w:rFonts w:ascii="Consolas" w:hAnsi="Consolas" w:eastAsia="Consolas"/>
          <w:b w:val="0"/>
          <w:sz w:val="18"/>
        </w:rPr>
        <w:t>NC_069694.1  27893034  ............C.......  27893053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312599108229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NC_069694.1  27895327  .....A............................................A..T..T...  27895386</w:t>
      </w:r>
    </w:p>
    <w:p>
      <w:r>
        <w:rPr>
          <w:rFonts w:ascii="Consolas" w:hAnsi="Consolas" w:eastAsia="Consolas"/>
          <w:b w:val="0"/>
          <w:sz w:val="18"/>
        </w:rPr>
        <w:t>NC_069694.1  27946296                                     ...A..C.G.G.A.....T...T..  27946320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NC_069694.1  27895387  ......T.....TC..........G....G.....A...........T..........A.  27895446</w:t>
      </w:r>
    </w:p>
    <w:p>
      <w:r>
        <w:rPr>
          <w:rFonts w:ascii="Consolas" w:hAnsi="Consolas" w:eastAsia="Consolas"/>
          <w:b w:val="0"/>
          <w:sz w:val="18"/>
        </w:rPr>
        <w:t>NC_069694.1  27946321  ...C.CT..C....A......CG.CC.........A.......C...T..........C.  27946380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TCCTGCATGTGGTTTCCTGTCAA  143</w:t>
      </w:r>
    </w:p>
    <w:p>
      <w:r>
        <w:rPr>
          <w:rFonts w:ascii="Consolas" w:hAnsi="Consolas" w:eastAsia="Consolas"/>
          <w:b w:val="0"/>
          <w:sz w:val="18"/>
        </w:rPr>
        <w:t>NC_069694.1  27895447  ....A..................  27895469</w:t>
      </w:r>
    </w:p>
    <w:p>
      <w:r>
        <w:rPr>
          <w:rFonts w:ascii="Consolas" w:hAnsi="Consolas" w:eastAsia="Consolas"/>
          <w:b w:val="0"/>
          <w:sz w:val="18"/>
        </w:rPr>
        <w:t>NC_069694.1  27946381  ....A.................   27946402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276250374714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240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NC_069694.1  27947776  ....A........T......T........C.T...........TA.T....T.....G..  27947835</w:t>
      </w:r>
    </w:p>
    <w:p>
      <w:r>
        <w:rPr>
          <w:rFonts w:ascii="Consolas" w:hAnsi="Consolas" w:eastAsia="Consolas"/>
          <w:b w:val="0"/>
          <w:sz w:val="18"/>
        </w:rPr>
        <w:t>NC_069694.1  27902382  ............CG......................................T...C...  27902441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NC_069694.1  27947836  ..G...C.G..A.C.....T.........T..............T.........CA....  27947895</w:t>
      </w:r>
    </w:p>
    <w:p>
      <w:r>
        <w:rPr>
          <w:rFonts w:ascii="Consolas" w:hAnsi="Consolas" w:eastAsia="Consolas"/>
          <w:b w:val="0"/>
          <w:sz w:val="18"/>
        </w:rPr>
        <w:t>NC_069694.1  27902442  ..G.....T....C......................................G.......  27902501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CATTGGAAGATTTAAAAGAACTCAGTCC-TCTTTTGGGGAA  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NC_069694.1  27947896  ..C.A.....C..G..............-.G.......A..  27947935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  <w:t>NC_069694.1  27902502  ............................T........      27902538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331985099437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92083476516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NC_069694.1  27905166  ............A.........T.....................T...G...C.......  27905225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CAAAGCAACAA  71</w:t>
      </w:r>
    </w:p>
    <w:p>
      <w:r>
        <w:rPr>
          <w:rFonts w:ascii="Consolas" w:hAnsi="Consolas" w:eastAsia="Consolas"/>
          <w:b w:val="0"/>
          <w:sz w:val="18"/>
        </w:rPr>
        <w:t>NC_069694.1  27905226  ...........  27905236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224     7e-57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NC_069694.1  27906741  ...........................T..TG.......CA......TA.AG........  27906800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NC_069694.1  27906801  .G.....................A...GC.TT.......A.............G....A.  27906860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NC_069694.1  27906861  ..............T..G....A..A......A......C....................  27906920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181       AAAG  184</w:t>
      </w:r>
    </w:p>
    <w:p>
      <w:r>
        <w:rPr>
          <w:rFonts w:ascii="Consolas" w:hAnsi="Consolas" w:eastAsia="Consolas"/>
          <w:b w:val="0"/>
          <w:sz w:val="18"/>
        </w:rPr>
        <w:t>NC_069694.1  27906921  ....  27906924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373180330754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150     6e-35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NC_069694.1  27907009  .....TGT................C....G..............................  27907068</w:t>
      </w:r>
    </w:p>
    <w:p>
      <w:r>
        <w:rPr>
          <w:rFonts w:ascii="Consolas" w:hAnsi="Consolas" w:eastAsia="Consolas"/>
          <w:b w:val="0"/>
          <w:sz w:val="18"/>
        </w:rPr>
        <w:t>NC_069694.1  27961607  ...G..CA......A..T......G.CAGT........C..C...G..............  27961666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NC_069694.1  27907069  ...........T...........TC..................  27907111</w:t>
      </w:r>
    </w:p>
    <w:p>
      <w:r>
        <w:rPr>
          <w:rFonts w:ascii="Consolas" w:hAnsi="Consolas" w:eastAsia="Consolas"/>
          <w:b w:val="0"/>
          <w:sz w:val="18"/>
        </w:rPr>
        <w:t>NC_069694.1  27961667  .....A..C.....G................A.........    27961707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176897169773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269     8e-70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NC_069694.1  27908394  ...................T..A..A......................CA.......GT.  27908453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TTCGCTGTCCTGAAACTTTCACTGAACAAGACTTCCCAAGAGCACTGACATGTCATAATA  120</w:t>
      </w:r>
    </w:p>
    <w:p>
      <w:r>
        <w:rPr>
          <w:rFonts w:ascii="Consolas" w:hAnsi="Consolas" w:eastAsia="Consolas"/>
          <w:b w:val="0"/>
          <w:sz w:val="18"/>
        </w:rPr>
        <w:t>NC_069694.1  27908454  ...........A.G.......G....AG...T.........T..................  27908513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121       TTCTGGACCTCCCTAAATATTCTTCAATGGAAAGAATGGAGGAAGCACTTCAAGTAGTCA  180</w:t>
      </w:r>
    </w:p>
    <w:p>
      <w:r>
        <w:rPr>
          <w:rFonts w:ascii="Consolas" w:hAnsi="Consolas" w:eastAsia="Consolas"/>
          <w:b w:val="0"/>
          <w:sz w:val="18"/>
        </w:rPr>
        <w:t>NC_069694.1  27908514  .......A........C......A.........A....A..............A...C..  27908573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181       TCAACAGCAACAAAGGATTTATCACA  206</w:t>
      </w:r>
    </w:p>
    <w:p>
      <w:r>
        <w:rPr>
          <w:rFonts w:ascii="Consolas" w:hAnsi="Consolas" w:eastAsia="Consolas"/>
          <w:b w:val="0"/>
          <w:sz w:val="18"/>
        </w:rPr>
        <w:t>NC_069694.1  27908574  ....G..................T..  27908599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445877709280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