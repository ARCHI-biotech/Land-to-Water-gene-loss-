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155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NC_069694.1  27856085  .........A....A..G...........T..G..............A............  27856144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NC_069694.1  27856145  ........G....AG........G..............................G..A..  27856204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CCGCGC  186</w:t>
      </w:r>
    </w:p>
    <w:p>
      <w:r>
        <w:rPr>
          <w:rFonts w:ascii="Consolas" w:hAnsi="Consolas" w:eastAsia="Consolas"/>
          <w:b w:val="0"/>
          <w:sz w:val="18"/>
        </w:rPr>
        <w:t>NC_069694.1  27856205  ......  27856210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477380981067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GAATTCCATCATTGGAAACTCTACGTGTTAATCTGGTGAGCTGTGGAAAGGAGCACTCCC  63</w:t>
      </w:r>
    </w:p>
    <w:p>
      <w:r>
        <w:rPr>
          <w:rFonts w:ascii="Consolas" w:hAnsi="Consolas" w:eastAsia="Consolas"/>
          <w:b w:val="0"/>
          <w:sz w:val="18"/>
        </w:rPr>
        <w:t>NC_069694.1  27858301  .......GG.............G..C...GC.............................  27858360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TGGCCGTCTGTCACAAAGGAAGGGTCTTCGCGTGGGGAGCTGGTTCTGAAGGACAGCTGG  123</w:t>
      </w:r>
    </w:p>
    <w:p>
      <w:r>
        <w:rPr>
          <w:rFonts w:ascii="Consolas" w:hAnsi="Consolas" w:eastAsia="Consolas"/>
          <w:b w:val="0"/>
          <w:sz w:val="18"/>
        </w:rPr>
        <w:t>NC_069694.1  27858361  ....T.....................................C.................  27858420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 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NC_069694.1  27858421  ...............G....GC..T............  27858457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339255519540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NC_069694.1  27859903  .......A..A.....G...................A...G..........C........  27859962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CCTGGCATTATCA  73</w:t>
      </w:r>
    </w:p>
    <w:p>
      <w:r>
        <w:rPr>
          <w:rFonts w:ascii="Consolas" w:hAnsi="Consolas" w:eastAsia="Consolas"/>
          <w:b w:val="0"/>
          <w:sz w:val="18"/>
        </w:rPr>
        <w:t>NC_069694.1  27859963  .T...........  27859975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140548743136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NC_069694.1  27861382  ....................GC..........C..A..................G..C..  27861441</w:t>
      </w:r>
    </w:p>
    <w:p>
      <w:r>
        <w:rPr>
          <w:rFonts w:ascii="Consolas" w:hAnsi="Consolas" w:eastAsia="Consolas"/>
          <w:b w:val="0"/>
          <w:sz w:val="18"/>
        </w:rPr>
        <w:t>NC_069694.1  28075326                          ........C......T..............G.....  28075361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NC_069694.1  27861442  TGTC.............A..........A.............A..........A......  27861501</w:t>
      </w:r>
    </w:p>
    <w:p>
      <w:r>
        <w:rPr>
          <w:rFonts w:ascii="Consolas" w:hAnsi="Consolas" w:eastAsia="Consolas"/>
          <w:b w:val="0"/>
          <w:sz w:val="18"/>
        </w:rPr>
        <w:t>NC_069694.1  28075362  ..T...........T..A........................A.............A...  28075421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NC_069694.1  27861502  ..T....................T........A..C.CT......G.A...........A  27861561</w:t>
      </w:r>
    </w:p>
    <w:p>
      <w:r>
        <w:rPr>
          <w:rFonts w:ascii="Consolas" w:hAnsi="Consolas" w:eastAsia="Consolas"/>
          <w:b w:val="0"/>
          <w:sz w:val="18"/>
        </w:rPr>
        <w:t>NC_069694.1  28075422  .......................T........                              28075453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AGCAACAGTGCGGGGCAGCTGGCCCTCGGAGGGGATGATGTCCCAG  228</w:t>
      </w:r>
    </w:p>
    <w:p>
      <w:r>
        <w:rPr>
          <w:rFonts w:ascii="Consolas" w:hAnsi="Consolas" w:eastAsia="Consolas"/>
          <w:b w:val="0"/>
          <w:sz w:val="18"/>
        </w:rPr>
        <w:t>NC_069694.1  27861562  ...........A...............A.T...A......C.....  27861607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504036771888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19        TATCAGTTGGTTCACTGAAGACTCTAAGTGTGACTTATATCAGCTGTGGTTACGAGCACA  78</w:t>
      </w:r>
    </w:p>
    <w:p>
      <w:r>
        <w:rPr>
          <w:rFonts w:ascii="Consolas" w:hAnsi="Consolas" w:eastAsia="Consolas"/>
          <w:b w:val="0"/>
          <w:sz w:val="18"/>
        </w:rPr>
        <w:t>NC_069694.1  27863346  ...........G.............CG.....GT..T.......................  27863405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79        CAGCAGTGCTTAC  91</w:t>
      </w:r>
    </w:p>
    <w:p>
      <w:r>
        <w:rPr>
          <w:rFonts w:ascii="Consolas" w:hAnsi="Consolas" w:eastAsia="Consolas"/>
          <w:b w:val="0"/>
          <w:sz w:val="18"/>
        </w:rPr>
        <w:t>NC_069694.1  27863406  .T...........  27863418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184167318592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NC_069694.1  27864548  ...........G.....................GA................CAT......  27864607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NC_069694.1  27864608  .........T.......A....T...............A.....C.....A.........  27864667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NC_069694.1  27864668  ........  27864675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264134706928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145     6e-33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NC_069694.1  27865594  .........T.....A..............T..G..........................  27865653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NC_069694.1  27865654  .G.T..T............C.A......A...............G..C..G.G.......  27865713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  133</w:t>
      </w:r>
    </w:p>
    <w:p>
      <w:r>
        <w:rPr>
          <w:rFonts w:ascii="Consolas" w:hAnsi="Consolas" w:eastAsia="Consolas"/>
          <w:b w:val="0"/>
          <w:sz w:val="18"/>
        </w:rPr>
        <w:t>NC_069694.1  27865714  ..T..........  27865726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285943994656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77.8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10        ATGTTCAAGCCAAACATATTTTTGCTGGAACGTATGCCAACTTTGTGACAACCTACCAG  68</w:t>
      </w:r>
    </w:p>
    <w:p>
      <w:r>
        <w:rPr>
          <w:rFonts w:ascii="Consolas" w:hAnsi="Consolas" w:eastAsia="Consolas"/>
          <w:b w:val="0"/>
          <w:sz w:val="18"/>
        </w:rPr>
        <w:t>NC_069694.1  27866363  .........TA....................A..C.................T......  27866421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118739455408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NC_069694.1  27874684  ........T.....C....................C........................  27874743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NC_069694.1  27874744  .....T..C...............G.................AT....G...........  27874803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NC_069694.1  27874804  .....  27874808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256864944352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GGAAATCAGAGTGATATTTTCATCTCCTGCTTGTCTGACTGCAAGTTTCTTAAAGAA  57</w:t>
      </w:r>
    </w:p>
    <w:p>
      <w:r>
        <w:rPr>
          <w:rFonts w:ascii="Consolas" w:hAnsi="Consolas" w:eastAsia="Consolas"/>
          <w:b w:val="0"/>
          <w:sz w:val="18"/>
        </w:rPr>
        <w:t>NC_069694.1  27875529   .....T.........................................T........  27875584</w:t>
      </w:r>
    </w:p>
    <w:p>
      <w:r>
        <w:rPr>
          <w:rFonts w:ascii="Consolas" w:hAnsi="Consolas" w:eastAsia="Consolas"/>
          <w:b w:val="0"/>
          <w:sz w:val="18"/>
        </w:rPr>
        <w:t>NC_069694.1  27931188  ......A....A..................G..........G......T....      27931240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99353421872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NC_069694.1  27878475  ..............TGA.....A...............AAATGG................  27878534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  84</w:t>
      </w:r>
    </w:p>
    <w:p>
      <w:r>
        <w:rPr>
          <w:rFonts w:ascii="Consolas" w:hAnsi="Consolas" w:eastAsia="Consolas"/>
          <w:b w:val="0"/>
          <w:sz w:val="18"/>
        </w:rPr>
        <w:t>NC_069694.1  27878535  ...............A..............  27878564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167204539248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NC_069694.1  27882583  .....C...............A.......TG.G....................A......  27882642</w:t>
      </w:r>
    </w:p>
    <w:p>
      <w:r>
        <w:rPr>
          <w:rFonts w:ascii="Consolas" w:hAnsi="Consolas" w:eastAsia="Consolas"/>
          <w:b w:val="0"/>
          <w:sz w:val="18"/>
        </w:rPr>
        <w:t>NC_069694.1  27935820  ......T..............A.....A...A.AA........T..A......A......  27935879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NC_069694.1  27882643  ......................................T.......T....TTC.G....  27882702</w:t>
      </w:r>
    </w:p>
    <w:p>
      <w:r>
        <w:rPr>
          <w:rFonts w:ascii="Consolas" w:hAnsi="Consolas" w:eastAsia="Consolas"/>
          <w:b w:val="0"/>
          <w:sz w:val="18"/>
        </w:rPr>
        <w:t>NC_069694.1  27935880  .....A...GA...T...T.C..T........A.....T..G.........AG...C...  27935939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  167</w:t>
      </w:r>
    </w:p>
    <w:p>
      <w:r>
        <w:rPr>
          <w:rFonts w:ascii="Consolas" w:hAnsi="Consolas" w:eastAsia="Consolas"/>
          <w:b w:val="0"/>
          <w:sz w:val="18"/>
        </w:rPr>
        <w:t>NC_069694.1  27882703  .....A......A.......................C....A.....  27882749</w:t>
      </w:r>
    </w:p>
    <w:p>
      <w:r>
        <w:rPr>
          <w:rFonts w:ascii="Consolas" w:hAnsi="Consolas" w:eastAsia="Consolas"/>
          <w:b w:val="0"/>
          <w:sz w:val="18"/>
        </w:rPr>
        <w:t>NC_069694.1  27935940  ...GA..GC............................G...A....   27935985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411953130870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13        CATCTTTGCAAGAATCCTCTCTCAACACACTGGTCCAGATGCTTAAAACTGCCATCATCT  72</w:t>
      </w:r>
    </w:p>
    <w:p>
      <w:r>
        <w:rPr>
          <w:rFonts w:ascii="Consolas" w:hAnsi="Consolas" w:eastAsia="Consolas"/>
          <w:b w:val="0"/>
          <w:sz w:val="18"/>
        </w:rPr>
        <w:t>NC_069694.1  27886916  ....A.......C...T.........T....T...........G................  27886975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73        CTCAACTGTATTCTTGGACTGAAACCATTCAGAGTCACCGCAATGTTAAAGCTCTTCTGG  132</w:t>
      </w:r>
    </w:p>
    <w:p>
      <w:r>
        <w:rPr>
          <w:rFonts w:ascii="Consolas" w:hAnsi="Consolas" w:eastAsia="Consolas"/>
          <w:b w:val="0"/>
          <w:sz w:val="18"/>
        </w:rPr>
        <w:t>NC_069694.1  27886976  A....A...T..GC...T..A.C..TG........A...A..........A.........  27887035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133       AAGTGATGAAAAAAGTGTATAAG  155</w:t>
      </w:r>
    </w:p>
    <w:p>
      <w:r>
        <w:rPr>
          <w:rFonts w:ascii="Consolas" w:hAnsi="Consolas" w:eastAsia="Consolas"/>
          <w:b w:val="0"/>
          <w:sz w:val="18"/>
        </w:rPr>
        <w:t>NC_069694.1  27887036  ...........G.C.........  27887058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327139250985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230209148240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9         AGAAAACTTCAGTCCCATTATTTTCAGTGATTTTCCATTTGTCTTTAATTTGCTCTCCAA  68</w:t>
      </w:r>
    </w:p>
    <w:p>
      <w:r>
        <w:rPr>
          <w:rFonts w:ascii="Consolas" w:hAnsi="Consolas" w:eastAsia="Consolas"/>
          <w:b w:val="0"/>
          <w:sz w:val="18"/>
        </w:rPr>
        <w:t>NC_069694.1  27891683  .............GTG....................................GCA.....  27891742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69        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NC_069694.1  27891743  .G..........G..............A....G.......  27891782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215669623088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145     7e-33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47        GAAGGGCTGAATCCCCTCCATTTGTACTTAGAGTCAGACGAAGTCACCTTGTTGAAGATG  106</w:t>
      </w:r>
    </w:p>
    <w:p>
      <w:r>
        <w:rPr>
          <w:rFonts w:ascii="Consolas" w:hAnsi="Consolas" w:eastAsia="Consolas"/>
          <w:b w:val="0"/>
          <w:sz w:val="18"/>
        </w:rPr>
        <w:t>NC_069694.1  27892941  ......A..........T.....AC......................T.A..........  27893000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107       CTCTGCGTCAGTTAAGCCAAGCTGAAGTCACTGACCTCCGGAAAATATTAGTG  159</w:t>
      </w:r>
    </w:p>
    <w:p>
      <w:r>
        <w:rPr>
          <w:rFonts w:ascii="Consolas" w:hAnsi="Consolas" w:eastAsia="Consolas"/>
          <w:b w:val="0"/>
          <w:sz w:val="18"/>
        </w:rPr>
        <w:t>NC_069694.1  27893001  .....A....................AA.................C.......  27893053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336832265829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NC_069694.1  27895327  .....A............................................A..T..T...  27895386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NC_069694.1  27895387  ......T.....TC..........G....G.....A...........T..........A.  27895446</w:t>
      </w:r>
    </w:p>
    <w:p>
      <w:r>
        <w:rPr>
          <w:rFonts w:ascii="Consolas" w:hAnsi="Consolas" w:eastAsia="Consolas"/>
          <w:b w:val="0"/>
          <w:sz w:val="18"/>
        </w:rPr>
        <w:t>NC_069694.1  27946347                            .........A.......C...T..........C.  27946380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  143</w:t>
      </w:r>
    </w:p>
    <w:p>
      <w:r>
        <w:rPr>
          <w:rFonts w:ascii="Consolas" w:hAnsi="Consolas" w:eastAsia="Consolas"/>
          <w:b w:val="0"/>
          <w:sz w:val="18"/>
        </w:rPr>
        <w:t>NC_069694.1  27895447  ....A..................  27895469</w:t>
      </w:r>
    </w:p>
    <w:p>
      <w:r>
        <w:rPr>
          <w:rFonts w:ascii="Consolas" w:hAnsi="Consolas" w:eastAsia="Consolas"/>
          <w:b w:val="0"/>
          <w:sz w:val="18"/>
        </w:rPr>
        <w:t>NC_069694.1  27946381  ....A.................   27946402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302906774000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NC_069694.1  27947776  ....A........T......T........C.T...........TA.T....T.....G..  27947835</w:t>
      </w:r>
    </w:p>
    <w:p>
      <w:r>
        <w:rPr>
          <w:rFonts w:ascii="Consolas" w:hAnsi="Consolas" w:eastAsia="Consolas"/>
          <w:b w:val="0"/>
          <w:sz w:val="18"/>
        </w:rPr>
        <w:t>NC_069694.1  27902382  ............CG......................................T...C...  27902441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NC_069694.1  27947836  ..G...C.G..A.C.....T.........T..............T.........CA....  27947895</w:t>
      </w:r>
    </w:p>
    <w:p>
      <w:r>
        <w:rPr>
          <w:rFonts w:ascii="Consolas" w:hAnsi="Consolas" w:eastAsia="Consolas"/>
          <w:b w:val="0"/>
          <w:sz w:val="18"/>
        </w:rPr>
        <w:t>NC_069694.1  27902442  ..G.....T....C......................................G.......  27902501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CATTGGAAGATTTAAAAGAACTCAGTCCTCTTTTGGG  164</w:t>
      </w:r>
    </w:p>
    <w:p>
      <w:r>
        <w:rPr>
          <w:rFonts w:ascii="Consolas" w:hAnsi="Consolas" w:eastAsia="Consolas"/>
          <w:b w:val="0"/>
          <w:sz w:val="18"/>
        </w:rPr>
        <w:t>NC_069694.1  27947896  ..C.A.....C..G...............G.......  27947932</w:t>
      </w:r>
    </w:p>
    <w:p>
      <w:r>
        <w:rPr>
          <w:rFonts w:ascii="Consolas" w:hAnsi="Consolas" w:eastAsia="Consolas"/>
          <w:b w:val="0"/>
          <w:sz w:val="18"/>
        </w:rPr>
        <w:t>NC_069694.1  27902502  .............................          27902530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356218295517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116316201216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101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NC_069694.1  27905166  ............A.........T.....................T...G...C.......  27905225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CAAAGCAACAA  71</w:t>
      </w:r>
    </w:p>
    <w:p>
      <w:r>
        <w:rPr>
          <w:rFonts w:ascii="Consolas" w:hAnsi="Consolas" w:eastAsia="Consolas"/>
          <w:b w:val="0"/>
          <w:sz w:val="18"/>
        </w:rPr>
        <w:t>NC_069694.1  27905226  ...........  27905236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126009217984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174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NC_069694.1  27906741  ...........................T..TG.......CA......TA.AG........  27906800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NC_069694.1  27906801  .G.....................A...GC.TT.......A.............G....A.  27906860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NC_069694.1  27906861  ..............T..G....A..A......A......C....................  27906920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 AAAG  184</w:t>
      </w:r>
    </w:p>
    <w:p>
      <w:r>
        <w:rPr>
          <w:rFonts w:ascii="Consolas" w:hAnsi="Consolas" w:eastAsia="Consolas"/>
          <w:b w:val="0"/>
          <w:sz w:val="18"/>
        </w:rPr>
        <w:t>NC_069694.1  27906921  ....  27906924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397413608604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9         TTATGAGCAAGGATACTATGAATCACATCCTACTATACTGATGTTTTGGAAAGCTTTCCA  68</w:t>
      </w:r>
    </w:p>
    <w:p>
      <w:r>
        <w:rPr>
          <w:rFonts w:ascii="Consolas" w:hAnsi="Consolas" w:eastAsia="Consolas"/>
          <w:b w:val="0"/>
          <w:sz w:val="18"/>
        </w:rPr>
        <w:t>NC_069694.1  27907017  ................C....G......................................  27907076</w:t>
      </w:r>
    </w:p>
    <w:p>
      <w:r>
        <w:rPr>
          <w:rFonts w:ascii="Consolas" w:hAnsi="Consolas" w:eastAsia="Consolas"/>
          <w:b w:val="0"/>
          <w:sz w:val="18"/>
        </w:rPr>
        <w:t>NC_069694.1  27961637                        ........C..C...G...................A..  27961674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69        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NC_069694.1  27907077  ...T...........TC..................  27907111</w:t>
      </w:r>
    </w:p>
    <w:p>
      <w:r>
        <w:rPr>
          <w:rFonts w:ascii="Consolas" w:hAnsi="Consolas" w:eastAsia="Consolas"/>
          <w:b w:val="0"/>
          <w:sz w:val="18"/>
        </w:rPr>
        <w:t>NC_069694.1  27961675  C.....G................A.........    27961707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203553352128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NC_069694.1  27908394  ...................T..A..A......................CA.......GT.  27908453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TTCGCTGTCCTGAAACTTTCACTGAACAAGACTTCCCAAGAGCACTGACATGTCATAATA  120</w:t>
      </w:r>
    </w:p>
    <w:p>
      <w:r>
        <w:rPr>
          <w:rFonts w:ascii="Consolas" w:hAnsi="Consolas" w:eastAsia="Consolas"/>
          <w:b w:val="0"/>
          <w:sz w:val="18"/>
        </w:rPr>
        <w:t>NC_069694.1  27908454  ...........A.G.......G....AG...T.........T..................  27908513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121       TTCTGGACCTCCCTAAATATTCTTCAATGGAAAGAATGGAGGAAGCACTTCAAGTAGTCA  180</w:t>
      </w:r>
    </w:p>
    <w:p>
      <w:r>
        <w:rPr>
          <w:rFonts w:ascii="Consolas" w:hAnsi="Consolas" w:eastAsia="Consolas"/>
          <w:b w:val="0"/>
          <w:sz w:val="18"/>
        </w:rPr>
        <w:t>NC_069694.1  27908514  .......A........C......A.........A....A..............A...C..  27908573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181       TCAACAGCAACAAAGGATTTATC  203</w:t>
      </w:r>
    </w:p>
    <w:p>
      <w:r>
        <w:rPr>
          <w:rFonts w:ascii="Consolas" w:hAnsi="Consolas" w:eastAsia="Consolas"/>
          <w:b w:val="0"/>
          <w:sz w:val="18"/>
        </w:rPr>
        <w:t>NC_069694.1  27908574  ....G..................  27908596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472534473645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