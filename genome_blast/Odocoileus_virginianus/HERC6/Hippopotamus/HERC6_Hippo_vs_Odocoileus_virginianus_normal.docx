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ATGTACTTCTGCTGG-GTGACGGGCCGCCAGGA-GCCGCTGCGCAAGGGGCCCGAGGGCG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NC_069694.1  27856025  ...............C.C.-.T...A...-.A.G.......T.GG..C...AG.T...T.  27856082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CCGGCGGCAACGCGCTGCTTCAGGCGGCCAGCGGAGAGCATCACTCGCTGCTGCTGCTGA  118</w:t>
      </w:r>
    </w:p>
    <w:p>
      <w:r>
        <w:rPr>
          <w:rFonts w:ascii="Consolas" w:hAnsi="Consolas" w:eastAsia="Consolas"/>
          <w:b w:val="0"/>
          <w:sz w:val="18"/>
        </w:rPr>
        <w:t>NC_069694.1  27856083  .T.........A....A..G...........T..G..............A..........  27856142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GCGACGGCACCGTCCTCTCGTGCGGAGACAACAGCCGAGGCCAGCTGGGCCGGAAACGCG  178</w:t>
      </w:r>
    </w:p>
    <w:p>
      <w:r>
        <w:rPr>
          <w:rFonts w:ascii="Consolas" w:hAnsi="Consolas" w:eastAsia="Consolas"/>
          <w:b w:val="0"/>
          <w:sz w:val="18"/>
        </w:rPr>
        <w:t>NC_069694.1  27856143  ..........G....AG........G..............................G..A  27856202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CGCCGCGCAAGGAGCGGCCAAAAGAGCGCCGGGACGCAG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NC_069694.1  27856203  ........GG.....A....GGT....T..T....T...  27856241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457994224107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NC_069694.1  27858298  ..C.......GG.............G..C...GC..........................  27858357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NC_069694.1  27858358  .......T.....................................C..............  27858417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NC_069694.1  27858418  ..................G....GC..T............  27858457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319868981916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123585792075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484649972600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164781023392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244748284744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266557537840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101776534650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NC_069694.1  27874684  ........T.....C....................C........................  27874743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NC_069694.1  27874744  .....T..C...............G.................AT....G...........  27874803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NC_069694.1  27874804  .....  27874808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237478533712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93.5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NC_069694.1  27875529  .....T.........................................T........  27875584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82390528050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AGAATCTGGAGAAACAGTTTCCGTTGATGTGGACTTA------GCAAGAGATACCTTCAA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NC_069694.1  27878475  ..............TGA.....A..............GAAATG.................  27878534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NC_069694.1  27878535  ...............A..............A...  27878568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NC_069694.1  27882583  .....C...............A.......TG.G....................A......  27882642</w:t>
      </w:r>
    </w:p>
    <w:p>
      <w:r>
        <w:rPr>
          <w:rFonts w:ascii="Consolas" w:hAnsi="Consolas" w:eastAsia="Consolas"/>
          <w:b w:val="0"/>
          <w:sz w:val="18"/>
        </w:rPr>
        <w:t>NC_069694.1  27935820  ......T..............A.....A...A.AA........T..A......A......  27935879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NC_069694.1  27882643  ......................................T.......T....TTC.G....  27882702</w:t>
      </w:r>
    </w:p>
    <w:p>
      <w:r>
        <w:rPr>
          <w:rFonts w:ascii="Consolas" w:hAnsi="Consolas" w:eastAsia="Consolas"/>
          <w:b w:val="0"/>
          <w:sz w:val="18"/>
        </w:rPr>
        <w:t>NC_069694.1  27935880  .....A...GA...T...T.C..T........A.....T..G.........AG...C...  27935939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NC_069694.1  27882703  .....A......A.......................C....A.....CAATA........  27882762</w:t>
      </w:r>
    </w:p>
    <w:p>
      <w:r>
        <w:rPr>
          <w:rFonts w:ascii="Consolas" w:hAnsi="Consolas" w:eastAsia="Consolas"/>
          <w:b w:val="0"/>
          <w:sz w:val="18"/>
        </w:rPr>
        <w:t>NC_069694.1  27935940  ...GA..GC............................G...A....A..A...         27935992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NC_069694.1  27882763  .A...A....  27882772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392566477806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134     9e-30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NC_069694.1  27891675  ...C...T.............GTG....................................  27891734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NC_069694.1  27891735  GCA......G..........G..............A....G.......  27891782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196283277864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317445732053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NC_069694.1  27895327  .....A............................................A..T..T...  27895386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NC_069694.1  27895387  ......T.....TC..........G....G.....A...........T..........A.  27895446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NC_069694.1  27895447  ....A..................  27895469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NC_069694.1  27902382  ............CG......................................T...C...  27902441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NC_069694.1  27902442  ..G.....T....C......................................G.......  27902501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CATTGGAAGATTTAAAAGAACTCAGTCCT-CTTTTGG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NC_069694.1  27902502  .............................T.......  27902538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336831730957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378026978628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NC_069694.1  27907017  ................C....G......................................  27907076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NC_069694.1  27907077  ...T...........TC..................  27907111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184167026144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453147724381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