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278673623615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138125214774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482226435580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GACTGCTGGTTCCTGGCAGCACTGGGATCCTTGACTCAGAACCCACAGTACAGGCAGAAG  62</w:t>
      </w:r>
    </w:p>
    <w:p>
      <w:r>
        <w:rPr>
          <w:rFonts w:ascii="Consolas" w:hAnsi="Consolas" w:eastAsia="Consolas"/>
          <w:b w:val="0"/>
          <w:sz w:val="18"/>
        </w:rPr>
        <w:t>NC_069675.1  65686964  ..........................GG.......A....GT........TCT.......  65687023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ATCCTGATGGTCCAAAGCTTTTCACACCAGTATGCTGGCATTTTCCGTTTCCGG  116</w:t>
      </w:r>
    </w:p>
    <w:p>
      <w:r>
        <w:rPr>
          <w:rFonts w:ascii="Consolas" w:hAnsi="Consolas" w:eastAsia="Consolas"/>
          <w:b w:val="0"/>
          <w:sz w:val="18"/>
        </w:rPr>
        <w:t>NC_069675.1  65687024  .....A..A.A......T......A..........G..G.......A...T...  65687077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208399405486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115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TTCTGGCAATGTGGCCAGTGGGTGGAAGTGGTGATTGATGACCGCCTACCTGTCCAGGGA  60</w:t>
      </w:r>
    </w:p>
    <w:p>
      <w:r>
        <w:rPr>
          <w:rFonts w:ascii="Consolas" w:hAnsi="Consolas" w:eastAsia="Consolas"/>
          <w:b w:val="0"/>
          <w:sz w:val="18"/>
        </w:rPr>
        <w:t>NC_069675.1  65692081  .......GG.......................C.....C..T.............T.AAC  65692140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GATAAATGCCTCTTTGTGCGTCCTCGCCACCAAAACCAAGAGTTCTGGCCCTGCCTGCTG  120</w:t>
      </w:r>
    </w:p>
    <w:p>
      <w:r>
        <w:rPr>
          <w:rFonts w:ascii="Consolas" w:hAnsi="Consolas" w:eastAsia="Consolas"/>
          <w:b w:val="0"/>
          <w:sz w:val="18"/>
        </w:rPr>
        <w:t>NC_069675.1  65692141  A.CG.G.A......C..CAAA......A..---G.G.G......T.....A.........  65692197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GAGAAGGCCTATGCCAA  137</w:t>
      </w:r>
    </w:p>
    <w:p>
      <w:r>
        <w:rPr>
          <w:rFonts w:ascii="Consolas" w:hAnsi="Consolas" w:eastAsia="Consolas"/>
          <w:b w:val="0"/>
          <w:sz w:val="18"/>
        </w:rPr>
        <w:t>NC_069675.1  65692198  ...........C.....  65692214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259287632407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128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         GGATCCTATTCCGATCTGCACTATGGCTTCCTCGAGGATGCCCTGGTGGACCTCACAGGA  67</w:t>
      </w:r>
    </w:p>
    <w:p>
      <w:r>
        <w:rPr>
          <w:rFonts w:ascii="Consolas" w:hAnsi="Consolas" w:eastAsia="Consolas"/>
          <w:b w:val="0"/>
          <w:sz w:val="18"/>
        </w:rPr>
        <w:t>NC_069675.1  65698574  ..G......G..A.C.............A....CCC....................G...  65698633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68        GGCGTGATCACCAACATCCATCTGCACTCTTCCCCTGTGGACCTGGTGAAGGCAGTGAAG  127</w:t>
      </w:r>
    </w:p>
    <w:p>
      <w:r>
        <w:rPr>
          <w:rFonts w:ascii="Consolas" w:hAnsi="Consolas" w:eastAsia="Consolas"/>
          <w:b w:val="0"/>
          <w:sz w:val="18"/>
        </w:rPr>
        <w:t>NC_069675.1  65698634  ..G...G........G..AGC.......TG.....GTCT......A...T.ATG......  65698693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128       ACAGCGACCAAGGCAGGCTCCCTGATAACCTGTGCCAC  165</w:t>
      </w:r>
    </w:p>
    <w:p>
      <w:r>
        <w:rPr>
          <w:rFonts w:ascii="Consolas" w:hAnsi="Consolas" w:eastAsia="Consolas"/>
          <w:b w:val="0"/>
          <w:sz w:val="18"/>
        </w:rPr>
        <w:t>NC_069675.1  65698694  ..G..AG.GG..........T.....G.....C.G...  65698731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351371090645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152664711066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97.8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GATGTCGTGTCAAGATTTCCAACAGAAATTCATCGCCATGTTTATATGTAGCGAAATTCC  60</w:t>
      </w:r>
    </w:p>
    <w:p>
      <w:r>
        <w:rPr>
          <w:rFonts w:ascii="Consolas" w:hAnsi="Consolas" w:eastAsia="Consolas"/>
          <w:b w:val="0"/>
          <w:sz w:val="18"/>
        </w:rPr>
        <w:t>NC_069675.1  65710427  ......A.............G.G.T..C...T...G.C............A.C..G....  65710486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AATTACCCTGGACCATGGAAACACACTCCACGAAGGATGGTCCCAAATAATGTTTAGGAA  120</w:t>
      </w:r>
    </w:p>
    <w:p>
      <w:r>
        <w:rPr>
          <w:rFonts w:ascii="Consolas" w:hAnsi="Consolas" w:eastAsia="Consolas"/>
          <w:b w:val="0"/>
          <w:sz w:val="18"/>
        </w:rPr>
        <w:t>NC_069675.1  65710487  ...C.G.....G....---------------...A.............G.......A.G.  65710531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GCAAGTGATTCTAGGAAACACTGCAG  146</w:t>
      </w:r>
    </w:p>
    <w:p>
      <w:r>
        <w:rPr>
          <w:rFonts w:ascii="Consolas" w:hAnsi="Consolas" w:eastAsia="Consolas"/>
          <w:b w:val="0"/>
          <w:sz w:val="18"/>
        </w:rPr>
        <w:t>NC_069675.1  65710532  C..CT.A....C...........A..  65710557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281096872516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288366619219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7269777006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83.3    6e-14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102       TCTGAGCCCTGGGAACTATGTTGTGGTTG-CACAGACACGGAGAAAATCAGCGGAGTTCT  160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NC_069675.1  65719635  ..............C...C..G.....A.T.T.T..GG-.C...G..G.TATT.......  65719693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161       TGCTCCGAATCTTCCTGAAAATGCCAGACAGTGACAG  197</w:t>
      </w:r>
    </w:p>
    <w:p>
      <w:r>
        <w:rPr>
          <w:rFonts w:ascii="Consolas" w:hAnsi="Consolas" w:eastAsia="Consolas"/>
          <w:b w:val="0"/>
          <w:sz w:val="18"/>
        </w:rPr>
        <w:t>NC_069675.1  65719694  ...................G......A..........  65719730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402259237720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16962752408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70274246027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67.1    9e-10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2         GGCTGGACATTGATGCCACCCAGCTTCAGGGCCTTCTCAACCAGGAGCTTCTAA  55</w:t>
      </w:r>
    </w:p>
    <w:p>
      <w:r>
        <w:rPr>
          <w:rFonts w:ascii="Consolas" w:hAnsi="Consolas" w:eastAsia="Consolas"/>
          <w:b w:val="0"/>
          <w:sz w:val="18"/>
        </w:rPr>
        <w:t>NC_069675.1  65723082  ................T..G.........A............G...AT.C....  65723135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72697495890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83.3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GACCTCCAGGGGACATGTTCTCCTTAGATGAGTGCCGCAGCTTGGTGGCTCTGATGGA  58</w:t>
      </w:r>
    </w:p>
    <w:p>
      <w:r>
        <w:rPr>
          <w:rFonts w:ascii="Consolas" w:hAnsi="Consolas" w:eastAsia="Consolas"/>
          <w:b w:val="0"/>
          <w:sz w:val="18"/>
        </w:rPr>
        <w:t>NC_069675.1  65723232  ..............GC.........G...............A.C..............  65723289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75120745753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96929975280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113892720954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130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ACTTCCTCAGAGGGATCTTCATCAGCCGTGAGCTGCTGCATCTGGTGACCCTCAGGTACA  60</w:t>
      </w:r>
    </w:p>
    <w:p>
      <w:r>
        <w:rPr>
          <w:rFonts w:ascii="Consolas" w:hAnsi="Consolas" w:eastAsia="Consolas"/>
          <w:b w:val="0"/>
          <w:sz w:val="18"/>
        </w:rPr>
        <w:t>NC_069675.1  65729255  ........GC........C.G...C.A.C.........G.C..CA...AA...C......  65729314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GCGACAGCGTCGGCAGGGTCAGCTTCCCCAGCCTGGTCTGCTTCCTGATGCGGCTTGAAG  120</w:t>
      </w:r>
    </w:p>
    <w:p>
      <w:r>
        <w:rPr>
          <w:rFonts w:ascii="Consolas" w:hAnsi="Consolas" w:eastAsia="Consolas"/>
          <w:b w:val="0"/>
          <w:sz w:val="18"/>
        </w:rPr>
        <w:t>NC_069675.1  65729315  .T......ACT..G..A..........................A........A..G....  65729374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CCATGGCAA  129</w:t>
      </w:r>
    </w:p>
    <w:p>
      <w:r>
        <w:rPr>
          <w:rFonts w:ascii="Consolas" w:hAnsi="Consolas" w:eastAsia="Consolas"/>
          <w:b w:val="0"/>
          <w:sz w:val="18"/>
        </w:rPr>
        <w:t>NC_069675.1  65729375  .........  65729383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239901641199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79.7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         TTCCGCAACCTCTCTAAGGATGGAAAAGGACTCTACCTGACAGAAATGGAG  56</w:t>
      </w:r>
    </w:p>
    <w:p>
      <w:r>
        <w:rPr>
          <w:rFonts w:ascii="Consolas" w:hAnsi="Consolas" w:eastAsia="Consolas"/>
          <w:b w:val="0"/>
          <w:sz w:val="18"/>
        </w:rPr>
        <w:t>NC_069675.1  65730429  ....AG........C....................................  65730479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67850996164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70274246027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373180330754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