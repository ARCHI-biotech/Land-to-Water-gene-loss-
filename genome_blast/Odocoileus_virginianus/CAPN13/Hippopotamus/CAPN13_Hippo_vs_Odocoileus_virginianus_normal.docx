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ATGGCACACAACCAGGAGCATCTAGCTAAGACCCCCGTCATCAAGTTCAAGCAACAGGAC  60</w:t>
      </w:r>
    </w:p>
    <w:p>
      <w:r>
        <w:rPr>
          <w:rFonts w:ascii="Consolas" w:hAnsi="Consolas" w:eastAsia="Consolas"/>
          <w:b w:val="0"/>
          <w:sz w:val="18"/>
        </w:rPr>
        <w:t>NC_069675.1  65676363  ...............C..TT..C...C.....T...A.......A......G.G......  65676422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TTTTACTCCTTGCGGGATTATTGCCTAGACAGAGGCCTGCTGTTTGAGGATGACACGTTC  120</w:t>
      </w:r>
    </w:p>
    <w:p>
      <w:r>
        <w:rPr>
          <w:rFonts w:ascii="Consolas" w:hAnsi="Consolas" w:eastAsia="Consolas"/>
          <w:b w:val="0"/>
          <w:sz w:val="18"/>
        </w:rPr>
        <w:t>NC_069675.1  65676423  ...........AT...G.C........A.......G.................G.....T  65676482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CCTGCTGAGACTTATTCTATAGGTCTGCAGCTGCTCGAGGGGAAAAACCTCTCCAACCTA  180</w:t>
      </w:r>
    </w:p>
    <w:p>
      <w:r>
        <w:rPr>
          <w:rFonts w:ascii="Consolas" w:hAnsi="Consolas" w:eastAsia="Consolas"/>
          <w:b w:val="0"/>
          <w:sz w:val="18"/>
        </w:rPr>
        <w:t>NC_069675.1  65676483  .....G...G.......C..............C...A....A.G................  65676542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AGCTGGATGCGGCCCAAG  198</w:t>
      </w:r>
    </w:p>
    <w:p>
      <w:r>
        <w:rPr>
          <w:rFonts w:ascii="Consolas" w:hAnsi="Consolas" w:eastAsia="Consolas"/>
          <w:b w:val="0"/>
          <w:sz w:val="18"/>
        </w:rPr>
        <w:t>NC_069675.1  65676543  ..............A...  65676560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411952476710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126009017888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215669280616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259287786808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356217729861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115     2e-24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ATTCAGTACGGGAGGAGCTGGGAATATCTTATCCGCCTGTGGAACCCCTGGGGCAAGATC  60</w:t>
      </w:r>
    </w:p>
    <w:p>
      <w:r>
        <w:rPr>
          <w:rFonts w:ascii="Consolas" w:hAnsi="Consolas" w:eastAsia="Consolas"/>
          <w:b w:val="0"/>
          <w:sz w:val="18"/>
        </w:rPr>
        <w:t>NC_069675.1  65704582  ...G.....A.............G...............................G....  65704641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GAATGGAAAGGGCCCTGGAGCGA  83</w:t>
      </w:r>
    </w:p>
    <w:p>
      <w:r>
        <w:rPr>
          <w:rFonts w:ascii="Consolas" w:hAnsi="Consolas" w:eastAsia="Consolas"/>
          <w:b w:val="0"/>
          <w:sz w:val="18"/>
        </w:rPr>
        <w:t>NC_069675.1  65704642  .......GT....G.........  65704664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142971770296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GATGTCATGTCAAGATTTCCGAGATAACTTCTTCTGTCTATTTATATGTAACCAAGTTCC  60</w:t>
      </w:r>
    </w:p>
    <w:p>
      <w:r>
        <w:rPr>
          <w:rFonts w:ascii="Consolas" w:hAnsi="Consolas" w:eastAsia="Consolas"/>
          <w:b w:val="0"/>
          <w:sz w:val="18"/>
        </w:rPr>
        <w:t>NC_069675.1  65710427  ..................................G.C..G....................  65710486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AATCAGTCTGGACCATGGAAACACACTCCATGAAAGATGGTCCCAAATGATGTTTAAGAA  120</w:t>
      </w:r>
    </w:p>
    <w:p>
      <w:r>
        <w:rPr>
          <w:rFonts w:ascii="Consolas" w:hAnsi="Consolas" w:eastAsia="Consolas"/>
          <w:b w:val="0"/>
          <w:sz w:val="18"/>
        </w:rPr>
        <w:t>NC_069675.1  65710487  ......C....-----.----------...............................G.  65710531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deletion / frame-preserving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TCACTTAATTCCAGGAAACACTGAAG  146</w:t>
      </w:r>
    </w:p>
    <w:p>
      <w:r>
        <w:rPr>
          <w:rFonts w:ascii="Consolas" w:hAnsi="Consolas" w:eastAsia="Consolas"/>
          <w:b w:val="0"/>
          <w:sz w:val="18"/>
        </w:rPr>
        <w:t>NC_069675.1  65710532  C.........................  65710557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285943483834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CCAGAGGGACATTCAGTATATCTTCTCTGTGCCAGACAGCATGGAAAACAACAACGTCAT  64</w:t>
      </w:r>
    </w:p>
    <w:p>
      <w:r>
        <w:rPr>
          <w:rFonts w:ascii="Consolas" w:hAnsi="Consolas" w:eastAsia="Consolas"/>
          <w:b w:val="0"/>
          <w:sz w:val="18"/>
        </w:rPr>
        <w:t>NC_069675.1  65712561  ............G..A..C...................................T.....  65712620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CGTGTCCTTCAACATTGTGTCACAAAATTTAAAGGCAAAAGACAGGACATTTCCACTAAA  124</w:t>
      </w:r>
    </w:p>
    <w:p>
      <w:r>
        <w:rPr>
          <w:rFonts w:ascii="Consolas" w:hAnsi="Consolas" w:eastAsia="Consolas"/>
          <w:b w:val="0"/>
          <w:sz w:val="18"/>
        </w:rPr>
        <w:t>NC_069675.1  65712621  .A...............G.C.........................C...........G..  65712680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GTTCGAGGTGTTCAAG  140</w:t>
      </w:r>
    </w:p>
    <w:p>
      <w:r>
        <w:rPr>
          <w:rFonts w:ascii="Consolas" w:hAnsi="Consolas" w:eastAsia="Consolas"/>
          <w:b w:val="0"/>
          <w:sz w:val="18"/>
        </w:rPr>
        <w:t>NC_069675.1  65712681  ..A.A.T.........  65712696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273827288872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7269777006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NC_069675.1 Odocoileus virginianus isolate 20LAN1187 ecotype Illi...  265     6e-69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TTCCAGCACTTCCAAGAGAGATTGCCGTCCACCtttttttCCAAATTCAGAATTGCTGAG  60</w:t>
      </w:r>
    </w:p>
    <w:p>
      <w:r>
        <w:rPr>
          <w:rFonts w:ascii="Consolas" w:hAnsi="Consolas" w:eastAsia="Consolas"/>
          <w:b w:val="0"/>
          <w:sz w:val="18"/>
        </w:rPr>
        <w:t>NC_069675.1  65719528  ..........................A........C..C.....................  65719587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AAGGGCATCATTTCTGAAACCATGTGCAACCTTACAGAACGCTTCAGTCTCAGCCCTGGG  120</w:t>
      </w:r>
    </w:p>
    <w:p>
      <w:r>
        <w:rPr>
          <w:rFonts w:ascii="Consolas" w:hAnsi="Consolas" w:eastAsia="Consolas"/>
          <w:b w:val="0"/>
          <w:sz w:val="18"/>
        </w:rPr>
        <w:t>NC_069675.1  65719588  ........TG.G..........CA........C.....GT..........G.........  65719647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ACCTATGTGGTGGTCATCTCTGCAGGCAGAGAAGCAGTTGAGTTCTTGCTCCGAATCTTC  180</w:t>
      </w:r>
    </w:p>
    <w:p>
      <w:r>
        <w:rPr>
          <w:rFonts w:ascii="Consolas" w:hAnsi="Consolas" w:eastAsia="Consolas"/>
          <w:b w:val="0"/>
          <w:sz w:val="18"/>
        </w:rPr>
        <w:t>NC_069675.1  65719648  .....C........AG......AG...........TA.......................  65719707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CTGAAGATGCCAGACAGTGACAG  203</w:t>
      </w:r>
    </w:p>
    <w:p>
      <w:r>
        <w:rPr>
          <w:rFonts w:ascii="Consolas" w:hAnsi="Consolas" w:eastAsia="Consolas"/>
          <w:b w:val="0"/>
          <w:sz w:val="18"/>
        </w:rPr>
        <w:t>NC_069675.1  65719708  ............A..........  65719730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424068726025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75120775575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70274273925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