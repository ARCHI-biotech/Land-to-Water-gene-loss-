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NC_069675.1  65676363  ...............C..TT..C...C.....T...A.......A......G.G......  65676422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NC_069675.1  65676423  ...........AT...G.C........A.......G.................G.....T  65676482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NC_069675.1  65676483  .....G...G.......C..............C...A....A.G................  65676542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AGCTGGATGCGGCCCAAG  198</w:t>
      </w:r>
    </w:p>
    <w:p>
      <w:r>
        <w:rPr>
          <w:rFonts w:ascii="Consolas" w:hAnsi="Consolas" w:eastAsia="Consolas"/>
          <w:b w:val="0"/>
          <w:sz w:val="18"/>
        </w:rPr>
        <w:t>NC_069675.1  65676543  ..............A...  65676560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404682486140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GATTTACTGAAGGGTAAATCAGAGCCCCACTTCATCCTGGAAGGTGCAAGCAGATTCGAC  60</w:t>
      </w:r>
    </w:p>
    <w:p>
      <w:r>
        <w:rPr>
          <w:rFonts w:ascii="Consolas" w:hAnsi="Consolas" w:eastAsia="Consolas"/>
          <w:b w:val="0"/>
          <w:sz w:val="18"/>
        </w:rPr>
        <w:t>NC_069675.1  65685259  ......T...................T.T..................G...........T  65685318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ATCCAACAAGGAGAGGCAG  79</w:t>
      </w:r>
    </w:p>
    <w:p>
      <w:r>
        <w:rPr>
          <w:rFonts w:ascii="Consolas" w:hAnsi="Consolas" w:eastAsia="Consolas"/>
          <w:b w:val="0"/>
          <w:sz w:val="18"/>
        </w:rPr>
        <w:t>NC_069675.1  65685319  ...................  65685337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121162469100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GAGATTGTTGGTTCCTGGCAGCACTGGGGTCCTTGACACAGAACCCACAGTATCTGCAGA  60</w:t>
      </w:r>
    </w:p>
    <w:p>
      <w:r>
        <w:rPr>
          <w:rFonts w:ascii="Consolas" w:hAnsi="Consolas" w:eastAsia="Consolas"/>
          <w:b w:val="0"/>
          <w:sz w:val="18"/>
        </w:rPr>
        <w:t>NC_069675.1  65686962  ....C..C.....................G............GT................  65687021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GTATCCTCATGGACCAAAGCTTTTCATACCAATATGCGGGGATTTTCCATTTTCGG  116</w:t>
      </w:r>
    </w:p>
    <w:p>
      <w:r>
        <w:rPr>
          <w:rFonts w:ascii="Consolas" w:hAnsi="Consolas" w:eastAsia="Consolas"/>
          <w:b w:val="0"/>
          <w:sz w:val="18"/>
        </w:rPr>
        <w:t>NC_069675.1  65687022  AG.....A..A........T......A....G........................  65687077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208399405486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175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NC_069675.1  65692081  .......GG.......................C..............A............  65692140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NC_069675.1  65692141  ..............C..CA.A......A..G.G.G............A............  65692200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AAAGCCTATGCCAA  134</w:t>
      </w:r>
    </w:p>
    <w:p>
      <w:r>
        <w:rPr>
          <w:rFonts w:ascii="Consolas" w:hAnsi="Consolas" w:eastAsia="Consolas"/>
          <w:b w:val="0"/>
          <w:sz w:val="18"/>
        </w:rPr>
        <w:t>NC_069675.1  65692201  ..G.....C.....  65692214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252017885704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NC_069675.1  65698567  .....A...........C..A.....................C.................  65698626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NC_069675.1  65698627  ...G................A.G............TG...C...............T.A.  65698686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GGTGAAGACGGCAGCCGAGGCAGGCTCCCTGATGACCTGCGGCACCCTGGC  171</w:t>
      </w:r>
    </w:p>
    <w:p>
      <w:r>
        <w:rPr>
          <w:rFonts w:ascii="Consolas" w:hAnsi="Consolas" w:eastAsia="Consolas"/>
          <w:b w:val="0"/>
          <w:sz w:val="18"/>
        </w:rPr>
        <w:t>NC_069675.1  65698687  ...............G...........T.......................  65698737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351371090645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119     3e-25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56.3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NC_069675.1  65704582  ...G.....A.............G...............................G....  65704641</w:t>
      </w:r>
    </w:p>
    <w:p>
      <w:r>
        <w:rPr>
          <w:rFonts w:ascii="Consolas" w:hAnsi="Consolas" w:eastAsia="Consolas"/>
          <w:b w:val="0"/>
          <w:sz w:val="18"/>
        </w:rPr>
        <w:t>NC_069683.1  6453732                                 ........AC.C............G..CGG  6453761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GAATGGAAAGGGCCCTGGAGCGA  83</w:t>
      </w:r>
    </w:p>
    <w:p>
      <w:r>
        <w:rPr>
          <w:rFonts w:ascii="Consolas" w:hAnsi="Consolas" w:eastAsia="Consolas"/>
          <w:b w:val="0"/>
          <w:sz w:val="18"/>
        </w:rPr>
        <w:t>NC_069675.1  65704642  .......GT....G.........  65704664</w:t>
      </w:r>
    </w:p>
    <w:p>
      <w:r>
        <w:rPr>
          <w:rFonts w:ascii="Consolas" w:hAnsi="Consolas" w:eastAsia="Consolas"/>
          <w:b w:val="0"/>
          <w:sz w:val="18"/>
        </w:rPr>
        <w:t>NC_069683.1  6453762   ..G.....C..............  6453784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138125214774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GTCTCTGGAGTGGCAGGAAACCCATGACCAACGGAAAAGCCAGTTGTATGAGAATAAGGA  60</w:t>
      </w:r>
    </w:p>
    <w:p>
      <w:r>
        <w:rPr>
          <w:rFonts w:ascii="Consolas" w:hAnsi="Consolas" w:eastAsia="Consolas"/>
          <w:b w:val="0"/>
          <w:sz w:val="18"/>
        </w:rPr>
        <w:t>NC_069675.1  65708325  ...C.C..............T...CA...TG.......A........G....G.......  65708384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TGATGGCGAGTTTTG  75</w:t>
      </w:r>
    </w:p>
    <w:p>
      <w:r>
        <w:rPr>
          <w:rFonts w:ascii="Consolas" w:hAnsi="Consolas" w:eastAsia="Consolas"/>
          <w:b w:val="0"/>
          <w:sz w:val="18"/>
        </w:rPr>
        <w:t>NC_069675.1  65708385  C..............  65708399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174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NC_069675.1  65710427  ..................................G.C..G....................  65710486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NC_069675.1  65710487  ......C....---------------G...............................G.  65710531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NC_069675.1  65710532  C.........................  65710557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281096872516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CCAGAGGGACATTCAGTATATCTTCTCTGTGCCAGACAGCATGGAAAACAACAACGTCAT  64</w:t>
      </w:r>
    </w:p>
    <w:p>
      <w:r>
        <w:rPr>
          <w:rFonts w:ascii="Consolas" w:hAnsi="Consolas" w:eastAsia="Consolas"/>
          <w:b w:val="0"/>
          <w:sz w:val="18"/>
        </w:rPr>
        <w:t>NC_069675.1  65712561  ............G..A..C...................................T.....  65712620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CGTGTCCTTCAACATTGTGTCACAAAATTTAAAGGCAAAAGACAGGACATTTCCACTAAA  124</w:t>
      </w:r>
    </w:p>
    <w:p>
      <w:r>
        <w:rPr>
          <w:rFonts w:ascii="Consolas" w:hAnsi="Consolas" w:eastAsia="Consolas"/>
          <w:b w:val="0"/>
          <w:sz w:val="18"/>
        </w:rPr>
        <w:t>NC_069675.1  65712621  .A...............G.C.........................C...........G..  65712680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GTTCGAGGTGTTCAAG  140</w:t>
      </w:r>
    </w:p>
    <w:p>
      <w:r>
        <w:rPr>
          <w:rFonts w:ascii="Consolas" w:hAnsi="Consolas" w:eastAsia="Consolas"/>
          <w:b w:val="0"/>
          <w:sz w:val="18"/>
        </w:rPr>
        <w:t>NC_069675.1  65712681  ..A.A.T.........  65712696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266557379110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7269777006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277     1e-72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TTCCAGCACTTCCAAGAGAGATTGCCGTCCACCtttttttCCAAATTCAGAATTGCTGAG  60</w:t>
      </w:r>
    </w:p>
    <w:p>
      <w:r>
        <w:rPr>
          <w:rFonts w:ascii="Consolas" w:hAnsi="Consolas" w:eastAsia="Consolas"/>
          <w:b w:val="0"/>
          <w:sz w:val="18"/>
        </w:rPr>
        <w:t>NC_069675.1  65719528  ..........................A........C..C.....................  65719587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AAGGGCATCATTTCTGAAACCATGTGCAACCTTACAGAACGCTTCAGTCTCAGCCCTGGG  120</w:t>
      </w:r>
    </w:p>
    <w:p>
      <w:r>
        <w:rPr>
          <w:rFonts w:ascii="Consolas" w:hAnsi="Consolas" w:eastAsia="Consolas"/>
          <w:b w:val="0"/>
          <w:sz w:val="18"/>
        </w:rPr>
        <w:t>NC_069675.1  65719588  ........TG.G..........CA........C.....GT..........G.........  65719647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ACCTATGTGGTGGTCATCTCTGCAGGCAGAGAAGCAGTTGAGTTCTTGCTCCGAATCTTC  180</w:t>
      </w:r>
    </w:p>
    <w:p>
      <w:r>
        <w:rPr>
          <w:rFonts w:ascii="Consolas" w:hAnsi="Consolas" w:eastAsia="Consolas"/>
          <w:b w:val="0"/>
          <w:sz w:val="18"/>
        </w:rPr>
        <w:t>NC_069675.1  65719648  .....C........AG......AG...........TA.......................  65719707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CTGAAGATGCCAGACAGTGACAG  203</w:t>
      </w:r>
    </w:p>
    <w:p>
      <w:r>
        <w:rPr>
          <w:rFonts w:ascii="Consolas" w:hAnsi="Consolas" w:eastAsia="Consolas"/>
          <w:b w:val="0"/>
          <w:sz w:val="18"/>
        </w:rPr>
        <w:t>NC_069675.1  65719708  ............A..........  65719730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416798728240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70.7    7e-11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         CAAGTCATCCAGGAAATGGCTCCCAACAAAGCATTTTCTACAGATATGCTCAGCAG  57</w:t>
      </w:r>
    </w:p>
    <w:p>
      <w:r>
        <w:rPr>
          <w:rFonts w:ascii="Consolas" w:hAnsi="Consolas" w:eastAsia="Consolas"/>
          <w:b w:val="0"/>
          <w:sz w:val="18"/>
        </w:rPr>
        <w:t>NC_069675.1  65721392  ......T..................GA.G.A...........AG............  65721447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70274246027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GGGCTGGAAATTGATGCTACTCAGCTTCAGAGCCTTCTCAACCAGCAATTCCTAA  55</w:t>
      </w:r>
    </w:p>
    <w:p>
      <w:r>
        <w:rPr>
          <w:rFonts w:ascii="Consolas" w:hAnsi="Consolas" w:eastAsia="Consolas"/>
          <w:b w:val="0"/>
          <w:sz w:val="18"/>
        </w:rPr>
        <w:t>NC_069675.1  65723081  ........C...........G......................G.G.........  65723135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65427746301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