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186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ATGGCACACAACCAGGAGCATCTAGCTAAGACCCCCGTCATCAAGTTCAAGCAACAGGAC  60</w:t>
      </w:r>
    </w:p>
    <w:p>
      <w:r>
        <w:rPr>
          <w:rFonts w:ascii="Consolas" w:hAnsi="Consolas" w:eastAsia="Consolas"/>
          <w:b w:val="0"/>
          <w:sz w:val="18"/>
        </w:rPr>
        <w:t>NC_069675.1  65676363  ...............C..TT..C...C.....T...A.......A......G.G......  65676422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TTTTACTCCTTGCGGGATTATTGCCTAGACAGAGGCCTGCTGTTTGAGGATGACACGTTC  120</w:t>
      </w:r>
    </w:p>
    <w:p>
      <w:r>
        <w:rPr>
          <w:rFonts w:ascii="Consolas" w:hAnsi="Consolas" w:eastAsia="Consolas"/>
          <w:b w:val="0"/>
          <w:sz w:val="18"/>
        </w:rPr>
        <w:t>NC_069675.1  65676423  ...........AT...G.C........A.......G.................G.....T  65676482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CCTGCTGAGACTTATTCTATAGGTCTGCAGCTGCTCGAGGGGAAAAACCTCTCCAACCTA  180</w:t>
      </w:r>
    </w:p>
    <w:p>
      <w:r>
        <w:rPr>
          <w:rFonts w:ascii="Consolas" w:hAnsi="Consolas" w:eastAsia="Consolas"/>
          <w:b w:val="0"/>
          <w:sz w:val="18"/>
        </w:rPr>
        <w:t>NC_069675.1  65676483  .....G...G.......C..............C...A....A.G................  65676542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AGCTGGATGCGGCC  194</w:t>
      </w:r>
    </w:p>
    <w:p>
      <w:r>
        <w:rPr>
          <w:rFonts w:ascii="Consolas" w:hAnsi="Consolas" w:eastAsia="Consolas"/>
          <w:b w:val="0"/>
          <w:sz w:val="18"/>
        </w:rPr>
        <w:t>NC_069675.1  65676543  ..............  65676556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431339160558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117     6e-25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GATTTACTGAAGGGTAAATCAGAGCCCCACTTCATCCTGGAAGGTGCAAGCAGATTCGAC  60</w:t>
      </w:r>
    </w:p>
    <w:p>
      <w:r>
        <w:rPr>
          <w:rFonts w:ascii="Consolas" w:hAnsi="Consolas" w:eastAsia="Consolas"/>
          <w:b w:val="0"/>
          <w:sz w:val="18"/>
        </w:rPr>
        <w:t>NC_069675.1  65685259  ......T...................T.T..................G...........T  65685318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ATCCAACAAGGAGAGGCAG  79</w:t>
      </w:r>
    </w:p>
    <w:p>
      <w:r>
        <w:rPr>
          <w:rFonts w:ascii="Consolas" w:hAnsi="Consolas" w:eastAsia="Consolas"/>
          <w:b w:val="0"/>
          <w:sz w:val="18"/>
        </w:rPr>
        <w:t>NC_069675.1  65685319  ...................  65685337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145395251520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135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         TGGTTCCTGGCAGCACTGGGGTCCTTGACACAGAACCCACAGTATCTGCAGAGTATCCTC  68</w:t>
      </w:r>
    </w:p>
    <w:p>
      <w:r>
        <w:rPr>
          <w:rFonts w:ascii="Consolas" w:hAnsi="Consolas" w:eastAsia="Consolas"/>
          <w:b w:val="0"/>
          <w:sz w:val="18"/>
        </w:rPr>
        <w:t>NC_069675.1  65686970  .....................G............GT................AG.....A  65687029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69        ATGGACCAAAGCTTTTCATACCAATATGCGGGGATTTTCCATTTTCGG  116</w:t>
      </w:r>
    </w:p>
    <w:p>
      <w:r>
        <w:rPr>
          <w:rFonts w:ascii="Consolas" w:hAnsi="Consolas" w:eastAsia="Consolas"/>
          <w:b w:val="0"/>
          <w:sz w:val="18"/>
        </w:rPr>
        <w:t>NC_069675.1  65687030  ..A........T......A....G........................  65687077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235055656624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TTCTGGCATTGTGGCCAGTGGGTGGAAGTGGTGATTGACGATCGCCTCCCTGTCCTGAAC  60</w:t>
      </w:r>
    </w:p>
    <w:p>
      <w:r>
        <w:rPr>
          <w:rFonts w:ascii="Consolas" w:hAnsi="Consolas" w:eastAsia="Consolas"/>
          <w:b w:val="0"/>
          <w:sz w:val="18"/>
        </w:rPr>
        <w:t>NC_069675.1  65692081  .......GG.......................C..............A............  65692140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AACGAGTACCTCTTTGTTCATCCTCGCCACAAACAAGAGTTTTGGCCGTGCCTGCTGGAG  120</w:t>
      </w:r>
    </w:p>
    <w:p>
      <w:r>
        <w:rPr>
          <w:rFonts w:ascii="Consolas" w:hAnsi="Consolas" w:eastAsia="Consolas"/>
          <w:b w:val="0"/>
          <w:sz w:val="18"/>
        </w:rPr>
        <w:t>NC_069675.1  65692141  ..............C..CA.A......A..G.G.G............A............  65692200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AAAGCCTATGCCAA  134</w:t>
      </w:r>
    </w:p>
    <w:p>
      <w:r>
        <w:rPr>
          <w:rFonts w:ascii="Consolas" w:hAnsi="Consolas" w:eastAsia="Consolas"/>
          <w:b w:val="0"/>
          <w:sz w:val="18"/>
        </w:rPr>
        <w:t>NC_069675.1  65692201  ..G.....C.....  65692214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278674232080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GTTTCGTGGGTCCTATGTCAGCCTGCACTATGGCTACCTCCCTGATGCCCTGGTGGACCT  60</w:t>
      </w:r>
    </w:p>
    <w:p>
      <w:r>
        <w:rPr>
          <w:rFonts w:ascii="Consolas" w:hAnsi="Consolas" w:eastAsia="Consolas"/>
          <w:b w:val="0"/>
          <w:sz w:val="18"/>
        </w:rPr>
        <w:t>NC_069675.1  65698567  .....A...........C..A.....................C.................  65698626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CACAGGAGGGGTGGTCACCAGCATCAGCCTGCACTCCTCCTCGTCTGACCTGATGACGGT  120</w:t>
      </w:r>
    </w:p>
    <w:p>
      <w:r>
        <w:rPr>
          <w:rFonts w:ascii="Consolas" w:hAnsi="Consolas" w:eastAsia="Consolas"/>
          <w:b w:val="0"/>
          <w:sz w:val="18"/>
        </w:rPr>
        <w:t>NC_069675.1  65698627  ...G................A.G............TG...C...............T.A.  65698686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GGTGAAGACGGCAGCCGAGGCAGGCTCCCTGATGACCTGCGGCACCCTGGC  171</w:t>
      </w:r>
    </w:p>
    <w:p>
      <w:r>
        <w:rPr>
          <w:rFonts w:ascii="Consolas" w:hAnsi="Consolas" w:eastAsia="Consolas"/>
          <w:b w:val="0"/>
          <w:sz w:val="18"/>
        </w:rPr>
        <w:t>NC_069675.1  65698687  ...............G...........T.......................  65698737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375604325205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52.0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10        GAGTCCACGAGGATGGTGAACGGGCTGGTGAGTCGCCATGCCTACACGGTGACTGGCGCT  69</w:t>
      </w:r>
    </w:p>
    <w:p>
      <w:r>
        <w:rPr>
          <w:rFonts w:ascii="Consolas" w:hAnsi="Consolas" w:eastAsia="Consolas"/>
          <w:b w:val="0"/>
          <w:sz w:val="18"/>
        </w:rPr>
        <w:t>NC_069675.1  65699672  .......T........CA..T..A........C.AG...........A........T...  65699731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70        GAGCAG  75</w:t>
      </w:r>
    </w:p>
    <w:p>
      <w:r>
        <w:rPr>
          <w:rFonts w:ascii="Consolas" w:hAnsi="Consolas" w:eastAsia="Consolas"/>
          <w:b w:val="0"/>
          <w:sz w:val="18"/>
        </w:rPr>
        <w:t>NC_069675.1  65699732  ......  65699737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135702234752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109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AGTACGGGAGGAGCTGGGAATATCTTATCCGCCTGTGGAACCCCTGGGGCAAGATCGAAT  64</w:t>
      </w:r>
    </w:p>
    <w:p>
      <w:r>
        <w:rPr>
          <w:rFonts w:ascii="Consolas" w:hAnsi="Consolas" w:eastAsia="Consolas"/>
          <w:b w:val="0"/>
          <w:sz w:val="18"/>
        </w:rPr>
        <w:t>NC_069675.1  65704586  .....A.............G...............................G........  65704645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GGAAAGGGCCCTGGAGCGA  83</w:t>
      </w:r>
    </w:p>
    <w:p>
      <w:r>
        <w:rPr>
          <w:rFonts w:ascii="Consolas" w:hAnsi="Consolas" w:eastAsia="Consolas"/>
          <w:b w:val="0"/>
          <w:sz w:val="18"/>
        </w:rPr>
        <w:t>NC_069675.1  65704646  ...GT....G.........  65704664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162358030864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65.9    2e-09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7         GGAGTGGCAGGAAACCCATGACCAACGGAAAAGCCAGTTGTATGAGAATAAGGATGATGG  66</w:t>
      </w:r>
    </w:p>
    <w:p>
      <w:r>
        <w:rPr>
          <w:rFonts w:ascii="Consolas" w:hAnsi="Consolas" w:eastAsia="Consolas"/>
          <w:b w:val="0"/>
          <w:sz w:val="18"/>
        </w:rPr>
        <w:t>NC_069675.1  65708331  ..............T...CA...TG.......A........G....G.......C.....  65708390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67        CGAGTTTTG  75</w:t>
      </w:r>
    </w:p>
    <w:p>
      <w:r>
        <w:rPr>
          <w:rFonts w:ascii="Consolas" w:hAnsi="Consolas" w:eastAsia="Consolas"/>
          <w:b w:val="0"/>
          <w:sz w:val="18"/>
        </w:rPr>
        <w:t>NC_069675.1  65708391  .........  65708399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135702234752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135     6e-30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GATGTCATGTCAAGATTTCCGAGATAACTTCTTCTGTCTATTTATATGTAACCAAGTTCC  60</w:t>
      </w:r>
    </w:p>
    <w:p>
      <w:r>
        <w:rPr>
          <w:rFonts w:ascii="Consolas" w:hAnsi="Consolas" w:eastAsia="Consolas"/>
          <w:b w:val="0"/>
          <w:sz w:val="18"/>
        </w:rPr>
        <w:t>NC_069675.1  65710427  ..................................G.C..G....................  65710486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AATCAGTCTGGACCATGGAAACACACTCCATGAAAGATGGTCCCAAATGATGTTTAAGAA  120</w:t>
      </w:r>
    </w:p>
    <w:p>
      <w:r>
        <w:rPr>
          <w:rFonts w:ascii="Consolas" w:hAnsi="Consolas" w:eastAsia="Consolas"/>
          <w:b w:val="0"/>
          <w:sz w:val="18"/>
        </w:rPr>
        <w:t>NC_069675.1  65710487  ......C....---------------G...............................G.  65710531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TCACTTAATTCCAGGAAACACTGAAG  146</w:t>
      </w:r>
    </w:p>
    <w:p>
      <w:r>
        <w:rPr>
          <w:rFonts w:ascii="Consolas" w:hAnsi="Consolas" w:eastAsia="Consolas"/>
          <w:b w:val="0"/>
          <w:sz w:val="18"/>
        </w:rPr>
        <w:t>NC_069675.1  65710532  C.........................  65710557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307753282384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174     6e-42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CCAGAGGGACATTCAGTATATCTTCTCTGTGCCAGACAGCATGGAAAACAACAACGTCAT  64</w:t>
      </w:r>
    </w:p>
    <w:p>
      <w:r>
        <w:rPr>
          <w:rFonts w:ascii="Consolas" w:hAnsi="Consolas" w:eastAsia="Consolas"/>
          <w:b w:val="0"/>
          <w:sz w:val="18"/>
        </w:rPr>
        <w:t>NC_069675.1  65712561  ............G..A..C...................................T.....  65712620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CGTGTCCTTCAACATTGTGTCACAAAATTTAAAGGCAAAAGACAGGACATTTCCACTAAA  124</w:t>
      </w:r>
    </w:p>
    <w:p>
      <w:r>
        <w:rPr>
          <w:rFonts w:ascii="Consolas" w:hAnsi="Consolas" w:eastAsia="Consolas"/>
          <w:b w:val="0"/>
          <w:sz w:val="18"/>
        </w:rPr>
        <w:t>NC_069675.1  65712621  .A...............G.C.........................C...........G..  65712680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125       GTTCGAGGTGTTCAAG  140</w:t>
      </w:r>
    </w:p>
    <w:p>
      <w:r>
        <w:rPr>
          <w:rFonts w:ascii="Consolas" w:hAnsi="Consolas" w:eastAsia="Consolas"/>
          <w:b w:val="0"/>
          <w:sz w:val="18"/>
        </w:rPr>
        <w:t>NC_069675.1  65712681  ..A.A.T.........  65712696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293213757232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4846517042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TTCCAGCACTTCCAAGAGAGATTGCCGTCCACCtttttttCCAAATTCAGAATTGCTGAG  60</w:t>
      </w:r>
    </w:p>
    <w:p>
      <w:r>
        <w:rPr>
          <w:rFonts w:ascii="Consolas" w:hAnsi="Consolas" w:eastAsia="Consolas"/>
          <w:b w:val="0"/>
          <w:sz w:val="18"/>
        </w:rPr>
        <w:t>NC_069675.1  65719528  ..........................A........C..C.....................  65719587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AAGGGCATCATTTCTGAAACCATGTGCAACCTTACAGAACGCTTCAGTCTCAGCCCTGGG  120</w:t>
      </w:r>
    </w:p>
    <w:p>
      <w:r>
        <w:rPr>
          <w:rFonts w:ascii="Consolas" w:hAnsi="Consolas" w:eastAsia="Consolas"/>
          <w:b w:val="0"/>
          <w:sz w:val="18"/>
        </w:rPr>
        <w:t>NC_069675.1  65719588  ........TG.G..........CA........C.....GT..........G.........  65719647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ACCTATGTGGTGGTCATCTCTGCAGGCAGAGAAGCAGTTGAGTTCTTGCTCCGAATCTTC  180</w:t>
      </w:r>
    </w:p>
    <w:p>
      <w:r>
        <w:rPr>
          <w:rFonts w:ascii="Consolas" w:hAnsi="Consolas" w:eastAsia="Consolas"/>
          <w:b w:val="0"/>
          <w:sz w:val="18"/>
        </w:rPr>
        <w:t>NC_069675.1  65719648  .....C........AG......AG...........TA.......................  65719707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CTGAAGATGCCAGACAGTGACAG  203</w:t>
      </w:r>
    </w:p>
    <w:p>
      <w:r>
        <w:rPr>
          <w:rFonts w:ascii="Consolas" w:hAnsi="Consolas" w:eastAsia="Consolas"/>
          <w:b w:val="0"/>
          <w:sz w:val="18"/>
        </w:rPr>
        <w:t>NC_069675.1  65719708  ............A..........  65719730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443455429113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56.0    1e-06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         CAAGTCATCCAGGAAATGGCTCCCAACAAAGCATTTTCTACAGATATGCTCAGCAG  57</w:t>
      </w:r>
    </w:p>
    <w:p>
      <w:r>
        <w:rPr>
          <w:rFonts w:ascii="Consolas" w:hAnsi="Consolas" w:eastAsia="Consolas"/>
          <w:b w:val="0"/>
          <w:sz w:val="18"/>
        </w:rPr>
        <w:t>NC_069675.1  65721392  ......T..................GA.G.A...........AG............  65721447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92083659296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77.8    3e-13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GGGCTGGAAATTGATGCTACTCAGCTTCAGAGCCTTCTCAACCAGCAATTCCTAA  55</w:t>
      </w:r>
    </w:p>
    <w:p>
      <w:r>
        <w:rPr>
          <w:rFonts w:ascii="Consolas" w:hAnsi="Consolas" w:eastAsia="Consolas"/>
          <w:b w:val="0"/>
          <w:sz w:val="18"/>
        </w:rPr>
        <w:t>NC_069675.1  65723081  ........C...........G......................G.G.........  65723135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87237150912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