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244     1e-62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ATGGCCAGCCCCTTGC-CG-TCCGGCTTCCCCGCGCGCAGGAACAGCCGCCTGGATGTGT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NC_069697.1  45392972  ......T.....--..G..C.G.........A.......A...T......T....C.CC.  45393029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59        TCCTGCGGCGGCATCTGCCGCCCGAGGTCTACGACGCGGTCCGCGCCTACGAGCCATGCA  118</w:t>
      </w:r>
    </w:p>
    <w:p>
      <w:r>
        <w:rPr>
          <w:rFonts w:ascii="Consolas" w:hAnsi="Consolas" w:eastAsia="Consolas"/>
          <w:b w:val="0"/>
          <w:sz w:val="18"/>
        </w:rPr>
        <w:t>NC_069697.1  45393030  ........A............................C...........T....TG....  45393089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119       TCGTGGTGTCCAACTCTGAGAACCACATCCTCAAGTATGTGGTGCTAAGCGACCGGCTCG  178</w:t>
      </w:r>
    </w:p>
    <w:p>
      <w:r>
        <w:rPr>
          <w:rFonts w:ascii="Consolas" w:hAnsi="Consolas" w:eastAsia="Consolas"/>
          <w:b w:val="0"/>
          <w:sz w:val="18"/>
        </w:rPr>
        <w:t>NC_069697.1  45393090  ...C...A.GTG....G.....A....C.G.A.....C.C......C.C..........A  45393149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179       TCTACCTAACCGAGAACCCGCCCAAGTCCATCCGGCGGGTAGTGGCTCTGCGGGACGTCG  238</w:t>
      </w:r>
    </w:p>
    <w:p>
      <w:r>
        <w:rPr>
          <w:rFonts w:ascii="Consolas" w:hAnsi="Consolas" w:eastAsia="Consolas"/>
          <w:b w:val="0"/>
          <w:sz w:val="18"/>
        </w:rPr>
        <w:t>NC_069697.1  45393150  .......G..........................A..A..C.....G.........A...  45393209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239       TGGCCATTGACCTG  252</w:t>
      </w:r>
    </w:p>
    <w:p>
      <w:r>
        <w:rPr>
          <w:rFonts w:ascii="Consolas" w:hAnsi="Consolas" w:eastAsia="Consolas"/>
          <w:b w:val="0"/>
          <w:sz w:val="18"/>
        </w:rPr>
        <w:t>NC_069697.1  45393210  .A............  45393223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542807969312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327138731505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113892788775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392     6e-107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ACCAGCAGGAGAGCAGTACACCATCCAAGGACTCAACTCTCTGTCCTCGTCCAGGCCTCA  62</w:t>
      </w:r>
    </w:p>
    <w:p>
      <w:r>
        <w:rPr>
          <w:rFonts w:ascii="Consolas" w:hAnsi="Consolas" w:eastAsia="Consolas"/>
          <w:b w:val="0"/>
          <w:sz w:val="18"/>
        </w:rPr>
        <w:t>NC_069697.1  45434479  ....C.G.........CC..G.....G..............G.C....C.T...A...G.  45434538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AAAAGCTGTCCCTTCATGGCCAAGGTGCCTTTCGACCCCTACCTTCCCCCTCCAGGAGGA  122</w:t>
      </w:r>
    </w:p>
    <w:p>
      <w:r>
        <w:rPr>
          <w:rFonts w:ascii="Consolas" w:hAnsi="Consolas" w:eastAsia="Consolas"/>
          <w:b w:val="0"/>
          <w:sz w:val="18"/>
        </w:rPr>
        <w:t>NC_069697.1  45434539  .G.............G.......A.A....G.G.....TC....A...........G.A.  45434598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GCTCTCAGTCTGCA--CCAACAACTGGCAAGGCTGTCAGCGAGCCATCTTGCACAACAAA  180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NC_069697.1  45434599  ...G....-..-..CT...C.C...A........---..T.G.....TC..T......G.  45434653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CACAAAAGAACCCCAGGGA-CTTCCAGATCACAA---CTCCATAAGTGAAATTCCTTTCA  236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NC_069697.1  45434654  .........T....-....G...T..........GGA...TC..........C.......  45434712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237       AGTGCAATGGGAATGGAAATGAGTTTTACTTAGGAAATTCC-CTCTTAGATTCCCCTTCA  295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NC_069697.1  45434713  ...........C.C...........................A...-.G.C........T.  45434771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296       CAGAGCAACTCAAATTTAGAGAAAAAGGAGTCAGAACTTCATTTGTATGTTATTTCCACA  355</w:t>
      </w:r>
    </w:p>
    <w:p>
      <w:r>
        <w:rPr>
          <w:rFonts w:ascii="Consolas" w:hAnsi="Consolas" w:eastAsia="Consolas"/>
          <w:b w:val="0"/>
          <w:sz w:val="18"/>
        </w:rPr>
        <w:t>NC_069697.1  45434772  .........C....CC.............A..............................  45434831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356       ACCTCATCAATATTTCTGCACTTAAAAAGTTCATGGAACAATTATATTATA  406</w:t>
      </w:r>
    </w:p>
    <w:p>
      <w:r>
        <w:rPr>
          <w:rFonts w:ascii="Consolas" w:hAnsi="Consolas" w:eastAsia="Consolas"/>
          <w:b w:val="0"/>
          <w:sz w:val="18"/>
        </w:rPr>
        <w:t>NC_069697.1  45434832  ..G........G.........C.............................  45434882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913565017014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116316039600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193     2e-47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  TCTGAGGAGAAAATTAAGCACTTCAGTCAACTTAAATCTGAACTTTTTCTTAAAGACAAT  61</w:t>
      </w:r>
    </w:p>
    <w:p>
      <w:r>
        <w:rPr>
          <w:rFonts w:ascii="Consolas" w:hAnsi="Consolas" w:eastAsia="Consolas"/>
          <w:b w:val="0"/>
          <w:sz w:val="18"/>
        </w:rPr>
        <w:t>NC_069697.1  45448874  .......................TG....G..............G..............C  45448933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 TCTTTGAGGAGGATACTTTCTTTACTTATGGAACTTAAAGTAGCAGCCCAGAAAAACTTC  121</w:t>
      </w:r>
    </w:p>
    <w:p>
      <w:r>
        <w:rPr>
          <w:rFonts w:ascii="Consolas" w:hAnsi="Consolas" w:eastAsia="Consolas"/>
          <w:b w:val="0"/>
          <w:sz w:val="18"/>
        </w:rPr>
        <w:t>NC_069697.1  45448934  A.G................G.C..A.C.C...............................  45448993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122       ATTCTGAAAAGGCTTTTCTGGAA  144</w:t>
      </w:r>
    </w:p>
    <w:p>
      <w:r>
        <w:rPr>
          <w:rFonts w:ascii="Consolas" w:hAnsi="Consolas" w:eastAsia="Consolas"/>
          <w:b w:val="0"/>
          <w:sz w:val="18"/>
        </w:rPr>
        <w:t>NC_069697.1  45448994  ...........A...........  45449016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285943540592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193860027520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152664771672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235055283368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118739290425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104     4e-21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GGAAATCTCGGATTGGGATCCACAAAGTTTGCTATTAGCTGGATAATGTCCTTTCTACAA  60</w:t>
      </w:r>
    </w:p>
    <w:p>
      <w:r>
        <w:rPr>
          <w:rFonts w:ascii="Consolas" w:hAnsi="Consolas" w:eastAsia="Consolas"/>
          <w:b w:val="0"/>
          <w:sz w:val="18"/>
        </w:rPr>
        <w:t>NC_069697.1  45464113  ........T.......AG..A...C...................................  45464172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AGCTGTCCTCCCAT  74</w:t>
      </w:r>
    </w:p>
    <w:p>
      <w:r>
        <w:rPr>
          <w:rFonts w:ascii="Consolas" w:hAnsi="Consolas" w:eastAsia="Consolas"/>
          <w:b w:val="0"/>
          <w:sz w:val="18"/>
        </w:rPr>
        <w:t>NC_069697.1  45464173  ..T...........  45464186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118739290425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237     1e-60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ATTACTTTTGTGGCCAGTATTGTGAAACAAGTGGTGAGGGGTCTTTCAGCTTCATTTCAG  60</w:t>
      </w:r>
    </w:p>
    <w:p>
      <w:r>
        <w:rPr>
          <w:rFonts w:ascii="Consolas" w:hAnsi="Consolas" w:eastAsia="Consolas"/>
          <w:b w:val="0"/>
          <w:sz w:val="18"/>
        </w:rPr>
        <w:t>NC_069697.1  45466999  ............................G........A...C..................  45467058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CTGCTAAGTCCCTGCCAAGCAGTTCTGTTGTACCAGCAATTTTACATCCTCAAGAGCTGT  120</w:t>
      </w:r>
    </w:p>
    <w:p>
      <w:r>
        <w:rPr>
          <w:rFonts w:ascii="Consolas" w:hAnsi="Consolas" w:eastAsia="Consolas"/>
          <w:b w:val="0"/>
          <w:sz w:val="18"/>
        </w:rPr>
        <w:t>NC_069697.1  45467059  .C..........A..AG...G...T.............G....................C  45467118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CTGCGGCACAGCAGGACTCTAGCTGAGTATATTAGGAATAACTACAGAGAAGAATTCAG  179</w:t>
      </w:r>
    </w:p>
    <w:p>
      <w:r>
        <w:rPr>
          <w:rFonts w:ascii="Consolas" w:hAnsi="Consolas" w:eastAsia="Consolas"/>
          <w:b w:val="0"/>
          <w:sz w:val="18"/>
        </w:rPr>
        <w:t>NC_069697.1  45467119  ....AAT......A....T...................C....................  45467177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365910729313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141     5e-32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GTACTTTATTCACATGCCAGCCTTGCAGAAAAGGCTCCCATTGTGTTACCCCATCACTCA  60</w:t>
      </w:r>
    </w:p>
    <w:p>
      <w:r>
        <w:rPr>
          <w:rFonts w:ascii="Consolas" w:hAnsi="Consolas" w:eastAsia="Consolas"/>
          <w:b w:val="0"/>
          <w:sz w:val="18"/>
        </w:rPr>
        <w:t>NC_069697.1  45470247  .....................A...G.A..............A........T..T..C..  45470306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ACCTACCATTCAACTTTTTCATGAAGTTCTGAAATTGGTTGAA  103</w:t>
      </w:r>
    </w:p>
    <w:p>
      <w:r>
        <w:rPr>
          <w:rFonts w:ascii="Consolas" w:hAnsi="Consolas" w:eastAsia="Consolas"/>
          <w:b w:val="0"/>
          <w:sz w:val="18"/>
        </w:rPr>
        <w:t>NC_069697.1  45470307  .....T..C..................................  45470349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191436777176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