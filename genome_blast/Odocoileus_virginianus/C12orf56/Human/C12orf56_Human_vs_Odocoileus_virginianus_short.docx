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        CGGCTTCCCCGCGCGCAGGAACAGCCGCCTGGATGTGTTCCTGCGGCGGCATCTGCCGCC  80</w:t>
      </w:r>
    </w:p>
    <w:p>
      <w:r>
        <w:rPr>
          <w:rFonts w:ascii="Consolas" w:hAnsi="Consolas" w:eastAsia="Consolas"/>
          <w:b w:val="0"/>
          <w:sz w:val="18"/>
        </w:rPr>
        <w:t>NC_069697.1  45392992  .........A.......A...T......T....C.CC.........A.............  45393051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        CGAGGTCTACGACGCGGTCCGCGCCTACGAGCCATGCATCGTGGTGTCCAACTCTGAGAA  140</w:t>
      </w:r>
    </w:p>
    <w:p>
      <w:r>
        <w:rPr>
          <w:rFonts w:ascii="Consolas" w:hAnsi="Consolas" w:eastAsia="Consolas"/>
          <w:b w:val="0"/>
          <w:sz w:val="18"/>
        </w:rPr>
        <w:t>NC_069697.1  45393052  ...............C...........T....TG.......C...A.GTG....G.....  45393111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141       CCACATCCTCAAGTATGTGGTGCTAAGCGACCGGCTCGTCTACCTAACCGAGAACCCGCC  200</w:t>
      </w:r>
    </w:p>
    <w:p>
      <w:r>
        <w:rPr>
          <w:rFonts w:ascii="Consolas" w:hAnsi="Consolas" w:eastAsia="Consolas"/>
          <w:b w:val="0"/>
          <w:sz w:val="18"/>
        </w:rPr>
        <w:t>NC_069697.1  45393112  A....C.G.A.....C.C......C.C..........A.......G..............  45393171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201       CAAGTCCATCCGGCGGGTAGTGGCTCTGCGGGACGTCGTGGCCATTGACCTG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NC_069697.1  45393172  ............A..A..C.....G.........A....A............  45393223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562194860952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NC_069697.1  45420574  ..............A......C.A...C.A...A.........C..A.............  45420633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NC_069697.1  45420634  ..........A......T.....T............G....A.....AG...........  45420693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NC_069697.1  45420694  ...T.................GTC..T...........A....  45420736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346525280673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130855726368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264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        GGAGAGCAGTACACCATCCAAGGACTCAACTCTCTGTCCTCGTCCAGGCCTCAAAAAGCT  69</w:t>
      </w:r>
    </w:p>
    <w:p>
      <w:r>
        <w:rPr>
          <w:rFonts w:ascii="Consolas" w:hAnsi="Consolas" w:eastAsia="Consolas"/>
          <w:b w:val="0"/>
          <w:sz w:val="18"/>
        </w:rPr>
        <w:t>NC_069697.1  45434486  .........CC..G.....G..............G.C....C.T...A...G..G.....  45434545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        GTCCCTTCATGGCCAAGGTGCCTTTCGACCCCTACCTTCCCCCTCCAGGAGGAGCTCTCA  129</w:t>
      </w:r>
    </w:p>
    <w:p>
      <w:r>
        <w:rPr>
          <w:rFonts w:ascii="Consolas" w:hAnsi="Consolas" w:eastAsia="Consolas"/>
          <w:b w:val="0"/>
          <w:sz w:val="18"/>
        </w:rPr>
        <w:t>NC_069697.1  45434546  ........G.......A.A....G.G.....TC....A...........G.A....G...  45434605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130       GTCTGCACCAACAACTGGCAAGGCTGTCAGCGAGCCATCTTGCACAACAAACACAAAAGA  189</w:t>
      </w:r>
    </w:p>
    <w:p>
      <w:r>
        <w:rPr>
          <w:rFonts w:ascii="Consolas" w:hAnsi="Consolas" w:eastAsia="Consolas"/>
          <w:b w:val="0"/>
          <w:sz w:val="18"/>
        </w:rPr>
        <w:t>NC_069697.1  45434606  .CTCA.T...C.C...A........---..T.G.....TC..T......G..........  45434662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190       ACCCCAGGGACTTCCAGATCACAA---CTCCATAAGTGAAATTCCTTTCAAGTGCAATGG  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NC_069697.1  45434663  T....G..AG...T..........GGA...TC..........C.................  45434722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247       GAATGGAAATGAGTTTTACTTAGGAAATTCC-CTCTTAGATTCCCCTTCACAGAGCAACT  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NC_069697.1  45434723  .C.C...........................A...-.G.C........T..........C  45434781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306       CAAATTTAGAGAAAAAGGAGTCAGAACTTCATTTGTATGTTATTTCCACAACCTCATCAA  365</w:t>
      </w:r>
    </w:p>
    <w:p>
      <w:r>
        <w:rPr>
          <w:rFonts w:ascii="Consolas" w:hAnsi="Consolas" w:eastAsia="Consolas"/>
          <w:b w:val="0"/>
          <w:sz w:val="18"/>
        </w:rPr>
        <w:t>NC_069697.1  45434782  ....CC.............A................................G.......  45434841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366       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NC_069697.1  45434842  .G.........C.............................  45434882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935375932446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77.8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NC_069697.1  45438361  ........................C.A....T...C...C....C.......C.....A.  45438420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CAAAAGCCATA  71</w:t>
      </w:r>
    </w:p>
    <w:p>
      <w:r>
        <w:rPr>
          <w:rFonts w:ascii="Consolas" w:hAnsi="Consolas" w:eastAsia="Consolas"/>
          <w:b w:val="0"/>
          <w:sz w:val="18"/>
        </w:rPr>
        <w:t>NC_069697.1  45438421  ...........  45438431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133278980560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NC_069697.1  45448874  .......................TG....G..............G..............C  45448933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NC_069697.1  45448934  A.G................G.C..A.C.C...............................  45448993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NC_069697.1  45448994  ...........A...........  45449016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305330028192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NC_069697.1  45453810  .....................C....G..............A........A.........  45453869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NC_069697.1  45453870  ..............T..C...AG...........C............  45453916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75.8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NC_069697.1  45454547  ...........C........T..G.G..G...............G.....T.......TG  45454606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NC_069697.1  45454607  ..........T.C.A...........  45454632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172051047632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         CACTATTTAATCTCTTGGTAATTTTAATTAGTGAGCCTCAGATTCCAAAATCTTGTCCTG  65</w:t>
      </w:r>
    </w:p>
    <w:p>
      <w:r>
        <w:rPr>
          <w:rFonts w:ascii="Consolas" w:hAnsi="Consolas" w:eastAsia="Consolas"/>
          <w:b w:val="0"/>
          <w:sz w:val="18"/>
        </w:rPr>
        <w:t>NC_069697.1  45461404  ..........C..T........C........C....................A.......  45461463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66        TGTTTGATATCCAGTTGGTGGCTGATTCAGCTTTAGTCAGAATGTCTTTTGACGCTGAG  124</w:t>
      </w:r>
    </w:p>
    <w:p>
      <w:r>
        <w:rPr>
          <w:rFonts w:ascii="Consolas" w:hAnsi="Consolas" w:eastAsia="Consolas"/>
          <w:b w:val="0"/>
          <w:sz w:val="18"/>
        </w:rPr>
        <w:t>NC_069697.1  45461464  .......C.................C...A.......TGAG...........T......  45461522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254441690160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NC_069697.1  45463518  ..............CT....A......G.C..A..............G............  45463577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NC_069697.1  45463578  ..T............  45463592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NC_069697.1  45464113  ........T.......AG..A...C...................................  45464172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NC_069697.1  45464173  ..T...........  45464186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NC_069697.1  45466999  ............................G........A...C..................  45467058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NC_069697.1  45467059  .C..........A..AG...G...T.............G....................C  45467118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NC_069697.1  45467119  ....AAT......A....T...................C....................  45467177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385297340049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NC_069697.1  45470247  .....................A...G.A..............A........T..T..C..  45470306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NC_069697.1  45470307  .....T..C..................................  45470349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210823114704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