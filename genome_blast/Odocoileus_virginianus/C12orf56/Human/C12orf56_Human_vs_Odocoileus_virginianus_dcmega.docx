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275     7e-72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ATGGCCAGCCCCTTGCCGTCCGGCTTCCCCGCGCGCAGGAACAGCCGCCTGGATGTGTTC  60</w:t>
      </w:r>
    </w:p>
    <w:p>
      <w:r>
        <w:rPr>
          <w:rFonts w:ascii="Consolas" w:hAnsi="Consolas" w:eastAsia="Consolas"/>
          <w:b w:val="0"/>
          <w:sz w:val="18"/>
        </w:rPr>
        <w:t>NC_069697.1  45392972  ......T.....GC..GC.G.........A.......A...T......T....C.CC...  45393031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CTGCGGCGGCATCTGCCGCCCGAGGTCTACGACGCGGTCCGCGCCTACGAGCCATGCATC  120</w:t>
      </w:r>
    </w:p>
    <w:p>
      <w:r>
        <w:rPr>
          <w:rFonts w:ascii="Consolas" w:hAnsi="Consolas" w:eastAsia="Consolas"/>
          <w:b w:val="0"/>
          <w:sz w:val="18"/>
        </w:rPr>
        <w:t>NC_069697.1  45393032  ......A............................C...........T....TG......  45393091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GTGGTGTCCAACTCTGAGAACCACATCCTCAAGTATGTGGTGCTAAGCGACCGGCTCGTC  180</w:t>
      </w:r>
    </w:p>
    <w:p>
      <w:r>
        <w:rPr>
          <w:rFonts w:ascii="Consolas" w:hAnsi="Consolas" w:eastAsia="Consolas"/>
          <w:b w:val="0"/>
          <w:sz w:val="18"/>
        </w:rPr>
        <w:t>NC_069697.1  45393092  .C...A.GTG....G.....A....C.G.A.....C.C......C.C..........A..  45393151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TACCTAACCGAGAACCCGCCCAAGTCCATCCGGCGGGTAGTGGCTCTGCGGGACGTCGTG  240</w:t>
      </w:r>
    </w:p>
    <w:p>
      <w:r>
        <w:rPr>
          <w:rFonts w:ascii="Consolas" w:hAnsi="Consolas" w:eastAsia="Consolas"/>
          <w:b w:val="0"/>
          <w:sz w:val="18"/>
        </w:rPr>
        <w:t>NC_069697.1  45393152  .....G..........................A..A..C.....G.........A....A  45393211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GCCATTGACCTG  252</w:t>
      </w:r>
    </w:p>
    <w:p>
      <w:r>
        <w:rPr>
          <w:rFonts w:ascii="Consolas" w:hAnsi="Consolas" w:eastAsia="Consolas"/>
          <w:b w:val="0"/>
          <w:sz w:val="18"/>
        </w:rPr>
        <w:t>NC_069697.1  45393212  ............  45393223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535537900820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NC_069697.1  45420574  ..............A......C.A...C.A...A.........C..A.............  45420633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NC_069697.1  45420634  ..........A......T.....T............G....A.....AG...........  45420693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NC_069697.1  45420694  ...T.................GTC..T...........A....  45420736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53.6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TCAAGGAAGAAAAGAACGGCCTTGCCTTTTGGAGAAGCAAAGAGTCCAGAAGTCTGAAAG  60</w:t>
      </w:r>
    </w:p>
    <w:p>
      <w:r>
        <w:rPr>
          <w:rFonts w:ascii="Consolas" w:hAnsi="Consolas" w:eastAsia="Consolas"/>
          <w:b w:val="0"/>
          <w:sz w:val="18"/>
        </w:rPr>
        <w:t>NC_069697.1  45426811  ....A.....G..T..T..G.C.AT..........G.....A....T.A.G.......T.  45426870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AATC  64</w:t>
      </w:r>
    </w:p>
    <w:p>
      <w:r>
        <w:rPr>
          <w:rFonts w:ascii="Consolas" w:hAnsi="Consolas" w:eastAsia="Consolas"/>
          <w:b w:val="0"/>
          <w:sz w:val="18"/>
        </w:rPr>
        <w:t>NC_069697.1  45426871  ....  45426874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428     8e-118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NC_069697.1  45434479  ....C.G.........CC..G.....G..............G.C....C.T...A...G.  45434538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NC_069697.1  45434539  .G.............G.......A.A....G.G.....TC....A...........G.A.  45434598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NC_069697.1  45434599  ...G....CTCA.T...C.C...A........---..T.G.....TC..T......G...  45434655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NC_069697.1  45434656  .......T....G..AG...T..........GGA...TC..........C..........  45434715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GCAATGGGAATGGAAATGAGTTTTACTTAGGAAATTCC-CTCTTAGATTCCCCTTCACAG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NC_069697.1  45434716  ........C.C...........................A...-.G.C........T....  45434774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299       AGCAACTCAAATTTAGAGAAAAAGGAGTCAGAACTTCATTTGTATGTTATTTCCACAACC  358</w:t>
      </w:r>
    </w:p>
    <w:p>
      <w:r>
        <w:rPr>
          <w:rFonts w:ascii="Consolas" w:hAnsi="Consolas" w:eastAsia="Consolas"/>
          <w:b w:val="0"/>
          <w:sz w:val="18"/>
        </w:rPr>
        <w:t>NC_069697.1  45434775  ......C....CC.............A................................G  45434834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359       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NC_069697.1  45434835  ........G.........C.............................  45434882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906294729186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109046222190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NC_069697.1  45448874  .......................TG....G..............G..............C  45448933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NC_069697.1  45448934  A.G................G.C..A.C.C...............................  45448993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NC_069697.1  45448994  ...........A...........  45449016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278673623615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NC_069697.1  45453810  .....................C....G..............A........A.........  45453869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NC_069697.1  45453870  ..............T..C...AG...........C............  45453916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NC_069697.1  45454547  ...........C........T..G.G..G...............G.....T.......TG  45454606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NC_069697.1  45454607  ..........T.C.A...........  45454632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147818212302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GAGCACTATTTAATCTCTTGGTAATTTTAATTAGTGAGCCTCAGATTCCAAAATCTTGTC  62</w:t>
      </w:r>
    </w:p>
    <w:p>
      <w:r>
        <w:rPr>
          <w:rFonts w:ascii="Consolas" w:hAnsi="Consolas" w:eastAsia="Consolas"/>
          <w:b w:val="0"/>
          <w:sz w:val="18"/>
        </w:rPr>
        <w:t>NC_069697.1  45461401  ..A..........C..T........C........C....................A....  45461460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CTGTGTTTGATATCCAGTTGGTGGCTGATTCAGCTTTAGTCAGAATGTCTTTTGACGCTG  122</w:t>
      </w:r>
    </w:p>
    <w:p>
      <w:r>
        <w:rPr>
          <w:rFonts w:ascii="Consolas" w:hAnsi="Consolas" w:eastAsia="Consolas"/>
          <w:b w:val="0"/>
          <w:sz w:val="18"/>
        </w:rPr>
        <w:t>NC_069697.1  45461461  ..........C.................C...A.......TGAG...........T....  45461520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AG  124</w:t>
      </w:r>
    </w:p>
    <w:p>
      <w:r>
        <w:rPr>
          <w:rFonts w:ascii="Consolas" w:hAnsi="Consolas" w:eastAsia="Consolas"/>
          <w:b w:val="0"/>
          <w:sz w:val="18"/>
        </w:rPr>
        <w:t>NC_069697.1  45461521  ..  45461522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227785396694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NC_069697.1  45463518  ..............CT....A......G.C..A..............G............  45463577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NC_069697.1  45463578  ..T............  45463592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107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NC_069697.1  45464113  ........T.......AG..A...C...................................  45464172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NC_069697.1  45464173  ..T...........  45464186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247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NC_069697.1  45466999  ............................G........A...C..................  45467058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NC_069697.1  45467059  .C..........A..AG...G...T.............G....................C  45467118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NC_069697.1  45467119  ....AAT......A....T...................C....................  45467177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361064086249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147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NC_069697.1  45470247  .....................A...G.A..............A........T..T..C..  45470306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NC_069697.1  45470307  .....T..C..................................C..  45470352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184166916476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