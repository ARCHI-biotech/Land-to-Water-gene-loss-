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230037724986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GCATCCAACTGGCAGCACATTCCTTGAGGAATTCAGTGAGCCCCGAGGGTTGAAGCAGAA  62</w:t>
      </w:r>
    </w:p>
    <w:p>
      <w:r>
        <w:rPr>
          <w:rFonts w:ascii="Consolas" w:hAnsi="Consolas" w:eastAsia="Consolas"/>
          <w:sz w:val="20"/>
        </w:rPr>
        <w:t>18       42180697  ..................................G........A......A.........  42180638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TGCATGAAACTATTTGAGGCTCTGCCCTTATTATATTTCCAGCAGGTTTTCCTTGATTGC  122</w:t>
      </w:r>
    </w:p>
    <w:p>
      <w:r>
        <w:rPr>
          <w:rFonts w:ascii="Consolas" w:hAnsi="Consolas" w:eastAsia="Consolas"/>
          <w:sz w:val="20"/>
        </w:rPr>
        <w:t>18       42180637  ...................G.....................AT......G..........  42180578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123       TTATTCTTCCTGCCAAAACGGTCAT  147</w:t>
      </w:r>
    </w:p>
    <w:p>
      <w:r>
        <w:rPr>
          <w:rFonts w:ascii="Consolas" w:hAnsi="Consolas" w:eastAsia="Consolas"/>
          <w:sz w:val="20"/>
        </w:rPr>
        <w:t>18       42180577  ....................A....  42180553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313041027816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337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18       42174384  ...............A................T...............A...........  42174325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18       42174324  ..........C.......C..C.....A.....A..........................  42174265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18       42174264  C...........................................................  42174205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18       42174204  ...................G....A...A.........  42174167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493276757792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18       42174056  ........G...............C......C..T..C......................  42173997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18       42173996  .....T...............T......................C.....A.........  42173937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TGATTTTTCAG  131</w:t>
      </w:r>
    </w:p>
    <w:p>
      <w:r>
        <w:rPr>
          <w:rFonts w:ascii="Consolas" w:hAnsi="Consolas" w:eastAsia="Consolas"/>
          <w:sz w:val="20"/>
        </w:rPr>
        <w:t>18       42173936  ...........  42173926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265610569056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18       42172572  ................................................T.A.........  42172631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GGGGAGTTTGCTTACTCGTACGCTGCCATGTATGACAAGGGGCCTTTCCGG  114</w:t>
      </w:r>
    </w:p>
    <w:p>
      <w:r>
        <w:rPr>
          <w:rFonts w:ascii="Consolas" w:hAnsi="Consolas" w:eastAsia="Consolas"/>
          <w:sz w:val="20"/>
        </w:rPr>
        <w:t>18       42172632  ....................T....................A.........  42172682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18       42173395  ........................T...................................  42173454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18       42173455  ................................C.........  42173496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599     9e-169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18       42170921  .................................T...................T......  42170862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18       42170861  ...................T........................................  42170802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18       42170801  ................T........A........................C.........  42170742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18       42170741  T...................C........A........A...TG................  42170682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18       42170681  .....A.............C............A..A.C......................  42170622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18       42170621  ............C......T................A........T....AC...-...C  42170563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18       42170562  .....G.....................................-......G.CA.A....  42170504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18       42170503  ......-----....C..............TA........TA............        42170455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18       42170105              ..................................G.....CAGGCT..  42170058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18       42170057  G...G....GC.G..G...........G.............A..................  42169998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18       42169997  .................CTCT....A..................................  42169938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18       42169937  A...A........A............CTTTT.........T...................  42169878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18       42169877  ......----...................GA.............................  42169822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18       42169821  ...TT......................G..............A......C..........  42169762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  864</w:t>
      </w:r>
    </w:p>
    <w:p>
      <w:r>
        <w:rPr>
          <w:rFonts w:ascii="Consolas" w:hAnsi="Consolas" w:eastAsia="Consolas"/>
          <w:sz w:val="20"/>
        </w:rPr>
        <w:t>18       42169761  ............CG...G.............G.......  42169723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2148599665860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