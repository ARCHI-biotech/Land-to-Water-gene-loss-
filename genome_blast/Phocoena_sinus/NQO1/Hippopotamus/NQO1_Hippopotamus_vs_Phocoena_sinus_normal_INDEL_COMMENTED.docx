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211065495914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224     7e-57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GCATCCAACTGGCAGCACATTCCTTGAGGAATTCAGTGAGCCCCGAGGGTTGAAGCAGAA  62</w:t>
      </w:r>
    </w:p>
    <w:p>
      <w:r>
        <w:rPr>
          <w:rFonts w:ascii="Consolas" w:hAnsi="Consolas" w:eastAsia="Consolas"/>
          <w:sz w:val="20"/>
        </w:rPr>
        <w:t>18       42180697  ..................................G........A......A.........  42180638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TGCATGAAACTATTTGAGGCTCTGCCCTTATTATATTTCCAGCAGGTTTTCCTTGATTGC  122</w:t>
      </w:r>
    </w:p>
    <w:p>
      <w:r>
        <w:rPr>
          <w:rFonts w:ascii="Consolas" w:hAnsi="Consolas" w:eastAsia="Consolas"/>
          <w:sz w:val="20"/>
        </w:rPr>
        <w:t>18       42180637  ...................G.....................AT......G..........  42180578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123       TTATTCTTCCTGCCAAAACGGTCAT  147</w:t>
      </w:r>
    </w:p>
    <w:p>
      <w:r>
        <w:rPr>
          <w:rFonts w:ascii="Consolas" w:hAnsi="Consolas" w:eastAsia="Consolas"/>
          <w:sz w:val="20"/>
        </w:rPr>
        <w:t>18       42180577  ....................A....  42180553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291697250526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337     1e-90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18       42174384  ...............A................T...............A...........  42174325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18       42174324  ..........C.......C..C.....A.....A..........................  42174265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18       42174264  C...........................................................  42174205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191       GAACTTCAATCCCGTCATCTCCAGGAACGACATCACAG  228</w:t>
      </w:r>
    </w:p>
    <w:p>
      <w:r>
        <w:rPr>
          <w:rFonts w:ascii="Consolas" w:hAnsi="Consolas" w:eastAsia="Consolas"/>
          <w:sz w:val="20"/>
        </w:rPr>
        <w:t>18       42174204  ...................G....A...A.........  42174167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474304472400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246638332304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183     9e-45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TTTCCCCTGCAGTGGTTTGGAGTCCCTGCCATCCTGAAAGGCTGGTTTGAGCGCGTGCTC  60</w:t>
      </w:r>
    </w:p>
    <w:p>
      <w:r>
        <w:rPr>
          <w:rFonts w:ascii="Consolas" w:hAnsi="Consolas" w:eastAsia="Consolas"/>
          <w:sz w:val="20"/>
        </w:rPr>
        <w:t>18       42172569  ..C................................................T.A......  42172628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ATAGGGGAGTTTGCTTACTCGTACGCTGCCATGTATGACAAGGGGCCTTTCCGG  114</w:t>
      </w:r>
    </w:p>
    <w:p>
      <w:r>
        <w:rPr>
          <w:rFonts w:ascii="Consolas" w:hAnsi="Consolas" w:eastAsia="Consolas"/>
          <w:sz w:val="20"/>
        </w:rPr>
        <w:t>18       42172629  .......................T....................A.........  42172682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178     4e-43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18       42173395  ........................T...................................  42173454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GGTATCCACGGGGACATGAATATCATTCTCTGGCCAATTCAG  102</w:t>
      </w:r>
    </w:p>
    <w:p>
      <w:r>
        <w:rPr>
          <w:rFonts w:ascii="Consolas" w:hAnsi="Consolas" w:eastAsia="Consolas"/>
          <w:sz w:val="20"/>
        </w:rPr>
        <w:t>18       42173455  ................................C.........  42173496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177864181950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NC_045781.1 Phocoena sinus isolate mPhoSin1 chromosome 19, mPhoSi...  641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18       42170921  .................................T...................T......  42170862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18       42170861  ...................T........................................  42170802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18       42170801  ................T........A........................C.........  42170742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18       42170741  T...................C........A........A...TG................  42170682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18       42170681  .....A.............C............A..A.C......................  42170622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18       42170621  ............C......T................A........T....AC......C.  42170562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18       42170561  .G...-.....................................-......G.CA.A....  42170504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18       42170503  ........-.-.C---..............TA........TA............AT...C  42170449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GGTTCTAACGATTGCTATCATGGCAAAATCTGATTAGGCTCAAAAG---TC-C--TCTTA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18       42170448  .A....                                                        42170443</w:t>
      </w:r>
    </w:p>
    <w:p>
      <w:r>
        <w:rPr>
          <w:rFonts w:ascii="Consolas" w:hAnsi="Consolas" w:eastAsia="Consolas"/>
          <w:sz w:val="20"/>
        </w:rPr>
        <w:t>18       42170105              ..................................GCC..T.AGG....  42170058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18       42170057  G...G....GC.G..G...........G.............A..................  42169998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595  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18       42169997  .................CTCT....A..................................  42169938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18       42169937  A...A........A............CTTTT.........T...................  42169878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18       42169877  ......----...................GA.............................  42169822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18       42169821  ...TT......................G..............A......C..........  42169762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TTATGCCTAATATAAGTATCATTCTCCTTCAACTTTTGT-----C-ATT-A----ACACA  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exon_7]</w:t>
      </w:r>
    </w:p>
    <w:p>
      <w:r>
        <w:rPr>
          <w:rFonts w:ascii="Consolas" w:hAnsi="Consolas" w:eastAsia="Consolas"/>
          <w:sz w:val="20"/>
        </w:rPr>
        <w:t>18       42169761  ............CG...G.............G.......TGTTT.T..AC.GTGC.....  42169702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875       GATGCCTTGAAATGAAAAGCTAATAAAAATCTCTTCTTTACCTTAATCTTC  925</w:t>
      </w:r>
    </w:p>
    <w:p>
      <w:r>
        <w:rPr>
          <w:rFonts w:ascii="Consolas" w:hAnsi="Consolas" w:eastAsia="Consolas"/>
          <w:sz w:val="20"/>
        </w:rPr>
        <w:t>18       42169701  ..CA...................A.....-.-..-......T.C.......  42169654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2127255443898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