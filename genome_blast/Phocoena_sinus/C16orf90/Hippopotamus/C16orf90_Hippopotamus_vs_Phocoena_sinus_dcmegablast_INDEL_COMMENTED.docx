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42687402516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NC_045777.1 Phocoena sinus isolate mPhoSin1 chromosome 15, mPhoSi...  471     7e-131   [1 indels / deletion / frameshift / exon_2]</w:t>
      </w:r>
    </w:p>
    <w:p/>
    <w:p/>
    <w:p/>
    <w:p>
      <w:r>
        <w:t>Query_2  4         CTGTGGCC-AGCGGCCACCACCCTCCTGCTCTCCCCTCCACAGACGCAGTGAGCTGGGCC  62   [1 indels / insertion / frameshift / exon_2]</w:t>
      </w:r>
    </w:p>
    <w:p>
      <w:r>
        <w:t>14       52541070  ........C.C.A.......AT......................T...............  52541011</w:t>
      </w:r>
    </w:p>
    <w:p/>
    <w:p>
      <w:r>
        <w:t>Query_2  63        CGAGGACACACCAGTCACCCCGACACGCCACCCAACATCTACGAgggggggctgggggCC  122</w:t>
      </w:r>
    </w:p>
    <w:p>
      <w:r>
        <w:t>14       52541010  .......G.............A...T.........T.....T.T................  52540951</w:t>
      </w:r>
    </w:p>
    <w:p/>
    <w:p>
      <w:r>
        <w:t>Query_2  123       CAGCAGCAGCAGTGCCCCAGTGCCCAGGGAAGCAAGCCTAAGAACTTCCGGCTGCGCCAC  182</w:t>
      </w:r>
    </w:p>
    <w:p>
      <w:r>
        <w:t>14       52540950  ......................................C........------..A....  52540897</w:t>
      </w:r>
    </w:p>
    <w:p/>
    <w:p>
      <w:r>
        <w:t>Query_2  183       CTCCGAGGCCTGGCTCTCTACCTGCCGGGCCACATGCAGCCTGCTGGCCAGTGTGAGAGC  242</w:t>
      </w:r>
    </w:p>
    <w:p>
      <w:r>
        <w:t>14       52540896  ...T.G....................A...........TT....C...........A...  52540837</w:t>
      </w:r>
    </w:p>
    <w:p/>
    <w:p>
      <w:r>
        <w:t>Query_2  243       CATTGGCTGGGCCGGCTCACGGCTGGGGGCTGCCTCCCACAGCCTGAGGGCATGGTATGG  302</w:t>
      </w:r>
    </w:p>
    <w:p>
      <w:r>
        <w:t>14       52540836  .........A...A.....T.....................A..C.......CA..C.T.  52540777</w:t>
      </w:r>
    </w:p>
    <w:p/>
    <w:p>
      <w:r>
        <w:t>Query_2  303       CCCTTGGACTTACCACAGAGGGCTTTGGGTCCAGGTAACAGCCACTGCTCAGCCCTTCTG  362</w:t>
      </w:r>
    </w:p>
    <w:p>
      <w:r>
        <w:t>14       52540776  ...C..............G.....C....A...........T...CA.............  52540717</w:t>
      </w:r>
    </w:p>
    <w:p/>
    <w:p>
      <w:r>
        <w:t>Query_2  363       GAAGCTCAACTGCCCAGGGAGAGCCTGGGAAATACAG  399</w:t>
      </w:r>
    </w:p>
    <w:p>
      <w:r>
        <w:t>14       52540716  .......-----------..C................  52540691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870348612902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NC_045777.1 Phocoena sinus isolate mPhoSin1 chromosome 15, mPhoSi...  237     1e-60   [1 indels / deletion / frameshift / exon_3]</w:t>
      </w:r>
    </w:p>
    <w:p/>
    <w:p/>
    <w:p/>
    <w:p>
      <w:r>
        <w:t>Query_3  1         CTTCCAGTTCCAGCATGGACCCAGCCAAGGGTGCCCCCTCCCAGCCCAGTCCCCCTGAAG  60</w:t>
      </w:r>
    </w:p>
    <w:p>
      <w:r>
        <w:t>14       52540297  .................T.............................G..G.........  52540238</w:t>
      </w:r>
    </w:p>
    <w:p/>
    <w:p>
      <w:r>
        <w:t>Query_3  61        GCTTGGGGCTCAGGACTAAGAGATCCTGGG-GGGCCTCAGAGAAGTCCACATGTCCCTTG  119   [1 indels / insertion / frameshift / exon_3]</w:t>
      </w:r>
    </w:p>
    <w:p>
      <w:r>
        <w:t>14       52540237  ..............C...............T...........G.A...............  52540178</w:t>
      </w:r>
    </w:p>
    <w:p/>
    <w:p>
      <w:r>
        <w:t>Query_3  120       TGTAAGAGAACTCGCTCTGGGGCTCTGGAGAGGCCATA  157</w:t>
      </w:r>
    </w:p>
    <w:p>
      <w:r>
        <w:t>14       52540177  A.C..........A........................  52540140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303554845952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