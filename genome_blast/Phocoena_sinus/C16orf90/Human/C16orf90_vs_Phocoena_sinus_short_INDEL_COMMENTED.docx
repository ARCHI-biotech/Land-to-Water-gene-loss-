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67.9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ATGGAAGCCTTGGTCTGTGCATTTTCTGAGCTGCACATAAGAGAAG  46</w:t>
      </w:r>
    </w:p>
    <w:p>
      <w:r>
        <w:rPr>
          <w:rFonts w:ascii="Consolas" w:hAnsi="Consolas" w:eastAsia="Consolas"/>
          <w:sz w:val="20"/>
        </w:rPr>
        <w:t>14       52541511  ....................G..C...C..................  52541466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66402644056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151     2e-34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50.1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48         CCCAACATCTACGAGGGGGGCCTGGGGTCCCCGCAGCCGCAGTGCCCCAGTGCCCAGGGA  107</w:t>
      </w:r>
    </w:p>
    <w:p>
      <w:r>
        <w:rPr>
          <w:rFonts w:ascii="Consolas" w:hAnsi="Consolas" w:eastAsia="Consolas"/>
          <w:sz w:val="20"/>
        </w:rPr>
        <w:t>14       52540980   .....T.....T.T......G......G...A.....A......................  52540921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108        AGCAAGCCCAAGAACTTCCGGCTGCGCCACCTCCGGGGCCTGGGCCTCTACCTGGAGAGC  167</w:t>
      </w:r>
    </w:p>
    <w:p>
      <w:r>
        <w:rPr>
          <w:rFonts w:ascii="Consolas" w:hAnsi="Consolas" w:eastAsia="Consolas"/>
          <w:sz w:val="20"/>
        </w:rPr>
        <w:t>14       52540920   .................------..A.......T.........CT.........CCAG..  52540867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168        CACCCGCCACCCACTGGCCAGTGTGAGAGCCACTGGCTGGGCCGGCTTATGGCTGGGGGC  227</w:t>
      </w:r>
    </w:p>
    <w:p>
      <w:r>
        <w:rPr>
          <w:rFonts w:ascii="Consolas" w:hAnsi="Consolas" w:eastAsia="Consolas"/>
          <w:sz w:val="20"/>
        </w:rPr>
        <w:t>14       52540866   ...AT..ATT.TG.C...........A.....T......A...A...C............  52540807</w:t>
      </w:r>
    </w:p>
    <w:p>
      <w:r>
        <w:rPr>
          <w:rFonts w:ascii="Consolas" w:hAnsi="Consolas" w:eastAsia="Consolas"/>
          <w:sz w:val="20"/>
        </w:rPr>
        <w:t>1        133653113                                                             .  133653113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228        TGCCTGCCACAGCCTGAGGGCACAGCCTGGGCCCTGGACCTGCCACAGGGGACTCTGGGC  287</w:t>
      </w:r>
    </w:p>
    <w:p>
      <w:r>
        <w:rPr>
          <w:rFonts w:ascii="Consolas" w:hAnsi="Consolas" w:eastAsia="Consolas"/>
          <w:sz w:val="20"/>
        </w:rPr>
        <w:t>14       52540806   .....C.....A..C..........T..T.C........T.A.........G.......A  52540747</w:t>
      </w:r>
    </w:p>
    <w:p>
      <w:r>
        <w:rPr>
          <w:rFonts w:ascii="Consolas" w:hAnsi="Consolas" w:eastAsia="Consolas"/>
          <w:sz w:val="20"/>
        </w:rPr>
        <w:t>1        133653112  ........................                                      133653089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288        CCACGTAACAGCCTCTGTTCAGCCCTTCTGGAAGC  322</w:t>
      </w:r>
    </w:p>
    <w:p>
      <w:r>
        <w:rPr>
          <w:rFonts w:ascii="Consolas" w:hAnsi="Consolas" w:eastAsia="Consolas"/>
          <w:sz w:val="20"/>
        </w:rPr>
        <w:t>14       52540746   ...G.......T.A.CAC.................  52540712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792088639916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CTTCCAGTTCCAGCATGGACCCAGACAAGGGTGCCCTCCCCCAGCCTAGTCCTTCTAGGC  60</w:t>
      </w:r>
    </w:p>
    <w:p>
      <w:r>
        <w:rPr>
          <w:rFonts w:ascii="Consolas" w:hAnsi="Consolas" w:eastAsia="Consolas"/>
          <w:sz w:val="20"/>
        </w:rPr>
        <w:t>14       52540297  .................T......C...........C.T.......                52540252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TCAGGCCCAAGAGGTCCTGGGGGACCTGGGAAGAGGCCATGTGTCCCTTGTGCAAGAGAA  120</w:t>
      </w:r>
    </w:p>
    <w:p>
      <w:r>
        <w:rPr>
          <w:rFonts w:ascii="Consolas" w:hAnsi="Consolas" w:eastAsia="Consolas"/>
          <w:sz w:val="20"/>
        </w:rPr>
        <w:t>14       52540186                                           .........A.........  52540168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CCCGCTCTGGGGCCCTGGAGAGGCCATAG  149</w:t>
      </w:r>
    </w:p>
    <w:p>
      <w:r>
        <w:rPr>
          <w:rFonts w:ascii="Consolas" w:hAnsi="Consolas" w:eastAsia="Consolas"/>
          <w:sz w:val="20"/>
        </w:rPr>
        <w:t>14       52540167  .T.A.........T...............  52540139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