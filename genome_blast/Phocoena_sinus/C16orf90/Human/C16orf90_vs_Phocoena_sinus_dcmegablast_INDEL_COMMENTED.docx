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70.7    4e-11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ATGGAAGCCTTGGTCTGTGCATTTTCTGAGCTGCACATAAGAGAAG  46</w:t>
      </w:r>
    </w:p>
    <w:p>
      <w:r>
        <w:rPr>
          <w:rFonts w:ascii="Consolas" w:hAnsi="Consolas" w:eastAsia="Consolas"/>
          <w:sz w:val="20"/>
        </w:rPr>
        <w:t>14       52541511  ....................G..C...C..................  52541466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42687402516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306     6e-81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ATGCAGTGAGCCAGGCCCAAGGACGCCCCGGCCACCCTGACGCACCCCCCAACATCTACG  60</w:t>
      </w:r>
    </w:p>
    <w:p>
      <w:r>
        <w:rPr>
          <w:rFonts w:ascii="Consolas" w:hAnsi="Consolas" w:eastAsia="Consolas"/>
          <w:sz w:val="20"/>
        </w:rPr>
        <w:t>14       52541027  ...........TG.....G.......A..A.T.....CA..ATG..A.....T.....T.  52540968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AGGGGGGCCTGGGGTCCCCGCAGCCGCAGTGCCCCAGTGCCCAGGGAAGCAAGCCCAAGA  120</w:t>
      </w:r>
    </w:p>
    <w:p>
      <w:r>
        <w:rPr>
          <w:rFonts w:ascii="Consolas" w:hAnsi="Consolas" w:eastAsia="Consolas"/>
          <w:sz w:val="20"/>
        </w:rPr>
        <w:t>14       52540967  T......G......G...A.....A...................................  52540908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ACTTCCGGCTGCGCCACCTCCGGGGCCTGGGCCTCTACCTGGAGAGCCACCCGCCACCCA  180</w:t>
      </w:r>
    </w:p>
    <w:p>
      <w:r>
        <w:rPr>
          <w:rFonts w:ascii="Consolas" w:hAnsi="Consolas" w:eastAsia="Consolas"/>
          <w:sz w:val="20"/>
        </w:rPr>
        <w:t>14       52540907  ....------..A.......T.........CT.........CCAG.....AT..ATT.TG  52540854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CTGGCCAGTGTGAGAGCCACTGGCTGGGCCGGCTTATGGCTGGGGGCTGCCTGCCACAGC  240</w:t>
      </w:r>
    </w:p>
    <w:p>
      <w:r>
        <w:rPr>
          <w:rFonts w:ascii="Consolas" w:hAnsi="Consolas" w:eastAsia="Consolas"/>
          <w:sz w:val="20"/>
        </w:rPr>
        <w:t>14       52540853  .C...........A.....T......A...A...C.................C.....A.  52540794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241       CTGAGGGCACAGCCTGGGCCCTGGACCTGCCACAGGGGACTCTGGGCCCACGTAACAGCC  300</w:t>
      </w:r>
    </w:p>
    <w:p>
      <w:r>
        <w:rPr>
          <w:rFonts w:ascii="Consolas" w:hAnsi="Consolas" w:eastAsia="Consolas"/>
          <w:sz w:val="20"/>
        </w:rPr>
        <w:t>14       52540793  .C..........T..T.C........T.A.........G.......A...G.......T.  52540734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301       TCTGTTCAGCCCTTCTGGAAGCCCGA  326</w:t>
      </w:r>
    </w:p>
    <w:p>
      <w:r>
        <w:rPr>
          <w:rFonts w:ascii="Consolas" w:hAnsi="Consolas" w:eastAsia="Consolas"/>
          <w:sz w:val="20"/>
        </w:rPr>
        <w:t>14       52540733  A.CAC.................T...  52540708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766001660910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134     8e-30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CTTCCAGTTCCAGCATGGACCCAGACAAGGGTGCCCTCCCCCAGCCTAGTCCTTCTA---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14       52540297  .................T......C...........C.T.......CG..G.CC..GAAG  52540238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58        ------GGCTCAGGCCCAAGAGGTCCTGGG-GGACCTGGGAAGAGGCCATGTGTCCCTTG  110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exon_3]</w:t>
      </w:r>
    </w:p>
    <w:p>
      <w:r>
        <w:rPr>
          <w:rFonts w:ascii="Consolas" w:hAnsi="Consolas" w:eastAsia="Consolas"/>
          <w:sz w:val="20"/>
        </w:rPr>
        <w:t>14       52540237  GCTTGG..........T.....A.......T..G...CA..G..AT...CA.........  52540178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111       TGCAAGAGAACCCGCTCTGGGGCCCTGGAGAGGCCATAG  149</w:t>
      </w:r>
    </w:p>
    <w:p>
      <w:r>
        <w:rPr>
          <w:rFonts w:ascii="Consolas" w:hAnsi="Consolas" w:eastAsia="Consolas"/>
          <w:sz w:val="20"/>
        </w:rPr>
        <w:t>14       52540177  A..........T.A.........T...............  52540139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282211145846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