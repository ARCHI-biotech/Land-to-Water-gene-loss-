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49801973634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254     2e-65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ATGCAGTGAGCCAGGCCCAAGGACGCCCCGGCCACCCTGACGCACCCCCCAACATCTACG  60</w:t>
      </w:r>
    </w:p>
    <w:p>
      <w:r>
        <w:rPr>
          <w:rFonts w:ascii="Consolas" w:hAnsi="Consolas" w:eastAsia="Consolas"/>
          <w:sz w:val="20"/>
        </w:rPr>
        <w:t>14       52541027  ...........TG.....G.......A..A.T.....CA..ATG..A.....T.....T.  52540968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AGGGGGGCCTGGGGTCCCCGCAGCCGCAGTGCCCCAGTGCCCAGGGAAGCAAGCCCAAGA  120</w:t>
      </w:r>
    </w:p>
    <w:p>
      <w:r>
        <w:rPr>
          <w:rFonts w:ascii="Consolas" w:hAnsi="Consolas" w:eastAsia="Consolas"/>
          <w:sz w:val="20"/>
        </w:rPr>
        <w:t>14       52540967  T......G......G...A.....A...................................  52540908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ACTTCCGGCTGCGCCACCTCCGGGGCCTGGGCCTCTACCTGG-AGAGCCACCCGCCACCC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14       52540907  ....--.-.A---.......T.........CT.........CC..-.....AT..ATT.T  52540855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180       ACTGGCCAGTGTGAGAGCCACTGGCTGGGCCGGCTTATGGCTGGGGGCTGCCTGCCACAG  239</w:t>
      </w:r>
    </w:p>
    <w:p>
      <w:r>
        <w:rPr>
          <w:rFonts w:ascii="Consolas" w:hAnsi="Consolas" w:eastAsia="Consolas"/>
          <w:sz w:val="20"/>
        </w:rPr>
        <w:t>14       52540854  G.C...........A.....T......A...A...C.................C.....A  52540795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240       CCTGAGGGCACAGCCTGGGCCCTGGACCTGCCACAGGGGACTCTGGGCCCACGTAACAGC  299</w:t>
      </w:r>
    </w:p>
    <w:p>
      <w:r>
        <w:rPr>
          <w:rFonts w:ascii="Consolas" w:hAnsi="Consolas" w:eastAsia="Consolas"/>
          <w:sz w:val="20"/>
        </w:rPr>
        <w:t>14       52540794  ..C..........T..T.C........T.A.........G.......A...G.......T  52540735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300       CTCTGTTCAGCCCTTCTGGAAGCCCGA  326</w:t>
      </w:r>
    </w:p>
    <w:p>
      <w:r>
        <w:rPr>
          <w:rFonts w:ascii="Consolas" w:hAnsi="Consolas" w:eastAsia="Consolas"/>
          <w:sz w:val="20"/>
        </w:rPr>
        <w:t>14       52540734  .A.CAC.................T...  52540708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770744746850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286954205802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