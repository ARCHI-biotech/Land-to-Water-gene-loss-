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83003305070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310669504878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163635082722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267982091994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175492697412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161263559784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87.7    7e-16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TCACAAGTTTGGGAAGAAAGTCATCTATTTCAACTACCTGAGTGAGCTCCACGAACACCT  60</w:t>
      </w:r>
    </w:p>
    <w:p>
      <w:r>
        <w:rPr>
          <w:rFonts w:ascii="Consolas" w:hAnsi="Consolas" w:eastAsia="Consolas"/>
          <w:sz w:val="20"/>
        </w:rPr>
        <w:t>9        4812535  ........C......A.......C..G.........T.............GT........  4812476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TAAATACGACCAGCTG  76</w:t>
      </w:r>
    </w:p>
    <w:p>
      <w:r>
        <w:rPr>
          <w:rFonts w:ascii="Consolas" w:hAnsi="Consolas" w:eastAsia="Consolas"/>
          <w:sz w:val="20"/>
        </w:rPr>
        <w:t>9        4812475  C...............  4812460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189721835040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52.0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22       CCTGCACGAGGGCCGGACGCCGCCTCCCACCAAGACACCACCGCCGCGGCCCCCGCTGCC  81</w:t>
      </w:r>
    </w:p>
    <w:p>
      <w:r>
        <w:rPr>
          <w:rFonts w:ascii="Consolas" w:hAnsi="Consolas" w:eastAsia="Consolas"/>
          <w:sz w:val="20"/>
        </w:rPr>
        <w:t>9        4811172  ........C....A..CT...C........A.....GG.C.T........G...T.....  4811113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82       CACACAGCAGTTTGGCGTCAGTCTGC  107</w:t>
      </w:r>
    </w:p>
    <w:p>
      <w:r>
        <w:rPr>
          <w:rFonts w:ascii="Consolas" w:hAnsi="Consolas" w:eastAsia="Consolas"/>
          <w:sz w:val="20"/>
        </w:rPr>
        <w:t>9        4811112  ...C....G.....A...........  4811087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218180110296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107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CCTCAAAGACAAAAATCAAGGCGAACTCATCCCCCCTGTGCTGAGGTTCACAGTGACGTA  60</w:t>
      </w:r>
    </w:p>
    <w:p>
      <w:r>
        <w:rPr>
          <w:rFonts w:ascii="Consolas" w:hAnsi="Consolas" w:eastAsia="Consolas"/>
          <w:sz w:val="20"/>
        </w:rPr>
        <w:t>9        4800494  .....................T.......-.................A.........A..  4800436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CCTGAGAGAGAAAG  74</w:t>
      </w:r>
    </w:p>
    <w:p>
      <w:r>
        <w:rPr>
          <w:rFonts w:ascii="Consolas" w:hAnsi="Consolas" w:eastAsia="Consolas"/>
          <w:sz w:val="20"/>
        </w:rPr>
        <w:t>9        4800435  ..............  4800422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130433761590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139919853342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260867523180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201579449730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1162046208260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