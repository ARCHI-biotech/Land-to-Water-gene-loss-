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59288059050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rxon_2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284582668080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139919815582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70.7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         TGAAGTACACACTGGACCAATACGTTGAGAACGATTATACCATCGTCTATTTCCACTACG  65</w:t>
      </w:r>
    </w:p>
    <w:p>
      <w:r>
        <w:rPr>
          <w:rFonts w:ascii="Consolas" w:hAnsi="Consolas" w:eastAsia="Consolas"/>
          <w:sz w:val="20"/>
        </w:rPr>
        <w:t>7        96793445  .....C....C........G..T..G....GT..C..C..GC.GC....CC.G...C.T.  96793386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        GGCTGAACAGCCGGAACAAGCCTTCCCTGGGCTGGCTCCAGAGCGCATACAAGGAGTTCG  125</w:t>
      </w:r>
    </w:p>
    <w:p>
      <w:r>
        <w:rPr>
          <w:rFonts w:ascii="Consolas" w:hAnsi="Consolas" w:eastAsia="Consolas"/>
          <w:sz w:val="20"/>
        </w:rPr>
        <w:t>7        96793385  .C....C....GAC........C.....CA.........G.GA...C...CG......T.  96793326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126       A  126</w:t>
      </w:r>
    </w:p>
    <w:p>
      <w:r>
        <w:rPr>
          <w:rFonts w:ascii="Consolas" w:hAnsi="Consolas" w:eastAsia="Consolas"/>
          <w:sz w:val="20"/>
        </w:rPr>
        <w:t>7        96793325  .  96793325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241895267868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rxon_5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151777427072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137548293284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114     4e-24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55.4    4e-06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TCACAAGTTTGGGAAGAAAGTCATCTATTTCAACTACCTGAGTGAGCTCCACGAACACCT  60</w:t>
      </w:r>
    </w:p>
    <w:p>
      <w:r>
        <w:rPr>
          <w:rFonts w:ascii="Consolas" w:hAnsi="Consolas" w:eastAsia="Consolas"/>
          <w:sz w:val="20"/>
        </w:rPr>
        <w:t>9        4812535   ........C......A.......C..G.........T.............GT........  4812476</w:t>
      </w:r>
    </w:p>
    <w:p>
      <w:r>
        <w:rPr>
          <w:rFonts w:ascii="Consolas" w:hAnsi="Consolas" w:eastAsia="Consolas"/>
          <w:sz w:val="20"/>
        </w:rPr>
        <w:t>7        96792653     ..........C....GA..T.....G.G..T..............GAG...G..TG.  96792597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TAAATACGACCAGCTGGTCATCCCTCCCGAAGTTTTGC  98</w:t>
      </w:r>
    </w:p>
    <w:p>
      <w:r>
        <w:rPr>
          <w:rFonts w:ascii="Consolas" w:hAnsi="Consolas" w:eastAsia="Consolas"/>
          <w:sz w:val="20"/>
        </w:rPr>
        <w:t>9        4812475   C...............AC......C..G..G...C...  4812438</w:t>
      </w:r>
    </w:p>
    <w:p>
      <w:r>
        <w:rPr>
          <w:rFonts w:ascii="Consolas" w:hAnsi="Consolas" w:eastAsia="Consolas"/>
          <w:sz w:val="20"/>
        </w:rPr>
        <w:t>7        96792596  G..GCTG..G..A....GG.......G.C....       96792564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166006560860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192093300954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CCTCAAAGACAAAAATCAAGGCGAACTCATCCCCCCTGTGCTGAGGTTCACAGTGACGTA  60</w:t>
      </w:r>
    </w:p>
    <w:p>
      <w:r>
        <w:rPr>
          <w:rFonts w:ascii="Consolas" w:hAnsi="Consolas" w:eastAsia="Consolas"/>
          <w:sz w:val="20"/>
        </w:rPr>
        <w:t>9        4800494  .....................T.......-.................A.........A..  4800436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CCTGAGAGAGAAAG  74</w:t>
      </w:r>
    </w:p>
    <w:p>
      <w:r>
        <w:rPr>
          <w:rFonts w:ascii="Consolas" w:hAnsi="Consolas" w:eastAsia="Consolas"/>
          <w:sz w:val="20"/>
        </w:rPr>
        <w:t>9        4800435  ..............  4800422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106718503410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116204592602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56.3    5e-06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 GCCCGTGAACTTTGACGACTACGGGGACATTCACATCCCTGCCGTGATCCTGAAGACCTT  64</w:t>
      </w:r>
    </w:p>
    <w:p>
      <w:r>
        <w:rPr>
          <w:rFonts w:ascii="Consolas" w:hAnsi="Consolas" w:eastAsia="Consolas"/>
          <w:sz w:val="20"/>
        </w:rPr>
        <w:t>7         96791294  ...T...G........C.G...AAT..GT.G...C.G..A..G..C..T..C........  96791235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        CCTGCGAGAGCTGCCCCAGCCGCTTCTGACCTT  97</w:t>
      </w:r>
    </w:p>
    <w:p>
      <w:r>
        <w:rPr>
          <w:rFonts w:ascii="Consolas" w:hAnsi="Consolas" w:eastAsia="Consolas"/>
          <w:sz w:val="20"/>
        </w:rPr>
        <w:t>7         96791234  ...C..G.....T..TG....C..G..C.....  96791202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234780701166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177864172350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1133587566668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