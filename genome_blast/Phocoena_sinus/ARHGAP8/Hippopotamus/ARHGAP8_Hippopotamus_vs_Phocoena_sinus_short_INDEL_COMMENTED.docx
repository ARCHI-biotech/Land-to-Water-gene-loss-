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198     3e-49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CCAGCCTCAGTGACCTGGGCAAGAGAGAGCCGGCCGCCGCCGCCGCGGACGAGCGGGGCA  60</w:t>
      </w:r>
    </w:p>
    <w:p>
      <w:r>
        <w:rPr>
          <w:rFonts w:ascii="Consolas" w:hAnsi="Consolas" w:eastAsia="Consolas"/>
          <w:sz w:val="20"/>
        </w:rPr>
        <w:t>9        4866512  ............................................................  4866453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CGCAGCAGCGCCGGGCCTGCGCCAACGCCACCTGGAACAG  100</w:t>
      </w:r>
    </w:p>
    <w:p>
      <w:r>
        <w:rPr>
          <w:rFonts w:ascii="Consolas" w:hAnsi="Consolas" w:eastAsia="Consolas"/>
          <w:sz w:val="20"/>
        </w:rPr>
        <w:t>9        4866452  ........................................  4866413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192093357978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225294679110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296440367250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52.0    4e-05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GGGAGGACCGCCTCGGGAGACGGGTCGTCACATTCTGCTGCTGCCGGATGC--CCCCTTC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9        4817327  ................A.....A.G.A..G.GC.....G............GC....GCT  4817268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59       TCACGAGCTCAACCACAGGCGGCTGCTGG  87</w:t>
      </w:r>
    </w:p>
    <w:p>
      <w:r>
        <w:rPr>
          <w:rFonts w:ascii="Consolas" w:hAnsi="Consolas" w:eastAsia="Consolas"/>
          <w:sz w:val="20"/>
        </w:rPr>
        <w:t>9        4817267  ..G.A........................  4817239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163635082722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267982091994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161263559784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131     6e-29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TCACAAGTTTGGGAAGAAAGTCACCTATTTCAACTCTCTGAATGAGCTCCGTGAACACCT  60</w:t>
      </w:r>
    </w:p>
    <w:p>
      <w:r>
        <w:rPr>
          <w:rFonts w:ascii="Consolas" w:hAnsi="Consolas" w:eastAsia="Consolas"/>
          <w:sz w:val="20"/>
        </w:rPr>
        <w:t>9        4812535  ........C......A..........G........A.....G..................  4812476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CAAGTACGACCAGCTGAGCATCCCCCCAGAGGTTCTGC  98</w:t>
      </w:r>
    </w:p>
    <w:p>
      <w:r>
        <w:rPr>
          <w:rFonts w:ascii="Consolas" w:hAnsi="Consolas" w:eastAsia="Consolas"/>
          <w:sz w:val="20"/>
        </w:rPr>
        <w:t>9        4812475  ...A.............C.........G..........  4812438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189721835040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125     4e-27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        ATACGACTTGGAGCTTCGGAACCTGCACGCGGGCAGgccgccccctcccgccaagacgcc  60</w:t>
      </w:r>
    </w:p>
    <w:p>
      <w:r>
        <w:rPr>
          <w:rFonts w:ascii="Consolas" w:hAnsi="Consolas" w:eastAsia="Consolas"/>
          <w:sz w:val="20"/>
        </w:rPr>
        <w:t>9        4811193  .......GA.............................T..........A.A......G.  4811134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61       cccaccgcggccccctctgcccacccaGCAGTTTGGCGTCAGTCTGC  107</w:t>
      </w:r>
    </w:p>
    <w:p>
      <w:r>
        <w:rPr>
          <w:rFonts w:ascii="Consolas" w:hAnsi="Consolas" w:eastAsia="Consolas"/>
          <w:sz w:val="20"/>
        </w:rPr>
        <w:t>9        4811133  ..TG.......G.................G.....A...........  4811087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NC_045772.1 Phocoena sinus isolate mPhoSin1 chromosome 10, mPhoSi...  91.7    3e-17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CCTCAGAGACAAAAATCAAGGTGAACTCATCCCTCCCGTGCTGAGGTGCACAGTGACGTA  60</w:t>
      </w:r>
    </w:p>
    <w:p>
      <w:r>
        <w:rPr>
          <w:rFonts w:ascii="Consolas" w:hAnsi="Consolas" w:eastAsia="Consolas"/>
          <w:sz w:val="20"/>
        </w:rPr>
        <w:t>9        4800494  .....A.......................C...-..T..........A.........A..  4800436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CCTGAGAGAGAAAG  74</w:t>
      </w:r>
    </w:p>
    <w:p>
      <w:r>
        <w:rPr>
          <w:rFonts w:ascii="Consolas" w:hAnsi="Consolas" w:eastAsia="Consolas"/>
          <w:sz w:val="20"/>
        </w:rPr>
        <w:t>9        4800435  ..............  4800422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130433761590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139919853342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201579449730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713828385074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