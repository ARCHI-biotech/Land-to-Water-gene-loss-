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181     4e-44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CCAGCCTCAGTGACCTGGGCAAGAGAGAGCCGGCCGCCGCCGCCGCGGACGAGCGGGGCA  60</w:t>
      </w:r>
    </w:p>
    <w:p>
      <w:r>
        <w:rPr>
          <w:rFonts w:ascii="Consolas" w:hAnsi="Consolas" w:eastAsia="Consolas"/>
          <w:sz w:val="20"/>
        </w:rPr>
        <w:t>9        4866512  ............................................................  4866453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CGCAGCAGCGCCGGGCCTGCGCCAACGCCACCTGGAACAG  100</w:t>
      </w:r>
    </w:p>
    <w:p>
      <w:r>
        <w:rPr>
          <w:rFonts w:ascii="Consolas" w:hAnsi="Consolas" w:eastAsia="Consolas"/>
          <w:sz w:val="20"/>
        </w:rPr>
        <w:t>9        4866452  ........................................  4866413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168378083158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199207867656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270353534676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139919815582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NC_045770.1 Phocoena sinus isolate mPhoSin1 chromosome 8, mPhoSin...  104     1e-20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         TGAAGTACACTCTGGACCAGTACGTGGAGAGCGATTACACCATTGTCTACTTCCACTACG  65</w:t>
      </w:r>
    </w:p>
    <w:p>
      <w:r>
        <w:rPr>
          <w:rFonts w:ascii="Consolas" w:hAnsi="Consolas" w:eastAsia="Consolas"/>
          <w:sz w:val="20"/>
        </w:rPr>
        <w:t>7        96793445  .....C....C...........T........T..C.....GC.GC.....C.G...C.T.  96793386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66        GGCTGAACAGCCAGAACAAGCCGTCCCTGGGCTGGCTCCAGAGTGCCTACAAGGAGTTTG  125</w:t>
      </w:r>
    </w:p>
    <w:p>
      <w:r>
        <w:rPr>
          <w:rFonts w:ascii="Consolas" w:hAnsi="Consolas" w:eastAsia="Consolas"/>
          <w:sz w:val="20"/>
        </w:rPr>
        <w:t>7        96793385  .C....C....G.C........C.....CA.........G.GAC......CG........  96793326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126       AC  127</w:t>
      </w:r>
    </w:p>
    <w:p>
      <w:r>
        <w:rPr>
          <w:rFonts w:ascii="Consolas" w:hAnsi="Consolas" w:eastAsia="Consolas"/>
          <w:sz w:val="20"/>
        </w:rPr>
        <w:t>7        96793325  ..  96793324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241895267868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137548293284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141     3e-32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TCACAAGTTTGGGAAGAAAGTCACCTATTTCAACTCTCTGAATGAGCTCCGTGAACACCT  60</w:t>
      </w:r>
    </w:p>
    <w:p>
      <w:r>
        <w:rPr>
          <w:rFonts w:ascii="Consolas" w:hAnsi="Consolas" w:eastAsia="Consolas"/>
          <w:sz w:val="20"/>
        </w:rPr>
        <w:t>9        4812535  ........C......A..........G........A.....G..................  4812476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CAAGTACGACCAGCTGAGCATCCCCCCAGAGGTTCTGC  98</w:t>
      </w:r>
    </w:p>
    <w:p>
      <w:r>
        <w:rPr>
          <w:rFonts w:ascii="Consolas" w:hAnsi="Consolas" w:eastAsia="Consolas"/>
          <w:sz w:val="20"/>
        </w:rPr>
        <w:t>9        4812475  ...A.............C.........G..........  4812438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166006560860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192093300954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104     5e-21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CCTCAGAGACAAAAATCAAGGTGAACTCATCCCTCCCGTGCTGAGGTGCACAGTGACGTA  60</w:t>
      </w:r>
    </w:p>
    <w:p>
      <w:r>
        <w:rPr>
          <w:rFonts w:ascii="Consolas" w:hAnsi="Consolas" w:eastAsia="Consolas"/>
          <w:sz w:val="20"/>
        </w:rPr>
        <w:t>9        4800494  .....A.......................C...-..T..........A.........A..  4800436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CCTGAGAGAGAAAG  74</w:t>
      </w:r>
    </w:p>
    <w:p>
      <w:r>
        <w:rPr>
          <w:rFonts w:ascii="Consolas" w:hAnsi="Consolas" w:eastAsia="Consolas"/>
          <w:sz w:val="20"/>
        </w:rPr>
        <w:t>9        4800435  ..............  4800422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106718503410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116204592602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NC_045770.1 Phocoena sinus isolate mPhoSin1 chromosome 8, mPhoSin...  65.3    1e-08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5         GCCCGTGAACTTTGACGACTATGGTGACATCCACATCCCTGCCGTGATCCTGAAGACCTT  64</w:t>
      </w:r>
    </w:p>
    <w:p>
      <w:r>
        <w:rPr>
          <w:rFonts w:ascii="Consolas" w:hAnsi="Consolas" w:eastAsia="Consolas"/>
          <w:sz w:val="20"/>
        </w:rPr>
        <w:t>7         96791294  ...T...G........C.G..CAA...GT.G...C.G..A..G..C..T..C........  96791235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65        CCTGCGGGAGCTGCCCCAGCCGCTGCTGACCTT  97</w:t>
      </w:r>
    </w:p>
    <w:p>
      <w:r>
        <w:rPr>
          <w:rFonts w:ascii="Consolas" w:hAnsi="Consolas" w:eastAsia="Consolas"/>
          <w:sz w:val="20"/>
        </w:rPr>
        <w:t>7         96791234  ...C........T..TG....C.....C.....  96791202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234780701166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177864172350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687741429300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