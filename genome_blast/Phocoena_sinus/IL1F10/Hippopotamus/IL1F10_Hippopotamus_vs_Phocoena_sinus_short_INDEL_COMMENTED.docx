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4743047540</w:t>
      </w:r>
    </w:p>
    <w:p/>
    <w:p/>
    <w:p>
      <w:r>
        <w:t>Query= exon_2</w:t>
      </w:r>
    </w:p>
    <w:p/>
    <w:p>
      <w:r>
        <w:t>Length=60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103     6e-21   [1 indels / deletion / frameshift / exon_2]</w:t>
      </w:r>
    </w:p>
    <w:p/>
    <w:p/>
    <w:p/>
    <w:p>
      <w:r>
        <w:t>Query_2  1         CAAGGACCAGTCACCCCCGATTGCAGGAATGTGCTCCCTCCCCATGGCAAGATACTACAT  60</w:t>
      </w:r>
    </w:p>
    <w:p>
      <w:r>
        <w:t>12       78435263  .................T................................T.........  78435204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97232440458</w:t>
      </w:r>
    </w:p>
    <w:p/>
    <w:p/>
    <w:p>
      <w:r>
        <w:t>Query= exon_3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91.7    4e-17   [1 indels / deletion / frameshift / exon_3]</w:t>
      </w:r>
    </w:p>
    <w:p/>
    <w:p/>
    <w:p/>
    <w:p>
      <w:r>
        <w:t>Query_3  1         AATTAAGGATGCAGATCAGAAGGCTCTGTACACGAGATACGGCCAGCTCCTGGTGGGAGA  60</w:t>
      </w:r>
    </w:p>
    <w:p>
      <w:r>
        <w:t>12       78433163  .............................G.......G..C....C...........G..  78433104</w:t>
      </w:r>
    </w:p>
    <w:p/>
    <w:p>
      <w:r>
        <w:t>Query_3  61        TCCCAGTGAACACAACTGCCGTGCAG  86</w:t>
      </w:r>
    </w:p>
    <w:p>
      <w:r>
        <w:t>12       78433103  ....GCC.C.G...............  78433078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158892036846</w:t>
      </w:r>
    </w:p>
    <w:p/>
    <w:p/>
    <w:p>
      <w:r>
        <w:t>Query= exon_4</w:t>
      </w:r>
    </w:p>
    <w:p/>
    <w:p>
      <w:r>
        <w:t>Length=128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198     4e-49   [1 indels / deletion / frameshift / exon_4]</w:t>
      </w:r>
    </w:p>
    <w:p/>
    <w:p/>
    <w:p/>
    <w:p>
      <w:r>
        <w:t>Query_4  5         GATCTGCATACTCCCCAATAGAGGCCTGGACCACACCAATTTCCCCATCTTCCTGGAGAT  64</w:t>
      </w:r>
    </w:p>
    <w:p>
      <w:r>
        <w:t>12       78432826  ..................C..........G........G.......G.........G...  78432767</w:t>
      </w:r>
    </w:p>
    <w:p/>
    <w:p>
      <w:r>
        <w:t>Query_4  65        CCAGGGAGGCAGTCATTGCCTGGCATGTGTGGAGACAGGGGAGGGGCCTTCCCTGCAGCT  124</w:t>
      </w:r>
    </w:p>
    <w:p>
      <w:r>
        <w:t>12       78432766  ..............G.............................................  78432707</w:t>
      </w:r>
    </w:p>
    <w:p/>
    <w:p>
      <w:r>
        <w:t>Query_4  125       GGAG  128</w:t>
      </w:r>
    </w:p>
    <w:p>
      <w:r>
        <w:t>12       78432706  ....  78432703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258496000242</w:t>
      </w:r>
    </w:p>
    <w:p/>
    <w:p/>
    <w:p>
      <w:r>
        <w:t>Query= exon_5</w:t>
      </w:r>
    </w:p>
    <w:p/>
    <w:p>
      <w:r>
        <w:t>Length=183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NC_045775.1 Phocoena sinus isolate mPhoSin1 chromosome 13, mPhoSi...  113     3e-23   [1 indels / deletion / frameshift / exon_5]</w:t>
      </w:r>
    </w:p>
    <w:p/>
    <w:p/>
    <w:p/>
    <w:p>
      <w:r>
        <w:t>Query_5  79        GCCTTCAGGCTCGAGGCCGCTGCCTGGCCTGGCTGGTTTCTCTGTGGCTCGGCTGAGCCC  138</w:t>
      </w:r>
    </w:p>
    <w:p>
      <w:r>
        <w:t>12       78432429  ...........G.....T...T....A....A............................  78432370</w:t>
      </w:r>
    </w:p>
    <w:p/>
    <w:p>
      <w:r>
        <w:t>Query_5  139       CATAAACCCTTACGACTCACCAAGGAGAGTGAGCCCTCAGCCTGC  183</w:t>
      </w:r>
    </w:p>
    <w:p>
      <w:r>
        <w:t>12       78432369  ..AG.T..TG.............AA....................  78432325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386558228462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