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7114571502</w:t>
      </w:r>
    </w:p>
    <w:p/>
    <w:p/>
    <w:p>
      <w:r>
        <w:t>Query= exon_2</w:t>
      </w:r>
    </w:p>
    <w:p/>
    <w:p>
      <w:r>
        <w:t>Length=60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100     4e-20   [1 indels / deletion / frameshift / exon_2]</w:t>
      </w:r>
    </w:p>
    <w:p/>
    <w:p/>
    <w:p/>
    <w:p>
      <w:r>
        <w:t>Query_2  1         CAAGGACCAGTCACCCCCGATTGCAGGAATGTGCTCCCTCCCCATGGCAAGATACTACAT  60</w:t>
      </w:r>
    </w:p>
    <w:p>
      <w:r>
        <w:t>12       78435263  .................T................................T.........  78435204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75888715584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111     4e-23   [1 indels / deletion / frameshift / exon_3]</w:t>
      </w:r>
    </w:p>
    <w:p/>
    <w:p/>
    <w:p/>
    <w:p>
      <w:r>
        <w:t>Query_3  1         AATTAAGGATGCAGATCAGAAGGCTCTGTACACGAGATACGGCCAGCTCCTGGTGGGAGA  60</w:t>
      </w:r>
    </w:p>
    <w:p>
      <w:r>
        <w:t>12       78433163  .............................G.......G..C....C...........G..  78433104</w:t>
      </w:r>
    </w:p>
    <w:p/>
    <w:p>
      <w:r>
        <w:t>Query_3  61        TCCCAGTGAACACAACTGCCGTGCAG  86</w:t>
      </w:r>
    </w:p>
    <w:p>
      <w:r>
        <w:t>12       78433103  ....GCC.C.G...............  78433078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135176770986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200     2e-49   [1 indels / deletion / frameshift / exon_4]</w:t>
      </w:r>
    </w:p>
    <w:p/>
    <w:p/>
    <w:p/>
    <w:p>
      <w:r>
        <w:t>Query_4  1         AGACGATCTGCATACTCCCCAATAGAGGCCTGGACCACACCAATTTCCCCATCTTCCTGG  60</w:t>
      </w:r>
    </w:p>
    <w:p>
      <w:r>
        <w:t>12       78432830  ...T..................C..........G........G.......G.........  78432771</w:t>
      </w:r>
    </w:p>
    <w:p/>
    <w:p>
      <w:r>
        <w:t>Query_4  61        AGATCCAGGGAGGCAGTCATTGCCTGGCATGTGTGGAGACAGGGGAGGGGCCTTCCCTGC  120</w:t>
      </w:r>
    </w:p>
    <w:p>
      <w:r>
        <w:t>12       78432770  G.................G.........................................  78432711</w:t>
      </w:r>
    </w:p>
    <w:p/>
    <w:p>
      <w:r>
        <w:t>Query_4  121       AGCTGGAG  128</w:t>
      </w:r>
    </w:p>
    <w:p>
      <w:r>
        <w:t>12       78432710  ........  78432703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232409178932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136     3e-30   [1 indels / deletion / frameshift / exon_5]</w:t>
      </w:r>
    </w:p>
    <w:p/>
    <w:p/>
    <w:p/>
    <w:p>
      <w:r>
        <w:t>Query_5  79        GCCTTCAGGCTCGAGGCCGCTGCCTGGCCTGGCTGGTTTCTCTGTGGCTCGGCTGAGCCC  138</w:t>
      </w:r>
    </w:p>
    <w:p>
      <w:r>
        <w:t>12       78432429  ...........G.....T...T....A....A............................  78432370</w:t>
      </w:r>
    </w:p>
    <w:p/>
    <w:p>
      <w:r>
        <w:t>Query_5  139       CATAAACCCTTACGACTCACCAAGGAGAGTGAGCCCTCAGCCTGC  183</w:t>
      </w:r>
    </w:p>
    <w:p>
      <w:r>
        <w:t>12       78432369  ..AG.T..TG.............AA....................  78432325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362842901802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