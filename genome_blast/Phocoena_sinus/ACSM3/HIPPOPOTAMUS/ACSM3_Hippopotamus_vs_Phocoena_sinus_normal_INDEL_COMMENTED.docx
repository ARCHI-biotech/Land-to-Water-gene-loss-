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78260242170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207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14       65851530  .........................TG....................GA.......G...  65851471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14       65851470  .....T.............C.........G..............................  65851411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CAGCTGTGCTCCGCAGAGG  139</w:t>
      </w:r>
    </w:p>
    <w:p>
      <w:r>
        <w:rPr>
          <w:rFonts w:ascii="Consolas" w:hAnsi="Consolas" w:eastAsia="Consolas"/>
          <w:sz w:val="20"/>
        </w:rPr>
        <w:t>14       65851410  ...........T.......  65851392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267982034138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1237934639556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170749614672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116204602010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45058928526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573908411604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289     4e-76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14       65878751  .....T.C..........C..A.......T...T..........................  65878692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14       65878691  .......A............................................C.......  65878632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14       65878631  .A.....T....-...-.AC....C............................A..T...  65878574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AGAAGGCTGGATTGGAAGGTCTCTTTCCAGC  211</w:t>
      </w:r>
    </w:p>
    <w:p>
      <w:r>
        <w:rPr>
          <w:rFonts w:ascii="Consolas" w:hAnsi="Consolas" w:eastAsia="Consolas"/>
          <w:sz w:val="20"/>
        </w:rPr>
        <w:t>14       65878573  ........A......................  65878543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433988592246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300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14       65890127  .......T..................T....CC......................A....  65890068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14       65890067  ............................C.C.....................CA......  65890008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14       65890007  ................A..........G.......G.................G......  65889948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TGAGTGGTTCCTGGAATGAAAACTGTCC  208</w:t>
      </w:r>
    </w:p>
    <w:p>
      <w:r>
        <w:rPr>
          <w:rFonts w:ascii="Consolas" w:hAnsi="Consolas" w:eastAsia="Consolas"/>
          <w:sz w:val="20"/>
        </w:rPr>
        <w:t>14       65889947  ...............T.-..........  65889921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426874025160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54.7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CTCAGCCTCCTGAGTAGCTGGGACTACAG  29</w:t>
      </w:r>
    </w:p>
    <w:p>
      <w:r>
        <w:rPr>
          <w:rFonts w:ascii="Consolas" w:hAnsi="Consolas" w:eastAsia="Consolas"/>
          <w:sz w:val="20"/>
        </w:rPr>
        <w:t>2         137393766  .............................  137393794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11857613090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272725078990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14        65893195  .........G....T.............................................  65893136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14        65893135  .................C.........T..................A.G...........  65893076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CCACATGACATCTGAAGGGGTCAAATCCAGCCAGAAC  157</w:t>
      </w:r>
    </w:p>
    <w:p>
      <w:r>
        <w:rPr>
          <w:rFonts w:ascii="Consolas" w:hAnsi="Consolas" w:eastAsia="Consolas"/>
          <w:sz w:val="20"/>
        </w:rPr>
        <w:t>14        65893075  ............C........................  65893039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305926384698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125690688578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191     6e-47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14        65895817  ..........................G.................................  65895758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14        65895757  ...........A.....CT.A............T.......................C..  65895698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ATAG  124</w:t>
      </w:r>
    </w:p>
    <w:p>
      <w:r>
        <w:rPr>
          <w:rFonts w:ascii="Consolas" w:hAnsi="Consolas" w:eastAsia="Consolas"/>
          <w:sz w:val="20"/>
        </w:rPr>
        <w:t>14        65895697  ....  65895694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230037675322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14        65896812  ...........................-................................  65896754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AAAATTTCCACAGATTAG  78</w:t>
      </w:r>
    </w:p>
    <w:p>
      <w:r>
        <w:rPr>
          <w:rFonts w:ascii="Consolas" w:hAnsi="Consolas" w:eastAsia="Consolas"/>
          <w:sz w:val="20"/>
        </w:rPr>
        <w:t>14        65896753  ............-.....  65896737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123319169480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168378092246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239523765026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163635047394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14        65905328  ...C.........................C..............................  65905269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CAGTTGTTCTTGATCGTGTGATTTGTAATCAGAGTTCAGAACAATAAAAGCCTTTACT  118</w:t>
      </w:r>
    </w:p>
    <w:p>
      <w:r>
        <w:rPr>
          <w:rFonts w:ascii="Consolas" w:hAnsi="Consolas" w:eastAsia="Consolas"/>
          <w:sz w:val="20"/>
        </w:rPr>
        <w:t>14        65905268  .................T...C..C.......G.........................  65905211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220551585618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130     8e-29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14        65906293  ....A...................................---.......T.........  65906237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CTTTGGCAGCTCTTGAATAAATTCTAC  87</w:t>
      </w:r>
    </w:p>
    <w:p>
      <w:r>
        <w:rPr>
          <w:rFonts w:ascii="Consolas" w:hAnsi="Consolas" w:eastAsia="Consolas"/>
          <w:sz w:val="20"/>
        </w:rPr>
        <w:t>14        65906236  ...........................  65906210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142291345560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