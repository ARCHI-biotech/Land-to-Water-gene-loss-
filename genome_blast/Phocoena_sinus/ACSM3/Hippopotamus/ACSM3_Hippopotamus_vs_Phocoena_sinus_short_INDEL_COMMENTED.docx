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94860917520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204     7e-51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CTTCCACAGAGGGTGTACCCAATTCCAAGGCTGCTCTGAGAGTGCTGAGCCATCTTTGGA  60</w:t>
      </w:r>
    </w:p>
    <w:p>
      <w:r>
        <w:rPr>
          <w:rFonts w:ascii="Consolas" w:hAnsi="Consolas" w:eastAsia="Consolas"/>
          <w:sz w:val="20"/>
        </w:rPr>
        <w:t>14       65851530  .........................TG....................GA.......G...  65851471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GAGCCCGTGGTCCCACTGGTGAAATAAATCGCCATTGGTTCTTGACTTCCTGTCTCCACA  120</w:t>
      </w:r>
    </w:p>
    <w:p>
      <w:r>
        <w:rPr>
          <w:rFonts w:ascii="Consolas" w:hAnsi="Consolas" w:eastAsia="Consolas"/>
          <w:sz w:val="20"/>
        </w:rPr>
        <w:t>14       65851470  .....T.............C.........G..............................  65851411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CAGCTGTGCTCCGCAGAGG  139</w:t>
      </w:r>
    </w:p>
    <w:p>
      <w:r>
        <w:rPr>
          <w:rFonts w:ascii="Consolas" w:hAnsi="Consolas" w:eastAsia="Consolas"/>
          <w:sz w:val="20"/>
        </w:rPr>
        <w:t>14       65851410  ...........T.......  65851392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286954275498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NC_045779.1 Phocoena sinus isolate mPhoSin1 chromosome 17, mPhoSi...  52.0    3e-04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52.0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TAAGTCAGTTTGAGTTGAGCTTCTGTCACTTGCTACCAAGAATCCT  50</w:t>
      </w:r>
    </w:p>
    <w:p>
      <w:r>
        <w:rPr>
          <w:rFonts w:ascii="Consolas" w:hAnsi="Consolas" w:eastAsia="Consolas"/>
          <w:sz w:val="20"/>
        </w:rPr>
        <w:t>16       49175237  .....T....A........T...............TT.........  49175282</w:t>
      </w:r>
    </w:p>
    <w:p>
      <w:r>
        <w:rPr>
          <w:rFonts w:ascii="Consolas" w:hAnsi="Consolas" w:eastAsia="Consolas"/>
          <w:sz w:val="20"/>
        </w:rPr>
        <w:t>6        10263306        ..........................                10263281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1256907089300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189721835040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132805284528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48.1    2e-04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48.1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CACTTCAGAGATTCCAGGGGCTTTAGGAGCGGTGTACCAGGAAA  44</w:t>
      </w:r>
    </w:p>
    <w:p>
      <w:r>
        <w:rPr>
          <w:rFonts w:ascii="Consolas" w:hAnsi="Consolas" w:eastAsia="Consolas"/>
          <w:sz w:val="20"/>
        </w:rPr>
        <w:t>21       41620625  ...............-....T.........TC............  41620583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  <w:t>0        25102965    ..................T.........                25102938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61659598052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238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CTTTTCCATATCAGTCCATTGGTCCAGGACATCTTTA--GCAAAGTTGAAATATTCTGGA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UNKNOWN_EXON]</w:t>
      </w:r>
    </w:p>
    <w:p>
      <w:r>
        <w:rPr>
          <w:rFonts w:ascii="Consolas" w:hAnsi="Consolas" w:eastAsia="Consolas"/>
          <w:sz w:val="20"/>
        </w:rPr>
        <w:t>14       65877961  ...........TG...........T............TA..............C......  65877902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        ATCTCTAGTTTAAAGTCTTGTTTCATGGATTCATAGTTGGAGAAATTCTGAGGGATAACT  118</w:t>
      </w:r>
    </w:p>
    <w:p>
      <w:r>
        <w:rPr>
          <w:rFonts w:ascii="Consolas" w:hAnsi="Consolas" w:eastAsia="Consolas"/>
          <w:sz w:val="20"/>
        </w:rPr>
        <w:t>14       65877901  .................C..C.....--------............C.........T...  65877850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119       GTCCTATAATCTTTATGCAATGTTCTCACAGAACTAGGAATTGCTAGGTGCTGAAAACAT  178</w:t>
      </w:r>
    </w:p>
    <w:p>
      <w:r>
        <w:rPr>
          <w:rFonts w:ascii="Consolas" w:hAnsi="Consolas" w:eastAsia="Consolas"/>
          <w:sz w:val="20"/>
        </w:rPr>
        <w:t>14       65877849  ..T...................C.....A.....A.............CA.......T.C  65877790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179       TTGGCATGAAGTAGTATCTGCATGCTGACAAGAGTTAGCATCAGTCTTGTTGAATATTTT  238</w:t>
      </w:r>
    </w:p>
    <w:p>
      <w:r>
        <w:rPr>
          <w:rFonts w:ascii="Consolas" w:hAnsi="Consolas" w:eastAsia="Consolas"/>
          <w:sz w:val="20"/>
        </w:rPr>
        <w:t>14       65877789  ......C......A..........G.........C....C......C..C.....G....  65877730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239       AGCACTCAGGATTTCT  254</w:t>
      </w:r>
    </w:p>
    <w:p>
      <w:r>
        <w:rPr>
          <w:rFonts w:ascii="Consolas" w:hAnsi="Consolas" w:eastAsia="Consolas"/>
          <w:sz w:val="20"/>
        </w:rPr>
        <w:t>14       65877729  ................  65877714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592880718500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262     5e-68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9         AGACAGGCTATATTTGCAAGCCACCATTCGGGGATCCTGGGCAGAATCACAATTACTCGC  68</w:t>
      </w:r>
    </w:p>
    <w:p>
      <w:r>
        <w:rPr>
          <w:rFonts w:ascii="Consolas" w:hAnsi="Consolas" w:eastAsia="Consolas"/>
          <w:sz w:val="20"/>
        </w:rPr>
        <w:t>14       65878743  ..........C..A.......T...T.................................A  65878684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69        TCTCCCCTTTGCAGGGCACAGGCTTCTGTAAGTATATTTGCAAATTTCCTTGATAAAGAC  128</w:t>
      </w:r>
    </w:p>
    <w:p>
      <w:r>
        <w:rPr>
          <w:rFonts w:ascii="Consolas" w:hAnsi="Consolas" w:eastAsia="Consolas"/>
          <w:sz w:val="20"/>
        </w:rPr>
        <w:t>14       65878683  ............................................C........A.....T  65878624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129       CCCAGTTCCTCAAAACTCCATCTCACTTCTTCTCCATTTCCATTTGTCCACCAGAAGGCT  188</w:t>
      </w:r>
    </w:p>
    <w:p>
      <w:r>
        <w:rPr>
          <w:rFonts w:ascii="Consolas" w:hAnsi="Consolas" w:eastAsia="Consolas"/>
          <w:sz w:val="20"/>
        </w:rPr>
        <w:t>14       65878623  ....--.T..AC....C............................A..T...........  65878566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189       GGATTGGAAGGTCTCTTTCCAGC  211</w:t>
      </w:r>
    </w:p>
    <w:p>
      <w:r>
        <w:rPr>
          <w:rFonts w:ascii="Consolas" w:hAnsi="Consolas" w:eastAsia="Consolas"/>
          <w:sz w:val="20"/>
        </w:rPr>
        <w:t>14       65878565  A......................  65878543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452960868934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285     4e-75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TTCATCAGCTCCTTGAGGTTCTCCCACCCCTTTCTGGGGCTCTGAGACACAATTAGCTTG  60</w:t>
      </w:r>
    </w:p>
    <w:p>
      <w:r>
        <w:rPr>
          <w:rFonts w:ascii="Consolas" w:hAnsi="Consolas" w:eastAsia="Consolas"/>
          <w:sz w:val="20"/>
        </w:rPr>
        <w:t>14       65890127  .......T..................T....CC......................A....  65890068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GAGTGCAGATTTTCACATTTAGATGCAATAGCATCTACTGCTGGAGCTAAAATTTCATTG  120</w:t>
      </w:r>
    </w:p>
    <w:p>
      <w:r>
        <w:rPr>
          <w:rFonts w:ascii="Consolas" w:hAnsi="Consolas" w:eastAsia="Consolas"/>
          <w:sz w:val="20"/>
        </w:rPr>
        <w:t>14       65890067  ............................C.C.....................CA......  65890008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GTAATAATGCACTTTGCTTTTGAAGATTGTAGTCGATAGAGGATGTCTTTCTGTGTCATC  180</w:t>
      </w:r>
    </w:p>
    <w:p>
      <w:r>
        <w:rPr>
          <w:rFonts w:ascii="Consolas" w:hAnsi="Consolas" w:eastAsia="Consolas"/>
          <w:sz w:val="20"/>
        </w:rPr>
        <w:t>14       65890007  ................A..........G.......G.................G......  65889948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TGAGTGGTTCCTGGAATGAAAACTGTCC  208</w:t>
      </w:r>
    </w:p>
    <w:p>
      <w:r>
        <w:rPr>
          <w:rFonts w:ascii="Consolas" w:hAnsi="Consolas" w:eastAsia="Consolas"/>
          <w:sz w:val="20"/>
        </w:rPr>
        <w:t>14       65889947  ..............-..T..........  65889921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445846300312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58.0    9e-08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50.1    2e-05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50.1    2e-05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50.1    2e-05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50.1    2e-05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50.1    2e-05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50.1    2e-05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50.1    2e-05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50.1    2e-05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50.1    2e-05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50.1    2e-05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50.1    2e-05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50.1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CTCAGCCTCCTGAGTAGCTGGGACTACAG  29</w:t>
      </w:r>
    </w:p>
    <w:p>
      <w:r>
        <w:rPr>
          <w:rFonts w:ascii="Consolas" w:hAnsi="Consolas" w:eastAsia="Consolas"/>
          <w:sz w:val="20"/>
        </w:rPr>
        <w:t>2         137393766  .............................  137393794</w:t>
      </w:r>
    </w:p>
    <w:p>
      <w:r>
        <w:rPr>
          <w:rFonts w:ascii="Consolas" w:hAnsi="Consolas" w:eastAsia="Consolas"/>
          <w:sz w:val="20"/>
        </w:rPr>
        <w:t>2         95887164   ..........C..................  95887136</w:t>
      </w:r>
    </w:p>
    <w:p>
      <w:r>
        <w:rPr>
          <w:rFonts w:ascii="Consolas" w:hAnsi="Consolas" w:eastAsia="Consolas"/>
          <w:sz w:val="20"/>
        </w:rPr>
        <w:t>21        10905988   ..........C..................  10906016</w:t>
      </w:r>
    </w:p>
    <w:p>
      <w:r>
        <w:rPr>
          <w:rFonts w:ascii="Consolas" w:hAnsi="Consolas" w:eastAsia="Consolas"/>
          <w:sz w:val="20"/>
        </w:rPr>
        <w:t>21        62614928   ..........C..................  62614956</w:t>
      </w:r>
    </w:p>
    <w:p>
      <w:r>
        <w:rPr>
          <w:rFonts w:ascii="Consolas" w:hAnsi="Consolas" w:eastAsia="Consolas"/>
          <w:sz w:val="20"/>
        </w:rPr>
        <w:t>19        37623710   ..........C..................  37623682</w:t>
      </w:r>
    </w:p>
    <w:p>
      <w:r>
        <w:rPr>
          <w:rFonts w:ascii="Consolas" w:hAnsi="Consolas" w:eastAsia="Consolas"/>
          <w:sz w:val="20"/>
        </w:rPr>
        <w:t>18        54544290   ..........C..................  54544262</w:t>
      </w:r>
    </w:p>
    <w:p>
      <w:r>
        <w:rPr>
          <w:rFonts w:ascii="Consolas" w:hAnsi="Consolas" w:eastAsia="Consolas"/>
          <w:sz w:val="20"/>
        </w:rPr>
        <w:t>16        10864641   ..........C..................  10864613</w:t>
      </w:r>
    </w:p>
    <w:p>
      <w:r>
        <w:rPr>
          <w:rFonts w:ascii="Consolas" w:hAnsi="Consolas" w:eastAsia="Consolas"/>
          <w:sz w:val="20"/>
        </w:rPr>
        <w:t>11        19968104   ..........C..................  19968076</w:t>
      </w:r>
    </w:p>
    <w:p>
      <w:r>
        <w:rPr>
          <w:rFonts w:ascii="Consolas" w:hAnsi="Consolas" w:eastAsia="Consolas"/>
          <w:sz w:val="20"/>
        </w:rPr>
        <w:t>8         23606712   ..........C..................  23606740</w:t>
      </w:r>
    </w:p>
    <w:p>
      <w:r>
        <w:rPr>
          <w:rFonts w:ascii="Consolas" w:hAnsi="Consolas" w:eastAsia="Consolas"/>
          <w:sz w:val="20"/>
        </w:rPr>
        <w:t>8         43623194   ..........C..................  43623166</w:t>
      </w:r>
    </w:p>
    <w:p>
      <w:r>
        <w:rPr>
          <w:rFonts w:ascii="Consolas" w:hAnsi="Consolas" w:eastAsia="Consolas"/>
          <w:sz w:val="20"/>
        </w:rPr>
        <w:t>8         93757845   ..........C..................  93757817</w:t>
      </w:r>
    </w:p>
    <w:p>
      <w:r>
        <w:rPr>
          <w:rFonts w:ascii="Consolas" w:hAnsi="Consolas" w:eastAsia="Consolas"/>
          <w:sz w:val="20"/>
        </w:rPr>
        <w:t>6         66380849   ..........C..................  66380877</w:t>
      </w:r>
    </w:p>
    <w:p>
      <w:r>
        <w:rPr>
          <w:rFonts w:ascii="Consolas" w:hAnsi="Consolas" w:eastAsia="Consolas"/>
          <w:sz w:val="20"/>
        </w:rPr>
        <w:t>5         86556926   ..........C..................  86556898</w:t>
      </w:r>
    </w:p>
    <w:p>
      <w:r>
        <w:rPr>
          <w:rFonts w:ascii="Consolas" w:hAnsi="Consolas" w:eastAsia="Consolas"/>
          <w:sz w:val="20"/>
        </w:rPr>
        <w:t>4         45757123   ..........C..................  45757151</w:t>
      </w:r>
    </w:p>
    <w:p>
      <w:r>
        <w:rPr>
          <w:rFonts w:ascii="Consolas" w:hAnsi="Consolas" w:eastAsia="Consolas"/>
          <w:sz w:val="20"/>
        </w:rPr>
        <w:t>3         132645017  ..........C..................  132644989</w:t>
      </w:r>
    </w:p>
    <w:p>
      <w:r>
        <w:rPr>
          <w:rFonts w:ascii="Consolas" w:hAnsi="Consolas" w:eastAsia="Consolas"/>
          <w:sz w:val="20"/>
        </w:rPr>
        <w:t>1         127308644  ..........C..................  127308616</w:t>
      </w:r>
    </w:p>
    <w:p>
      <w:r>
        <w:rPr>
          <w:rFonts w:ascii="Consolas" w:hAnsi="Consolas" w:eastAsia="Consolas"/>
          <w:sz w:val="20"/>
        </w:rPr>
        <w:t>1         127506383  ..........C..................  127506411</w:t>
      </w:r>
    </w:p>
    <w:p>
      <w:r>
        <w:rPr>
          <w:rFonts w:ascii="Consolas" w:hAnsi="Consolas" w:eastAsia="Consolas"/>
          <w:sz w:val="20"/>
        </w:rPr>
        <w:t>1         127517374  ..........C..................  127517402</w:t>
      </w:r>
    </w:p>
    <w:p>
      <w:r>
        <w:rPr>
          <w:rFonts w:ascii="Consolas" w:hAnsi="Consolas" w:eastAsia="Consolas"/>
          <w:sz w:val="20"/>
        </w:rPr>
        <w:t>0         78588469   ..........C..................  78588441</w:t>
      </w:r>
    </w:p>
    <w:p>
      <w:r>
        <w:rPr>
          <w:rFonts w:ascii="Consolas" w:hAnsi="Consolas" w:eastAsia="Consolas"/>
          <w:sz w:val="20"/>
        </w:rPr>
        <w:t>0         110187638  ..........C..................  110187666</w:t>
      </w:r>
    </w:p>
    <w:p>
      <w:r>
        <w:rPr>
          <w:rFonts w:ascii="Consolas" w:hAnsi="Consolas" w:eastAsia="Consolas"/>
          <w:sz w:val="20"/>
        </w:rPr>
        <w:t>0         157917029  ..........C..................  157917001</w:t>
      </w:r>
    </w:p>
    <w:p>
      <w:r>
        <w:rPr>
          <w:rFonts w:ascii="Consolas" w:hAnsi="Consolas" w:eastAsia="Consolas"/>
          <w:sz w:val="20"/>
        </w:rPr>
        <w:t>0         181429721  ..........C..................  181429749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26086753022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155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CTTCCATTTACAGATAATCCCAAACCGAAATTGCTATGGGTGTGTCCAGTCATTTTAGGA  60</w:t>
      </w:r>
    </w:p>
    <w:p>
      <w:r>
        <w:rPr>
          <w:rFonts w:ascii="Consolas" w:hAnsi="Consolas" w:eastAsia="Consolas"/>
          <w:sz w:val="20"/>
        </w:rPr>
        <w:t>14        65892893  .....G....T.........T.....A..GC...CG...........G............  65892834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GATCCGCTTGTTCCACTGGTAAAGAAAATGGCCATCATCTCATTGTGTTTTGTTGCCACA  120</w:t>
      </w:r>
    </w:p>
    <w:p>
      <w:r>
        <w:rPr>
          <w:rFonts w:ascii="Consolas" w:hAnsi="Consolas" w:eastAsia="Consolas"/>
          <w:sz w:val="20"/>
        </w:rPr>
        <w:t>14        65892833  ..............G.....G...............G................CTT....  65892774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CAGGTGTGGTTGTCACTGGCAT  142</w:t>
      </w:r>
    </w:p>
    <w:p>
      <w:r>
        <w:rPr>
          <w:rFonts w:ascii="Consolas" w:hAnsi="Consolas" w:eastAsia="Consolas"/>
          <w:sz w:val="20"/>
        </w:rPr>
        <w:t>14        65892773  .......T..............  65892752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291697321374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256     2e-66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TTGCAAGACAGAAGATGGCTCAAACCGTGGCAAATAATGTGCAAATACACATGCTCCCTG  60</w:t>
      </w:r>
    </w:p>
    <w:p>
      <w:r>
        <w:rPr>
          <w:rFonts w:ascii="Consolas" w:hAnsi="Consolas" w:eastAsia="Consolas"/>
          <w:sz w:val="20"/>
        </w:rPr>
        <w:t>14        65893195  .........G....T.............................................  65893136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GATCCATGGAGAATAAATACTACTCCACGCAGATTTTGCCCAGCCTGTATCTGAGGTATT  120</w:t>
      </w:r>
    </w:p>
    <w:p>
      <w:r>
        <w:rPr>
          <w:rFonts w:ascii="Consolas" w:hAnsi="Consolas" w:eastAsia="Consolas"/>
          <w:sz w:val="20"/>
        </w:rPr>
        <w:t>14        65893135  .................C.........T..................A.G...........  65893076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CCACATGACATCTGAAGGGGTCAAATCCAGCCAGAAC  157</w:t>
      </w:r>
    </w:p>
    <w:p>
      <w:r>
        <w:rPr>
          <w:rFonts w:ascii="Consolas" w:hAnsi="Consolas" w:eastAsia="Consolas"/>
          <w:sz w:val="20"/>
        </w:rPr>
        <w:t>14        65893075  ............C........................  65893039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324898633738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101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CTGGTCTTATCATTCTGTACAAGCATTCTGTACGCAGTTGGTGCTGAACAGAAGACTGTG  60</w:t>
      </w:r>
    </w:p>
    <w:p>
      <w:r>
        <w:rPr>
          <w:rFonts w:ascii="Consolas" w:hAnsi="Consolas" w:eastAsia="Consolas"/>
          <w:sz w:val="20"/>
        </w:rPr>
        <w:t>14        65893547  .................C.....T.....A.CT.....................G.....  65893488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ATGGGAAACTTGGAAAGTG  79</w:t>
      </w:r>
    </w:p>
    <w:p>
      <w:r>
        <w:rPr>
          <w:rFonts w:ascii="Consolas" w:hAnsi="Consolas" w:eastAsia="Consolas"/>
          <w:sz w:val="20"/>
        </w:rPr>
        <w:t>14        65893487  ............C......  65893469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144662899218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190     9e-47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CGTTTCAGTCTGTCCATATCCTTCGTAGATATCCAGACCTGTCCTGTTTCTCCATTGTTC  60</w:t>
      </w:r>
    </w:p>
    <w:p>
      <w:r>
        <w:rPr>
          <w:rFonts w:ascii="Consolas" w:hAnsi="Consolas" w:eastAsia="Consolas"/>
          <w:sz w:val="20"/>
        </w:rPr>
        <w:t>14        65895817  ..........................G.................................  65895758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AGTCACTTCAGGGTTGATAGGTTCCCCAGCACTCACACAGTGCTTTAAGCTTTTGAATTT  120</w:t>
      </w:r>
    </w:p>
    <w:p>
      <w:r>
        <w:rPr>
          <w:rFonts w:ascii="Consolas" w:hAnsi="Consolas" w:eastAsia="Consolas"/>
          <w:sz w:val="20"/>
        </w:rPr>
        <w:t>14        65895757  ...........A.....CT.A............T.......................C..  65895698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ATAG  124</w:t>
      </w:r>
    </w:p>
    <w:p>
      <w:r>
        <w:rPr>
          <w:rFonts w:ascii="Consolas" w:hAnsi="Consolas" w:eastAsia="Consolas"/>
          <w:sz w:val="20"/>
        </w:rPr>
        <w:t>14        65895697  ....  65895694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249009908490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127     6e-28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CTTAACATCAAAAGCAGGAGAAGGCTTTCCCATTGAGCCAGGCTTAATTTTCATTCCCTT  60</w:t>
      </w:r>
    </w:p>
    <w:p>
      <w:r>
        <w:rPr>
          <w:rFonts w:ascii="Consolas" w:hAnsi="Consolas" w:eastAsia="Consolas"/>
          <w:sz w:val="20"/>
        </w:rPr>
        <w:t>14        65896812  ...........................-................................  65896754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AAAATTTCCACA  72</w:t>
      </w:r>
    </w:p>
    <w:p>
      <w:r>
        <w:rPr>
          <w:rFonts w:ascii="Consolas" w:hAnsi="Consolas" w:eastAsia="Consolas"/>
          <w:sz w:val="20"/>
        </w:rPr>
        <w:t>14        65896753  ............  65896742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139919853342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21        TGGTCGGTTCGGTAGAACTCGAATGCCAATATCTCCTT  58</w:t>
      </w:r>
    </w:p>
    <w:p>
      <w:r>
        <w:rPr>
          <w:rFonts w:ascii="Consolas" w:hAnsi="Consolas" w:eastAsia="Consolas"/>
          <w:sz w:val="20"/>
        </w:rPr>
        <w:t>14        65900993  .........A..........A.......G.........  65900956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187350312102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190     9e-47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CCAGAGGATAATATGATATCATCCGCTCTTGCAACAAACCAGAAATATCCATCCTCATCC  60</w:t>
      </w:r>
    </w:p>
    <w:p>
      <w:r>
        <w:rPr>
          <w:rFonts w:ascii="Consolas" w:hAnsi="Consolas" w:eastAsia="Consolas"/>
          <w:sz w:val="20"/>
        </w:rPr>
        <w:t>14        65902133  ........................A.....A...............G.............  65902074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ATATAGCCCCTGTCCCCAGTGATATAGAAATTCCCTCGTAGAGTTGAAGCTGTTTTTGTA  120</w:t>
      </w:r>
    </w:p>
    <w:p>
      <w:r>
        <w:rPr>
          <w:rFonts w:ascii="Consolas" w:hAnsi="Consolas" w:eastAsia="Consolas"/>
          <w:sz w:val="20"/>
        </w:rPr>
        <w:t>14        65902073  ..........-.....................G....A.................C....  65902015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 GGATTATC  128</w:t>
      </w:r>
    </w:p>
    <w:p>
      <w:r>
        <w:rPr>
          <w:rFonts w:ascii="Consolas" w:hAnsi="Consolas" w:eastAsia="Consolas"/>
          <w:sz w:val="20"/>
        </w:rPr>
        <w:t>14        65902014  ........  65902007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258496000242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117     8e-25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CTCTCCTCTGATGCGGTCTGGGCTGCTGACCACAGCTGACTCTGCAACTGCAGGATGCTC  60</w:t>
      </w:r>
    </w:p>
    <w:p>
      <w:r>
        <w:rPr>
          <w:rFonts w:ascii="Consolas" w:hAnsi="Consolas" w:eastAsia="Consolas"/>
          <w:sz w:val="20"/>
        </w:rPr>
        <w:t>14        65902337  .............G.........C......G......A.........G..T..A......  65902278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ACTCAGGGCACTTTCTACCTCAAACGGTCCAATTC  95</w:t>
      </w:r>
    </w:p>
    <w:p>
      <w:r>
        <w:rPr>
          <w:rFonts w:ascii="Consolas" w:hAnsi="Consolas" w:eastAsia="Consolas"/>
          <w:sz w:val="20"/>
        </w:rPr>
        <w:t>14        65902277  .G...............T.................  65902243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182607266226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186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CTTTCTGGGATATTTGTAAGGTGCTGTAGTTCTTTTTACATGCTCCTGAATCTCCTTCTT  60</w:t>
      </w:r>
    </w:p>
    <w:p>
      <w:r>
        <w:rPr>
          <w:rFonts w:ascii="Consolas" w:hAnsi="Consolas" w:eastAsia="Consolas"/>
          <w:sz w:val="20"/>
        </w:rPr>
        <w:t>14        65905324      .........................C..............................  65905269</w:t>
      </w:r>
    </w:p>
    <w:p>
      <w:r>
        <w:rPr>
          <w:rFonts w:ascii="Consolas" w:hAnsi="Consolas" w:eastAsia="Consolas"/>
          <w:sz w:val="20"/>
        </w:rPr>
        <w:t>14        65854899  ......T.................A..T.A.T..........A.......            65854850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CAGTTGTTCTTGATCGTGTGATTTGTAATCAGAGTTCAGAACAATAAAAGCCTTTACT  118</w:t>
      </w:r>
    </w:p>
    <w:p>
      <w:r>
        <w:rPr>
          <w:rFonts w:ascii="Consolas" w:hAnsi="Consolas" w:eastAsia="Consolas"/>
          <w:sz w:val="20"/>
        </w:rPr>
        <w:t>14        65905268  .................T...C..C.......G.........................  65905211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239523816738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14        65906293  ....A...................................---.......T.........  65906237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CTTTGGCAGCTCTTGAATAAATTCTAC  87</w:t>
      </w:r>
    </w:p>
    <w:p>
      <w:r>
        <w:rPr>
          <w:rFonts w:ascii="Consolas" w:hAnsi="Consolas" w:eastAsia="Consolas"/>
          <w:sz w:val="20"/>
        </w:rPr>
        <w:t>14        65906236  ...........................  65906210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161263559784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