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697227555612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626081903568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171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2324      TGTTCAGCATTGGTTGCAGATCCTTGATGTGTCTGAAAAACAGAGC-A---AGAT-AA--  2376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exon_4]</w:t>
      </w:r>
    </w:p>
    <w:p>
      <w:r>
        <w:rPr>
          <w:rFonts w:ascii="Consolas" w:hAnsi="Consolas" w:eastAsia="Consolas"/>
          <w:sz w:val="20"/>
        </w:rPr>
        <w:t>14       65854704  .............-.C..A..T.................G..A.T.T.TCG.T..A..CT  65854762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2377      -ATTATCTGT--TGCAGGTGGTGAAAGCTTTTGTTGTCTTAGCTCCATCCTGTAAGTCCT  2433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14       65854763  G...T.T.T.CC.......A.....................T..G..C...T...A..A.  65854822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2434      ACAGCCTAGAGAAATTAACTCTTGAGCTTCAGGATCATGTGaaaaaaaTCAACTGCACCT  2493</w:t>
      </w:r>
    </w:p>
    <w:p>
      <w:r>
        <w:rPr>
          <w:rFonts w:ascii="Consolas" w:hAnsi="Consolas" w:eastAsia="Consolas"/>
          <w:sz w:val="20"/>
        </w:rPr>
        <w:t>14       65854823  C..A..C..................A..............-...................  65854881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2494      TACAAATATCCAAGAAA  2510</w:t>
      </w:r>
    </w:p>
    <w:p>
      <w:r>
        <w:rPr>
          <w:rFonts w:ascii="Consolas" w:hAnsi="Consolas" w:eastAsia="Consolas"/>
          <w:sz w:val="20"/>
        </w:rPr>
        <w:t>14       65854882  .................  65854898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5879003459430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158892002542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45058928526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573908411604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433988592246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199207883784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14        65892750  ..............A.A..............................CG........T..  65892809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14        65892810  ...C.....C........C....C...T........C.G..........G....C.....  65892869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14        65892870  .............A....C.....  65892893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230037675322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GTGCTAATCTGTGGAAATTTTAAGGGAATGAAAATTAAACCTGGCTCAATGGGAAAACCT  60</w:t>
      </w:r>
    </w:p>
    <w:p>
      <w:r>
        <w:rPr>
          <w:rFonts w:ascii="Consolas" w:hAnsi="Consolas" w:eastAsia="Consolas"/>
          <w:sz w:val="20"/>
        </w:rPr>
        <w:t>14        65896734  ..A.....-.............................G................G-...  65896791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TCTCCTGCTTTCGATGTTAAG  81</w:t>
      </w:r>
    </w:p>
    <w:p>
      <w:r>
        <w:rPr>
          <w:rFonts w:ascii="Consolas" w:hAnsi="Consolas" w:eastAsia="Consolas"/>
          <w:sz w:val="20"/>
        </w:rPr>
        <w:t>14        65896792  ...........T.........  65896812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128062211004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177864181950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173121137098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113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14        65906210  ................................T...A.....---.T.............  65906266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14        65906267  ...............G.A.........  65906293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