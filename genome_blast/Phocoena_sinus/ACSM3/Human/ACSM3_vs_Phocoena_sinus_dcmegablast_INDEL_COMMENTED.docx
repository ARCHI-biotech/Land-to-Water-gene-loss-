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692484473640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618967286370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203     2e-50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CCGCCTCTGAAGAGCACAGCTGTGTGGAAACAGGAAGTCAAGAACCAGTGGCCATTTATT  62</w:t>
      </w:r>
    </w:p>
    <w:p>
      <w:r>
        <w:rPr>
          <w:rFonts w:ascii="Consolas" w:hAnsi="Consolas" w:eastAsia="Consolas"/>
          <w:sz w:val="20"/>
        </w:rPr>
        <w:t>14       65851389  ..A......C..................G..................A............  65851448</w:t>
      </w:r>
    </w:p>
    <w:p>
      <w:r>
        <w:rPr>
          <w:rFonts w:ascii="Consolas" w:hAnsi="Consolas" w:eastAsia="Consolas"/>
          <w:sz w:val="20"/>
        </w:rPr>
        <w:t>14       65815004                                           ..C...A.......C.TC.  65814986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TCACCAGTGGGACGACAGGCTCTCCTAAGATGGCCCAGCACTCTCAGAGCAGCTTCAGCA  122</w:t>
      </w:r>
    </w:p>
    <w:p>
      <w:r>
        <w:rPr>
          <w:rFonts w:ascii="Consolas" w:hAnsi="Consolas" w:eastAsia="Consolas"/>
          <w:sz w:val="20"/>
        </w:rPr>
        <w:t>14       65851449  ..G..........C...........C.......T...................C....A.  65851508</w:t>
      </w:r>
    </w:p>
    <w:p>
      <w:r>
        <w:rPr>
          <w:rFonts w:ascii="Consolas" w:hAnsi="Consolas" w:eastAsia="Consolas"/>
          <w:sz w:val="20"/>
        </w:rPr>
        <w:t>14       65814985  .............C.......TC..C........AA.....                     65814945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TTGGGTTCACCGTCTGTGGAAG  144</w:t>
      </w:r>
    </w:p>
    <w:p>
      <w:r>
        <w:rPr>
          <w:rFonts w:ascii="Consolas" w:hAnsi="Consolas" w:eastAsia="Consolas"/>
          <w:sz w:val="20"/>
        </w:rPr>
        <w:t>14       65851509  ......A....C..........  65851530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270353534676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191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222       CAGGTACCGTATTGGGCCATTTGAAGTGGAGAGTGTGCTTGCTGAGCATCCAGCAGTTGT  281</w:t>
      </w:r>
    </w:p>
    <w:p>
      <w:r>
        <w:rPr>
          <w:rFonts w:ascii="Consolas" w:hAnsi="Consolas" w:eastAsia="Consolas"/>
          <w:sz w:val="20"/>
        </w:rPr>
        <w:t>14       65768052  .........C........GGCA..........AC.CC..G..A.....C.....G..G.C  65768111</w:t>
      </w:r>
    </w:p>
    <w:p>
      <w:r>
        <w:rPr>
          <w:rFonts w:ascii="Consolas" w:hAnsi="Consolas" w:eastAsia="Consolas"/>
          <w:sz w:val="20"/>
        </w:rPr>
        <w:t>14       65797196  .........C........GGCA..........AC.CC..G..A.....C.....G..G.C  65797137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282       CAAATCAGCTGTTGTCAGTAGTCCATATCCAATTTGTGGAGAGGTAGATGAATATCATTA  341</w:t>
      </w:r>
    </w:p>
    <w:p>
      <w:r>
        <w:rPr>
          <w:rFonts w:ascii="Consolas" w:hAnsi="Consolas" w:eastAsia="Consolas"/>
          <w:sz w:val="20"/>
        </w:rPr>
        <w:t>14       65768112  TG.G..C.....G..G..C..C..GG.C..G...C.A..G.....                 65768156</w:t>
      </w:r>
    </w:p>
    <w:p>
      <w:r>
        <w:rPr>
          <w:rFonts w:ascii="Consolas" w:hAnsi="Consolas" w:eastAsia="Consolas"/>
          <w:sz w:val="20"/>
        </w:rPr>
        <w:t>14       65797136  TG.G..C.....G..G..C..C..GG.C..G...C.A..G.....                 65797092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342       ATTAAAGTAGCAACTTTATATTTTTGAGTTCTGTCCATTTGACCATGGTAAAGGCTGAAC  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402       CAAAAGTGGTCATTTAATTCTCACTATGAGGCATGCATTTGGCCAAAATATAAACCAGGC  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462       AACCAACTTTACAATAAGTCGTGTCCCAAAGGGGAGCTATTAGGATTCTTTTGAAGGCAA  521</w:t>
      </w:r>
    </w:p>
    <w:p>
      <w:r>
        <w:rPr>
          <w:rFonts w:ascii="Consolas" w:hAnsi="Consolas" w:eastAsia="Consolas"/>
          <w:sz w:val="20"/>
        </w:rPr>
        <w:t>14       64239221                                         ..........G...G......  64239241</w:t>
      </w:r>
    </w:p>
    <w:p>
      <w:r>
        <w:rPr>
          <w:rFonts w:ascii="Consolas" w:hAnsi="Consolas" w:eastAsia="Consolas"/>
          <w:sz w:val="20"/>
        </w:rPr>
        <w:t>14       56947491                                           ....G........T..T..  56947473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522       GTGACAGAAACTCAACTCAAACTGCCTTAAGTTaaaaaaaaaaaaaaGACATTTGGCTCA  581</w:t>
      </w:r>
    </w:p>
    <w:p>
      <w:r>
        <w:rPr>
          <w:rFonts w:ascii="Consolas" w:hAnsi="Consolas" w:eastAsia="Consolas"/>
          <w:sz w:val="20"/>
        </w:rPr>
        <w:t>14       64239242  ...........C.G..........AT.....CA......T..                    64239283</w:t>
      </w:r>
    </w:p>
    <w:p>
      <w:r>
        <w:rPr>
          <w:rFonts w:ascii="Consolas" w:hAnsi="Consolas" w:eastAsia="Consolas"/>
          <w:sz w:val="20"/>
        </w:rPr>
        <w:t>14       56947472  ...............A...T...                                       56947450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582       TATAAATGACAAGTATTCAAGTACAGCCACATCCAAGGGTTCATGTAAGGTTGGCAAGTC  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642       TTAGTCTCTCTCCATTTTTGGCTCTGCTGTTCTTTATGCTGGCTCCATTTGAGCAGGTTC  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702       TTCCTATTTGATAGCAATCAACTCCAGACTTACACAGGTTAACAATCCTCCACCCCTCCA  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762       GGAAAGGACAGAGCTCTCTTTTCAGTCATTTCAAGTAACTCTCAGGACTGCATTTGCCTA  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822       CCTTAGATCACATCTCTCACCAATGTGGTTCAGGGAATGATATATGCTGATCGGCCAGAC  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882       TTGGATCATATGTCTATCATTGGAGGTAGGGGTTGGTGTCAATCCCACCAGAGAGGATAG  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942       GGTAATACTCTATAGGAAAAACTACAGTAGCTACTAAAAAGGGGGAACAGATACTGCATA  1001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1002      AGCATATGCAGATTTCACTGAATAGGCAGCAGATTTCACTGAATGGACAACTGTCATGGA  1061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1062      ACTCAGAATACATTTTCTCACAGAAACAAGGCAGATAGAAAATTGTGGCCAGTTTCCCAA  1121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1122      ACAAGTCTCATGAGCCTGTTTAGGACCAATGGGAAGGAAACTCTGGCAATGACAATAATA  1181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1182      GTCTTAATTCTAGGAAGAAGCCCAATTTTCCTAATTTCCTTTCCTCATGGAAGTTTCCTA  1241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1242      CAGACACAGCAAGTGACAAAATTTCAAAAGTTTGTCTCTCAGCATCCTCCCACATCTGTA  1301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1302      CCTCCCTCTCACACACCAGTGAGCCTCTGCAGTGACACTATGGGTCCCCTACTCTTACCT  1361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1362      CTTATACCCCCTCCACTCCCATTTATTCCATTCTCAGAAATAGTTTCCTCCTGCTGCCAT  1421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1422      GTTCTCATCCTCTCAATATAAATGATTTCAGCTGAAGAGCAGAAGTAACCACCAATTAGA  1481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1482      ATCAATGAATAATATAAATTATGCTTACTAACCTCAGTAATTATCTAATTGGTAGGTTTT  1541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1542      AAACAGTATTACAAAGAGAAGCAAACAATATGAGGCAAAAAACGACCTTATAGAGATAGA  1601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1602      TCAATCTTTCCTGAGAgttttttgtttcattttgttttgttttgAGATGGAGACTTGCTG  1661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1662      TCACCCAGGCAAAAAGCAGGAGTGCAGTGGTGCAGTTATAGCTCACTGCAACCTCAAACT  1721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1722      GCTGGGTTCAAGCATCCTCCCGCCTCAGCCTCCTGAGTCGCTAGGACTACACATGTGCAT  1781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1782      TATCGTGCCCTGGCTAAttttttctttttAGTCTTTATAGAGATGGGGTCTCACTATGTT  1841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1842      GACCAGGCTGGTTTCAAACTCCTGAGCTTAAACTATCCTTCTACCTTGGCCTCCCAATGT  1901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1902      TGTGGGATTATAGGTGTAAGCCACTACACTCAGCCCCTTCCTGAGATTTGATCTCCCAGG  1961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1962      ATACACAGTCCTTCCTCCATTGAGACTCTTCAAACTCCCTTGAAACCACATATTCTCTGG  2021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2022      GAGCTCCATTTGTCCCCCTGGTACATGCTTCTAGTGGTATAGATTCGAAGGAGTAAGTGG  2081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2082      TCATCTATAAAGCAAAGACTGCCTGTGAAATAAATGGGATCACTCTGAAATGTTAAATAC  2141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2142      ATGTGTGACCTGTAAATAGAACTTAGCTTTCTTGAACCGCTGCACTCCTCATACTCACAA  2201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2202      ACCATTTACCTGGAATTATTCTCAAAACCTCACTTTGTAATTGTATCCAAGCTTTGTTCA  2261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2262      GAAGCAATCTCTGGCATTTGCAGTCATCACTCAAACTGCTATTAACAAACAGTAAGTACC  2321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2322      TATGTTCAGCATTGGTTGCAGATCCTTGATGTGTCTGAAAAACAGAGCAAG----ATAAA  2377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14       65854704    ..............C-..A..T.................G..A.T.T.TCGAT.....  65854760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2378      TT-ATCTGTT-----GCAGGTGGTGAAAGCTTTTGTTGTCTTAGCTCCATCCTGTAAGTC  2431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exon_4]</w:t>
      </w:r>
    </w:p>
    <w:p>
      <w:r>
        <w:rPr>
          <w:rFonts w:ascii="Consolas" w:hAnsi="Consolas" w:eastAsia="Consolas"/>
          <w:sz w:val="20"/>
        </w:rPr>
        <w:t>14       65854761  C.G..T.T..TTCCT......A.....................T..G..C...T...A..  65854820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2432      CTACAGCCTAGAGAAATTAACTCTTGAGCTTCAGGATCATGTGaaaaaaaTCAACTGCAC  2491</w:t>
      </w:r>
    </w:p>
    <w:p>
      <w:r>
        <w:rPr>
          <w:rFonts w:ascii="Consolas" w:hAnsi="Consolas" w:eastAsia="Consolas"/>
          <w:sz w:val="20"/>
        </w:rPr>
        <w:t>14       65854821  A.C..A..C..................A..............-.................  65854879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2492      CTTACAAATATCCAAGAAA  2510</w:t>
      </w:r>
    </w:p>
    <w:p>
      <w:r>
        <w:rPr>
          <w:rFonts w:ascii="Consolas" w:hAnsi="Consolas" w:eastAsia="Consolas"/>
          <w:sz w:val="20"/>
        </w:rPr>
        <w:t>14       65854880  ...................  65854898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5871888417528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177864172350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154148949370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37944357792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275     7e-72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ATGAACTGGTCTCTGTGCAAATCCTGAGTGCTAAAGCTTCCAACAAGACTGATGCTAGCT  60</w:t>
      </w:r>
    </w:p>
    <w:p>
      <w:r>
        <w:rPr>
          <w:rFonts w:ascii="Consolas" w:hAnsi="Consolas" w:eastAsia="Consolas"/>
          <w:sz w:val="20"/>
        </w:rPr>
        <w:t>14       65877698  ....GT.A........AG.................A.A.T..G..G......G.......  65877757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CGTGTCACCAGGAAGATGCTACGTCATGCCAAGTGTTTTCAGCGCCTAGCAATTTTTGGT  120</w:t>
      </w:r>
    </w:p>
    <w:p>
      <w:r>
        <w:rPr>
          <w:rFonts w:ascii="Consolas" w:hAnsi="Consolas" w:eastAsia="Consolas"/>
          <w:sz w:val="20"/>
        </w:rPr>
        <w:t>14       65877758  .T........T.C....AT...T..G........A.......T...........CC.T..  65877817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TCTGTGAGGGCACTGCATAAAGATAATAGAACAGCAACCCCTCAGAATTTCTCCAACTAT  180</w:t>
      </w:r>
    </w:p>
    <w:p>
      <w:r>
        <w:rPr>
          <w:rFonts w:ascii="Consolas" w:hAnsi="Consolas" w:eastAsia="Consolas"/>
          <w:sz w:val="20"/>
        </w:rPr>
        <w:t>14       65877818  ...T....A...T...........T.........T..T.......G............--  65877875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GAATCCATGAAACAGGACTTCAAACTGGGGATTCCAGAGTATTTCAACTTTGC--TAAAG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14       65877876  ------.....G........T.....A.A........................TA.....  65877929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239       ATGTCCTGGACCAATGGACTGATAAGGAAAAG  270</w:t>
      </w:r>
    </w:p>
    <w:p>
      <w:r>
        <w:rPr>
          <w:rFonts w:ascii="Consolas" w:hAnsi="Consolas" w:eastAsia="Consolas"/>
          <w:sz w:val="20"/>
        </w:rPr>
        <w:t>14       65877930  .......A...........CA...T.......  65877961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566793798630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216     4e-54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GCTGGAAAGAAACCTTCAAATCCAGCCTTCTGGTGGATCAACAGAAATGGAGAAGAGATG  60</w:t>
      </w:r>
    </w:p>
    <w:p>
      <w:r>
        <w:rPr>
          <w:rFonts w:ascii="Consolas" w:hAnsi="Consolas" w:eastAsia="Consolas"/>
          <w:sz w:val="20"/>
        </w:rPr>
        <w:t>14       65878543  ..........G......C....T...........A...A..TG.............AG..  65878602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CGATGGAGTTTTGAGGAACTGGGATCTCTGTCCAGAAAATTTGCCAATATACTTTCAGAA  120</w:t>
      </w:r>
    </w:p>
    <w:p>
      <w:r>
        <w:rPr>
          <w:rFonts w:ascii="Consolas" w:hAnsi="Consolas" w:eastAsia="Consolas"/>
          <w:sz w:val="20"/>
        </w:rPr>
        <w:t>14       65878603  A.....G....GT..A.--........T.T..A..G..G.....A.........A.....  65878660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GCCTGTTCCCTACAAAGAGGAGATCGGGTAATTCTGATTCTGCCCAGGGTCCCAGAGTGG  180</w:t>
      </w:r>
    </w:p>
    <w:p>
      <w:r>
        <w:rPr>
          <w:rFonts w:ascii="Consolas" w:hAnsi="Consolas" w:eastAsia="Consolas"/>
          <w:sz w:val="20"/>
        </w:rPr>
        <w:t>14       65878661  ......G....G.....G........A......G..............A....C..AA..  65878720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TGGCTTGCAAATGTGGCCTGTCTGCGAACAG  211</w:t>
      </w:r>
    </w:p>
    <w:p>
      <w:r>
        <w:rPr>
          <w:rFonts w:ascii="Consolas" w:hAnsi="Consolas" w:eastAsia="Consolas"/>
          <w:sz w:val="20"/>
        </w:rPr>
        <w:t>14       65878721  .A.......T....A..........A.....  65878751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426873990600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269     8e-70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GGACAGTTTTAATTCCAGGAACCACTCAGCTGACCCAGAAAGACATTCTCTACAGACTAC  60</w:t>
      </w:r>
    </w:p>
    <w:p>
      <w:r>
        <w:rPr>
          <w:rFonts w:ascii="Consolas" w:hAnsi="Consolas" w:eastAsia="Consolas"/>
          <w:sz w:val="20"/>
        </w:rPr>
        <w:t>14        65889921  .............-...............A................C......C......  65889979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14        65741350       ..C..C..G.....G..T..C...T...AGGCC..G............C......  65741404</w:t>
      </w:r>
    </w:p>
    <w:p>
      <w:r>
        <w:rPr>
          <w:rFonts w:ascii="Consolas" w:hAnsi="Consolas" w:eastAsia="Consolas"/>
          <w:sz w:val="20"/>
        </w:rPr>
        <w:t>14        65816788       ..C..C..G.....G..T..C...T...AGGCC..G............C......  65816734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AATCTTCAAAAGCAAACTGCATTATCACCAATGATGTTTTAGCCCCAGCAGTAGACGCTG  120</w:t>
      </w:r>
    </w:p>
    <w:p>
      <w:r>
        <w:rPr>
          <w:rFonts w:ascii="Consolas" w:hAnsi="Consolas" w:eastAsia="Consolas"/>
          <w:sz w:val="20"/>
        </w:rPr>
        <w:t>14        65889980  C..........T....G........T.................T...........T.G..  65890039</w:t>
      </w:r>
    </w:p>
    <w:p>
      <w:r>
        <w:rPr>
          <w:rFonts w:ascii="Consolas" w:hAnsi="Consolas" w:eastAsia="Consolas"/>
          <w:sz w:val="20"/>
        </w:rPr>
        <w:t>14        65741405  ..GTG..T.....C..GG....CG.G....CA...ACCC.T.......AG..G..TT...  65741464</w:t>
      </w:r>
    </w:p>
    <w:p>
      <w:r>
        <w:rPr>
          <w:rFonts w:ascii="Consolas" w:hAnsi="Consolas" w:eastAsia="Consolas"/>
          <w:sz w:val="20"/>
        </w:rPr>
        <w:t>14        65816733  ..GTG..T.....C..GG....CG.G....CA...ACCC.T.......AG..G..TT...  65816674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TTGCATCCAAATGTGAAAATCTGCACTCCAAGCTGATTGTATCAGAGAACTCCAGAGAGG  180</w:t>
      </w:r>
    </w:p>
    <w:p>
      <w:r>
        <w:rPr>
          <w:rFonts w:ascii="Consolas" w:hAnsi="Consolas" w:eastAsia="Consolas"/>
          <w:sz w:val="20"/>
        </w:rPr>
        <w:t>14        65890040  .......T........................T.A.....G..TC...G.C....G....  65890099</w:t>
      </w:r>
    </w:p>
    <w:p>
      <w:r>
        <w:rPr>
          <w:rFonts w:ascii="Consolas" w:hAnsi="Consolas" w:eastAsia="Consolas"/>
          <w:sz w:val="20"/>
        </w:rPr>
        <w:t>14        65741465  .G..T..                                                       65741471</w:t>
      </w:r>
    </w:p>
    <w:p>
      <w:r>
        <w:rPr>
          <w:rFonts w:ascii="Consolas" w:hAnsi="Consolas" w:eastAsia="Consolas"/>
          <w:sz w:val="20"/>
        </w:rPr>
        <w:t>14        65816673  .G..T..                                                       65816667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GGTGGGGGAACCTCAAGGAGTTGATGAA  208</w:t>
      </w:r>
    </w:p>
    <w:p>
      <w:r>
        <w:rPr>
          <w:rFonts w:ascii="Consolas" w:hAnsi="Consolas" w:eastAsia="Consolas"/>
          <w:sz w:val="20"/>
        </w:rPr>
        <w:t>14        65890100  .A....A.............A.......  65890127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419759424090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192093300954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ACATGCCAGTGACAGCCACACCTGTGTGAAGACAAAACACAATGAGATCATGGCCATATT  60</w:t>
      </w:r>
    </w:p>
    <w:p>
      <w:r>
        <w:rPr>
          <w:rFonts w:ascii="Consolas" w:hAnsi="Consolas" w:eastAsia="Consolas"/>
          <w:sz w:val="20"/>
        </w:rPr>
        <w:t>14        65892750  ..............A.A..............................CG........T..  65892809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CTTTACCAGTGGAACAAGTGGATATCCGAAAATGACTGCACACACCCACAGCAGTTTTGG  120</w:t>
      </w:r>
    </w:p>
    <w:p>
      <w:r>
        <w:rPr>
          <w:rFonts w:ascii="Consolas" w:hAnsi="Consolas" w:eastAsia="Consolas"/>
          <w:sz w:val="20"/>
        </w:rPr>
        <w:t>14        65892810  ...C.....C........C....C...T........C.G..........G....C.....  65892869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TTTAGGATTATCTGTAAATGGAAG  144</w:t>
      </w:r>
    </w:p>
    <w:p>
      <w:r>
        <w:rPr>
          <w:rFonts w:ascii="Consolas" w:hAnsi="Consolas" w:eastAsia="Consolas"/>
          <w:sz w:val="20"/>
        </w:rPr>
        <w:t>14        65892870  .............A....C.....  65892893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270353534676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189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GTTCTGGCTAGATTTGACACCCTCAGATGTGATGTGGAATACCTCAGATACGGGCTGGGC  60</w:t>
      </w:r>
    </w:p>
    <w:p>
      <w:r>
        <w:rPr>
          <w:rFonts w:ascii="Consolas" w:hAnsi="Consolas" w:eastAsia="Consolas"/>
          <w:sz w:val="20"/>
        </w:rPr>
        <w:t>14        65893039  .........G........C..T..G.....C.................C.TA........  65893098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AAAGTCTGCATGGAGTAGTGTTTTTTCTCCGTGGATCCAGGGAGCATGTGTATTCACACA  120</w:t>
      </w:r>
    </w:p>
    <w:p>
      <w:r>
        <w:rPr>
          <w:rFonts w:ascii="Consolas" w:hAnsi="Consolas" w:eastAsia="Consolas"/>
          <w:sz w:val="20"/>
        </w:rPr>
        <w:t>14        65893099  ...A...................A......A.......................TG....  65893158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CCATTTACCCCGTTTTGAGCCGACTTCTATCTTGCAA  157</w:t>
      </w:r>
    </w:p>
    <w:p>
      <w:r>
        <w:rPr>
          <w:rFonts w:ascii="Consolas" w:hAnsi="Consolas" w:eastAsia="Consolas"/>
          <w:sz w:val="20"/>
        </w:rPr>
        <w:t>14        65893159  TT....G..A..G........A.....CG........  65893195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301183323718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85.1    5e-15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         CACTCTCCAAGTACCCCATCACAGTCTTCTGTTCAGCACCAACTGTATACCGAATGCTTG  61</w:t>
      </w:r>
    </w:p>
    <w:p>
      <w:r>
        <w:rPr>
          <w:rFonts w:ascii="Consolas" w:hAnsi="Consolas" w:eastAsia="Consolas"/>
          <w:sz w:val="20"/>
        </w:rPr>
        <w:t>14        65893469  ....T.G.....TT..........C....................C.G.TA....A....  65893528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62        TACAGAATGATATAACCAG  80</w:t>
      </w:r>
    </w:p>
    <w:p>
      <w:r>
        <w:rPr>
          <w:rFonts w:ascii="Consolas" w:hAnsi="Consolas" w:eastAsia="Consolas"/>
          <w:sz w:val="20"/>
        </w:rPr>
        <w:t>14        65893529  .G..........AG.....  65893547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120947637198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166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CTATAAGTTTAAAAGCTTAAAGCACTGTGTGAGTGCTGGGGAACCAATTACCCCTGACGT  60</w:t>
      </w:r>
    </w:p>
    <w:p>
      <w:r>
        <w:rPr>
          <w:rFonts w:ascii="Consolas" w:hAnsi="Consolas" w:eastAsia="Consolas"/>
          <w:sz w:val="20"/>
        </w:rPr>
        <w:t>14        65895694  .........C....................A............T..G.C.A.T....A..  65895753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GACTGAAAAATGGAGAAACAAGACGGGCCTGGATATCTACGAAGGATATGGACAGACTGA  120</w:t>
      </w:r>
    </w:p>
    <w:p>
      <w:r>
        <w:rPr>
          <w:rFonts w:ascii="Consolas" w:hAnsi="Consolas" w:eastAsia="Consolas"/>
          <w:sz w:val="20"/>
        </w:rPr>
        <w:t>14        65895754  .......C............G...A..T.........C......................  65895813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AACG  124</w:t>
      </w:r>
    </w:p>
    <w:p>
      <w:r>
        <w:rPr>
          <w:rFonts w:ascii="Consolas" w:hAnsi="Consolas" w:eastAsia="Consolas"/>
          <w:sz w:val="20"/>
        </w:rPr>
        <w:t>14        65895814  ....  65895817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222923089996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GTGCTAATCTGTGGAAATTTTAAGGGAATGAAAATTAAACCTGGCTCAATGGGAAAACCT  60</w:t>
      </w:r>
    </w:p>
    <w:p>
      <w:r>
        <w:rPr>
          <w:rFonts w:ascii="Consolas" w:hAnsi="Consolas" w:eastAsia="Consolas"/>
          <w:sz w:val="20"/>
        </w:rPr>
        <w:t>14        65896734  ..A.....-.............................G..............-..G...  65896791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TCTCCTGCTTTCGATGTTAAG  81</w:t>
      </w:r>
    </w:p>
    <w:p>
      <w:r>
        <w:rPr>
          <w:rFonts w:ascii="Consolas" w:hAnsi="Consolas" w:eastAsia="Consolas"/>
          <w:sz w:val="20"/>
        </w:rPr>
        <w:t>14        65896792  ...........T.........  65896812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123319159496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72.5    5e-11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ATTGTAGATGTAAATGGCAATGTTCTACCTCCTGGACAAGAAGGAGATATTGGCATTCAA  60</w:t>
      </w:r>
    </w:p>
    <w:p>
      <w:r>
        <w:rPr>
          <w:rFonts w:ascii="Consolas" w:hAnsi="Consolas" w:eastAsia="Consolas"/>
          <w:sz w:val="20"/>
        </w:rPr>
        <w:t>14        65900928  ...T..............---------..AT..A......---......C.......TG.  65900975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GTTCTACCCAACCGACCATTTGGCCTTTTTACTCATTACGT  101</w:t>
      </w:r>
    </w:p>
    <w:p>
      <w:r>
        <w:rPr>
          <w:rFonts w:ascii="Consolas" w:hAnsi="Consolas" w:eastAsia="Consolas"/>
          <w:sz w:val="20"/>
        </w:rPr>
        <w:t>14        65900976  ........T............CC.........AT....T..  65901016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173121127754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165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GATAATCCTTCAAAAACAGCTTCAACTCTACGAGGCAATTTCTATATCACTGGGGACAGA  60</w:t>
      </w:r>
    </w:p>
    <w:p>
      <w:r>
        <w:rPr>
          <w:rFonts w:ascii="Consolas" w:hAnsi="Consolas" w:eastAsia="Consolas"/>
          <w:sz w:val="20"/>
        </w:rPr>
        <w:t>14        65902007  .........A..G.................T..........................-.G  65902065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GGATATATGGATAAAGATGGGTATTTCTGGTTTGTTGCAAGAGCAGATGATGTCATATTA  120</w:t>
      </w:r>
    </w:p>
    <w:p>
      <w:r>
        <w:rPr>
          <w:rFonts w:ascii="Consolas" w:hAnsi="Consolas" w:eastAsia="Consolas"/>
          <w:sz w:val="20"/>
        </w:rPr>
        <w:t>14        65902066  ..C.........G.G.....AC...............T.....TG......A........  65902125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TCCTCTGG  128</w:t>
      </w:r>
    </w:p>
    <w:p>
      <w:r>
        <w:rPr>
          <w:rFonts w:ascii="Consolas" w:hAnsi="Consolas" w:eastAsia="Consolas"/>
          <w:sz w:val="20"/>
        </w:rPr>
        <w:t>14        65902126  ........  65902133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232409178932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53.6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2         TATCGAATTGGACCATTTGAGGTAGAAAATGCCCTGAATGAACACCCTTCAGTTGCAGAG  61</w:t>
      </w:r>
    </w:p>
    <w:p>
      <w:r>
        <w:rPr>
          <w:rFonts w:ascii="Consolas" w:hAnsi="Consolas" w:eastAsia="Consolas"/>
          <w:sz w:val="20"/>
        </w:rPr>
        <w:t>14        65768056  ..C..C.....G..GGCA..A..G..G..C......GCA..G.....AG.G..G..T...  65768115</w:t>
      </w:r>
    </w:p>
    <w:p>
      <w:r>
        <w:rPr>
          <w:rFonts w:ascii="Consolas" w:hAnsi="Consolas" w:eastAsia="Consolas"/>
          <w:sz w:val="20"/>
        </w:rPr>
        <w:t>14        65797192  ..C..C.....G..GGCA..A..G..G..C......GCA..G.....AG.G..G..T...  65797133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62        TCAGCTGTTGTCAGCAGCCCAGACCCCATCAGAGGAGAG  100</w:t>
      </w:r>
    </w:p>
    <w:p>
      <w:r>
        <w:rPr>
          <w:rFonts w:ascii="Consolas" w:hAnsi="Consolas" w:eastAsia="Consolas"/>
          <w:sz w:val="20"/>
        </w:rPr>
        <w:t>14        65768116  ..C.....G..G........G.....G..TC....G...  65768154</w:t>
      </w:r>
    </w:p>
    <w:p>
      <w:r>
        <w:rPr>
          <w:rFonts w:ascii="Consolas" w:hAnsi="Consolas" w:eastAsia="Consolas"/>
          <w:sz w:val="20"/>
        </w:rPr>
        <w:t>14        65797132  ..C.....G..G........G.....G..TC....G...  65797094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168378083158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150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3         AGTAAAGGCTTTTGTCGTTCTAAATCCTGATTACAAGTCACATGATCAAGAACAACTAAT  62</w:t>
      </w:r>
    </w:p>
    <w:p>
      <w:r>
        <w:rPr>
          <w:rFonts w:ascii="Consolas" w:hAnsi="Consolas" w:eastAsia="Consolas"/>
          <w:sz w:val="20"/>
        </w:rPr>
        <w:t>14        65905211  .............A.T.....G..C........G......A.C..............G.A  65905270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63        AAAGGAGATTCAGGAGCATGTTaaaaaaaCTACAGCACCTTACAAATATCCCAGAAAG  120</w:t>
      </w:r>
    </w:p>
    <w:p>
      <w:r>
        <w:rPr>
          <w:rFonts w:ascii="Consolas" w:hAnsi="Consolas" w:eastAsia="Consolas"/>
          <w:sz w:val="20"/>
        </w:rPr>
        <w:t>14        65905271  G....................A....G.G.........................G...  65905328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213437001060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120     8e-26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GTAGAATTTATTCAAGAGCTGCCAAAGACTATCAGTGGGAAGACAAAAAGAAATGAACTG  60</w:t>
      </w:r>
    </w:p>
    <w:p>
      <w:r>
        <w:rPr>
          <w:rFonts w:ascii="Consolas" w:hAnsi="Consolas" w:eastAsia="Consolas"/>
          <w:sz w:val="20"/>
        </w:rPr>
        <w:t>14        65770870                .........C..A..C....C...C....T........G......C  65770915</w:t>
      </w:r>
    </w:p>
    <w:p>
      <w:r>
        <w:rPr>
          <w:rFonts w:ascii="Consolas" w:hAnsi="Consolas" w:eastAsia="Consolas"/>
          <w:sz w:val="20"/>
        </w:rPr>
        <w:t>14        65794379                .........C..A..C....C...C....T........G......C  65794334</w:t>
      </w:r>
    </w:p>
    <w:p>
      <w:r>
        <w:rPr>
          <w:rFonts w:ascii="Consolas" w:hAnsi="Consolas" w:eastAsia="Consolas"/>
          <w:sz w:val="20"/>
        </w:rPr>
        <w:t>14        65906210  ................................T...A......T..---...........  65906266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AGGAAGAAAGAATGGAAGACAATTTAA  87</w:t>
      </w:r>
    </w:p>
    <w:p>
      <w:r>
        <w:rPr>
          <w:rFonts w:ascii="Consolas" w:hAnsi="Consolas" w:eastAsia="Consolas"/>
          <w:sz w:val="20"/>
        </w:rPr>
        <w:t>14        65770916  C.......G..                  65770926</w:t>
      </w:r>
    </w:p>
    <w:p>
      <w:r>
        <w:rPr>
          <w:rFonts w:ascii="Consolas" w:hAnsi="Consolas" w:eastAsia="Consolas"/>
          <w:sz w:val="20"/>
        </w:rPr>
        <w:t>14        65794333  C.......G..                  65794323</w:t>
      </w:r>
    </w:p>
    <w:p>
      <w:r>
        <w:rPr>
          <w:rFonts w:ascii="Consolas" w:hAnsi="Consolas" w:eastAsia="Consolas"/>
          <w:sz w:val="20"/>
        </w:rPr>
        <w:t>14        65906267  ...............G.A.........  65906293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137548293284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