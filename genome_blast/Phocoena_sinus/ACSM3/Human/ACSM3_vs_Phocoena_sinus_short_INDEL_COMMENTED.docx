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718571430822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645054221728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CCTCTGAAGAGCACAGCTGTGTGGAAACAGGAAGTCAAGAACCAGTGGCCATTTATTTCA  65</w:t>
      </w:r>
    </w:p>
    <w:p>
      <w:r>
        <w:rPr>
          <w:rFonts w:ascii="Consolas" w:hAnsi="Consolas" w:eastAsia="Consolas"/>
          <w:sz w:val="20"/>
        </w:rPr>
        <w:t>14       65851392  ......C..................G..................A..............G  65851451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CCAGTGGGACGACAGGCTCTCCTAAGATGGCCCAGCACTCTCAGAGCAGCTTCAGCATTG  125</w:t>
      </w:r>
    </w:p>
    <w:p>
      <w:r>
        <w:rPr>
          <w:rFonts w:ascii="Consolas" w:hAnsi="Consolas" w:eastAsia="Consolas"/>
          <w:sz w:val="20"/>
        </w:rPr>
        <w:t>14       65851452  ..........C...........C.......T...................C....A....  65851511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GGTTCACCGTCTGTGGAAG  144</w:t>
      </w:r>
    </w:p>
    <w:p>
      <w:r>
        <w:rPr>
          <w:rFonts w:ascii="Consolas" w:hAnsi="Consolas" w:eastAsia="Consolas"/>
          <w:sz w:val="20"/>
        </w:rPr>
        <w:t>14       65851512  ...A....C..........  65851530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145     1e-31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58.0    2e-05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56.0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501        TTAGGATTCTTTTGAAGGCAAGTGACAGAAACTCAACTCAAACTGCCTTAAGTTaaaaaa  560</w:t>
      </w:r>
    </w:p>
    <w:p>
      <w:r>
        <w:rPr>
          <w:rFonts w:ascii="Consolas" w:hAnsi="Consolas" w:eastAsia="Consolas"/>
          <w:sz w:val="20"/>
        </w:rPr>
        <w:t>14       64239221   ..........G...G.................C.G..........                 64239265</w:t>
      </w:r>
    </w:p>
    <w:p>
      <w:r>
        <w:rPr>
          <w:rFonts w:ascii="Consolas" w:hAnsi="Consolas" w:eastAsia="Consolas"/>
          <w:sz w:val="20"/>
        </w:rPr>
        <w:t>12       30171276                             ..................AG......C.......  30171243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561        aaaaaaaaGACATTTGGCTCATATAAATGACAAGTATTCAAGTACAGCCACATCCAAGGG  620</w:t>
      </w:r>
    </w:p>
    <w:p>
      <w:r>
        <w:rPr>
          <w:rFonts w:ascii="Consolas" w:hAnsi="Consolas" w:eastAsia="Consolas"/>
          <w:sz w:val="20"/>
        </w:rPr>
        <w:t>12       30171242   .......                                                       30171236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621        TTCATGTAAGGTTGGCAAGTCTTAGTCTCTCTCCATTTTTGGCTCTGCTGTTCTTTATGC  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681        TGGCTCCATTTGAGCAGGTTCTTCCTATTTGATAGCAATCAACTCCAGACTTACACAGGT  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741        TAACAATCCTCCACCCCTCCAGGAAAGGACAGAGCTCTCTTTTCAGTCATTTCAAGTAAC  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801        TCTCAGGACTGCATTTGCCTACCTTAGATCACATCTCTCACCAATGTGGTTCAGGGAATG  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861        ATATATGCTGATCGGCCAGACTTGGATCATATGTCTATCATTGGAGGTAGGGGTTGGTGT  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921        CAATCCCACCAGAGAGGATAGGGTAATACTCTATAGGAAAAACTACAGTAGCTACTAAAA  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981        AGGGGGAACAGATACTGCATAAGCATATGCAGATTTCACTGAATAGGCAGCAGATTTCAC  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1041       TGAATGGACAACTGTCATGGAACTCAGAATACATTTTCTCACAGAAACAAGGCAGATAGA  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1101       AAATTGTGGCCAGTTTCCCAAACAAGTCTCATGAGCCTGTTTAGGACCAATGGGAAGGAA  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1161       ACTCTGGCAATGACAATAATAGTCTTAATTCTAGGAAGAAGCCCAATTTTCCTAATTTCC  1220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1221       TTTCCTCATGGAAGTTTCCTACAGACACAGCAAGTGACAAAATTTCAAAAGTTTGTCTCT  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1281       CAGCATCCTCCCACATCTGTACCTCCCTCTCACACACCAGTGAGCCTCTGCAGTGACACT  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1341       ATGGGTCCCCTACTCTTACCTCTTATACCCCCTCCACTCCCATTTATTCCATTCTCAGAA  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1401       ATAGTTTCCTCCTGCTGCCATGTTCTCATCCTCTCAATATAAATGATTTCAGCTGAAGAG  1460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1461       CAGAAGTAACCACCAATTAGAATCAATGAATAATATAAATTATGCTTACTAACCTCAGTA  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1521       ATTATCTAATTGGTAGGTTTTAAACAGTATTACAAAGAGAAGCAAACAATATGAGGCAAA  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1581       AAACGACCTTATAGAGATAGATCAATCTTTCCTGAGAgttttttgtttcattttgttttg  1640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1641       ttttgAGATGGAGACTTGCTGTCACCCAGGCAAAAAGCAGGAGTGCAGTGGTGCAGTTAT  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1701       AGCTCACTGCAACCTCAAACTGCTGGGTTCAAGCA-TCCTCCCGCCTCAGCCTCCTGAGT  1759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2        137393738                   ....A.....C.......A......T.................  137393780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1760       CGCTAGGACTACACATGTGCATTATCGTGCCCTGGCTAAttttttctttttAGTCTTTAT  1819</w:t>
      </w:r>
    </w:p>
    <w:p>
      <w:r>
        <w:rPr>
          <w:rFonts w:ascii="Consolas" w:hAnsi="Consolas" w:eastAsia="Consolas"/>
          <w:sz w:val="20"/>
        </w:rPr>
        <w:t>2        137393781  A...G........                                                 137393793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1820       AGAGATGGGGTCTCACTATGTTGACCAGGCTGGTTTCAAACTCCTGAGCTTAAACTATCC  1879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1880       TTCTACCTTGGCCTCCCAATGTTGTGGGATTATAGGTGTAAGCCACTACACTCAGCCCCT  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1940       TCCTGAGATTTGATCTCCCAGGATACACAGTCCTTCCTCCATTGAGACTCTTCAAACTCC  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2000       CTTGAAACCACATATTCTCTGGGAGCTCCATTTGTCCCCCTGGTACATGCTTCTAGTGGT  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2060       ATAGATTCGAAGGAGTAAGTGGTCATCTATAAAGCAAAGACTGCCTGTGAAATAAATGGG  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2120       ATCACTCTGAAATGTTAAATACATGTGTGACCTGTAAATAGAACTTAGCTTTCTTGAACC  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2180       GCTGCACTCCTCATACTCACAAACCATTTACCTGGAATTATTCTCAAAACCTCACTTTGT  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2240       AATTGTATCCAAGCTTTGTTCAGAAGCAATCTCTGGCATTTGCAGTCATCACTCAAACTG  2299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2300       CTATTAACAAACAGTAAGTACCTATGTTCAGCATTGGTTGCAGATCCTTGATGTGTCTGA  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2360       AAAACAGAGCAAGATAAATTATCTGTTGCAGGTGGTGAAAGCTTTTGTTGTCTTAGCTCC  2419</w:t>
      </w:r>
    </w:p>
    <w:p>
      <w:r>
        <w:rPr>
          <w:rFonts w:ascii="Consolas" w:hAnsi="Consolas" w:eastAsia="Consolas"/>
          <w:sz w:val="20"/>
        </w:rPr>
        <w:t>14       65854775                             .......A.....................T..G.  65854808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2420       ATCCTGTAAGTCCTACAGCCTAGAGAAATTAACTCTTGAGCTTCAGGATCATGTGaaaaa  2479</w:t>
      </w:r>
    </w:p>
    <w:p>
      <w:r>
        <w:rPr>
          <w:rFonts w:ascii="Consolas" w:hAnsi="Consolas" w:eastAsia="Consolas"/>
          <w:sz w:val="20"/>
        </w:rPr>
        <w:t>14       65854809   .C...T...A..A.C..A..C..................A..............-.....  65854867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2480       aaTCAACTGCACCTTACAAATATCCAAGAAA  2510</w:t>
      </w:r>
    </w:p>
    <w:p>
      <w:r>
        <w:rPr>
          <w:rFonts w:ascii="Consolas" w:hAnsi="Consolas" w:eastAsia="Consolas"/>
          <w:sz w:val="20"/>
        </w:rPr>
        <w:t>14       65854868   ...............................  65854898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5900348592048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177864220350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50.1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TTTCCTGGTACATAGCCGCTAAAACCCCTGGAATTTC  37</w:t>
      </w:r>
    </w:p>
    <w:p>
      <w:r>
        <w:rPr>
          <w:rFonts w:ascii="Consolas" w:hAnsi="Consolas" w:eastAsia="Consolas"/>
          <w:sz w:val="20"/>
        </w:rPr>
        <w:t>5        55393231  ................TC.........T.........  55393267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61659598052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167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         GTCTCTGTGCAAATCCTGAGTGCTAAAGCTTCCAACAAGACTGATGCTAGCTCGTGTCAC  68</w:t>
      </w:r>
    </w:p>
    <w:p>
      <w:r>
        <w:rPr>
          <w:rFonts w:ascii="Consolas" w:hAnsi="Consolas" w:eastAsia="Consolas"/>
          <w:sz w:val="20"/>
        </w:rPr>
        <w:t>14       65877706  ........AG.................A.A.T..G..G......G........T......  65877765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69        CAGGAAGATGCTACGTCATGCCAAGTGTTTTCAGCGCCTAGCAATTTTTGGTTCTGTGAG  128</w:t>
      </w:r>
    </w:p>
    <w:p>
      <w:r>
        <w:rPr>
          <w:rFonts w:ascii="Consolas" w:hAnsi="Consolas" w:eastAsia="Consolas"/>
          <w:sz w:val="20"/>
        </w:rPr>
        <w:t>14       65877766  ..T.C....AT...T..G........A.......T...........CC.T.....T....  65877825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GGCACTGCATAAAGATAATAGAACAGCAACCCCTCAGAATTTCTCCAACTATGAATCCAT  188</w:t>
      </w:r>
    </w:p>
    <w:p>
      <w:r>
        <w:rPr>
          <w:rFonts w:ascii="Consolas" w:hAnsi="Consolas" w:eastAsia="Consolas"/>
          <w:sz w:val="20"/>
        </w:rPr>
        <w:t>14       65877826  A...T...........T.........T..T.......G............--------..  65877877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GAAACAGGACTTCAAACTGGGGATTCCAGAGTATTTCAACTTTGC--TAAAGATGTCCTG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14       65877878  ...G........T.....A.A........................TA............A  65877937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247       GACCAATGGACTGATAAGGAAAAG  270</w:t>
      </w:r>
    </w:p>
    <w:p>
      <w:r>
        <w:rPr>
          <w:rFonts w:ascii="Consolas" w:hAnsi="Consolas" w:eastAsia="Consolas"/>
          <w:sz w:val="20"/>
        </w:rPr>
        <w:t>14       65877938  ...........CA...T.......  65877961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592880718500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14       65878543  ..........G......C....T...........A...A..TG.............AG..  65878602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14       65878603  A.....G....GT..A.--........T.T..A..G..G.....A.........A.....  65878660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14       65878661  ......G....G.....G........A......G..............A....C..AA..  65878720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TGGCTTGCAAATGTGGCCTGTCTGCGAACAG  211</w:t>
      </w:r>
    </w:p>
    <w:p>
      <w:r>
        <w:rPr>
          <w:rFonts w:ascii="Consolas" w:hAnsi="Consolas" w:eastAsia="Consolas"/>
          <w:sz w:val="20"/>
        </w:rPr>
        <w:t>14       65878721  .A.......T....A..........A.....  65878751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452960868934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222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14        65889921  .............-...............A................C......C......  65889979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14        65889980  C..........T....G........T.................T...........T.G..  65890039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14        65890040  .......T........................T.A.....G..TC...G.C....G....  65890099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GGTGGGGGAACCTCAAGGAGTTGATGAA  208</w:t>
      </w:r>
    </w:p>
    <w:p>
      <w:r>
        <w:rPr>
          <w:rFonts w:ascii="Consolas" w:hAnsi="Consolas" w:eastAsia="Consolas"/>
          <w:sz w:val="20"/>
        </w:rPr>
        <w:t>14        65890100  .A....A.............A.......  65890127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445846300312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83         CTCAGCCTCCTGAGTAGCTGGGATTACAG  111</w:t>
      </w:r>
    </w:p>
    <w:p>
      <w:r>
        <w:rPr>
          <w:rFonts w:ascii="Consolas" w:hAnsi="Consolas" w:eastAsia="Consolas"/>
          <w:sz w:val="20"/>
        </w:rPr>
        <w:t>2         137393766  .......................C.....  137393794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14        65892750  ..............A.A..............................CG........T..  65892809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14        65892810  ...C.....C........C....C...T........C.G..........G....C.....  65892869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14        65892870  .............A....C.....  65892893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14        65893039  .........G........C..T..G.....C.................C.TA........  65893098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14        65893099  ...A...................A......A.......................TG....  65893158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CCATTTACCCCGTTTTGAGCCGACTTCTATCTTGCAA  157</w:t>
      </w:r>
    </w:p>
    <w:p>
      <w:r>
        <w:rPr>
          <w:rFonts w:ascii="Consolas" w:hAnsi="Consolas" w:eastAsia="Consolas"/>
          <w:sz w:val="20"/>
        </w:rPr>
        <w:t>14        65893159  TT....G..A..G........A.....CG........  65893195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        CCCATCACAGTCTTCTGTTCAGCACCAACTGTATACCGAATGCTTGTACAGAATGATA  73</w:t>
      </w:r>
    </w:p>
    <w:p>
      <w:r>
        <w:rPr>
          <w:rFonts w:ascii="Consolas" w:hAnsi="Consolas" w:eastAsia="Consolas"/>
          <w:sz w:val="20"/>
        </w:rPr>
        <w:t>14        65893483  ..........C....................C.G.TA....A.....G..........  65893540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144662899218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14        65895694  .........C....................A............T..G.C.A.T....A..  65895753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14        65895754  .......C............G...A..T.........C......................  65895813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AACG  124</w:t>
      </w:r>
    </w:p>
    <w:p>
      <w:r>
        <w:rPr>
          <w:rFonts w:ascii="Consolas" w:hAnsi="Consolas" w:eastAsia="Consolas"/>
          <w:sz w:val="20"/>
        </w:rPr>
        <w:t>14        65895814  ....  65895817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249009908490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TGTGGAAATTTTAAGGGAATGAAAATTAAACCTGGCTCAATGGGAAAACCTTCTCCTGCT  69</w:t>
      </w:r>
    </w:p>
    <w:p>
      <w:r>
        <w:rPr>
          <w:rFonts w:ascii="Consolas" w:hAnsi="Consolas" w:eastAsia="Consolas"/>
          <w:sz w:val="20"/>
        </w:rPr>
        <w:t>14        65896742  .............................G..............-..G............  65896800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TTCGATGTTAAG  81</w:t>
      </w:r>
    </w:p>
    <w:p>
      <w:r>
        <w:rPr>
          <w:rFonts w:ascii="Consolas" w:hAnsi="Consolas" w:eastAsia="Consolas"/>
          <w:sz w:val="20"/>
        </w:rPr>
        <w:t>14        65896801  ..T.........  65896812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41        AAGGAGATATTGGCATTCAAGTTCTACCCAACCGACCATTTGGCCTTTTTAC  92</w:t>
      </w:r>
    </w:p>
    <w:p>
      <w:r>
        <w:rPr>
          <w:rFonts w:ascii="Consolas" w:hAnsi="Consolas" w:eastAsia="Consolas"/>
          <w:sz w:val="20"/>
        </w:rPr>
        <w:t>14        65900956  .........C.......TG.........T............CC.........  65901007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14        65902007  .........A..G.................T..........................-.G  65902065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14        65902066  ..C.........G.G.....AC...............T.....TG......A........  65902125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TCCTCTGG  128</w:t>
      </w:r>
    </w:p>
    <w:p>
      <w:r>
        <w:rPr>
          <w:rFonts w:ascii="Consolas" w:hAnsi="Consolas" w:eastAsia="Consolas"/>
          <w:sz w:val="20"/>
        </w:rPr>
        <w:t>14        65902126  ........  65902133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         GAATTGGACCATTTGAGGTAGAAAATGCCCTGAATGAACACCCTTCAGTTGCAGAGTCAG  65</w:t>
      </w:r>
    </w:p>
    <w:p>
      <w:r>
        <w:rPr>
          <w:rFonts w:ascii="Consolas" w:hAnsi="Consolas" w:eastAsia="Consolas"/>
          <w:sz w:val="20"/>
        </w:rPr>
        <w:t>14        65902243  ..........G......A......G........C...G..TT..A..C.........T..  65902302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66        CTGTTGTCAGCAGCCCAGACCCCATCAGAGGAGAG  100</w:t>
      </w:r>
    </w:p>
    <w:p>
      <w:r>
        <w:rPr>
          <w:rFonts w:ascii="Consolas" w:hAnsi="Consolas" w:eastAsia="Consolas"/>
          <w:sz w:val="20"/>
        </w:rPr>
        <w:t>14        65902303  ....C......G.......................  65902337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192093357978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3         AGTAAAGGCTTTTGTCGTTCTAAATCCTGATTACAAGTCACATGATCAAGAACAACTAAT  62</w:t>
      </w:r>
    </w:p>
    <w:p>
      <w:r>
        <w:rPr>
          <w:rFonts w:ascii="Consolas" w:hAnsi="Consolas" w:eastAsia="Consolas"/>
          <w:sz w:val="20"/>
        </w:rPr>
        <w:t>14        65905211  .............A.T.....G..C........G......A.C..............G.A  65905270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63        AAAGGAGATTCAGGAGCATGTTaaaaaaaCTACAGCACCTTACAAATATCCCAGAAAG  120</w:t>
      </w:r>
    </w:p>
    <w:p>
      <w:r>
        <w:rPr>
          <w:rFonts w:ascii="Consolas" w:hAnsi="Consolas" w:eastAsia="Consolas"/>
          <w:sz w:val="20"/>
        </w:rPr>
        <w:t>14        65905271  G....................A....G.G.........................      65905324</w:t>
      </w:r>
    </w:p>
    <w:p>
      <w:r>
        <w:rPr>
          <w:rFonts w:ascii="Consolas" w:hAnsi="Consolas" w:eastAsia="Consolas"/>
          <w:sz w:val="20"/>
        </w:rPr>
        <w:t>14        65854850          .......T.....A......T.A..T.................A......  65854899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105     3e-21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14        65906210   ................................T...A.....---.T.............  65906266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  <w:t>6         105845152                                                        ......  105845147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 AGGAAGAAAGAATGGAAGACAATTTAA  87</w:t>
      </w:r>
    </w:p>
    <w:p>
      <w:r>
        <w:rPr>
          <w:rFonts w:ascii="Consolas" w:hAnsi="Consolas" w:eastAsia="Consolas"/>
          <w:sz w:val="20"/>
        </w:rPr>
        <w:t>14        65906267   ...............G.A.........  65906293</w:t>
      </w:r>
    </w:p>
    <w:p>
      <w:r>
        <w:rPr>
          <w:rFonts w:ascii="Consolas" w:hAnsi="Consolas" w:eastAsia="Consolas"/>
          <w:sz w:val="20"/>
        </w:rPr>
        <w:t>6         105845146  ..................           105845129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