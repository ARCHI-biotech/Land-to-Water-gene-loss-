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15       58649927  ........................G........G.G...A.............C......  58649986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  98</w:t>
      </w:r>
    </w:p>
    <w:p>
      <w:r>
        <w:rPr>
          <w:rFonts w:ascii="Consolas" w:hAnsi="Consolas" w:eastAsia="Consolas"/>
          <w:sz w:val="20"/>
        </w:rPr>
        <w:t>15       58649987  .......T.C.......A......G....G........  58650024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15       58650977  .............A.......T............C.G......TT...............  58651036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15       58651037  ........C...G.................G..A...........T.....A........  58651096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15       58651097  ............  58651108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91.7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15       58651749  ......T......A......CA......TA..C.................G-...A....  58651807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15       58651808  ....A....T..A......T...T.....C.......C...T.A..........A.....  58651867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GGTCTTTCTTCTCAGCAAGGTCATAGAACT  150</w:t>
      </w:r>
    </w:p>
    <w:p>
      <w:r>
        <w:rPr>
          <w:rFonts w:ascii="Consolas" w:hAnsi="Consolas" w:eastAsia="Consolas"/>
          <w:sz w:val="20"/>
        </w:rPr>
        <w:t>15       58651868  CC.....G...........A....T.....  58651897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349     6e-94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15       58652159  .......G...............TA...AT..............G.G.............  58652218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15       58652219  .........A...A.......AG....................G...G.......C....  58652278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15       58652279  .....T.G..........AC.....A.......................T.........A  58652338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CTGCCAACGTGAAGCCCCCCAAGATGCTGCCCATGCTCATCACCAGCCTGCAGATCTTGC  240</w:t>
      </w:r>
    </w:p>
    <w:p>
      <w:r>
        <w:rPr>
          <w:rFonts w:ascii="Consolas" w:hAnsi="Consolas" w:eastAsia="Consolas"/>
          <w:sz w:val="20"/>
        </w:rPr>
        <w:t>15       58652339  .......A..A..........G.TG.T.T.......................A...C...  58652398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AGATGTTTGTAGGAGCCATCGTCAGCATCCTCACGTACATCTGGAGGCAGGATCAGGGAT  300</w:t>
      </w:r>
    </w:p>
    <w:p>
      <w:r>
        <w:rPr>
          <w:rFonts w:ascii="Consolas" w:hAnsi="Consolas" w:eastAsia="Consolas"/>
          <w:sz w:val="20"/>
        </w:rPr>
        <w:t>15       58652399  ........A.G.....T.CT...G.T.....G..T...........A.....A.......  58652458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GCCACACCACGATGGAACACTTATTCTGGTCCTTCATCTTGTATATGACCTATTTCATCC  360</w:t>
      </w:r>
    </w:p>
    <w:p>
      <w:r>
        <w:rPr>
          <w:rFonts w:ascii="Consolas" w:hAnsi="Consolas" w:eastAsia="Consolas"/>
          <w:sz w:val="20"/>
        </w:rPr>
        <w:t>15       58652459  ....T..A..A.A.......C.C......................CA.........C...  58652518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TCTTTGCCCACTTCTTCTGCCAGACCTACATCAGGCCCAAGGTCAAAGCCAAGACCAAGA  420</w:t>
      </w:r>
    </w:p>
    <w:p>
      <w:r>
        <w:rPr>
          <w:rFonts w:ascii="Consolas" w:hAnsi="Consolas" w:eastAsia="Consolas"/>
          <w:sz w:val="20"/>
        </w:rPr>
        <w:t>15       58652519  ......T...G......CA...A.A...TG.A.TTA..........G.............  58652578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GCCAGTGA  428</w:t>
      </w:r>
    </w:p>
    <w:p>
      <w:r>
        <w:rPr>
          <w:rFonts w:ascii="Consolas" w:hAnsi="Consolas" w:eastAsia="Consolas"/>
          <w:sz w:val="20"/>
        </w:rPr>
        <w:t>15       58652579  ........  58652586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967581332592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