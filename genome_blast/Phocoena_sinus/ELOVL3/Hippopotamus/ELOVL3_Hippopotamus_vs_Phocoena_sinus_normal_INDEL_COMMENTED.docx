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165     3e-39   [1 indels / deletion / frameshift / exon_1]</w:t>
      </w:r>
    </w:p>
    <w:p/>
    <w:p/>
    <w:p/>
    <w:p>
      <w:r>
        <w:t>Query_1  1         ATGGTCACAGCCATGAATGTGTCAGATGAAATAGAGCAGATGTTCCAGCCCTACAACTTC  60</w:t>
      </w:r>
    </w:p>
    <w:p>
      <w:r>
        <w:t>15       58649927  ....................C.........G.............................  58649986</w:t>
      </w:r>
    </w:p>
    <w:p/>
    <w:p>
      <w:r>
        <w:t>Query_1  61        GAGCTCTTCCAGGACATAAGGCCCTTTTTGGAGGAGTACTG  101</w:t>
      </w:r>
    </w:p>
    <w:p>
      <w:r>
        <w:t>15       58649987  .....G..................G................  58650027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175492659524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222     2e-56   [1 indels / deletion / frameshift / exon_2]</w:t>
      </w:r>
    </w:p>
    <w:p/>
    <w:p/>
    <w:p/>
    <w:p>
      <w:r>
        <w:t>Query_2  1         GGCAACCTCATTCCCCATAGCTCTGATCTACCTGCTGCTCATCTTTGTGGGGCAGAACTA  60</w:t>
      </w:r>
    </w:p>
    <w:p>
      <w:r>
        <w:t>15       58650977  .............A..............................................  58651036</w:t>
      </w:r>
    </w:p>
    <w:p/>
    <w:p>
      <w:r>
        <w:t>Query_2  61        CATGAAGTCACGGAAGGGCTTCAACCTGCAGGGGCCTCTCATCCTTTGGTCCTTCTGCCT  120</w:t>
      </w:r>
    </w:p>
    <w:p>
      <w:r>
        <w:t>15       58651037  .......G.........................A.................A........  58651096</w:t>
      </w:r>
    </w:p>
    <w:p/>
    <w:p>
      <w:r>
        <w:t>Query_2  121       TGCAATCTTCAG  132</w:t>
      </w:r>
    </w:p>
    <w:p>
      <w:r>
        <w:t>15       58651097  ............  58651108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249009854730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202     3e-50   [1 indels / deletion / frameshift / exon_3]</w:t>
      </w:r>
    </w:p>
    <w:p/>
    <w:p/>
    <w:p/>
    <w:p>
      <w:r>
        <w:t>Query_3  1         TATCCTCGGGGCAGTGAGGACGTGGGGCTATATGGGGACCGTGCTACTTATGGGGAGCCT  60</w:t>
      </w:r>
    </w:p>
    <w:p>
      <w:r>
        <w:t>15       58651749  ......T......A.......A..........C......T..........-.........  58651807</w:t>
      </w:r>
    </w:p>
    <w:p/>
    <w:p>
      <w:r>
        <w:t>Query_3  61        AAAGCAATCTGTATGCTTCTCCATCTTCGTCGACAGTCCCATAATCAAATTCTGGTCCTG  120</w:t>
      </w:r>
    </w:p>
    <w:p>
      <w:r>
        <w:t>15       58651808  ....A..A............T.......AC...T.A..................A.....  58651867</w:t>
      </w:r>
    </w:p>
    <w:p/>
    <w:p>
      <w:r>
        <w:t>Query_3  121       CCTCTTTGTTCTCAGCAAGATCATTGAACTTG  152</w:t>
      </w:r>
    </w:p>
    <w:p>
      <w:r>
        <w:t>15       58651868  ................................  58651899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294068772888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636     3e-180   [1 indels / deletion / frameshift / exon_4]</w:t>
      </w:r>
    </w:p>
    <w:p/>
    <w:p/>
    <w:p/>
    <w:p>
      <w:r>
        <w:t>Query_4  1         GAGACACGGCCTTCATCATCCTGCGTAAGCGGCCACTCATCTTTATGCACTGGTACCACC  60</w:t>
      </w:r>
    </w:p>
    <w:p>
      <w:r>
        <w:t>15       58652159  .......................TA...AT..............G...............  58652218</w:t>
      </w:r>
    </w:p>
    <w:p/>
    <w:p>
      <w:r>
        <w:t>Query_4  61        ACAGCACAGTGCTAGTGTACACAAGCTTTGGATACAAGAACAAGGTGGCTGCAGGCGGCT  120</w:t>
      </w:r>
    </w:p>
    <w:p>
      <w:r>
        <w:t>15       58652219  .........A...........AG.....................................  58652278</w:t>
      </w:r>
    </w:p>
    <w:p/>
    <w:p>
      <w:r>
        <w:t>Query_4  121       GGTTCATGACCACGAACTACGGTGTACATGCCATCATGTACACCTACTACACTCTGAAGG  180</w:t>
      </w:r>
    </w:p>
    <w:p>
      <w:r>
        <w:t>15       58652279  .....T......T....................................T.........A  58652338</w:t>
      </w:r>
    </w:p>
    <w:p/>
    <w:p>
      <w:r>
        <w:t>Query_4  181       CTGCCAAAGTGAAGCCCCCCAGGTGGTTTCCCGTGCTCATCACCAGCCTGCAGATCCTGC  240</w:t>
      </w:r>
    </w:p>
    <w:p>
      <w:r>
        <w:t>15       58652339  ..........A.....................A...................A.......  58652398</w:t>
      </w:r>
    </w:p>
    <w:p/>
    <w:p>
      <w:r>
        <w:t>Query_4  241       AGATGTGTATTGGAGCCACTGTCGGTATCCTGACTTACATCTGGAGACAGGAACAGGGAT  300</w:t>
      </w:r>
    </w:p>
    <w:p>
      <w:r>
        <w:t>15       58652399  ......T...G.....T...........................................  58652458</w:t>
      </w:r>
    </w:p>
    <w:p/>
    <w:p>
      <w:r>
        <w:t>Query_4  301       GCCACACCACAAAGGAACAAGTCTTCTGGTCCTTCATCTTGTATACAACCTATTTCCTCC  360</w:t>
      </w:r>
    </w:p>
    <w:p>
      <w:r>
        <w:t>15       58652459  ....T..A...........CC.......................................  58652518</w:t>
      </w:r>
    </w:p>
    <w:p/>
    <w:p>
      <w:r>
        <w:t>Query_4  361       TCTTTGCCCAGTTCTTCCACCAAAACTATATGATTCCCAAGGTCAAAGCCAAGATCAAGA  420</w:t>
      </w:r>
    </w:p>
    <w:p>
      <w:r>
        <w:t>15       58652519  ......T......................G.A...A..........G.......C.....  58652578</w:t>
      </w:r>
    </w:p>
    <w:p/>
    <w:p>
      <w:r>
        <w:t>Query_4  421       GCCAGTGA  428</w:t>
      </w:r>
    </w:p>
    <w:p>
      <w:r>
        <w:t>15       58652579  ........  58652586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946237396902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