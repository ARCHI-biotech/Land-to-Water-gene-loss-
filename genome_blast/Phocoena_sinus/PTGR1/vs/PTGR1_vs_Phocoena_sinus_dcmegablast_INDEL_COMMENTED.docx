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142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5        22162434  .................A.G......GC..............A.....C..A...C.C..  22162493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TACTAATAGTGACTTTGAGTTGAAGACAGCTGAGCTCCCACCCTTAAAAAATGGAG  116</w:t>
      </w:r>
    </w:p>
    <w:p>
      <w:r>
        <w:rPr>
          <w:rFonts w:ascii="Consolas" w:hAnsi="Consolas" w:eastAsia="Consolas"/>
          <w:sz w:val="20"/>
        </w:rPr>
        <w:t>5        22162494  ..................A........G.TC..A..................A...  22162549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61.7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AGGTCCTGCTTGAAGCTTTGTTCCTCACCGTGGATCCCTACATGAG  46</w:t>
      </w:r>
    </w:p>
    <w:p>
      <w:r>
        <w:rPr>
          <w:rFonts w:ascii="Consolas" w:hAnsi="Consolas" w:eastAsia="Consolas"/>
          <w:sz w:val="20"/>
        </w:rPr>
        <w:t>5        22163934  ..........G............T....T........T..T.....  22163979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68774148498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197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GTTGTGGAAAGTAAAAATGTAGCCCTACCAAAAGGAACTATTGTACTGGCTTCTCCAGGC  61</w:t>
      </w:r>
    </w:p>
    <w:p>
      <w:r>
        <w:rPr>
          <w:rFonts w:ascii="Consolas" w:hAnsi="Consolas" w:eastAsia="Consolas"/>
          <w:sz w:val="20"/>
        </w:rPr>
        <w:t>5        22166367  .................CTC....T.C....T......A.C....G.....C..T.C...  22166426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TGGACAACGCACTCCATTTCTGATGGGAAAGATCTGGAAAAGCTGCTGACAGAGTGGCCA  121</w:t>
      </w:r>
    </w:p>
    <w:p>
      <w:r>
        <w:rPr>
          <w:rFonts w:ascii="Consolas" w:hAnsi="Consolas" w:eastAsia="Consolas"/>
          <w:sz w:val="20"/>
        </w:rPr>
        <w:t>5        22166427  .....GG.........................C..............TG...........  22166486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GACACAATACCACTGTCTTTGGCTCTGGGGACAGTTGGCATGCC  165</w:t>
      </w:r>
    </w:p>
    <w:p>
      <w:r>
        <w:rPr>
          <w:rFonts w:ascii="Consolas" w:hAnsi="Consolas" w:eastAsia="Consolas"/>
          <w:sz w:val="20"/>
        </w:rPr>
        <w:t>5        22166487  .....GT......................A.TG...........  22166530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327270068292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CCTGACTGCCTACTTTGGCCTACTTGAAATCTGTGGTGTGAAGGGTGGAGAAACAGTGAT  60</w:t>
      </w:r>
    </w:p>
    <w:p>
      <w:r>
        <w:rPr>
          <w:rFonts w:ascii="Consolas" w:hAnsi="Consolas" w:eastAsia="Consolas"/>
          <w:sz w:val="20"/>
        </w:rPr>
        <w:t>5        22169997  ...A..A.......C...T..G.....C....CC......C.................C.  22170056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GGTTAATGCAGCAGCTGGAGCTGTGGGCTCAGTCGTGGGGCAGATTGCAAAGCTCAAG  118</w:t>
      </w:r>
    </w:p>
    <w:p>
      <w:r>
        <w:rPr>
          <w:rFonts w:ascii="Consolas" w:hAnsi="Consolas" w:eastAsia="Consolas"/>
          <w:sz w:val="20"/>
        </w:rPr>
        <w:t>5        22170057  ......C.TG..CA.A.....AA.......C..T...........C..T.........  22170114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178     8e-43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5        22172791  ....T.................C.........CA...G........G....G.....TA.  22172850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5        22172851  ....C......T.C............A..A..GA................T...C.A...  22172910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GCGTCTCCTGATGGTTATGATTGTTATTTTGATAAT  156</w:t>
      </w:r>
    </w:p>
    <w:p>
      <w:r>
        <w:rPr>
          <w:rFonts w:ascii="Consolas" w:hAnsi="Consolas" w:eastAsia="Consolas"/>
          <w:sz w:val="20"/>
        </w:rPr>
        <w:t>5        22172911  ..C........GA...........G...........  22172946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GTAGGTGGAGAGTTTTCAAACACTGTTATCGGCCAGATGAAGAAATTTGGAAGG------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5        22175855  ..G....T.........C...GT.......CC......T..............ACTTGCT  22175914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55        ATTGCCATATGTGGAGCCATCTCTACATATAACAGAACCGGCCCACTTCCCCCAG  109</w:t>
      </w:r>
    </w:p>
    <w:p>
      <w:r>
        <w:rPr>
          <w:rFonts w:ascii="Consolas" w:hAnsi="Consolas" w:eastAsia="Consolas"/>
          <w:sz w:val="20"/>
        </w:rPr>
        <w:t>5        22175915  .....T...C....GC.......G....................CT.........  22175969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187350256486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