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275096660808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174     5e-42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22162434  ..........................................A.....C.T....C....  22162493</w:t>
      </w:r>
    </w:p>
    <w:p/>
    <w:p>
      <w:r>
        <w:t>Query_2  61        TACTAATAGTAACTTTGAATTGAAGACAGTCGAACTCCCACCCTTAAAAAAT  112</w:t>
      </w:r>
    </w:p>
    <w:p>
      <w:r>
        <w:t>5        22162494  ..........G................G........................  22162545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75.8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22163934  ............................T...........T.....  22163979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66402644056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90117871644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190     1e-46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22166366  ..................C..............A.....A.CT.............CC..  22166425</w:t>
      </w:r>
    </w:p>
    <w:p/>
    <w:p>
      <w:r>
        <w:t>Query_5  61        CTGGACAACTCACTCCATTTCTGATGGGGAAAACCTGGAAAAGCTGCTTGCAGAGTGGCC  120</w:t>
      </w:r>
    </w:p>
    <w:p>
      <w:r>
        <w:t>5        22166426  ......GG.G..................A..G............................  22166485</w:t>
      </w:r>
    </w:p>
    <w:p/>
    <w:p>
      <w:r>
        <w:t>Query_5  121       GGACACATTACCACTGTCTTTGGCTCTGGGAA  152</w:t>
      </w:r>
    </w:p>
    <w:p>
      <w:r>
        <w:t>5        22166486  A.....G.........................  22166517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350985385352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131     7e-29   [1 indels / deletion / frameshift / exon_6]</w:t>
      </w:r>
    </w:p>
    <w:p/>
    <w:p/>
    <w:p/>
    <w:p>
      <w:r>
        <w:t>Query_6  1         CCTAACAGCCTATTTTGGCCTGCTTGAAATCTGTGGTGTGAAGGGTGGAGAAACAGTGCT  60</w:t>
      </w:r>
    </w:p>
    <w:p>
      <w:r>
        <w:t>5        22169997  ............C.C...T........C....CC......C...................  22170056</w:t>
      </w:r>
    </w:p>
    <w:p/>
    <w:p>
      <w:r>
        <w:t>Query_6  61        GGTTAACGCGGCAGCAGGAGCAGTGGGCTCTGTTGTGGGGCAGATTGCTAAGCTCAAG  118</w:t>
      </w:r>
    </w:p>
    <w:p>
      <w:r>
        <w:t>5        22170057  ........T...CA........A.......C..............C............  22170114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234780770862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167     2e-39   [1 indels / deletion / frameshift / exon_7]</w:t>
      </w:r>
    </w:p>
    <w:p/>
    <w:p/>
    <w:p/>
    <w:p>
      <w:r>
        <w:t>Query_7  1         GGCTGCAAAGTTGTTGGATCAGCAGGGTCTGAAGAAAAGGTTGCCCACCTTCAAAAGTAT  60</w:t>
      </w:r>
    </w:p>
    <w:p>
      <w:r>
        <w:t>5        22172791  ....T.............G.............CA...G.......TG....G........  22172850</w:t>
      </w:r>
    </w:p>
    <w:p/>
    <w:p>
      <w:r>
        <w:t>Query_7  61        GGATTTGATGTTGCCTTTAACTACAAAACAGTAGAGTCTTTGGAAGAAGTGTTGCGGAAA  120</w:t>
      </w:r>
    </w:p>
    <w:p>
      <w:r>
        <w:t>5        22172851  ....C...........................GA..............ACT....AA...  22172910</w:t>
      </w:r>
    </w:p>
    <w:p/>
    <w:p>
      <w:r>
        <w:t>Query_7  121       GCCTCTCCTGAGGGTTATGATTGTTATTTTGATAAT  156</w:t>
      </w:r>
    </w:p>
    <w:p>
      <w:r>
        <w:t>5        22172911  ............A...........G...........  22172946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322527110864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97.6    9e-19   [1 indels / deletion / frameshift / exon_8]</w:t>
      </w:r>
    </w:p>
    <w:p/>
    <w:p/>
    <w:p/>
    <w:p>
      <w:r>
        <w:t>Query_8  1         GTGGGTGGAGAGTTTTCCAATGTTGTCATCCCCCAGATGAAGAAATTTGGAAGA------  54   [6 indels / insertion / frame preservation / exon_8]</w:t>
      </w:r>
    </w:p>
    <w:p>
      <w:r>
        <w:t>5        22175855  .......T............C.....T...........T...............CTTGCT  22175914</w:t>
      </w:r>
    </w:p>
    <w:p/>
    <w:p>
      <w:r>
        <w:t>Query_8  55        ATTGCTATATGTGGGGCCATCTCTACATATAATAGAACCGGCCC  98</w:t>
      </w:r>
    </w:p>
    <w:p>
      <w:r>
        <w:t>5        22175915  .........C.....C.......G........C...........  22175958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213437064420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237152293800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111     6e-23   [1 indels / deletion / frameshift / exon_10]</w:t>
      </w:r>
    </w:p>
    <w:p/>
    <w:p/>
    <w:p/>
    <w:p>
      <w:r>
        <w:t>Query_10  4         AAAATTCATTACCATGAACACATCACCGAAGGATTTGAAAACATGCCAGCTGCATTTATA  63</w:t>
      </w:r>
    </w:p>
    <w:p>
      <w:r>
        <w:t>5         22181154  .....C..G.................T.............G..................G  22181213</w:t>
      </w:r>
    </w:p>
    <w:p/>
    <w:p>
      <w:r>
        <w:t>Query_10  64        GGAATGCTGAAAGGAGAGAATCTGGGGAAAGCAATAGTGAAAGCATGA  111</w:t>
      </w:r>
    </w:p>
    <w:p>
      <w:r>
        <w:t>5         22181214  ........-----........T.....-....................  22181255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218180110296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