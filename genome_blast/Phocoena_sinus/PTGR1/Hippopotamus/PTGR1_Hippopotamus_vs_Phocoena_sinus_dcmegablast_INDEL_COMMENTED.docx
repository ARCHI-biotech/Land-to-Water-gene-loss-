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249009834570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178     5e-43   [1 indels / deletion / frameshift / exon_2]</w:t>
      </w:r>
    </w:p>
    <w:p/>
    <w:p/>
    <w:p/>
    <w:p>
      <w:r>
        <w:t>Query_2  1         GAGCTTCAGGATGGTTCATGCTAAGAGCTGGACCCTGAAGAAGCACTTTGAAGGCTACCC  60</w:t>
      </w:r>
    </w:p>
    <w:p>
      <w:r>
        <w:t>5        22162434  ..........................................A.....C.T....C....  22162493</w:t>
      </w:r>
    </w:p>
    <w:p/>
    <w:p>
      <w:r>
        <w:t>Query_2  61        TACTAATAGTAACTTTGAATTGAAGACAGTCGAACTCCCACCCTTAAAAAATGGAG  116</w:t>
      </w:r>
    </w:p>
    <w:p>
      <w:r>
        <w:t>5        22162494  ..........G................G........................A...  22162549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203950912124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75.2    1e-12   [1 indels / deletion / frameshift / exon_3]</w:t>
      </w:r>
    </w:p>
    <w:p/>
    <w:p/>
    <w:p/>
    <w:p>
      <w:r>
        <w:t>Query_3  1         AGGTCCTGCTGGAAGCTTTGTTCTTCACCGTGGATCCTTACATGAG  46</w:t>
      </w:r>
    </w:p>
    <w:p>
      <w:r>
        <w:t>5        22163934  ............................T...........T.....  22163979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42687402516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68774148498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219     3e-55   [1 indels / deletion / frameshift / exon_5]</w:t>
      </w:r>
    </w:p>
    <w:p/>
    <w:p/>
    <w:p/>
    <w:p>
      <w:r>
        <w:t>Query_5  1         GGTTGTGGAAAGTAAAAATTCAGCCTTCCCAATGGGAACTATCGTAGTGGCTCCTTTGGG  60</w:t>
      </w:r>
    </w:p>
    <w:p>
      <w:r>
        <w:t>5        22166366  ..................C..............A.....A.CT.............CC..  22166425</w:t>
      </w:r>
    </w:p>
    <w:p/>
    <w:p>
      <w:r>
        <w:t>Query_5  61        CTGGACAACTCACTCCATTTCTGATGGGGAAAACCTGGAAAAGCTGCTTGCAGAGTGGCC  120</w:t>
      </w:r>
    </w:p>
    <w:p>
      <w:r>
        <w:t>5        22166426  ......GG.G..................A..G............................  22166485</w:t>
      </w:r>
    </w:p>
    <w:p/>
    <w:p>
      <w:r>
        <w:t>Query_5  121       GGACACATTACCACTGTCTTTGGCTCTGGGAACAATCGGCATGCCC  166</w:t>
      </w:r>
    </w:p>
    <w:p>
      <w:r>
        <w:t>5        22166486  A.....G.........................TGG.T.........  22166531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327270068292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155     6e-36   [1 indels / deletion / frameshift / exon_6]</w:t>
      </w:r>
    </w:p>
    <w:p/>
    <w:p/>
    <w:p/>
    <w:p>
      <w:r>
        <w:t>Query_6  1         CCTAACAGCCTATTTTGGCCTGCTTGAAATCTGTGGTGTGAAGGGTGGAGAAACAGTGCT  60</w:t>
      </w:r>
    </w:p>
    <w:p>
      <w:r>
        <w:t>5        22169997  ............C.C...T........C....CC......C...................  22170056</w:t>
      </w:r>
    </w:p>
    <w:p/>
    <w:p>
      <w:r>
        <w:t>Query_6  61        GGTTAACGCGGCAGCAGGAGCAGTGGGCTCTGTTGTGGGGCAGATTGCTAAGCTCAAG  118</w:t>
      </w:r>
    </w:p>
    <w:p>
      <w:r>
        <w:t>5        22170057  ........T...CA........A.......C..............C............  22170114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208693956592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201     7e-50   [1 indels / deletion / frameshift / exon_7]</w:t>
      </w:r>
    </w:p>
    <w:p/>
    <w:p/>
    <w:p/>
    <w:p>
      <w:r>
        <w:t>Query_7  1         GGCTGCAAAGTTGTTGGATCAGCAGGGTCTGAAGAAAAGGTTGCCCACCTTCAAAAGTAT  60</w:t>
      </w:r>
    </w:p>
    <w:p>
      <w:r>
        <w:t>5        22172791  ....T.............G.............CA...G.......TG....G........  22172850</w:t>
      </w:r>
    </w:p>
    <w:p/>
    <w:p>
      <w:r>
        <w:t>Query_7  61        GGATTTGATGTTGCCTTTAACTACAAAACAGTAGAGTCTTTGGAAGAAGTGTTGCGGAAA  120</w:t>
      </w:r>
    </w:p>
    <w:p>
      <w:r>
        <w:t>5        22172851  ....C...........................GA..............ACT....AA...  22172910</w:t>
      </w:r>
    </w:p>
    <w:p/>
    <w:p>
      <w:r>
        <w:t>Query_7  121       GCCTCTCCTGAGGGTTATGATTGTTATTTTGATAAT  156</w:t>
      </w:r>
    </w:p>
    <w:p>
      <w:r>
        <w:t>5        22172911  ............A...........G...........  22172946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298811801484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132     2e-29   [1 indels / deletion / frameshift / exon_8]</w:t>
      </w:r>
    </w:p>
    <w:p/>
    <w:p/>
    <w:p/>
    <w:p>
      <w:r>
        <w:t>Query_8  1         GTGGGTGGAGAGTTTTCCAATGTTGTCATCCCCCAGATGAAGAAATTTGGAAGA------  54   [6 indels / insertion / frame preservation / exon_8]</w:t>
      </w:r>
    </w:p>
    <w:p>
      <w:r>
        <w:t>5        22175855  .......T............C.....T...........T...............CTTGCT  22175914</w:t>
      </w:r>
    </w:p>
    <w:p/>
    <w:p>
      <w:r>
        <w:t>Query_8  55        ATTGCTATATGTGGGGCCATCTCTACATATAATAGAACCGGCCCACCTCCCCCAG  109</w:t>
      </w:r>
    </w:p>
    <w:p>
      <w:r>
        <w:t>5        22175915  .........C.....C.......G........C...........CTT........  22175969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187350256486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211065478826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138     4e-31   [1 indels / deletion / frameshift / exon_10]</w:t>
      </w:r>
    </w:p>
    <w:p/>
    <w:p/>
    <w:p/>
    <w:p>
      <w:r>
        <w:t>Query_10  4         AAAATTCATTACCATGAACACATCACCGAAGGATTTGAAAACATGCCAGCTGCATTTATA  63</w:t>
      </w:r>
    </w:p>
    <w:p>
      <w:r>
        <w:t>5         22181154  .....C..G.................T.............G..................G  22181213</w:t>
      </w:r>
    </w:p>
    <w:p/>
    <w:p>
      <w:r>
        <w:t>Query_10  64        GGAATGCTGAAAGGAGAGAATCTGGGGAAAGCAATAGTGAAAGCATGA  111</w:t>
      </w:r>
    </w:p>
    <w:p>
      <w:r>
        <w:t>5         22181214  ........-----........T.....-....................  22181255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192093300954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