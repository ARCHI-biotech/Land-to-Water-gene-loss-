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240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          TTCTCTGGGTGCTGTAAACAGAGCTGGCTTGGAGCCTCAGCCCTCTGCCTTTCTCTTCTC  67</w:t>
      </w:r>
    </w:p>
    <w:p>
      <w:r>
        <w:rPr>
          <w:rFonts w:ascii="Consolas" w:hAnsi="Consolas" w:eastAsia="Consolas"/>
          <w:sz w:val="20"/>
        </w:rPr>
        <w:t>0        112389292  ....G...T..G..G.--.......C-..CA.........AG...CA..C.C.C.C...T  112389236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68         TTCCATCTTTTGTTAGGGATCCTGGGCTCTCCTCTTCTCTCTGGGAAGCCAGAGCCCAAG  127</w:t>
      </w:r>
    </w:p>
    <w:p>
      <w:r>
        <w:rPr>
          <w:rFonts w:ascii="Consolas" w:hAnsi="Consolas" w:eastAsia="Consolas"/>
          <w:sz w:val="20"/>
        </w:rPr>
        <w:t>0        112389235  C...CCA...G...........G..C..-...............A.......G...T.-.  112389178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128        TGCTCCATTCCCAGGGAGGGAGTGCCCTCTAGGGCCAGGGGGAGTGAAGGCCTGAGGAGG  187</w:t>
      </w:r>
    </w:p>
    <w:p>
      <w:r>
        <w:rPr>
          <w:rFonts w:ascii="Consolas" w:hAnsi="Consolas" w:eastAsia="Consolas"/>
          <w:sz w:val="20"/>
        </w:rPr>
        <w:t>0        112389177  .-..........G...................T.....A.A...A.......-.......  112389120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        CACCAGCTGGAGAAGAAGGGCAGGTCCTGGAGGCCAAGTCTGGAAGGGAAGGAGCTGCTG  247</w:t>
      </w:r>
    </w:p>
    <w:p>
      <w:r>
        <w:rPr>
          <w:rFonts w:ascii="Consolas" w:hAnsi="Consolas" w:eastAsia="Consolas"/>
          <w:sz w:val="20"/>
        </w:rPr>
        <w:t>0        112389119  ..G............G........G..-A.........C..-...A......CA....CA  112389062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   GCCAATCAGGGGCGAGCCGACTGCACCCTGACCTGCTGGGCTGGAACAGCACAGAACCCA  307</w:t>
      </w:r>
    </w:p>
    <w:p>
      <w:r>
        <w:rPr>
          <w:rFonts w:ascii="Consolas" w:hAnsi="Consolas" w:eastAsia="Consolas"/>
          <w:sz w:val="20"/>
        </w:rPr>
        <w:t>0        112389061  ......G.....T.....AG.....G.........TG.......G.....GAG.G.....  112389002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   CAG  310</w:t>
      </w:r>
    </w:p>
    <w:p>
      <w:r>
        <w:rPr>
          <w:rFonts w:ascii="Consolas" w:hAnsi="Consolas" w:eastAsia="Consolas"/>
          <w:sz w:val="20"/>
        </w:rPr>
        <w:t>0        112389001  ...  112388999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661654685430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GGGATTTTCCACAGTTCTCCTGGAGTGAGACCCAAGCCAGAGGCTTGTCCCAGAGGCTTA  60</w:t>
      </w:r>
    </w:p>
    <w:p>
      <w:r>
        <w:rPr>
          <w:rFonts w:ascii="Consolas" w:hAnsi="Consolas" w:eastAsia="Consolas"/>
          <w:sz w:val="20"/>
        </w:rPr>
        <w:t>0        112385720  ......CC........G..T....A...A..............GC....AG...A....C  112385661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TGGACCTGTTTGTCAGCATCTCACAGTTCATTCACAAGGGTCGCAATG  108</w:t>
      </w:r>
    </w:p>
    <w:p>
      <w:r>
        <w:rPr>
          <w:rFonts w:ascii="Consolas" w:hAnsi="Consolas" w:eastAsia="Consolas"/>
          <w:sz w:val="20"/>
        </w:rPr>
        <w:t>0        112385660  .............TG...........C......T...........G..  112385613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 CCACCATCGTCTCCCGCAAGGAGTGGGGGGCAAGACCGCTCGCCTGCAGGGCCCTGCTGA  66</w:t>
      </w:r>
    </w:p>
    <w:p>
      <w:r>
        <w:rPr>
          <w:rFonts w:ascii="Consolas" w:hAnsi="Consolas" w:eastAsia="Consolas"/>
          <w:sz w:val="20"/>
        </w:rPr>
        <w:t>0        112384725  .....G.T.......A.............TTG...TTC..GA............A.....  112384666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 CCCTGCCTGTGGCCTACATCATCACAGACCAGCTCCCAGGGATGCAGTGCCAGCAGCAGA  126</w:t>
      </w:r>
    </w:p>
    <w:p>
      <w:r>
        <w:rPr>
          <w:rFonts w:ascii="Consolas" w:hAnsi="Consolas" w:eastAsia="Consolas"/>
          <w:sz w:val="20"/>
        </w:rPr>
        <w:t>0        112384665  ...G...........GTG......TG........TA...A...AG.......AG......  112384606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 GCGTTTGCAGCCAGATGCTGCGGGGGTTGCAGTCCCATTCCGTCTACACCATAGGCTGGT  186</w:t>
      </w:r>
    </w:p>
    <w:p>
      <w:r>
        <w:rPr>
          <w:rFonts w:ascii="Consolas" w:hAnsi="Consolas" w:eastAsia="Consolas"/>
          <w:sz w:val="20"/>
        </w:rPr>
        <w:t>0        112384605  AT..G......TG..A......A..CC.........G...A.......A..C........  112384546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187        GCGACGTGGCGTACA  201</w:t>
      </w:r>
    </w:p>
    <w:p>
      <w:r>
        <w:rPr>
          <w:rFonts w:ascii="Consolas" w:hAnsi="Consolas" w:eastAsia="Consolas"/>
          <w:sz w:val="20"/>
        </w:rPr>
        <w:t>0        112384545  ....T.....C....  112384531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405530291070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0        112382352  ...............CA.............CA.......C..............C...A.  112382293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GCACACCCAGGGCTACAACAACATTTCCCTGGGCATCGCCTTCTTTGGCAATAAGATAG  119</w:t>
      </w:r>
    </w:p>
    <w:p>
      <w:r>
        <w:rPr>
          <w:rFonts w:ascii="Consolas" w:hAnsi="Consolas" w:eastAsia="Consolas"/>
          <w:sz w:val="20"/>
        </w:rPr>
        <w:t>0        112382292  ....G...............G.G.C...T.....C....T...............C...  112382234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0        112381295  .......G............T..........CA......A........T.........AA  112381236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0        112381235  ...........G....A.T.....................CT............G....T  112381176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TGGACCCTCAACATCCAGTGATGCCCAGGAA  151</w:t>
      </w:r>
    </w:p>
    <w:p>
      <w:r>
        <w:rPr>
          <w:rFonts w:ascii="Consolas" w:hAnsi="Consolas" w:eastAsia="Consolas"/>
          <w:sz w:val="20"/>
        </w:rPr>
        <w:t>0        112381175  ...T.........G...C.............  112381145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204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0        112379644  .........T.......C.A.G..A......A.......GC..........T....C...  112379585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0        112379584  ......T..G...........................AT...GG.G.C.....ACA....  112379525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112379524  ..TG.......G..T....-...T..G.T..........A..............A.....  112379466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TTTGTGACATTGGATATCA  199</w:t>
      </w:r>
    </w:p>
    <w:p>
      <w:r>
        <w:rPr>
          <w:rFonts w:ascii="Consolas" w:hAnsi="Consolas" w:eastAsia="Consolas"/>
          <w:sz w:val="20"/>
        </w:rPr>
        <w:t>0        112379465  .C........C........  112379447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398415724560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353356812866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