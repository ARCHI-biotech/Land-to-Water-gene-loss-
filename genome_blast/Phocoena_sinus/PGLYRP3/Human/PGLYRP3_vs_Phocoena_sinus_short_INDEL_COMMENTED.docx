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117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79         GTTAGGGATCCTGGGCTCTCCTCTTCTCTCTGGGAAGCCAGAGCCCAAGTGCTCCATTCC  138</w:t>
      </w:r>
    </w:p>
    <w:p>
      <w:r>
        <w:rPr>
          <w:rFonts w:ascii="Consolas" w:hAnsi="Consolas" w:eastAsia="Consolas"/>
          <w:sz w:val="20"/>
        </w:rPr>
        <w:t>0        112389224  ...........G..C..-...............A.......G...T.-..-.........  112389168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139        CAGGGAGGGAGTGCCCTCTAGGGCCAGGGGGAGTGAAGGCCTGAGGAGGCACCAGCTGGA  198</w:t>
      </w:r>
    </w:p>
    <w:p>
      <w:r>
        <w:rPr>
          <w:rFonts w:ascii="Consolas" w:hAnsi="Consolas" w:eastAsia="Consolas"/>
          <w:sz w:val="20"/>
        </w:rPr>
        <w:t>0        112389167  .G...................T.....A.A...A.......-.........G........  112389109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199        GAAGAAGGGCAGGTCCTGGAGGCCAAGTCTGGAAGGGAAGGAGCTGCTGGCCAATCAGGG  258</w:t>
      </w:r>
    </w:p>
    <w:p>
      <w:r>
        <w:rPr>
          <w:rFonts w:ascii="Consolas" w:hAnsi="Consolas" w:eastAsia="Consolas"/>
          <w:sz w:val="20"/>
        </w:rPr>
        <w:t>0        112389108  ....G........G..-A.........C..-...A......CA....CA......G....  112389051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259        GCGAGCCGACTGCACCCTGACCTGCTGGGCTGGAACAGC  297</w:t>
      </w:r>
    </w:p>
    <w:p>
      <w:r>
        <w:rPr>
          <w:rFonts w:ascii="Consolas" w:hAnsi="Consolas" w:eastAsia="Consolas"/>
          <w:sz w:val="20"/>
        </w:rPr>
        <w:t>0        112389050  .T.....AG.....G.........TG.......G.....  112389012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687741633460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  CCACAGTTCTCCTGGAGTGAGACCCAAGCCAGAGGCTTGTCCCAGAGGCTTATGGACCTG  68</w:t>
      </w:r>
    </w:p>
    <w:p>
      <w:r>
        <w:rPr>
          <w:rFonts w:ascii="Consolas" w:hAnsi="Consolas" w:eastAsia="Consolas"/>
          <w:sz w:val="20"/>
        </w:rPr>
        <w:t>0        112385712  ........G..T....A...A..............GC....AG...A....C........  112385653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  TTTGTCAGCATCTCACAGTTCATTCACAAGGGTCGCA  105</w:t>
      </w:r>
    </w:p>
    <w:p>
      <w:r>
        <w:rPr>
          <w:rFonts w:ascii="Consolas" w:hAnsi="Consolas" w:eastAsia="Consolas"/>
          <w:sz w:val="20"/>
        </w:rPr>
        <w:t>0        112385652  .....TG...........C......T...........  112385616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73.8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         CCTGCAGGGCCCTGCTGACCCTGCCTGTGGCCTACATCATCACAGACCAGCTCCCAGGGA  108</w:t>
      </w:r>
    </w:p>
    <w:p>
      <w:r>
        <w:rPr>
          <w:rFonts w:ascii="Consolas" w:hAnsi="Consolas" w:eastAsia="Consolas"/>
          <w:sz w:val="20"/>
        </w:rPr>
        <w:t>0        112384683  ............A........G...........GTG......TG........TA...A..  112384624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109        TGCAGTGCCAGCAGCAGAGCGTTTGCAGCCAGATGCTGCGGGGGTTGCAGTCCCATTCCG  168</w:t>
      </w:r>
    </w:p>
    <w:p>
      <w:r>
        <w:rPr>
          <w:rFonts w:ascii="Consolas" w:hAnsi="Consolas" w:eastAsia="Consolas"/>
          <w:sz w:val="20"/>
        </w:rPr>
        <w:t>0        112384623  .AG.......AG......AT..G......TG..A......A..CC.........G...A.  112384564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169        TCTACACCATAGGCTGGTGCGACGTGGCGTACA  201</w:t>
      </w:r>
    </w:p>
    <w:p>
      <w:r>
        <w:rPr>
          <w:rFonts w:ascii="Consolas" w:hAnsi="Consolas" w:eastAsia="Consolas"/>
          <w:sz w:val="20"/>
        </w:rPr>
        <w:t>0        112384563  ......A..C............T.....C....  112384531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431617163068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0        112382352  ...............CA.............CA.......C..............C...A.  112382293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GCACACCCAGGGCTACAACAACATTTCCCTGGGCATCGCCTTCTTTGGCAATAAG  115</w:t>
      </w:r>
    </w:p>
    <w:p>
      <w:r>
        <w:rPr>
          <w:rFonts w:ascii="Consolas" w:hAnsi="Consolas" w:eastAsia="Consolas"/>
          <w:sz w:val="20"/>
        </w:rPr>
        <w:t>0        112382292  ....G...............G.G.C...T.....C....T...............  112382238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0        112381295  .......G............T..........CA......A........T.........AA  112381236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0        112381235  ...........G....A.T.....................CT............G....T  112381176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TGGACCCTCAACATCCAGTGATGCCCAGGAA  151</w:t>
      </w:r>
    </w:p>
    <w:p>
      <w:r>
        <w:rPr>
          <w:rFonts w:ascii="Consolas" w:hAnsi="Consolas" w:eastAsia="Consolas"/>
          <w:sz w:val="20"/>
        </w:rPr>
        <w:t>0        112381175  ...T.........G...C.............  112381145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317784073692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0        112379644  .........T.......C.A.G..A......A.......GC..........T....C...  112379585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0        112379584  ......T..G...........................AT...GG.G.C.....ACA....  112379525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112379524  ..TG.......G..T....-...T..G.T..........A..............A.....  112379466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TTTGTGACATTGGATATCA  199</w:t>
      </w:r>
    </w:p>
    <w:p>
      <w:r>
        <w:rPr>
          <w:rFonts w:ascii="Consolas" w:hAnsi="Consolas" w:eastAsia="Consolas"/>
          <w:sz w:val="20"/>
        </w:rPr>
        <w:t>0        112379465  .C........C........  112379447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424502594446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377072136966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