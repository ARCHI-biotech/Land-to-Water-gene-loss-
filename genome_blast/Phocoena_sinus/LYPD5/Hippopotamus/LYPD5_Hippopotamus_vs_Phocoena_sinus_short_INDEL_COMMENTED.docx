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206     5e-51   [1 indels / deletion / frameshift / exon_1]</w:t>
      </w:r>
    </w:p>
    <w:p/>
    <w:p/>
    <w:p/>
    <w:p>
      <w:r>
        <w:t>Query_1  5         GTGCCAGCCTCAGACTAGAACACAGTTTTGGGGAACAGGGTAGAA--AGAGCTT------  56   [8 indels / insertion / frameshift / exon_1]</w:t>
      </w:r>
    </w:p>
    <w:p>
      <w:r>
        <w:t>18       10568882  ......A...................G..................CG.....C.GCAAAA  10568941</w:t>
      </w:r>
    </w:p>
    <w:p/>
    <w:p>
      <w:r>
        <w:t>Query_1  57        -ACAAATCCCCCCAAGGGTTACAGGGTTACAGGCCCCTAGCTCCCTCCTCCCTCACACCC  115   [1 indels / insertion / frameshift / exon_1]</w:t>
      </w:r>
    </w:p>
    <w:p>
      <w:r>
        <w:t>18       10568942  C..............A.-...-.................................G.T..  10568999</w:t>
      </w:r>
    </w:p>
    <w:p>
      <w:r>
        <w:t>18       11087794                               ........C..AC.............G....  11087764</w:t>
      </w:r>
    </w:p>
    <w:p>
      <w:r>
        <w:t>18       7613210                                ........C...C.............G....  7613240</w:t>
      </w:r>
    </w:p>
    <w:p>
      <w:r>
        <w:t>18       7167226                                  ......C...........T.....G.A..  7167254</w:t>
      </w:r>
    </w:p>
    <w:p>
      <w:r>
        <w:t>18       15438303                                   ........A.........T...G...T  15438329</w:t>
      </w:r>
    </w:p>
    <w:p>
      <w:r>
        <w:t>18       10715021                               ........C...C.............G....  10714991</w:t>
      </w:r>
    </w:p>
    <w:p>
      <w:r>
        <w:t>18       12601185                                        .................G....  12601206</w:t>
      </w:r>
    </w:p>
    <w:p>
      <w:r>
        <w:t>18       11087831                               ........-...C.........T...G....  11087802</w:t>
      </w:r>
    </w:p>
    <w:p>
      <w:r>
        <w:t>18       2892891                                ........C...-.............G....  2892862</w:t>
      </w:r>
    </w:p>
    <w:p>
      <w:r>
        <w:t>18       5662233                                             .............G....  5662216</w:t>
      </w:r>
    </w:p>
    <w:p>
      <w:r>
        <w:t>18       5795596                                            ..............G....  5795578</w:t>
      </w:r>
    </w:p>
    <w:p>
      <w:r>
        <w:t>18       3467320                                ........C...-.............G....  3467291</w:t>
      </w:r>
    </w:p>
    <w:p>
      <w:r>
        <w:t>18       3467357                                ........C...-.............G....  3467328</w:t>
      </w:r>
    </w:p>
    <w:p>
      <w:r>
        <w:t>18       6072773                                ........C...-.............G....  6072744</w:t>
      </w:r>
    </w:p>
    <w:p>
      <w:r>
        <w:t>18       5852250                                ........C...-.............G....  5852279</w:t>
      </w:r>
    </w:p>
    <w:p>
      <w:r>
        <w:t>18       5852287                                ........C...-.............G....  5852316</w:t>
      </w:r>
    </w:p>
    <w:p>
      <w:r>
        <w:t>18       10818988                               ........C...-.............G....  10819017</w:t>
      </w:r>
    </w:p>
    <w:p>
      <w:r>
        <w:t>18       11087705                                            .............G....  11087688</w:t>
      </w:r>
    </w:p>
    <w:p>
      <w:r>
        <w:t>18       5852225                                             .............G....  5852242</w:t>
      </w:r>
    </w:p>
    <w:p>
      <w:r>
        <w:t>18       6676595                                             .............G....  6676612</w:t>
      </w:r>
    </w:p>
    <w:p>
      <w:r>
        <w:t>18       6676632                                             .............G....  6676649</w:t>
      </w:r>
    </w:p>
    <w:p>
      <w:r>
        <w:t>18       10812209                                            .............G....  10812226</w:t>
      </w:r>
    </w:p>
    <w:p>
      <w:r>
        <w:t>18       3017194                                ............-......C......G....  3017223</w:t>
      </w:r>
    </w:p>
    <w:p>
      <w:r>
        <w:t>18       3029348                                ........C...-......C......G....  3029319</w:t>
      </w:r>
    </w:p>
    <w:p>
      <w:r>
        <w:t>18       3467283                                ........C...-.............G....  3467254</w:t>
      </w:r>
    </w:p>
    <w:p>
      <w:r>
        <w:t>18       3787063                                ........C...-.............G....  3787034</w:t>
      </w:r>
    </w:p>
    <w:p>
      <w:r>
        <w:t>18       2892916                                             ......C......G....  2892899</w:t>
      </w:r>
    </w:p>
    <w:p>
      <w:r>
        <w:t>18       3062255                                             ......C......G....  3062238</w:t>
      </w:r>
    </w:p>
    <w:p>
      <w:r>
        <w:t>18       3190555                                             .............G....  3190538</w:t>
      </w:r>
    </w:p>
    <w:p>
      <w:r>
        <w:t>18       3234043                                             .............G....  3234026</w:t>
      </w:r>
    </w:p>
    <w:p>
      <w:r>
        <w:t>18       3467604                                             ......C......G....  3467587</w:t>
      </w:r>
    </w:p>
    <w:p>
      <w:r>
        <w:t>18       5795376                                             .............G....  5795359</w:t>
      </w:r>
    </w:p>
    <w:p>
      <w:r>
        <w:t>18       5795779                                             .............G....  5795762</w:t>
      </w:r>
    </w:p>
    <w:p>
      <w:r>
        <w:t>18       6072724                                             .............G....  6072707</w:t>
      </w:r>
    </w:p>
    <w:p>
      <w:r>
        <w:t>18       7284817                                             .............G....  7284800</w:t>
      </w:r>
    </w:p>
    <w:p>
      <w:r>
        <w:t>18       9946030                                             ......C......G....  9946013</w:t>
      </w:r>
    </w:p>
    <w:p>
      <w:r>
        <w:t>18       11357330                                            ............TG....  11357313</w:t>
      </w:r>
    </w:p>
    <w:p>
      <w:r>
        <w:t>18       2890899                                             .............G....  2890916</w:t>
      </w:r>
    </w:p>
    <w:p>
      <w:r>
        <w:t>18       2890936                                             .............G....  2890953</w:t>
      </w:r>
    </w:p>
    <w:p>
      <w:r>
        <w:t>18       3016874                                             .............G....  3016891</w:t>
      </w:r>
    </w:p>
    <w:p>
      <w:r>
        <w:t>18       3016911                                             .............G....  3016928</w:t>
      </w:r>
    </w:p>
    <w:p>
      <w:r>
        <w:t>18       3017022                                             .............G....  3017039</w:t>
      </w:r>
    </w:p>
    <w:p>
      <w:r>
        <w:t>18       3017059                                             .............G....  3017076</w:t>
      </w:r>
    </w:p>
    <w:p>
      <w:r>
        <w:t>18       3491135                                             ......C......G....  3491152</w:t>
      </w:r>
    </w:p>
    <w:p>
      <w:r>
        <w:t>18       10598268                                            .............G...G  10598285</w:t>
      </w:r>
    </w:p>
    <w:p>
      <w:r>
        <w:t>18       10808530                                            ............TA....  10808547</w:t>
      </w:r>
    </w:p>
    <w:p>
      <w:r>
        <w:t>18       3083329                                               ....C...........  3083344</w:t>
      </w:r>
    </w:p>
    <w:p>
      <w:r>
        <w:t>18       11414977                                            .............G....  11414960</w:t>
      </w:r>
    </w:p>
    <w:p>
      <w:r>
        <w:t>18       3491063                                             .............G....  3491080</w:t>
      </w:r>
    </w:p>
    <w:p>
      <w:r>
        <w:t>18       7063046                                                 .........T....  7063059</w:t>
      </w:r>
    </w:p>
    <w:p>
      <w:r>
        <w:t>18       3182091                                ............-.............G....  3182120</w:t>
      </w:r>
    </w:p>
    <w:p/>
    <w:p>
      <w:r>
        <w:t>Query_1  116       AGGAGTCCAGGCCCCATCATGATTATCTAGGAGGAGACCAGCCCAAGCGAGGGAGGGCGG  175</w:t>
      </w:r>
    </w:p>
    <w:p>
      <w:r>
        <w:t>18       10569000  ........................T..........A............A.........-.  10569058</w:t>
      </w:r>
    </w:p>
    <w:p>
      <w:r>
        <w:t>18       11087763  ...............                                               11087749</w:t>
      </w:r>
    </w:p>
    <w:p>
      <w:r>
        <w:t>18       7613241   .........A.....                                               7613255</w:t>
      </w:r>
    </w:p>
    <w:p>
      <w:r>
        <w:t>18       7167255   ...............                                               7167269</w:t>
      </w:r>
    </w:p>
    <w:p>
      <w:r>
        <w:t>18       15438330  ...............                                               15438344</w:t>
      </w:r>
    </w:p>
    <w:p>
      <w:r>
        <w:t>18       10714990  T.........                                                    10714981</w:t>
      </w:r>
    </w:p>
    <w:p>
      <w:r>
        <w:t>18       12601207  ...........A....                                              12601222</w:t>
      </w:r>
    </w:p>
    <w:p>
      <w:r>
        <w:t>18       11087801  ...............                                               11087787</w:t>
      </w:r>
    </w:p>
    <w:p>
      <w:r>
        <w:t>18       2892861   ...G............                                              2892846</w:t>
      </w:r>
    </w:p>
    <w:p>
      <w:r>
        <w:t>18       5662215   ......G.........                                              5662200</w:t>
      </w:r>
    </w:p>
    <w:p>
      <w:r>
        <w:t>18       5795577   ...G...........                                               5795563</w:t>
      </w:r>
    </w:p>
    <w:p>
      <w:r>
        <w:t>18       3467290   ...............                                               3467276</w:t>
      </w:r>
    </w:p>
    <w:p>
      <w:r>
        <w:t>18       3467327   ...............                                               3467313</w:t>
      </w:r>
    </w:p>
    <w:p>
      <w:r>
        <w:t>18       6072743   ...............                                               6072729</w:t>
      </w:r>
    </w:p>
    <w:p>
      <w:r>
        <w:t>18       5852280   ...............                                               5852294</w:t>
      </w:r>
    </w:p>
    <w:p>
      <w:r>
        <w:t>18       5852317   ...............                                               5852331</w:t>
      </w:r>
    </w:p>
    <w:p>
      <w:r>
        <w:t>18       10819018  ...............                                               10819032</w:t>
      </w:r>
    </w:p>
    <w:p>
      <w:r>
        <w:t>18       11087687  ...............                                               11087673</w:t>
      </w:r>
    </w:p>
    <w:p>
      <w:r>
        <w:t>18       5852243   ...............                                               5852257</w:t>
      </w:r>
    </w:p>
    <w:p>
      <w:r>
        <w:t>18       6676613   ...............                                               6676627</w:t>
      </w:r>
    </w:p>
    <w:p>
      <w:r>
        <w:t>18       6676650   ...............                                               6676664</w:t>
      </w:r>
    </w:p>
    <w:p>
      <w:r>
        <w:t>18       10812227  ...............                                               10812241</w:t>
      </w:r>
    </w:p>
    <w:p>
      <w:r>
        <w:t>18       3017224   ...G...........                                               3017238</w:t>
      </w:r>
    </w:p>
    <w:p>
      <w:r>
        <w:t>18       3029318   ...............                                               3029304</w:t>
      </w:r>
    </w:p>
    <w:p>
      <w:r>
        <w:t>18       3467253   ...G...........                                               3467239</w:t>
      </w:r>
    </w:p>
    <w:p>
      <w:r>
        <w:t>18       3787033   ...G...........                                               3787019</w:t>
      </w:r>
    </w:p>
    <w:p>
      <w:r>
        <w:t>18       2892898   ...............                                               2892884</w:t>
      </w:r>
    </w:p>
    <w:p>
      <w:r>
        <w:t>18       3062237   ...............                                               3062223</w:t>
      </w:r>
    </w:p>
    <w:p>
      <w:r>
        <w:t>18       3190537   ...G...........                                               3190523</w:t>
      </w:r>
    </w:p>
    <w:p>
      <w:r>
        <w:t>18       3234025   ...G...........                                               3234011</w:t>
      </w:r>
    </w:p>
    <w:p>
      <w:r>
        <w:t>18       3467586   ...............                                               3467572</w:t>
      </w:r>
    </w:p>
    <w:p>
      <w:r>
        <w:t>18       5795358   ..........A....                                               5795344</w:t>
      </w:r>
    </w:p>
    <w:p>
      <w:r>
        <w:t>18       5795761   ..........A....                                               5795747</w:t>
      </w:r>
    </w:p>
    <w:p>
      <w:r>
        <w:t>18       6072706   ...G...........                                               6072692</w:t>
      </w:r>
    </w:p>
    <w:p>
      <w:r>
        <w:t>18       7284799   ..........A....                                               7284785</w:t>
      </w:r>
    </w:p>
    <w:p>
      <w:r>
        <w:t>18       9946012   ...............                                               9945998</w:t>
      </w:r>
    </w:p>
    <w:p>
      <w:r>
        <w:t>18       11357312  ...............                                               11357298</w:t>
      </w:r>
    </w:p>
    <w:p>
      <w:r>
        <w:t>18       2890917   ...G...........                                               2890931</w:t>
      </w:r>
    </w:p>
    <w:p>
      <w:r>
        <w:t>18       2890954   ...G...........                                               2890968</w:t>
      </w:r>
    </w:p>
    <w:p>
      <w:r>
        <w:t>18       3016892   ...G...........                                               3016906</w:t>
      </w:r>
    </w:p>
    <w:p>
      <w:r>
        <w:t>18       3016929   ...G...........                                               3016943</w:t>
      </w:r>
    </w:p>
    <w:p>
      <w:r>
        <w:t>18       3017040   ...G...........                                               3017054</w:t>
      </w:r>
    </w:p>
    <w:p>
      <w:r>
        <w:t>18       3017077   ...G...........                                               3017091</w:t>
      </w:r>
    </w:p>
    <w:p>
      <w:r>
        <w:t>18       3491153   ...............                                               3491167</w:t>
      </w:r>
    </w:p>
    <w:p>
      <w:r>
        <w:t>18       10598286  ...............                                               10598300</w:t>
      </w:r>
    </w:p>
    <w:p>
      <w:r>
        <w:t>18       10808548  ...............                                               10808562</w:t>
      </w:r>
    </w:p>
    <w:p>
      <w:r>
        <w:t>18       3083345   ..............                                                3083358</w:t>
      </w:r>
    </w:p>
    <w:p>
      <w:r>
        <w:t>18       11414959  ...........                                                   11414949</w:t>
      </w:r>
    </w:p>
    <w:p>
      <w:r>
        <w:t>18       3491081   ...........                                                   3491091</w:t>
      </w:r>
    </w:p>
    <w:p>
      <w:r>
        <w:t>18       7063060   ...............                                               7063074</w:t>
      </w:r>
    </w:p>
    <w:p>
      <w:r>
        <w:t>18       3182121   ....-..........                                               3182134</w:t>
      </w:r>
    </w:p>
    <w:p/>
    <w:p>
      <w:r>
        <w:t>Query_1  176       GGGGTGGAGGAATGCCTGCCAGGCTAGGTATAGCCAGGATTCCTGGGCCTTTGCTGGGAG  235</w:t>
      </w:r>
    </w:p>
    <w:p>
      <w:r>
        <w:t>18       10569059  ....................G....                                     10569083</w:t>
      </w:r>
    </w:p>
    <w:p/>
    <w:p>
      <w:r>
        <w:t>Query_1  236       AACCAGCCAGGCAGGAGGAGCTGTCCTCCGTGTCTCAAGTCAGGACAACAACCTGGCAAT  295</w:t>
      </w:r>
    </w:p>
    <w:p>
      <w:r>
        <w:t>18       10569127                    ..........G.......C.C.....T.C.....T.......  10569168</w:t>
      </w:r>
    </w:p>
    <w:p/>
    <w:p>
      <w:r>
        <w:t>Query_1  296       GGAAGTCCCAAGAGCCATCCTGCTGTGCCTCTTTGGGGCTGTCCTCTG  343</w:t>
      </w:r>
    </w:p>
    <w:p>
      <w:r>
        <w:t>18       10569169  .CG..G...C.............C........................  10569216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784974071294</w:t>
      </w:r>
    </w:p>
    <w:p/>
    <w:p/>
    <w:p>
      <w:r>
        <w:t>Query= exon_2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153     2e-35   [1 indels / deletion / frameshift / exon_2]</w:t>
      </w:r>
    </w:p>
    <w:p/>
    <w:p/>
    <w:p/>
    <w:p>
      <w:r>
        <w:t>Query_2  1         GGTCCCAAGCCATTCAGTGCTACCGCTTTCAACACGTCTTCTTCGGGCCCTTTGACCTCA  60</w:t>
      </w:r>
    </w:p>
    <w:p>
      <w:r>
        <w:t>18       10570941  ...........C.G..A......A...........A...A....................  10571000</w:t>
      </w:r>
    </w:p>
    <w:p/>
    <w:p>
      <w:r>
        <w:t>Query_2  61        GTGGCATGAAACTCCAAAATGTCTCCTGTCTCCTTGGATGCTCTGAGGCTGTCTTGTCCC  120</w:t>
      </w:r>
    </w:p>
    <w:p>
      <w:r>
        <w:t>18       10571001  ...........T...TC.................CC.......C...........A....  10571060</w:t>
      </w:r>
    </w:p>
    <w:p/>
    <w:p>
      <w:r>
        <w:t>Query_2  121       TGAACACTG  129</w:t>
      </w:r>
    </w:p>
    <w:p>
      <w:r>
        <w:t>18       10571061  .........  10571069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260867523180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202     4e-50   [1 indels / deletion / frameshift / exon_3]</w:t>
      </w:r>
    </w:p>
    <w:p/>
    <w:p/>
    <w:p/>
    <w:p>
      <w:r>
        <w:t>Query_3  1         GGTACCGCGCCTCACTGACCATGGTACAGAAGGGCTGCTGGACAGGCCCGGCTACGAGCC  60</w:t>
      </w:r>
    </w:p>
    <w:p>
      <w:r>
        <w:t>18       10571597  ..............A.........................................G...  10571656</w:t>
      </w:r>
    </w:p>
    <w:p/>
    <w:p>
      <w:r>
        <w:t>Query_3  61        ACATGCAGACGAATGAAAAGGCTCTGCCACCCGACTACTCGGTGGTGCGCGGCTGCGGGA  120</w:t>
      </w:r>
    </w:p>
    <w:p>
      <w:r>
        <w:t>18       10571657  .G......TG......C.....G.....G..TA....T......................  10571716</w:t>
      </w:r>
    </w:p>
    <w:p/>
    <w:p>
      <w:r>
        <w:t>Query_3  121       CCGACTTTTGCAACGTGAACTTCCAGACCCACGACTCCATCCCCAATCTGAGCC  174</w:t>
      </w:r>
    </w:p>
    <w:p>
      <w:r>
        <w:t>18       10571717  .....-C........C......................C..G....C.......  10571769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372329091218</w:t>
      </w:r>
    </w:p>
    <w:p/>
    <w:p/>
    <w:p>
      <w:r>
        <w:t>Query= exon_4</w:t>
      </w:r>
    </w:p>
    <w:p/>
    <w:p>
      <w:r>
        <w:t>Length=162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194     8e-48   [1 indels / deletion / frameshift / exon_4]</w:t>
      </w:r>
    </w:p>
    <w:p/>
    <w:p/>
    <w:p/>
    <w:p>
      <w:r>
        <w:t>Query_4  1         CGCCCAACCCGCCAACGCTCAGCGGCGCCGAGTGCTACGCCTGCGTGGGAATCCACCCGA  60</w:t>
      </w:r>
    </w:p>
    <w:p>
      <w:r>
        <w:t>18       10571971  .............G...............A........T....A.....G.........G  10572030</w:t>
      </w:r>
    </w:p>
    <w:p/>
    <w:p>
      <w:r>
        <w:t>Query_4  61        AGGACTGCACCCCAGAGAAGTCCCGGCGGGTCCAGTGTCACAAGGACCAAAGCGTCTGCT  120</w:t>
      </w:r>
    </w:p>
    <w:p>
      <w:r>
        <w:t>18       10572031  .............G.......T.............C.....C...........A......  10572090</w:t>
      </w:r>
    </w:p>
    <w:p/>
    <w:p>
      <w:r>
        <w:t>Query_4  121       TCCAGGGCAATGGCCGAATGACCCTTGGTGAAGGGCTGGGAG  162</w:t>
      </w:r>
    </w:p>
    <w:p>
      <w:r>
        <w:t>18       10572091  ..............A.C......T.......GA.........  10572132</w:t>
      </w:r>
    </w:p>
    <w:p/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