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83003280430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103     4e-20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GGTCCCAAGCCCTGCAGTGCTACAGCTTTGAGCACACCTACTTTGGCCCCTTTGACCTCA  60</w:t>
      </w:r>
    </w:p>
    <w:p>
      <w:r>
        <w:rPr>
          <w:rFonts w:ascii="Consolas" w:hAnsi="Consolas" w:eastAsia="Consolas"/>
          <w:sz w:val="20"/>
        </w:rPr>
        <w:t>18       10570941  ................A............C.A....T......C..G.............  10571000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GGGCCATGAAGCTGCCCAGCATCTCCTGTCCTCATGAG-TGCTTTGAGGCTATCCTGTCT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18       10571001  .T.G......AT.C.T..ATG........-...C.CC.A....CC......G..T.A..C  10571059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120       CTGGACAC  127</w:t>
      </w:r>
    </w:p>
    <w:p>
      <w:r>
        <w:rPr>
          <w:rFonts w:ascii="Consolas" w:hAnsi="Consolas" w:eastAsia="Consolas"/>
          <w:sz w:val="20"/>
        </w:rPr>
        <w:t>18       10571060  ...A....  10571067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234780701166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348613768398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136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         CCCGACCCGCCGACGCTCAGCGGCGCCGAGTGCTACGCCTGTATCGGGGTCCACCAGGAT  62</w:t>
      </w:r>
    </w:p>
    <w:p>
      <w:r>
        <w:rPr>
          <w:rFonts w:ascii="Consolas" w:hAnsi="Consolas" w:eastAsia="Consolas"/>
          <w:sz w:val="20"/>
        </w:rPr>
        <w:t>18       10571973  ...A.......................A........T....AG.G...A......C...G  10572032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63        GACTGCGCTATCGGCAGGTCCCGACGAGTCCAGTGTCACCAGGACCAGACCGCCTGCTTC  122</w:t>
      </w:r>
    </w:p>
    <w:p>
      <w:r>
        <w:rPr>
          <w:rFonts w:ascii="Consolas" w:hAnsi="Consolas" w:eastAsia="Consolas"/>
          <w:sz w:val="20"/>
        </w:rPr>
        <w:t>18       10572033  ......A.CCCG.AG.A..T...G..G......C.............A.G.AT.......  10572092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123       CAGGGCAATGGCAGAATGAC  142</w:t>
      </w:r>
    </w:p>
    <w:p>
      <w:r>
        <w:rPr>
          <w:rFonts w:ascii="Consolas" w:hAnsi="Consolas" w:eastAsia="Consolas"/>
          <w:sz w:val="20"/>
        </w:rPr>
        <w:t>18       10572093  ..............C.....  10572112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277468101378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185     9e-45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GCAATTTCTCAGTCCCTGTGTACATCAGAACCTGCCACCGGCCCTCCTGCACCACCGAGG  60</w:t>
      </w:r>
    </w:p>
    <w:p>
      <w:r>
        <w:rPr>
          <w:rFonts w:ascii="Consolas" w:hAnsi="Consolas" w:eastAsia="Consolas"/>
          <w:sz w:val="20"/>
        </w:rPr>
        <w:t>18       10572365  ........................................................CG..  10572424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GCACCACCAGCCCCTGGACAGCCATCGACCTCCAGGGCTCCTGCTGTGAGGGGTACCTCT  120</w:t>
      </w:r>
    </w:p>
    <w:p>
      <w:r>
        <w:rPr>
          <w:rFonts w:ascii="Consolas" w:hAnsi="Consolas" w:eastAsia="Consolas"/>
          <w:sz w:val="20"/>
        </w:rPr>
        <w:t>18       10572425  .............G......AA.........T................T....C......  10572484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GC  122</w:t>
      </w:r>
    </w:p>
    <w:p>
      <w:r>
        <w:rPr>
          <w:rFonts w:ascii="Consolas" w:hAnsi="Consolas" w:eastAsia="Consolas"/>
          <w:sz w:val="20"/>
        </w:rPr>
        <w:t>18       10572485  ..  10572486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493276611360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