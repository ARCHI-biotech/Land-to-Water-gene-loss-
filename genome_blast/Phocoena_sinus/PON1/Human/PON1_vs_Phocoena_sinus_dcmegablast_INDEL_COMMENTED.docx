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79.7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44        GTCTATCCCCGACCATGGCGAAGCTGATTGCGCTCACCCTCTTGGGGATGGGACTGGCAC  103</w:t>
      </w:r>
    </w:p>
    <w:p>
      <w:r>
        <w:rPr>
          <w:rFonts w:ascii="Consolas" w:hAnsi="Consolas" w:eastAsia="Consolas"/>
          <w:sz w:val="20"/>
        </w:rPr>
        <w:t>8        59113719  ....G....A.G.......A.......CA.T..........--.A.AC....G.......  59113662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104       TCTTCAGGAACCACCAGTCTTCTTA  128</w:t>
      </w:r>
    </w:p>
    <w:p>
      <w:r>
        <w:rPr>
          <w:rFonts w:ascii="Consolas" w:hAnsi="Consolas" w:eastAsia="Consolas"/>
          <w:sz w:val="20"/>
        </w:rPr>
        <w:t>8        59113661  ..........T....GC........  59113637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239523745634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88.7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AAACTGGCTCTGAAGACTTGGAGATACTGCCTAATGGACTGGCTTTCATTAGCTCT  56</w:t>
      </w:r>
    </w:p>
    <w:p>
      <w:r>
        <w:rPr>
          <w:rFonts w:ascii="Consolas" w:hAnsi="Consolas" w:eastAsia="Consolas"/>
          <w:sz w:val="20"/>
        </w:rPr>
        <w:t>8        59100404  ................T...........T.G.........................  59100349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66402626136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8        59099100  ........A...................CTG.A.....T.AG..................  59099041</w:t>
      </w:r>
    </w:p>
    <w:p>
      <w:r>
        <w:rPr>
          <w:rFonts w:ascii="Consolas" w:hAnsi="Consolas" w:eastAsia="Consolas"/>
          <w:sz w:val="20"/>
        </w:rPr>
        <w:t>8        59173358                                            ......GG......AA..  59173341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ATGGACCTGAA--------------------TGAAGAAGATCCAACAGTGTTGGAATTGG  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exon_4]</w:t>
      </w:r>
    </w:p>
    <w:p>
      <w:r>
        <w:rPr>
          <w:rFonts w:ascii="Consolas" w:hAnsi="Consolas" w:eastAsia="Consolas"/>
          <w:sz w:val="20"/>
        </w:rPr>
        <w:t>8        59099040  .C....A..G.CAGCGGATCATGTCCACTGT......G...A.........C....C..A  59098981</w:t>
      </w:r>
    </w:p>
    <w:p>
      <w:r>
        <w:rPr>
          <w:rFonts w:ascii="Consolas" w:hAnsi="Consolas" w:eastAsia="Consolas"/>
          <w:sz w:val="20"/>
        </w:rPr>
        <w:t>8        59173340  .....T..A..--------------------A......A.C....GG.CAC.......AA  59173301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101       GGATCACTGGAAGTAAATTTGATGTATCTTCATTTAACCCTCATGGGATTAGCACATTCA  160</w:t>
      </w:r>
    </w:p>
    <w:p>
      <w:r>
        <w:rPr>
          <w:rFonts w:ascii="Consolas" w:hAnsi="Consolas" w:eastAsia="Consolas"/>
          <w:sz w:val="20"/>
        </w:rPr>
        <w:t>8        59098980  ................C......TCG...........................G.G....  59098921</w:t>
      </w:r>
    </w:p>
    <w:p>
      <w:r>
        <w:rPr>
          <w:rFonts w:ascii="Consolas" w:hAnsi="Consolas" w:eastAsia="Consolas"/>
          <w:sz w:val="20"/>
        </w:rPr>
        <w:t>8        59173300  .A....---.CC..GG....A..T.GG..........T..A.....T..C.....T....  59173244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161       CAGATGAAG  169</w:t>
      </w:r>
    </w:p>
    <w:p>
      <w:r>
        <w:rPr>
          <w:rFonts w:ascii="Consolas" w:hAnsi="Consolas" w:eastAsia="Consolas"/>
          <w:sz w:val="20"/>
        </w:rPr>
        <w:t>8        59098920  ..A......  59098912</w:t>
      </w:r>
    </w:p>
    <w:p>
      <w:r>
        <w:rPr>
          <w:rFonts w:ascii="Consolas" w:hAnsi="Consolas" w:eastAsia="Consolas"/>
          <w:sz w:val="20"/>
        </w:rPr>
        <w:t>8        59173243  T...       59173240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8        59095898  .....A..G.......G.....................TTT..A.....G..T.......  59095839</w:t>
      </w:r>
    </w:p>
    <w:p>
      <w:r>
        <w:rPr>
          <w:rFonts w:ascii="Consolas" w:hAnsi="Consolas" w:eastAsia="Consolas"/>
          <w:sz w:val="20"/>
        </w:rPr>
        <w:t>8        59172687             ..T...T.T..T..A.....C.....ATT....AAT.....A..AA.T.  59172639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8        59095838  ......................G..A...........G..........A...C.......  59095779</w:t>
      </w:r>
    </w:p>
    <w:p>
      <w:r>
        <w:rPr>
          <w:rFonts w:ascii="Consolas" w:hAnsi="Consolas" w:eastAsia="Consolas"/>
          <w:sz w:val="20"/>
        </w:rPr>
        <w:t>8        59172638  ........G.G..G........T..T.................A....A....G.G....  59172579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TGCCTAA  127</w:t>
      </w:r>
    </w:p>
    <w:p>
      <w:r>
        <w:rPr>
          <w:rFonts w:ascii="Consolas" w:hAnsi="Consolas" w:eastAsia="Consolas"/>
          <w:sz w:val="20"/>
        </w:rPr>
        <w:t>8        59095778  .......  59095772</w:t>
      </w:r>
    </w:p>
    <w:p>
      <w:r>
        <w:rPr>
          <w:rFonts w:ascii="Consolas" w:hAnsi="Consolas" w:eastAsia="Consolas"/>
          <w:sz w:val="20"/>
        </w:rPr>
        <w:t>8        59172578  .T..     59172575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230037656698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191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TTTGAATGATATTGTTGCTGTGGGACCTGAGCACTTTTATGGCACAAATGATCACTATTT  60</w:t>
      </w:r>
    </w:p>
    <w:p>
      <w:r>
        <w:rPr>
          <w:rFonts w:ascii="Consolas" w:hAnsi="Consolas" w:eastAsia="Consolas"/>
          <w:sz w:val="20"/>
        </w:rPr>
        <w:t>8        59171125    ..........CA.A.....T.....A.CA..T..C....CT..C.....C........  59171068</w:t>
      </w:r>
    </w:p>
    <w:p>
      <w:r>
        <w:rPr>
          <w:rFonts w:ascii="Consolas" w:hAnsi="Consolas" w:eastAsia="Consolas"/>
          <w:sz w:val="20"/>
        </w:rPr>
        <w:t>8        59091872  ........GC.....C.G............A.....C.G..C..TC.G.....G......  59091813</w:t>
      </w:r>
    </w:p>
    <w:p>
      <w:r>
        <w:rPr>
          <w:rFonts w:ascii="Consolas" w:hAnsi="Consolas" w:eastAsia="Consolas"/>
          <w:sz w:val="20"/>
        </w:rPr>
        <w:t>8        59128245    .......C.....G.T.C.C...G.A..A..G..C....C...C.GA..C........  59128188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TCTTGACCCC-TACTTACAATCCTGGGAGATGTATTTGGGT-TTAGCGTGGTCGTATGTT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8        59171067  CTC...T..T-.T....A.G.AT.T...A.CA......AAC-...CAC...A.AA....C  59171010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8        59091812  .G........C...C.GAG..........T......C....-C.......C..A.T....  59091754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8        59128187  .ACCA..TT.-.T...GGT.CTA.TA...G..GTCA...A.C..C..-...A.T..CA..  59128130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 GTCTACTATAGTCCAAGTGAAGTTCGAGTGGTGGCAGAAGGATTTGATTTTGCTAATGGA  178</w:t>
      </w:r>
    </w:p>
    <w:p>
      <w:r>
        <w:rPr>
          <w:rFonts w:ascii="Consolas" w:hAnsi="Consolas" w:eastAsia="Consolas"/>
          <w:sz w:val="20"/>
        </w:rPr>
        <w:t>8        59171009  ..T.....C......GA.......AA......A..G.............CA..A..C..G  59170950</w:t>
      </w:r>
    </w:p>
    <w:p>
      <w:r>
        <w:rPr>
          <w:rFonts w:ascii="Consolas" w:hAnsi="Consolas" w:eastAsia="Consolas"/>
          <w:sz w:val="20"/>
        </w:rPr>
        <w:t>8        59091753  ..T....GC.......A..................CAGC...............-G....  59091695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8        59128129  C.T.T...C........A..G...AA.........CA........AT..C...C.....G  59128070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 ATCAACATTTCACCCGATGGCAA  201</w:t>
      </w:r>
    </w:p>
    <w:p>
      <w:r>
        <w:rPr>
          <w:rFonts w:ascii="Consolas" w:hAnsi="Consolas" w:eastAsia="Consolas"/>
          <w:sz w:val="20"/>
        </w:rPr>
        <w:t>8        59170949  .....T........T...       59170932</w:t>
      </w:r>
    </w:p>
    <w:p>
      <w:r>
        <w:rPr>
          <w:rFonts w:ascii="Consolas" w:hAnsi="Consolas" w:eastAsia="Consolas"/>
          <w:sz w:val="20"/>
        </w:rPr>
        <w:t>8        59091694  ......G.C.....T........  59091672</w:t>
      </w:r>
    </w:p>
    <w:p>
      <w:r>
        <w:rPr>
          <w:rFonts w:ascii="Consolas" w:hAnsi="Consolas" w:eastAsia="Consolas"/>
          <w:sz w:val="20"/>
        </w:rPr>
        <w:t>8        59128069  ....C...C.....A..        59128053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403158768900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122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8        59090452  ........G....T....AG..................................CA....  59090393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TTGGACTTTAACTCCATTGAAG  82</w:t>
      </w:r>
    </w:p>
    <w:p>
      <w:r>
        <w:rPr>
          <w:rFonts w:ascii="Consolas" w:hAnsi="Consolas" w:eastAsia="Consolas"/>
          <w:sz w:val="20"/>
        </w:rPr>
        <w:t>8        59090392  ......................  59090371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CTTGACTTTAATACCCTCGTGGATAACATATCTGTGGATCCTGAGACAGGAGACCTTTGG  63</w:t>
      </w:r>
    </w:p>
    <w:p>
      <w:r>
        <w:rPr>
          <w:rFonts w:ascii="Consolas" w:hAnsi="Consolas" w:eastAsia="Consolas"/>
          <w:sz w:val="20"/>
        </w:rPr>
        <w:t>8        59086639  ..G........C..A..TA.......TG......A........T......G.........  59086580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 GTTGGATGCCATCCCAATGGCATGAAAATCTTCTTCTATGACTCAGAGAATCCTCCTGCA  123</w:t>
      </w:r>
    </w:p>
    <w:p>
      <w:r>
        <w:rPr>
          <w:rFonts w:ascii="Consolas" w:hAnsi="Consolas" w:eastAsia="Consolas"/>
          <w:sz w:val="20"/>
        </w:rPr>
        <w:t>8        59086579  .....TC....C..............................C...........A...G.  59086520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124       TCAGAG  129</w:t>
      </w:r>
    </w:p>
    <w:p>
      <w:r>
        <w:rPr>
          <w:rFonts w:ascii="Consolas" w:hAnsi="Consolas" w:eastAsia="Consolas"/>
          <w:sz w:val="20"/>
        </w:rPr>
        <w:t>8        59086519  ......  59086514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GTGCTTCGAATCCAGAACATTCTAACAGAAGAACCTAAAGTGACACA-GGTTTATGCAGA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59124113                                                      .....CA.  59124106</w:t>
      </w:r>
    </w:p>
    <w:p>
      <w:r>
        <w:rPr>
          <w:rFonts w:ascii="Consolas" w:hAnsi="Consolas" w:eastAsia="Consolas"/>
          <w:sz w:val="20"/>
        </w:rPr>
        <w:t>8        59083405  .....C.A.........G...T..---........C.....T...GGT......G.....  59083349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AAATGGCACAGTGTTGCAAGGCAGTACAGTTGCCTCTGTGTACAAAGG------GAAACT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exon_9]</w:t>
      </w:r>
    </w:p>
    <w:p>
      <w:r>
        <w:rPr>
          <w:rFonts w:ascii="Consolas" w:hAnsi="Consolas" w:eastAsia="Consolas"/>
          <w:sz w:val="20"/>
        </w:rPr>
        <w:t>8        59124105  C......T.....C.T..G.....CT.T..G..T.........C.G..------...G..  59124052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exon_9]</w:t>
      </w:r>
    </w:p>
    <w:p>
      <w:r>
        <w:rPr>
          <w:rFonts w:ascii="Consolas" w:hAnsi="Consolas" w:eastAsia="Consolas"/>
          <w:sz w:val="20"/>
        </w:rPr>
        <w:t>8        59083348  ......T........A.G...A..G..G...........A........GAAACT......  59083289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114       GCTGATTGGCACAGTGTTTCACAAAGCTCTTTACTGTGAGCTCTAA  159</w:t>
      </w:r>
    </w:p>
    <w:p>
      <w:r>
        <w:rPr>
          <w:rFonts w:ascii="Consolas" w:hAnsi="Consolas" w:eastAsia="Consolas"/>
          <w:sz w:val="20"/>
        </w:rPr>
        <w:t>8        59124051  T..C..A.....C..A..............G.......T......   59124007</w:t>
      </w:r>
    </w:p>
    <w:p>
      <w:r>
        <w:rPr>
          <w:rFonts w:ascii="Consolas" w:hAnsi="Consolas" w:eastAsia="Consolas"/>
          <w:sz w:val="20"/>
        </w:rPr>
        <w:t>8        59083288  .........TG.T.....C..............T............  59083243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305926368186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