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265610569056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123319192776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87.7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AAACTGGCTCTGAAGACTTGGAGATACTGCCTAATGGACTGGCTTTCATTAGCTCT  56</w:t>
      </w:r>
    </w:p>
    <w:p>
      <w:r>
        <w:rPr>
          <w:rFonts w:ascii="Consolas" w:hAnsi="Consolas" w:eastAsia="Consolas"/>
          <w:sz w:val="20"/>
        </w:rPr>
        <w:t>8        59100404  ................T...........T.G.........................  59100349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87746348706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99.6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GGATTAAAGTATCCTGGAATAAAGAGCTTCAACCCCAACAGTCCTGGAAAAATACTTCTG  60</w:t>
      </w:r>
    </w:p>
    <w:p>
      <w:r>
        <w:rPr>
          <w:rFonts w:ascii="Consolas" w:hAnsi="Consolas" w:eastAsia="Consolas"/>
          <w:sz w:val="20"/>
        </w:rPr>
        <w:t>8        59099100  ........A...................CTG.A.....T.AG..................  59099041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ATGGACCTGAATGAAGAAGATCCAACAGTGTTGGAATTGGGGATCACTGGAAGTAAATTT  120</w:t>
      </w:r>
    </w:p>
    <w:p>
      <w:r>
        <w:rPr>
          <w:rFonts w:ascii="Consolas" w:hAnsi="Consolas" w:eastAsia="Consolas"/>
          <w:sz w:val="20"/>
        </w:rPr>
        <w:t>8        59099009             ......G...A.........C....C..A................C...  59098961</w:t>
      </w:r>
    </w:p>
    <w:p>
      <w:r>
        <w:rPr>
          <w:rFonts w:ascii="Consolas" w:hAnsi="Consolas" w:eastAsia="Consolas"/>
          <w:sz w:val="20"/>
        </w:rPr>
        <w:t>8        59099040  .C....                                                        59099035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GATGTATCTTCATTTAACCCTCATGGGATTAGCACATTCACAGATGAAG  169</w:t>
      </w:r>
    </w:p>
    <w:p>
      <w:r>
        <w:rPr>
          <w:rFonts w:ascii="Consolas" w:hAnsi="Consolas" w:eastAsia="Consolas"/>
          <w:sz w:val="20"/>
        </w:rPr>
        <w:t>8        59098960  ...TCG...........................G.G......A......  59098912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353356908226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141     8e-32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ATAATGCCATGTACCTCCTGGTGGTGAACCATCCAGATGCCAAGTCCACAGTGGAGTTGT  60</w:t>
      </w:r>
    </w:p>
    <w:p>
      <w:r>
        <w:rPr>
          <w:rFonts w:ascii="Consolas" w:hAnsi="Consolas" w:eastAsia="Consolas"/>
          <w:sz w:val="20"/>
        </w:rPr>
        <w:t>8        59095898  .....A..G.......G.....................TTT..A.....G..T.......  59095839</w:t>
      </w:r>
    </w:p>
    <w:p>
      <w:r>
        <w:rPr>
          <w:rFonts w:ascii="Consolas" w:hAnsi="Consolas" w:eastAsia="Consolas"/>
          <w:sz w:val="20"/>
        </w:rPr>
        <w:t>8        59172639                                                             .  59172639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TTAAATTTCAAGAAGAAGAAAAATCGCTTTTGCATCTAAAAACCATCAGACATAAACTTC  120</w:t>
      </w:r>
    </w:p>
    <w:p>
      <w:r>
        <w:rPr>
          <w:rFonts w:ascii="Consolas" w:hAnsi="Consolas" w:eastAsia="Consolas"/>
          <w:sz w:val="20"/>
        </w:rPr>
        <w:t>8        59095838  ......................G..A...........G..........A...C.......  59095779</w:t>
      </w:r>
    </w:p>
    <w:p>
      <w:r>
        <w:rPr>
          <w:rFonts w:ascii="Consolas" w:hAnsi="Consolas" w:eastAsia="Consolas"/>
          <w:sz w:val="20"/>
        </w:rPr>
        <w:t>8        59172638  ........G.G..G........T..T.................A....A....         59172586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TGCCTAA  127</w:t>
      </w:r>
    </w:p>
    <w:p>
      <w:r>
        <w:rPr>
          <w:rFonts w:ascii="Consolas" w:hAnsi="Consolas" w:eastAsia="Consolas"/>
          <w:sz w:val="20"/>
        </w:rPr>
        <w:t>8        59095778  .......  59095772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256124477304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91.7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TTTGAATGATATTGTTGCTGTGGGACCTGAGCACTTTTATGGCACAAATGATCACTATTT  60</w:t>
      </w:r>
    </w:p>
    <w:p>
      <w:r>
        <w:rPr>
          <w:rFonts w:ascii="Consolas" w:hAnsi="Consolas" w:eastAsia="Consolas"/>
          <w:sz w:val="20"/>
        </w:rPr>
        <w:t>8        59091872  ........GC.....C.G............A.....C.G..C..TC.G.....G......  59091813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TCTTGACCCC-TACTTACAATCCTGGGAGATGTATTTGGGTTTAGCGTGGTCGTATGTTG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8        59091812  .G........C...C.GAG..........T......C....C.......C..A.T.....  59091753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TCTACTATAGTCCAAGTGAAGTTCGAGTGGTGGCAGAAGGATTTGATTTTGCTAATGGAA  179</w:t>
      </w:r>
    </w:p>
    <w:p>
      <w:r>
        <w:rPr>
          <w:rFonts w:ascii="Consolas" w:hAnsi="Consolas" w:eastAsia="Consolas"/>
          <w:sz w:val="20"/>
        </w:rPr>
        <w:t>8        59091752  .T....GC.......A..................CAGC...............-G.....  59091694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180       TCAACATTTCACCCGATGGCAA  201</w:t>
      </w:r>
    </w:p>
    <w:p>
      <w:r>
        <w:rPr>
          <w:rFonts w:ascii="Consolas" w:hAnsi="Consolas" w:eastAsia="Consolas"/>
          <w:sz w:val="20"/>
        </w:rPr>
        <w:t>8        59091693  .....G.C.....T........  59091672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429245640194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GTATGTCTATATAGCTGAGTTGCTGGCTCATAAGATTCATGTGTATGAAAAGCATGCTAA  60</w:t>
      </w:r>
    </w:p>
    <w:p>
      <w:r>
        <w:rPr>
          <w:rFonts w:ascii="Consolas" w:hAnsi="Consolas" w:eastAsia="Consolas"/>
          <w:sz w:val="20"/>
        </w:rPr>
        <w:t>8        59090452  ........G....T....AG..................................CA....  59090393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TTGGACTTTAACTCCATTGAAG  82</w:t>
      </w:r>
    </w:p>
    <w:p>
      <w:r>
        <w:rPr>
          <w:rFonts w:ascii="Consolas" w:hAnsi="Consolas" w:eastAsia="Consolas"/>
          <w:sz w:val="20"/>
        </w:rPr>
        <w:t>8        59090392  ......................  59090371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149405945094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125     5e-27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23        TGGATAACATATCTGTGGATCCTGAGACAGGAGACCTTTGGGTTGGATGCCATCCCAATG  82</w:t>
      </w:r>
    </w:p>
    <w:p>
      <w:r>
        <w:rPr>
          <w:rFonts w:ascii="Consolas" w:hAnsi="Consolas" w:eastAsia="Consolas"/>
          <w:sz w:val="20"/>
        </w:rPr>
        <w:t>8        59086620  .......TG......A........T......G..............TC....C.......  59086561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83        GCATGAAAATCTTCTTCTATGACTCAGAGAATCCTCCTGCATCAGAG  129</w:t>
      </w:r>
    </w:p>
    <w:p>
      <w:r>
        <w:rPr>
          <w:rFonts w:ascii="Consolas" w:hAnsi="Consolas" w:eastAsia="Consolas"/>
          <w:sz w:val="20"/>
        </w:rPr>
        <w:t>8        59086560  .......................C...........A...G.......  59086514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260867523180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85.7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48        GGTTTATGCAGAAAATGGCACAGTGTTGCAAGGCAGTACAGTTGCCTCTGTGTACAAAGG  107</w:t>
      </w:r>
    </w:p>
    <w:p>
      <w:r>
        <w:rPr>
          <w:rFonts w:ascii="Consolas" w:hAnsi="Consolas" w:eastAsia="Consolas"/>
          <w:sz w:val="20"/>
        </w:rPr>
        <w:t>8        59124071                                                .........C.G..  59124058</w:t>
      </w:r>
    </w:p>
    <w:p>
      <w:r>
        <w:rPr>
          <w:rFonts w:ascii="Consolas" w:hAnsi="Consolas" w:eastAsia="Consolas"/>
          <w:sz w:val="20"/>
        </w:rPr>
        <w:t>8        59083360  ......G...........T........A.G...A..G..G...........A........  59083301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108       GAA------ACTGCTGATTGGCACAGTGTTTCACAAAGCTCTTTACTGTGAGCTCTAA  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exon_9]</w:t>
      </w:r>
    </w:p>
    <w:p>
      <w:r>
        <w:rPr>
          <w:rFonts w:ascii="Consolas" w:hAnsi="Consolas" w:eastAsia="Consolas"/>
          <w:sz w:val="20"/>
        </w:rPr>
        <w:t>8        59124057  ...------G..T..C..A.....C..A..............G.......T......   59124007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exon_9]</w:t>
      </w:r>
    </w:p>
    <w:p>
      <w:r>
        <w:rPr>
          <w:rFonts w:ascii="Consolas" w:hAnsi="Consolas" w:eastAsia="Consolas"/>
          <w:sz w:val="20"/>
        </w:rPr>
        <w:t>8        59083300  ...ACTGAA............TG.T.....C..............T............  59083243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329641679486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