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291697234782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99827136  ...........T.AA........A...........T........................  99827195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99827196  .....GA..........A......C.......T..................  99827246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