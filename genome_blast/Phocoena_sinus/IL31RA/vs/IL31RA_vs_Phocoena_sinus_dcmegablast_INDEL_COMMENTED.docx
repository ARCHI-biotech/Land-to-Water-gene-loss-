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150     2e-34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148     3e-33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141     4e-31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132     6e-29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132     6e-29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131     2e-28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123     1e-25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122     1e-25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120     4e-25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118     1e-24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113     5e-23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106     8e-21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104     3e-20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101     3e-19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100     3e-19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97.8    4e-18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94.2    5e-17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94.2    5e-17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92.4    2e-16</w:t>
      </w:r>
    </w:p>
    <w:p>
      <w:r>
        <w:rPr>
          <w:rFonts w:ascii="Consolas" w:hAnsi="Consolas" w:eastAsia="Consolas"/>
          <w:sz w:val="20"/>
        </w:rPr>
        <w:t>NW_022605654.1 Phocoena sinus isolate mPhoSin1 unplaced genomic s...  77.0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ACAGCCTCCTTCTG--C--TTAGGAACACC-AGACAGCACTCCAGCACTCT-GC----TT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21       81828974   .......T.C.GCA--.--...........-..........T.......G.-..----..  81829023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82558210   .......TT..GA.--.--....A.....T-T.........T.......AG-..----..  82558259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12346055   .......T...GC.--.--..........T-G.........T.......A.-..----C.  12346104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21       31240218                   .--..........T-..........T..A.G..AC-CT----..  31240183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21       1788219     ......T...G..--.--....A....A.-.......T..T..A...GA.-..------  1788265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18       28007472    ......T...G..--.--..G.......T-G.........T.......A.-.T----..  28007424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18       47175366   .......T...GC.--.--..........T-..G......CG.......AC-..----.C  47175317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18       22556771   ....A..T...G..--.--....T......-..........T.........-T.----..  22556820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27135938   .......TG..GCA--.--....A.....T-.......T...T..G...A.-..----..  27135987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45819580      ....T...G..--.--.......T..T-....CA.G..T....C..G.-..----..  45819534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49454496   ....G..T...GCA--.--.C....G...T-..........T....C..G.-..----..  49454545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54477206   .......T...GC.--.--.A........A-.......G..T.......GC-..----..  54477157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3694178     ......T...GCA--.--..........G-.C........T.......A.-..----..  3694226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13       47744565                       .........T-..........T.......G.-..----C.  47744532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13       61675805                   .--..........A-..G......AT.......GC-..----..  61675840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14       62590924    ......T.C.GCC--.--.......A...-..........T.G.....AC-A.----..  62590972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14       76803368    ..........GCA--.--..G........-.......T..T.....G.A.-..----..  76803320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7        23151378   .......T...GCA--.--..GA.....TA-........T.T..A....A.-..----..  23151427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7        92899968   ...A...T...G.A--.--....A.....T-........T.T....T..A.-AT----..  92899919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7        72939477   .......T..CG..--.--...CA.....T-...........T.....AAC-A.----AC  72939428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7        30112841   ....TG.T...G..--.--.-........T-..........T..CA..CA.-..----..  30112793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7        90228286   .......T...GAA--.--..........T-..........T.......AA-..----C.  90228237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16       61594052                   .--.........TT-......T.T.T.......A.-.T----..  61594087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16       28121672   ....A..T...A..--.--..........T-..........T.......T.-.T----..  28121721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16       28163074   ....A..T...A..--.--..........T-..........T.......T.-.T----..  28163123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16       68123                   .--.--..........T-..........T.......A.-.T----..  68087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16       63253287    .....CT...G..--.--......T-...-.........GT..A....G.-.G----..  63253240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4        112335435    .....T...GCA--.--..........T-.......G...TG....G..-..----..  112335388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56234252   ...A.......G.A--G--.......T..T-..........T...T.....-..----..  56234301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131951483  .......T.G.G.A--.--..........G-..C...TG..T....T..A.-..----.C  131951434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4        127262363    .....T...G.A--.--.......T..T-......T...T.......----.----..  127262407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4        26988125    ......--.....AG.--....A.....T-..........T....C..A.-..----..  26988077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86453943    ......T...GCA--.--......G..T.-..........T.....AGAC-A.----..  86453895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42580870                   .--..........T-..........T..A....A.-..----..  42580835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8        80497257                .--.--..........G-..C.......T.......A.-..----..  80497293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58727031   ...A...T......--.--.........GT-....CA....T.......A.-..----..  58727080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8        57318167                   .--..G.......T-..........TT..T...A.-.A----..  57318202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8        15511106    ......T...G..--.--......G...T-..G..A..T.T.......A.-A.----..  15511058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35409906   ......G.......--.--.....GG...T-..........T.......GC-T.----.G  35409955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166621668                  .--........C.T-..........G.......AC-..----CC  166621633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38887670   .......TT..G.T--.--.......GT.T-..........T...TG..A.-..----..  38887621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43284163                   .--........T.T-..........T.......A.-.T----..  43284128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85825581   .......T...GCA--.--..........T-..........T.......AC-A.----..  85825532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51307744    ......T...GA.--.--..CAA.G...T-.A........T.......A.-CT----..  51307792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19578304    ......T...GA.--.--.C..A.....T-........T.T.......A.-..----..  19578256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62583828                .--.--...........-..C.......T.....T.A.-..----..  62583792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        129363492  ....A..T....C.--.--.......TG..-.........GT.......A.-..T---..  129363442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5        28643293                   .--.......A..T-..C.....T.T.....T.AC-AT----G.  28643328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5        75624902          ....GC.--.--..........T-..C..C...CT.......A.-A.----..  75624860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41679052                       ..........-..G.......T.......A.-..----..  41679019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        95177775   ...A...T...GCC--.--...........-..........T..A....G.-..----..  95177726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49976449   .......T...GCA--.--..........T-..........T.......A.-.T----..  49976498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38899345   .......T...G..--.--.....G....T-........T.T.......A.-..----..  38899394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100320796  .......T...GCA--.--A.........T-...T......T.....G.A.-..----..  100320747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5        96046008   .......T..GG..--.--.........TA-....T.....T.......G.-.-----..  96046056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0        27989498   ...A...T.C.A..--.--..G........-......T...T...TG..AC-..----..  27989449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0        146476626  .......T...GC.--.--..C......GT-...T..A...T.......AC-A.----..  146476675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0        183059260  .......T.C.AA.--T--.C..A....TG-..........T.......A.-..----..  183059211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0        47536329                   .--..T.A.....T-........T.T.......A.-.T----..  47536294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104176993  .......T...A..--.--..G.......G-........T.T.......G.-..----..  104176944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6        8957426                    .--..........T-..........T.......AG-..----..  8957391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6        62804229   ............CA--.--..........T-..........T..A....A.-.A----..  62804180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        45562017   .....T.T...G..--.--.A..C.....T-..........T.......A.-..----..  45562066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        79673237   .......T...TCA--T--..........T-..........T.......A.-..----C.  79673188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        83188367   .......T...GC.--.--..G....T..T-..........T.......G.-..----.C  83188318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        39021093   .....T.T...A..--.--.......T..T-.......TT.T.......G.-..----..  39021044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9        70590511   ...........GC.--.--..........T-..........T....T..A.-..----..  70590560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144433101  .......T...GCA--.--..........T-..........T.......A.-.T----..  144433150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95305968   ...A...T...AG.--T--..........T-..........T.G.......-..----..  95305919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56353913   .......T...-..--.--..........T-......G...T.......AC-A.----..  56353865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3        48021958   .......T..AG.A--.--..........T-........T.T.......AC-AT----..  48022007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25423316                   .--..T.A.....T-........T.T.......A.-..----..  25423281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3        41818836   .....A..T..G.A--.--.......AT.T-......G...T.......A.-..----..  41818787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55914541          ....A..--.--....A....AT-........G.T.C.A...G.-A.----A.  55914499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3        33791829                         ..C..T.T-..........T.......A.-A.----..  33791798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11       16101611                         .......T-..........T.......A.-..----..  16101642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11       37527913                       .........T-C.T.......T.......G.-.T----..  37527946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11       37717662                   .--.......T.A.T..........T..AT...A.T..ATAT..  37717703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17       20719160   .......T.C.G..--G--..........T-G.......T.T.......A.-..----..  20719111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76229225   ...........GCC--.--A.G.A.....T-..........T.T.....AC-.G----..  76229274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19831712   .......T..CACA--.--..........T-..........T.......AA-.T----..  19831663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21273336   ..T....T..GG..--.--......CG..T-..........G....G..A.-..----..  21273385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13958859    ......T...G..--.--.C........T-GC........T.......A.-.A----..  13958907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17       19637860                   .--...........-...A...............C-.A----..  19637895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12       71320885    ......TT..G..--.--....AG....A-........T.T.......AG-.A----..  71320933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12       81827319    ......T...GCA--.--..........T-.........CT.......G.-C.----..  81827271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12       75757988          ....G..--.--..........T-..........T.......AC-A.-----.  75758029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12       83699558                   .--......G....-G......C..T.......A.-..----..  83699523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2        12411733   .......T...G.A--.--..........T-........T.T.....T.A.-..----C.  12411684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28863775    ......T...G..--.--C.....T...T-......T.TCTT......GA-..----.C  28863823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19325772   ......--...T..--.AC..C.......T-G.........T.........-AT----..  19325821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25188584    ..T...T...GA.--G--.C.....A.GT-..........A.......A.-..----..  25188536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53743726   ..G....T...G..--.--..........T-..........T.......AC-A.----..  53743775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83845223   ...........GA.--.--A..A...T..T-..G.......T.........-..----..  83845174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2        38534746                      ....A.....T-.......T..T.....G..A-..----..  38534780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2        164118005                  .--..........T-.........ATA......A.-..----C.  164117970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10       6318087    .......T.C.G-.--.--..........T-..........T......CG.-..----G.  6318039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24       43570                   .--.--..........T-..........T.......A.-.T----..  43606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         GGGGGG-CA--TTC-GAAACAGCAAAAT--CA-C----T--CAT-aaaag--g------c  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exon_1]</w:t>
      </w:r>
    </w:p>
    <w:p>
      <w:r>
        <w:rPr>
          <w:rFonts w:ascii="Consolas" w:hAnsi="Consolas" w:eastAsia="Consolas"/>
          <w:sz w:val="20"/>
        </w:rPr>
        <w:t>21       81829024   .....T-..--..T-T...A.......C--..-.----C--..A-.....--C------A  81829061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21       82558260   .....C-..--..T-.......G.....--..-.-------..---------.------.  82558290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21       12346105   ......-..--.CT-A.......G.G..--..-.                            12346131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21       31240182   A....C-..--..T-T.....A.G....--..------.--..A-...              31240150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21       1788266    .C....-..--G..TT.C..........--..-T----A--A.C-.G...--.------.  1788304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18       28007423   .....T-G.--..G-T............--..-.----C--A.C-.G..A--.------.  28007386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18       47175316   A....T-..--..T-T.......G....--..-.----C--A.C-....A--.------.  47175279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18       22556821   .A..                                                          22556824</w:t>
      </w:r>
    </w:p>
    <w:p>
      <w:r>
        <w:rPr>
          <w:rFonts w:ascii="Consolas" w:hAnsi="Consolas" w:eastAsia="Consolas"/>
          <w:sz w:val="20"/>
        </w:rPr>
        <w:t>13       27135988   .....A-..--..T-A..G.........--T.-.----C--A.C-....A--.------.  27136025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13       45819533   ......-..--.CT-....T..TG..C.--..-.----.--A.C-....A--.------.  45819496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13       49454546   .....C-..--G.T-TC.....TG....--..-.-------..G-...-----------.  49454579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13       54477156   .....C-..--..T-T.....A.G....--..C.----A--A.A-....A--.------.  54477118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13       3694227    .....C-..--..T-TG...C.......--T.------.--..A-....----------.  3694261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13       47744531   .A.CAC-..--..T-T......TG.C..--..------.--..---------A------.  47744501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13       61675841   .....C-..--..                                                 61675850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14       62590973   ..T..A-TG--..T-T............--..-.----.--A.A-....-----------  62591007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14       76803319   .....C-..--...-..........C..                                  76803296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7        23151428   .A.A.T-..--..T-T.....ATG....--..-.----A--AGC-....A--.------.  23151465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92899918   ...A.C-..--..T-T............--..-G----C--A.G-....A--.------.  92899881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72939427   .....A-..--..T-T............--..-.----C--A.C-.G.GA--.------.  72939390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30112792   .....C-..--..T-T............--..-.----C--A.C-....A--.------.  30112755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7        90228236   -...AC-..--C.T-C...TGA......--T.-.----C--A.G-....T--.------.  90228200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16       61594088   .....T-..--...-T............--..-.----C--A.C-.G..A--.------.  61594125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16       28121722   .A...C-..--..T-C...T........--..-.----C--A.C-....----------.  28121757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16       28163124   .A...C-..--..T-C...T........--..-.----C--A.C-....----------.  28163159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16       68086      .....C-..--..T-T......TG.C..--..-.----C--A.C-.C..A--.------.  68049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16       63253239   .....A-..--..T-T............--..-.----C--A.C-....             63253205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4        112335387  .T...T-..--..T-T..C...TG....--..-.----C--AGC-....A--.------.  112335350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56234302   .....C-..--..T-T......T.....--..-T----C--A.C-....A--.------.  56234339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4        131951433  ......-..--..T-T........C...--..-.---------C-..C..----------  131951401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        127262408  CAA..C-..--..T-T...T........--T.-.----.--G.A-.....T-.------.  127262446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4        26988076   A....C-..--..T-T...........C--..                              26988051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8        86453894   .....A-..--..T-C.......G....--..-.----C--G.G-.....--C------.  86453857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        42580834   .A....-..--C.T-T......TG...C--..-.----C--A.C-....A--.------.  42580797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        80497294   -A....-.C--...-T..T..A..C...--.G-.----.--A.C-....A--.------.  80497330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58727081   A....C-..--..T-AG...........--..-.                            58727107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8        57318203   ......-..--...-TG.....TG....--..-.-------..---------.------.  57318233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8        51100452     ...C-..--..T-T.C..........--..-.----C--A.C-...G.--.------.  51100417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8        15511057   ......C..--..T-T......TG....--..------A--...C...TA--.------.  15511019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        35409956   .A...C-..--..T-T........G...--..-.------------C...----------  35409986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        166621632  A....A-..--..T-T.......G...G--..-T----C--.GC-C...A--.------.  166621595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        38887620   ...T.C-..--.C.-T..-.........--..-T----C--..C-.C..A--.------T  38887584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43284127   .....C-.G--..T-C...TG...G...--..-.----C--A.C-....A--.------.  43284090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        85825531   .....T-..--..T-T.........GG.--..------.--.---..G..--.-------  85825498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        51307793   ..A..C-..--...-A............--..-.-------..C-....A--.------.  51307829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19578255   .....C-.T--..T-TC...........--..                              19578230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        62583791   ...A.C-..--..T-T......TG....--..-.-------..---------A------.  62583761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        129363441  ....AA-..--..T-T...T..T.T...--..-.-------..C-C.CCA--A------.  129363405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28643329   ..A..T-..--...-T.....T......--..-.----C--A.A-.G...--.------G  28643366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75624859   ...A.C-..--..T-T...T.......G--..-.----.AG..--....C--A------.  75624821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5        41679018   A....A-..--..T-T............--..-.-------..A-....A--A------A  41678982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95177725   ....CT-.T--.----------.T....-------------------...----------  95177708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[42 indels / deletion / frame preservation / exon_1]</w:t>
      </w:r>
    </w:p>
    <w:p>
      <w:r>
        <w:rPr>
          <w:rFonts w:ascii="Consolas" w:hAnsi="Consolas" w:eastAsia="Consolas"/>
          <w:sz w:val="20"/>
        </w:rPr>
        <w:t>5        49976499   .....C-..---..-TG....ATG.T..--..-.----C--A.C-....A--.------T  49976535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38899395   ...A.---.--A.T-T..........C.--G.-.----C--A..-G...A--.------.  38899430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5        100320746  -....C-..--..T-T...........                                   100320725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5        96046057   T....C-..--...-T............--..-.----C--A.C-G...A--.------.  96046094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27989448   .....C-..--G.T-T........G...--..-.----C--TTC-C.C.A--.------.  27989411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146476676  ....AC-..--..T-T.G....TG....--..-.----C--AGC-....A--.------.  146476713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183059210  A..A.T-..--..T-T.....AA.....--..-.----C--A.C-....C--A------.  183059173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47536293   .....C-..--..T-T............--..-.----C--A.C-.G.GA--.------.  47536256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104176943  .....C-.G--..T-T.G....TG....--------------.G-.C..----------.  104176913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6        8957390    .....C-..--..T-T..G.........--..-.----C--A.C-.G..A--A------.  8957353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        62804179   A....                                                         62804175</w:t>
      </w:r>
    </w:p>
    <w:p>
      <w:r>
        <w:rPr>
          <w:rFonts w:ascii="Consolas" w:hAnsi="Consolas" w:eastAsia="Consolas"/>
          <w:sz w:val="20"/>
        </w:rPr>
        <w:t>9        45562067   A....C-T.--C.T-T....T.TG....--.T-.----.--A.C-....A--.------.  45562104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9        79673187   ....AC-..--..T-T.G...ATG....--..-.----.--A.C-..T.A--.------.  79673150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9        83188317   ..T..T-..--..T-T........G...--..-.CGA-A--G.A-.....--.------.  83188277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9        39021043   A....T-..--..T-T...TG.T.....--..-.                            39021017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9        70590561   --...C-..--..T-T........C..C--..-.----C--A.C-.G..A--.------.  70590596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144433151  ...A.C-..--..T-C..G......GG.--..-.----C--AG.-G...A--.------.  144433188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95305918   A....C-.C--..T-T.....AT.....--..--------------------A------.  95305891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3        56353864   .....C-..--..T-....T......G.--..-.----C--..C-....A--.------G  56353827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48022008   ....AC-..--..T-T......T.....--..-.----C--AG.-....----------.  48022043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25423280   .....C-T.--..T-T.....T......--..-.----C--A..-C...A--.------.  25423243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41818786   ......-..--..T-T...T........--..-.                            41818760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3        55914498   .....C-..--C.T-T..........G.--A.-.-------..---------.------.  55914468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3        33791797   .....C-..--.GT-T............--..-.CAAGA--A..-..CCT--C------.  33791756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11       16101643   .....T-..--.CG-T............--..-.----C--A..-....A--.------.  16101680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11       37527947   ......-T.--.GT-T..C.........--..-.-------..A-....A--.------.  37527983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11       37717704   ..A..T-..--.CT-.......TG....--..-.------------...----------.  37717734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17       20719110   .....C-..--..T-T.......TG..A--.C-A----.--.CC-....T--.------.  20719073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17       76229275   .....C-..--C.T-.......TG....--..-.----C--A.G-....A--.------.  76229312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17       19831662   .....C-..--..T-T.....A......--..-.----C--A.C-....-----------  19831628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17       21273386   .A...C-..--..T-T.G....-.G..A--..-.----C--A.C-....A--.------.  21273422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17       13958908   .....C-T.--..--T...T..AG....--..-.----C--A.C-G...A--.------.  13958944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17       19637896   ...A.C-..TT..A-A......A...C.--..-.-------------------------.  19637925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12       71320934   .....C-..--AGT-T.G.........C--..-.----C--A..-....A--.TGCCAC.  71320977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12       81827270   .....C-..--..--T......TG....--..-.----C--G.C-GT..A--.------.  81827234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12       75758030   A....C-..--C.T-T......TG.G..--..-.----C--T.----------------.  75758060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83699522   .....C-T.--.----......TG....--..-.----C--G.C-....A--.------T  83699488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        12411683   ....CC-..--..T-T............--..-A----C--A.C-....A--.------.  12411646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28863824   A...AC-..--..T-T...T....G..A--T.-.----C--.CC-CC..-----------  28863858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        19325822   .....C-..--..T-TC...........--..-T----G--T..-C...A--.------.  19325859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25188535   .....C-..--.CT-........G....--..-.-------...C....A--.------.  25188498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2        53743776   .....C-T.--G.T-T......TG....CC.C-.----C--..A-.....AA.------.  53743817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83845173   .....T-..--..T-T...-......G.--T.-.-------...CG...A--.------.  83845137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38534781   .....C-..--.AT-T.....ATG....--..----------.G-....A--T------.  38534815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2        164117969  ...ACC-..--..T-.............------------------...T--A------.  164117940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10       6318038    .....C-..--..T-A..G....C....--..-.-------..----------------A  6318009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24       43607      .....C-..--..T-T......TG.C..--..-.----C--A.C-.C..A--.------.  43644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89         a-aaaaa---t-tgcaa---aaaaaaaTAGTAATAACCAGCATGGCACTAAATAGA--C-  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exon_1]</w:t>
      </w:r>
    </w:p>
    <w:p>
      <w:r>
        <w:rPr>
          <w:rFonts w:ascii="Consolas" w:hAnsi="Consolas" w:eastAsia="Consolas"/>
          <w:sz w:val="20"/>
        </w:rPr>
        <w:t>21       81829062   C-.....---.-.-------.G......-------------....T.........G--T-  81829093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21       82558291   .-...--------C.C.---C.......-...------------...AC.......--.T  82558323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21       1788305    .-CC.C.---C-..AG.---....----------------......G..C..G..C--.-  1788337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18       28007385   .-C....---A-.....AAC...C...C.AAC.A..AA.A................--.-  28007334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18       47175278   .C.....---A-....G---.....                                     47175261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13       27136026   .-T....---A-..T..---...T...A.---------.C...A............--.-  27136065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13       45819495   .-C.G..---A-.....---..----------------......A........C..--.-  45819463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13       49454580   .-...-------C..G.---....----------------TG........GG....--.-  49454609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13       54477117   .-C....---A-.....---..----------------.....A.A.T.C...TTT--.-  54477085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13       3694262    .-....-------...C---.G.-----...G.-G.G..A.G......-..G.G.C--.-  3694300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13       47744500   .-....G---.---------.C.......TG..A..----...............G--.-  47744461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14       62591008   .-.....---A-A....---C..C..T.C--..A...G----............TG--.-  62591050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7        23151466   .-C....---A-.....---....G..--------------.............C.--T-  23151500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7        92899880   .-C....---A-..TG.---...                                       92899866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7        72939389   .C.G...---A-.....---.                                         72939376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7        30112754   .-C....---A-..TG.---....----------------....A.....C.....--.-  30112722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7        90228199   .-C....---A-.....---.......A.---------..-G..A..A......A.--.-  90228161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16       61594126   .-C..G.---A-.....---....G....--..-----.AGG..AT.T.....G..--.-  61594167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16       28121758   .-C..C.---G-.A...---....----T...------------........C...--.-  28121790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16       28163160   .-C..C.---G-.A...---....----T...------------........C...--.-  28163192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16       3668160                                             ...............--.-  3668175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16       68048      .C.....---.A..A..---..                                        68033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4        112335349  .-C..C.---A-.....---....----------------................--.-  112335317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4        56234340   .-C....---A-....                                              56234350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4        131951400  --..C..---.----.T---....GC..-.A..-----.CTG.......G.G.-------  131951366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127262447  .-C....---A-.....---.G..----------------....A......G..T.--.-  127262479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8        86453856   .-..G.G---.-GTG..---...-----------------..........CG.T..--.-  86453825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8        42580796   .-C....---A-..TG.---....-----------------G.....A.......G--.T  42580764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8        80497331   .-C..C.---G-.-------.TG.....G.-------------.............--.-  80497362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8        35542140                                      ..A..T.G......GC....C--.-  35542119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8        57318234   .-...-------..--T---.C......TT...G..----TG..A...........--.-  57318273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8        51100416   .-C....---.-ATG..---...-----------------.G.....TG..G....--.-  51100385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8        15511018   .-C....---G-..TG.---....                                      15511003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35409987   .-.....---G-AC...---..------T..G.A..-----G.......G.....G--.-  35410024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        166621594  .-TG...---A-.....---....                                      166621579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38887583   .-C.G.T---A-..T..---....----------------.G..T...........--G-  38887551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        43284089   .-C....---A-....                                              43284079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1        85825497   ----------.-A...C---.....TG.G.G.------.ATG.........G....--.-  85825461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51307830   .-T....---A-.A.G.---....C..                                   51307848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        62583760   .-....---------.G---.T......-..G.A.---.A.......G..GG....--.-  62583721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        49389355                                                 ..........--.-  49389365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        129363404  .-.....---G-G...C---..T..TG.-.A..-----.A................--.-  129363362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28643367   G-G.G..---A-.....---...-----------------T..A............--.-  28643398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5        75624820   .-C....GTG.-G.TT.---.......A...G.-------...--T.AAT....C.--.-  75624778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41678981   .-.....--------..---.......                                   41678967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5        95177707   ---....------...C---.G...T...C----...ACA.T..........C...--.-  95177667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5        49976536   .-.....---A-.....---....----------------................--.-  49976568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5        38899431   .                                                             38899431</w:t>
      </w:r>
    </w:p>
    <w:p>
      <w:r>
        <w:rPr>
          <w:rFonts w:ascii="Consolas" w:hAnsi="Consolas" w:eastAsia="Consolas"/>
          <w:sz w:val="20"/>
        </w:rPr>
        <w:t>5        96046095   .-C....                                                       96046100</w:t>
      </w:r>
    </w:p>
    <w:p>
      <w:r>
        <w:rPr>
          <w:rFonts w:ascii="Consolas" w:hAnsi="Consolas" w:eastAsia="Consolas"/>
          <w:sz w:val="20"/>
        </w:rPr>
        <w:t>0        27989410   .-C.GC.---A-.....---....G.-----------------..T.......CA.--.-  27989379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0        146476714  .-C...G---.-G.G..---..G----.G.G.-------------...........--.-  146476745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0        183059172  .-.....---.------------------..G.A...--..--.T...........--.-  183059142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0        47536255   .-C....---A-..TG.---....                                      47536240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104176912  .-.....---G-.-------.C......G.G.--...--A................--.-  104176872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6        8957352    .-C....---G-..AG.---....----------------.....A.........T--.-  8957320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9        45562105   C-C.G..---A-....G---GGGG...---A......-----..............--T-  45562145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9        79673149   .-C....---A-.-AT.---.....C......G.G.A...                      79673119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9        83188276   .-CG...---A-.....---..                                        83188263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9        70590597   .C.....---A-...G.---.....                                     70590614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3        144433189  .-C....---A-..                                                144433197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3        95305890   .-.C...---C-A...C---.T...T..-.A..-----.A...............G--.-  95305848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56353826   .-C....---A-..----------------------------.....T.....T..--.-  56353803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[36 indels / deletion / frame preservation / exon_1]</w:t>
      </w:r>
    </w:p>
    <w:p>
      <w:r>
        <w:rPr>
          <w:rFonts w:ascii="Consolas" w:hAnsi="Consolas" w:eastAsia="Consolas"/>
          <w:sz w:val="20"/>
        </w:rPr>
        <w:t>3        48022044   .-C....---A-.....---....C...----------------............----  48022075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3        25423242   .-C....---A-..                                                25423234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3        55914467   .-....-------...T---G..G.TG.-.A..-----.A................--.-  55914428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3        33791755   .-C....---A-.....---.....                                     33791739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11       16101681   .-C....---A-.....---...                                       16101695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11       28372793                                             .....A....G..G--.-  28372807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11       77838924                                            ...A...........--T-  77838909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11       37527984   .-CCC..---A-.A..G---.....---------------............G...--.-  37528017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11       37717735   .-.....---G-.---.---T.....T..AA..A..--.A...............-----  37717776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17       20719072   .-....----------------------C....A...--A............C.A.--.-  20719041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17       19831627   .-.C...---A-.A...---....                                      19831612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17       21273423   .-C..G.---G-..TG.---...                                       21273437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17       13958945   .C.....---.G..G..---..                                        13958960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17       19637926   .-....---------..---......GA...G.----A..TG..............--.-  19637965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12       71320978   .-.T...---A-AA..C---C..T.....TGTGG..--.ATG...T..........TTG-  71321026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12       81827233   .-C....---A-..TG.---C.CT......                                81827212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12       75758061   .-..C..---.-----.---C.G...G.T.A..-----.A.G..A..G..C.....--.-  75758100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12       53087822                                                ......G....--.-  53087811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12       83699487   .-C.G..---A-.....---.----------------..CT........GC...T.--.-  83699455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12       5277622                                                     .......--.-  5277615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2        12411645   .-C...                                                        12411641</w:t>
      </w:r>
    </w:p>
    <w:p>
      <w:r>
        <w:rPr>
          <w:rFonts w:ascii="Consolas" w:hAnsi="Consolas" w:eastAsia="Consolas"/>
          <w:sz w:val="20"/>
        </w:rPr>
        <w:t>2        28863859   .-.....-------.CC---.C......GTG..A...----...........C...--.-  28863900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19325860   .-C....---.-.                                                 19325867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2        25188497   .-C....                                                       25188492</w:t>
      </w:r>
    </w:p>
    <w:p>
      <w:r>
        <w:rPr>
          <w:rFonts w:ascii="Consolas" w:hAnsi="Consolas" w:eastAsia="Consolas"/>
          <w:sz w:val="20"/>
        </w:rPr>
        <w:t>2        53743818   .-C..G.-----.....---....                                      53743832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2        83845136   .-C....---A-.....---..----------------..TG...A..........--.-  83845104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2        38534816   .-T...G---A-..TG.---...---------------....--.T...G......--.-  38534847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        164117939  .-...C.-----A...C---.G.-----...TGA...A..---........G....--.-  164117900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10       6318008    C-.....---G-.....---...-----------------.G......C..G....--.-  6317977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24       43645      .C.....---.A..A..---..                                        43660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138        -CA--T-G-A-A-A-A--G---A-C-A-TG--TGT---GTGCAG-TATGA-AAA-TTGAG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21       81829094   -TG--C-A-.-.-.-G--.---.-.-.-CT--...---T.A...-.G...-G.G-C...A  81829129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21       82558324   -G.--A-C-.-.-.-G--.---.-.-.-GT--...---T.A...-.....-GGG-C...A  82558359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21       1788338    -.C--.-.-.-.-.-.G-.---.-G-.-CT--...---T.A..A-.C.A.-G.G-C...A  1788374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18       28007333   -..--C-A-.-.-.-.G-.---.-.-.-CT--...---TCA...T.C...-G.G-C...A  28007296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13       27136066   -..C-A-C-.-.-.-G--.---.-.-.-CT--.A.---TCAT..-.G...-G.G-C...A  27136102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45819462   -GG--C-C-.G.-.-C--.---.-.-.-.T--...---T.A...-..G..-G..-CC..A  45819426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49454610   -TG--.-.-.CG-.-G--.---.-.-G-CT--...---TC....-..C..-G.G-C....  49454646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54477084   -..--.-.-.-.-.-.G-.---.-.-.-CT--.C.---T.A...-.....-G.C-C.A.A  54477048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13       3694301    -..--.-.-.-.-.-.G-.---.-.-.-----C..---T....C-C....-G.G-C...A  3694335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13       47744460   -TG--C-A-.-.-.-.G-.---.-T-.-CT--...---T.A...-.....-G.G-C.A.A  47744424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14       62591051   -..--C-A-.-.-G-.--.G--.-.-C-CT--...---T.A...-.C...-GC---...A  62591085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14       54440714                                                           ...A  54440717</w:t>
      </w:r>
    </w:p>
    <w:p>
      <w:r>
        <w:rPr>
          <w:rFonts w:ascii="Consolas" w:hAnsi="Consolas" w:eastAsia="Consolas"/>
          <w:sz w:val="20"/>
        </w:rPr>
        <w:t>7        23151501   -TG--.-.-.-.-.-.T-.---.-.-.-CT--...---T.A...-.....-G---....A  23151535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7        30112721   -T.C-A-.-.-.-.-.--.---.-.-.-.T--...---T.A...-..G.T-G.T-AGA.A  30112685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7        90228160   -TG--C-A-.-.G.-.--.---.-T-.-CT--...---T.A...-.....-G.G-C..TA  90228124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16       61594168   -T.--.-.-.-.-.TG--.---.-T-.-CT--...---T.A...-.....-G.G-C...C  61594204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16       28121791   -..--.-.-.-.-.-.ATA---.-.-.-CT--...---T.A...-.....-G.G-G.A.A  28121828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16       28163193   -..--.-.-.-.-.-.ATA---.-.-.-CT--...---T.A...-.....-G.G-G.A.A  28163230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16       3668176    -T---.-C-.-.-.-.--C---G-G-.-CT--CA.---..A.T.-.....-GTG-....A  3668210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112335316  -..--.G.-.-.-.-.--.---.-.-.-CT--...---T.A..C-.....-G.G-C...A  112335280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4        131951365  -..------.-.-.-.--.---.T.-.-CT--C.C---T.A...-.G...-G.G-.....  131951331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4        127262480  -A.C-A-.-.-.-.-.--.---.-.-.-.T--...---T.A.T.-...A.-G..-C.A.A  127262516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86453824   -TG--.-.-.-.-.-.C-A---.-.-C-.T--...---T.....-.C...-G..-A...A  86453788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42580763   G..----A-.-.-.-.--.---.-.TC-.C--A..----.A...-....---.G-....A  42580730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8        80497363   -..--.-.C.-.-.-G--.---.-T-.-CC--...---T.A...-.....-G.G-C...A  80497399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35542118   -..--C-T-.-.-.-.--.G--.-.-.-.T--...---..A...-..C..-G.G-C...A  35542082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57318274   -TT--.-.-.-.-.-.G-.---G-.-.-CT--..C---T.A...-C.G..-G.G-C...A  57318310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8        51100384   -TG--C-A-.-.-.-.--.G--.-.-.-CA--...---T.A..A-.....-G.G-C....  51100348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35410025   -.C--.-C-.-.-.-G--.---G-T-.-CT--...---T.A...-.....-G.G-C...A  35410060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38887550   -..--A-A-.-.-.-G--.---C-.-.-CT--.A.---T.AT..-.....-G.G-C....  38887515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1        85825460   -..--C-A-.-.-.-G--T---T-.-.-CT--...---T.A...-....---.G-C...A  85825427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        62583720   -T.--C-A-.-.-.-.G-.---.-.-C-CT--A..---T.ATG.-.....-G.G-C...A  62583684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        49389366   -.T--C-A-.-.-.-G--.---.-G-C-.---.A.---T.A...-AG...-G..-C...A  49389400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        129363361  -..--.-.-.-.-.-.--.A--.-.-.C.T--...---T.AA..-.....-G.G-C...A  129363324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5        28643399   -..--.-.-.-.-.-.--.---.-A-.-AC--.TG---T.TT..-.....-G.G-C...A  28643434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5        75624777   -..--.-.-.-.-.-.G-.---.-T-.-CT--...---T.AT..-.....-G..-C.A.T  75624741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32777418                                   ...---T.....-.....-G.G-C...A  32777397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5        95177666   -..--CA.-.-.-.-G--.---.-.-C-CT--...---T....--.....-GC---....  95177633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5        49976569   -..--.-.-.-.-.-.--.A--.-T-.-CT--...---T.A...-..A..GG.G-C...A  49976606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0        27989378   -.T--C-C-.GT-G-G--.---G-.-.-.T--...---T.A...-...---C.G-C...A  27989344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0        146476746  -..--G-.-.-G-.-G--.---.-.-.-.T--...---T.A...-.C...-G.G-.C..A  146476781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0        183059141  -..--G-.A.-.-.-.--.---.-.-C-CT--...---T.A..C-.....-C.C-C...A  183059105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0        104176871  -..--C-A-.-.-T-.--.GGC.-.-.-..--.C.ACA..A...-GGGCT-...----.C  104176833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        8957319    -GG--C-A-.-.-.-G--.---.-A-.-CT--...---T.A...-A..---..G-C...A  8957286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9        45562146   -..--.-.-.-.G.-G--.---.-.-.-CT--...---C.ATG.-..CA.-G.G-C...A  45562182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3        95305847   -T.--C-A-.-.-.-G--.---.-.-.-GT--.T.---T.A...-.C.A.-G.G-C...A  95305812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3        56353802   -A.--.G.-.-.-.-G--.---.-.-T-CT--...---T.A...T.....-...-C...A  56353765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3        48022076   -------.-C-.-.-.--.-----G-.-..--CT.---..---T-..A..-G.G-C...A  48022104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3        55914427   -A.--.-.-T-.-.------------------------.A..--------------...A  55914413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[45 indels / deletion / frame preservation / exon_1]</w:t>
      </w:r>
    </w:p>
    <w:p>
      <w:r>
        <w:rPr>
          <w:rFonts w:ascii="Consolas" w:hAnsi="Consolas" w:eastAsia="Consolas"/>
          <w:sz w:val="20"/>
        </w:rPr>
        <w:t>11       28372808   -..--.-.-.-.-.-.--.---GG.-.-CT--..C---T.AT..-.....-G.G-CC..A  28372844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11       77838908   -G.--C-A-.-.-.-.--.G--.-.-.-CA--.T.---A--...-.T...-G..-C...A  77838874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11       37528018   -----.-.-.-.-.-.G-.---G-.-.-CT--...---T.A.C.-.....-------..A  37528047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11       37717777   -..--A---.-.-.-G--.---.-.-.-CA--AA.----------....G-G.G-CA..A  37717805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17       20719040   -TG--.-.-.-.-.-.--.-----G-.-CT--...---T.A...-C....-G.G-C...A  20719006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17       19637966   -A.--C-A-.-.-.-.--.-----G-.-CC--...---T.A...-C....-.GC-C..-.  19637999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12       71321027   -..----.-.-.-.-G--.---.-.-G-CT--.C.---T.ATG.-.....-GTG-C...A  71321061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12       75758101   -..--.-.-.-.-.-.--.-----G-.-..CT...---T.A...-G...---..-C...A  75758135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12       53087810   -..--C-C-.-.-.-.A-.---.-.-.-CT--...---T.A...-.....-G..C....C  53087773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12       83699454   -TG--.-.-.G.-.-G--.---.-T-.-CT--...---T.AT..-.....-G.G-C...A  83699418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12       5277614    -.G--.-.-.-.-.-.--.G--.-.-.-CT--..G---TAA...-.G...-G.G-C.A..  5277578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28863901   -TG--.-.-.-.-.-G--.---.-.-.-CT--.T.---TAA..C-.....-G..-C...A  28863936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83845103   -T.--C-A-.-.-.------------.-C.--A..---T.A...-..GA.-G.G-C...A  83845072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2        38534848   -..G-A-.-.-.-.-G--.---.-T-G-.T--...---T.A...-..CA.-G..-C.C.A  38534884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2        164117899  -TG--C-A-.-.-.-.G-.---.-.-.-CT--...---T.AT..-.....G.GC-.G.G.  164117862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10       38593026                                                           ...A  38593023</w:t>
      </w:r>
    </w:p>
    <w:p>
      <w:r>
        <w:rPr>
          <w:rFonts w:ascii="Consolas" w:hAnsi="Consolas" w:eastAsia="Consolas"/>
          <w:sz w:val="20"/>
        </w:rPr>
        <w:t>10       6317976    -..CCA-.-G-.-.-G--C---.-.-.-CT--...----..ACA-C....-G.G-C...A  6317940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 A-C-AGGAAGGCAGAG---TGTCAG-CT-T--G-TTC-CACCTC---AGC-TGG-GA--A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exon_1]</w:t>
      </w:r>
    </w:p>
    <w:p>
      <w:r>
        <w:rPr>
          <w:rFonts w:ascii="Consolas" w:hAnsi="Consolas" w:eastAsia="Consolas"/>
          <w:sz w:val="20"/>
        </w:rPr>
        <w:t>21       81829130   .-.-.A.......C..---....CC-..-.--.-...-A.....---..T-...-A.--.  81829171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21       82558360   .-T-.A...A..CA..---..-...C..-.--.-..T-G..T..---...-G..-..--.  82558401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21       1788375    .-.-.A.....T...----A..T.C-.C-.--C-...-A.....---...-...-A.--.  1788415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18       28007295   .-.-.A...A..--..---.....T-..-.--.T..T-G.....---...-...-..AC.  28007253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13       27136103   .-.-.A.G........---CAC..T-..-.--.-..T-A.....---...-...C..C-.  27136146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13       45819425   .-.-.A.....-T...---.....C-T.-.--.-...-A.....ACA.C.-...-..--G  45819382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13       49454647   .-.-.A..........---CAC...-..-.----...-...T..---.----..-..--.  49454684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13       54477047   .-.-.A..........---CACTGC-..-.--.-C.A-G.....---...-...-A.--.  54477006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13       3694336    .-.-.A......T.GA---CA...C-TG-.--.-..T-G.....---G..-...-..--.  3694377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13       47744423   .-.-.A.....T....--------C-..-.--.-..T-G.G...---.C.-...-..--.  47744387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14       62591086   .-.-.A......C...---.....C-..-.--.-...-......---...-...-..--.  62591127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14       54440718   .-.-.A....T.....---CA.T.C-..-.--.-...-TG....---...-...-..--.  54440759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7        23151536   .-.-............---CA...C-..-.--.-...-.C....---...-...-..--.  23151577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7        30112684   .-T-.A...A..--..---...TGC-T.-.--.-...-AT...T---...-...-..AC.  30112643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7        90228123   .-A-....G.T.....---.TG.---..-.--.-..T-GG....---...-...-A.--.  90228084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7        58206572   .-.-......A.....---.....C-..-.--.-..T-G.T...---...-...-..--.  58206613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16       61594205   C-.-.A.........-----A...C-..-.--.-...-T.....---.T.-CA.-..--.  61594244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16       28121829   .-.-.A........G.---.A..GC-..-.--A-...-A.T...---...-.-.-..--.  28121869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16       28163231   .-.-.A........G.---.A..GC-..-.--A-...-A.T...---...-.-.-..--.  28163271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16       3668211    .-.-.A.........A---...AGC-..-.--.-..T-GG....---T..-...-..--.  3668252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        112335279  .-.-.A..........---.C....-..                                  112335258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4        131951330  .-.-.A.....T....---CA..GT-..-.--.-..T-G..T..---...-...-..--.  131951289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4        127262517  .-.-.A..T...C.T.---A...CC-.C-.--.-..T-GG...T---...-...-..--.  127262558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8        86453787   T-.-.A......--..---.....C-..-.--.-...-T.....---.T.-...-..AC.  86453746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8        42580729   .-.-CA....A.....---...TGC-..-.--.-...T......---...-..A-..--C  42580687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8        80497400   .-.-.A........G.---.A...C-..-.--.-AC.-G..G..---.T.-...-..--.  80497441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8        35542081   .-.-.A..........---.....C-..-.--.-...-G.....---...-.A.-A.--.  35542040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8        57318311   .-T-.AA....T....---....GC-..-.--.-C.T-GCT..T---...-...-..--.  57318352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8        51100347   .-.-.A.....G....---CA.TGC-..-.--.-...-A....T---...-...-..--.  51100306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        35410061   .-.-.A..........---C..GGC-..-.--.-A.G-G....T---...-...-..--.  35410102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        38887514   .-T-.A........G.---CA...C-..-.--.-.C.-......---..             38887480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        85825426   .-.-.A...A......---....GC-..-.--.-..T-G.....---..T-...-..--.  85825385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        62583683   .-.-.A......T...---...TGC-..-.--.-...-.....T---..G-...-..     62583643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        49389401   .-.-............---C..TGC-..-.--.-..G-G.....---...-...-..--.  49389442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        129363323  .-.-.AA.........---C.-.C.-..-.TG.-..T-GG...A---...-...-..--.  129363281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5        28643435   G-.-............---.....C-T.-.--.-..T-G.....---...-...-..--.  28643476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75624740   G-.-.........T..---..CTGC-..-.--A-A..-A.....---CA.-...-..--.  75624699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32777396   .-.-.T..........---.....C-..-.--.-...-G.....---...-...-..--.  32777355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95177632   .-.-.A..G.......---....TC-..-C--A-...-A.....---...-A..-C.--.  95177591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5        49976607   .-.-.A..........---....                                       49976624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0        27989343   .-.-.A....A.CA..---CAA.CC-..-.--.-...-A.....---...-...-..--.  27989302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0        146476782  .-.-............----.A.T.C..-C--.-...-...T..---G..-...-..--.  146476823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0        183059104  .-.-.A.-..A.....---.A...C-..-.--C-..T-G.....---...-...-..--.  183059064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0        104176832  .-.-...--.......---CA.TGC-..-.--.-----A.....---...T...-..--.  104176795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6        8957285    .-.-.A.G..A.....---CA.TGC-..-.--.-...-A.....---.T.-...-..AC.  8957242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9        45562183   .-.-.A.T.....A.A---CAA..T-..-.--.-..T-G.G...---...-...-..--.  45562224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3        95305811   .-T-.A..........---CA...C-..-.--.-.C.-A.A...---.T.-...-..GC.  95305768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3        56353764   .-.-.A...A.....C---CA.TGC-..-.--.-..T-G..T..---...-...-..GCT  56353721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3        48022105   C-.-.A.G.CA...CA---.....A-..-.--.--..-AC....---.A.-...-..AC.  48022147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3        55914412   .-.-.A..........---CA..GT-.C-.--.-.C.-..GG..---.C.-...-..--.  55914371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11       28372845   .-.-.A.........A---.....C-..-.--.-..T-G.....---...-...-..--.  28372886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11       77838873   .-.-.AA.........---.A....-..-.--.-..G-A.....---...-...-..--.  77838832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11       37528048   G-.-.-A...A.....---CA.TGT-..-.--.-...-AG....---...-.AA-..AC.  37528090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11       37717806   .-.-...C........---....GA-..-.--.-..T-GGA...---..A-...-..--T  37717847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17       20719005   .-.-.A.G........---CTG.---..-.--.-...-A.TT..---...-..A-..GCG  20718964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17       19638000   .-.T.A.G...-T.G.---CTC.C.-..-.--.-...-G.....---...-.A.-..     19638040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12       71321062   .-.-.A...A......---AAA.-C-..-.--.-..T-GG....---.T.-...-..--.  71321102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12       75758136   .-.-.A..........---C.G.CA-..-.--.-..T-G.G...---...-.A.-..--.  75758177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12       53087772   .-.-..T.........---CA.TGC-..-.--.-...-.T....---.A.-...-..--.  53087731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12       83699417   .-G-.A..T....A..CGT....GC-..-.--.-..G-G.....---...--..-..--.  83699374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12       5277577    .-.-.A..........---AC.T-.-..C.--.-C..-G..T..---...-...-..--.  5277536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28863937   .GG-...C.-A....A---....TC-..-.--.-...-AG....---G..-...-..--G  28863978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2        83845071   .-.-.AA.....C...---CA.-..-..-.----...-A.....---..T-..A-..--.  83845032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2        38534885   .-.-.A....A.....---CA...A-..-.----..T-G..T..---.T.-...-..--.  38534925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2        164117861  .-A-.AA....T..C.---.....C-..-C--.-..T-G.....---..T-.CT-..--.  164117820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10       38593022   .-.-.A..C...C.C.---.....C-..-G--A-...-......---...-...-..--.  38592981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10       6317939    .-.-.A...A......---C.A..C-.C-.--.-...-A.....---...-...-..--.  6317898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216        ------TG--T--G--C--A---T--CAG-G--CA---ACT-C-A-AGTTTT-T--CAC-  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insertion / frameshift / exon_1]</w:t>
      </w:r>
    </w:p>
    <w:p>
      <w:r>
        <w:rPr>
          <w:rFonts w:ascii="Consolas" w:hAnsi="Consolas" w:eastAsia="Consolas"/>
          <w:sz w:val="20"/>
        </w:rPr>
        <w:t>21       81829172   ------CA--.--.--.--.CT-G--A..-A--..---...-.A.-.T....-.--...-  81829202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21       82558402   ------CC--.--.--.--.C--A--.T.-.--.G---...-.-.-.A....-.--.TT-  82558430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21       1788416    ------..--.--------.---.--...-.--AG---...-.                   1788430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18       28007252   ------C.--.--.--T--G---.--TGA-.--TG---...-.-.-.A....-.--TG.-  28007225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13       27136147   ------..--.--.--.--.---.--...-A--..---G..-.-.-.A....-.--TG.-  27136174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13       45819381   ------G.--.--.CA.--.---.--...-.--TG---.---.-.-......-.--...-  45819354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13       49454685   TG----..--.--.--.--.---.--...-A--AG---...-.-.-......-.--...-  49454714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13       54477005   ------..--.--.--.--.CAG.--TG.-.--..---.G.-.-.-.CA...-.--TG.-  54476975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13       3694378    ------..--.--.--.--.------...-.                               3694387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13       47744386   ------..--.--.CA.--.---.--TT.-.--..---...-A-.-.A....CC--.T.-  47744356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14       62591128   TG----..--.--.--.--G---.--...-.--GG---..C-.-.-GA....          62591153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14       54440760   ------..--.--.--T--.---.--TG.-.--..---...-.-.-GA....-.--.     54440785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7        23151578   ------CA--.--.--.--.---.--GTT-.AA..---..C-.-.-.A.G..-.--...   23151607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7        30112642   ------.A--.--.--.--G---.--TG.-.--..---...-.-.-CA....-.--...A  30112614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7        90228083   ------..CA.--.--.--C---C--AG.-.--..---...-.-.-.               90228063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7        58206614   ------..--A--.--.--.                                          58206619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16       61594245   ------..--.--.--.--.                                          61594250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16       28121870   ------..C-.--.--.--C---.--..--.--..---...-G-.-.A.A..-.        28121894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16       28163272   ------..C-.--.--.--C---.--..--.--..---...-G-.-.A.A..-.        28163296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16       3668253    ------..--.AC.--T--G---.--...-A--TT---.G.-.-.-.AA...-.--...   3668282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4        131951288  ------C.--.--.--.--.------...-.--G.GTGG..-.-.-.A....-.--...C  131951258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4        127262559  CC----..--A--.--T--G---.--...-.--.C---...-.-.-.C....-.--.-.-  127262587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8        86453745   ------..--.--.--.--.---.--...-.--TG---.---A-.-.T....-.--...   86453720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[33 indels / deletion / frame preservation / exon_1]</w:t>
      </w:r>
    </w:p>
    <w:p>
      <w:r>
        <w:rPr>
          <w:rFonts w:ascii="Consolas" w:hAnsi="Consolas" w:eastAsia="Consolas"/>
          <w:sz w:val="20"/>
        </w:rPr>
        <w:t>8        42580686   ------..--.--.--.--.TG-.--.G.-.--T.---.G.-.-.-.A.A..-.--TT.-  42580657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8        80497442   ------C.--.--A--.--.CG-.--TG.-.--..---...-.-.G......-.        80497469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8        35542039   ------.A--.--.--.--.TG-.--...-.--.C---.G.-.-.-.A.G..-.        35542013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        35410103   ------AA--.--.--.AT.---.--...-.--..---...-.-.-.AA.G.-.--...-  35410132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        85825384   ------..--.--.--.--.                                          85825379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        49389443   ------..--.--.--------------T-.--..---T..-.-.-.T....-.        49389462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1        129363280  CATAT-.A--.--A--.--.C--G--.T.A.--..---...-.-.-GA....-.CC.T.-  129363244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5        28643477   CG----..--.--.--G--G---.--TG.-.--TG---...-.-.-.A....-.        28643503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5        32777354   CG----..--.--.--.--G---A--TG.-.--..---G..-.-.-.A....-.--T..   32777325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5        95177590   CG----.A--.--.--T--C---.--TG.-.--AG---...-.-.-......-.--...   95177561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0        27989301   ------..--.--.CA.--.---.--.-.-.--TG---...-.-.-...G..-.        27989276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0        146476824  ------..--.                                                   146476826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0        183059063  ------C.--.--.CT.--.---.--TG.-.--.G---...-.-.-G.....-.--TG.-  183059034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0        104176794  ------..--.--.GA.--.---.--...-.--..---..G-.-.-G.--..-.--...-  104176767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6        8957241    ------G.--.--.--.--G---G--.C.-.--..---...-.-.-GA....-.--...   8957214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9        45562225   CAGT--.A--.--.---------.--...-.--TT---...-.-.-.A....-.--...-  45562254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3        95305767   ------..--C--A--.--.---C--TG.-.--TG---...-.-.-.AC...-.--..    95305741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3        56353720   ------..--C--.--T--G---.--...-.--TG---...-.-.-.A.A..-.--TG.-  56353693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3        48022148   ------.A--.--.--.--.---.--TG.-.--..---.G.-.-.-.A....-.--...-  48022175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3        55914370   ------..--.--A--.CAG---.--T..-.--TG---...-T-.-......-.--...-  55914341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11       28372887   ------C.--.--.--.CT.---.--TG.-.--.T---...-.-.-.A....          28372912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11       77838831   ------..--.--.--.                                             77838827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11       37528091   ------..--.--A--.--.---.--TG.-.--TG---G..-.-.-.AA...-.--...   37528118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11       37717848   ------..--.--.--.--.TG-.--..A-.--..---...-.-.-.-AC..-G--.TG-  37717876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17       20718963   ------A.--.--.--.--G---.--.G.-.--..---...-.-.                 20718946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12       71321103   CATGGT..--.--C--G--.---.--G.C-T--..---.-----.-.C...G-G--..T-  71321133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75758178   ------..--.--.--.--.                                          75758183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12       53087730   ------A.--.--.--.--.---.GC...-A--GG---...-.-.-.A....-.--...   53087701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12       83699373   CG----..--.--A--.--.---.--..A-.--..                           83699359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12       5277535    ------..--.--.--.                                             5277531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2        28863979   ------..--.--.--.--.---C--AG.-.--..---...-.-.-.A....-.--...   28864006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2        83845031   TG----..--.--.--T--.---.--...-.--TG---...-.                   83845013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2        38534926   ------..                                                      38534927</w:t>
      </w:r>
    </w:p>
    <w:p>
      <w:r>
        <w:rPr>
          <w:rFonts w:ascii="Consolas" w:hAnsi="Consolas" w:eastAsia="Consolas"/>
          <w:sz w:val="20"/>
        </w:rPr>
        <w:t>2        164117819  ------A.--.--.--.--.---.GC...-.--TG---...AA-.-......-.CC...-  164117787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10       38592980   ------..--.--A--T--.---C--...-.--..---.T.-.-.-.A....-.--...-  38592953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10       6317897    CC----.T--C--A--.--.---.--.G.-.--TG---...-.-.-.AG...-.--...-  6317868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 -C--A--C--G-GCATG------TGTCTGTGAATGTCCGC-AAAA-CATT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exon_1]</w:t>
      </w:r>
    </w:p>
    <w:p>
      <w:r>
        <w:rPr>
          <w:rFonts w:ascii="Consolas" w:hAnsi="Consolas" w:eastAsia="Consolas"/>
          <w:sz w:val="20"/>
        </w:rPr>
        <w:t>21       81829203   -.--.CT.--T-.....TGTGCA.....C......A..A.-....       81829240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  <w:t>21       82558431   -.--.--.--T-....A------A...C.CA....A.A.A-...        82558459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18       28007224   -.--.--.--T-.TT..------C...CA......A..              28007201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13       27136175   -.--.TT.--T-...CA------....CA.....                  27136196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13       45819353   -.--.--.                                            45819351</w:t>
      </w:r>
    </w:p>
    <w:p>
      <w:r>
        <w:rPr>
          <w:rFonts w:ascii="Consolas" w:hAnsi="Consolas" w:eastAsia="Consolas"/>
          <w:sz w:val="20"/>
        </w:rPr>
        <w:t>13       49454715   -.GAT--.--T-.GT..------............G..AA-....       49454746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13       54476974   -.--.--.                                            54476972</w:t>
      </w:r>
    </w:p>
    <w:p>
      <w:r>
        <w:rPr>
          <w:rFonts w:ascii="Consolas" w:hAnsi="Consolas" w:eastAsia="Consolas"/>
          <w:sz w:val="20"/>
        </w:rPr>
        <w:t>13       47744355   -.--T--.--T-...AA------......                       47744341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7        30112613   G.--T--.--T-.TGCA------......CA....A..A.A....-....  30112578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4        131951257  T.--T--.--T-...CA------C.....G.....A.T..-.G..       131951227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4        127262588  -.--.--.                                            127262590</w:t>
      </w:r>
    </w:p>
    <w:p>
      <w:r>
        <w:rPr>
          <w:rFonts w:ascii="Consolas" w:hAnsi="Consolas" w:eastAsia="Consolas"/>
          <w:sz w:val="20"/>
        </w:rPr>
        <w:t>8        42580656   -.--.--.                                            42580654</w:t>
      </w:r>
    </w:p>
    <w:p>
      <w:r>
        <w:rPr>
          <w:rFonts w:ascii="Consolas" w:hAnsi="Consolas" w:eastAsia="Consolas"/>
          <w:sz w:val="20"/>
        </w:rPr>
        <w:t>1        35410133   -.                                                  35410133</w:t>
      </w:r>
    </w:p>
    <w:p>
      <w:r>
        <w:rPr>
          <w:rFonts w:ascii="Consolas" w:hAnsi="Consolas" w:eastAsia="Consolas"/>
          <w:sz w:val="20"/>
        </w:rPr>
        <w:t>1        129363243  -.--T--.--T-..T.A------............                 129363223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0        183059033  -.--.--.                                            183059031</w:t>
      </w:r>
    </w:p>
    <w:p>
      <w:r>
        <w:rPr>
          <w:rFonts w:ascii="Consolas" w:hAnsi="Consolas" w:eastAsia="Consolas"/>
          <w:sz w:val="20"/>
        </w:rPr>
        <w:t>0        104176766  -.--.                                               104176765</w:t>
      </w:r>
    </w:p>
    <w:p>
      <w:r>
        <w:rPr>
          <w:rFonts w:ascii="Consolas" w:hAnsi="Consolas" w:eastAsia="Consolas"/>
          <w:sz w:val="20"/>
        </w:rPr>
        <w:t>9        45562255   -.--.                                               45562256</w:t>
      </w:r>
    </w:p>
    <w:p>
      <w:r>
        <w:rPr>
          <w:rFonts w:ascii="Consolas" w:hAnsi="Consolas" w:eastAsia="Consolas"/>
          <w:sz w:val="20"/>
        </w:rPr>
        <w:t>3        56353692   -T--.TG.--T-..GAA------....C......AA.T..-....G....  56353656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3        48022176   -.                                                  48022176</w:t>
      </w:r>
    </w:p>
    <w:p>
      <w:r>
        <w:rPr>
          <w:rFonts w:ascii="Consolas" w:hAnsi="Consolas" w:eastAsia="Consolas"/>
          <w:sz w:val="20"/>
        </w:rPr>
        <w:t>3        55914340   -.--.--.--T-.T...                                   55914332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11       37717877   -.--T--.--T-.TGCA------............A.T..-...        37717905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12       71321134   -.--T--.--T-....A------..............               71321156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2        164117786  -.--C--T--.T...A.------.C.-........A.T..-....       164117757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10       38592952   -.--.                                               38592951</w:t>
      </w:r>
    </w:p>
    <w:p>
      <w:r>
        <w:rPr>
          <w:rFonts w:ascii="Consolas" w:hAnsi="Consolas" w:eastAsia="Consolas"/>
          <w:sz w:val="20"/>
        </w:rPr>
        <w:t>10       6317867    -.--G--.TTT-...CA------.A....CA....A.T..-....       6317836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583394453820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82.4    3e-14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82.4    3e-14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82.4    3e-14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82.4    3e-14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82.4    3e-14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82.4    3e-14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82.4    3e-14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82.4    3e-14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82.4    3e-14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82.4    3e-14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82.4    3e-14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82.4    3e-14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77.9    1e-12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73.4    2e-11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64.4    9e-09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46         GCTCACTGCAACCTCTGCCTCCCGGGTTCAAGCGATTCTCCTGCCTCAGCCTCCCGAGTA  105</w:t>
      </w:r>
    </w:p>
    <w:p>
      <w:r>
        <w:rPr>
          <w:rFonts w:ascii="Consolas" w:hAnsi="Consolas" w:eastAsia="Consolas"/>
          <w:sz w:val="20"/>
        </w:rPr>
        <w:t>21       10905962                     ....T...C.........C.......................  10906003</w:t>
      </w:r>
    </w:p>
    <w:p>
      <w:r>
        <w:rPr>
          <w:rFonts w:ascii="Consolas" w:hAnsi="Consolas" w:eastAsia="Consolas"/>
          <w:sz w:val="20"/>
        </w:rPr>
        <w:t>21       62614902                     ....T...C.........C.......................  62614943</w:t>
      </w:r>
    </w:p>
    <w:p>
      <w:r>
        <w:rPr>
          <w:rFonts w:ascii="Consolas" w:hAnsi="Consolas" w:eastAsia="Consolas"/>
          <w:sz w:val="20"/>
        </w:rPr>
        <w:t>19       37623736                     ....T...C.........C.......................  37623695</w:t>
      </w:r>
    </w:p>
    <w:p>
      <w:r>
        <w:rPr>
          <w:rFonts w:ascii="Consolas" w:hAnsi="Consolas" w:eastAsia="Consolas"/>
          <w:sz w:val="20"/>
        </w:rPr>
        <w:t>18       54632592      .......G...GGAA....T...C.....T...C..................AG.A.  54632648</w:t>
      </w:r>
    </w:p>
    <w:p>
      <w:r>
        <w:rPr>
          <w:rFonts w:ascii="Consolas" w:hAnsi="Consolas" w:eastAsia="Consolas"/>
          <w:sz w:val="20"/>
        </w:rPr>
        <w:t>18       54544316                     ....T...C.........C.......................  54544275</w:t>
      </w:r>
    </w:p>
    <w:p>
      <w:r>
        <w:rPr>
          <w:rFonts w:ascii="Consolas" w:hAnsi="Consolas" w:eastAsia="Consolas"/>
          <w:sz w:val="20"/>
        </w:rPr>
        <w:t>16       10864667                     ....T...C.........C.......................  10864626</w:t>
      </w:r>
    </w:p>
    <w:p>
      <w:r>
        <w:rPr>
          <w:rFonts w:ascii="Consolas" w:hAnsi="Consolas" w:eastAsia="Consolas"/>
          <w:sz w:val="20"/>
        </w:rPr>
        <w:t>11       19968130                     ....T...C.........C.......................  19968089</w:t>
      </w:r>
    </w:p>
    <w:p>
      <w:r>
        <w:rPr>
          <w:rFonts w:ascii="Consolas" w:hAnsi="Consolas" w:eastAsia="Consolas"/>
          <w:sz w:val="20"/>
        </w:rPr>
        <w:t>8        23606686                     ....T...C.........C.......................  23606727</w:t>
      </w:r>
    </w:p>
    <w:p>
      <w:r>
        <w:rPr>
          <w:rFonts w:ascii="Consolas" w:hAnsi="Consolas" w:eastAsia="Consolas"/>
          <w:sz w:val="20"/>
        </w:rPr>
        <w:t>8        43623220                     ....T...C.........C.......................  43623179</w:t>
      </w:r>
    </w:p>
    <w:p>
      <w:r>
        <w:rPr>
          <w:rFonts w:ascii="Consolas" w:hAnsi="Consolas" w:eastAsia="Consolas"/>
          <w:sz w:val="20"/>
        </w:rPr>
        <w:t>8        93757871                     ....T...C.........C.......................  93757830</w:t>
      </w:r>
    </w:p>
    <w:p>
      <w:r>
        <w:rPr>
          <w:rFonts w:ascii="Consolas" w:hAnsi="Consolas" w:eastAsia="Consolas"/>
          <w:sz w:val="20"/>
        </w:rPr>
        <w:t>5        86556952                     ....T...C.........C.......................  86556911</w:t>
      </w:r>
    </w:p>
    <w:p>
      <w:r>
        <w:rPr>
          <w:rFonts w:ascii="Consolas" w:hAnsi="Consolas" w:eastAsia="Consolas"/>
          <w:sz w:val="20"/>
        </w:rPr>
        <w:t>4        45757097                     ....T...C.........C.......................  45757138</w:t>
      </w:r>
    </w:p>
    <w:p>
      <w:r>
        <w:rPr>
          <w:rFonts w:ascii="Consolas" w:hAnsi="Consolas" w:eastAsia="Consolas"/>
          <w:sz w:val="20"/>
        </w:rPr>
        <w:t>3        85381740   ..G....A.....CAGAA....T...C...G..A..C.............T.........  85381681</w:t>
      </w:r>
    </w:p>
    <w:p>
      <w:r>
        <w:rPr>
          <w:rFonts w:ascii="Consolas" w:hAnsi="Consolas" w:eastAsia="Consolas"/>
          <w:sz w:val="20"/>
        </w:rPr>
        <w:t>3        132645043                    ....T...C.........C.......................  132645002</w:t>
      </w:r>
    </w:p>
    <w:p>
      <w:r>
        <w:rPr>
          <w:rFonts w:ascii="Consolas" w:hAnsi="Consolas" w:eastAsia="Consolas"/>
          <w:sz w:val="20"/>
        </w:rPr>
        <w:t>3        33533875                     ....T...C....T.C.....T...............A..G.  33533916</w:t>
      </w:r>
    </w:p>
    <w:p>
      <w:r>
        <w:rPr>
          <w:rFonts w:ascii="Consolas" w:hAnsi="Consolas" w:eastAsia="Consolas"/>
          <w:sz w:val="20"/>
        </w:rPr>
        <w:t>2        95887190                     ....T...C.........C.......................  95887149</w:t>
      </w:r>
    </w:p>
    <w:p>
      <w:r>
        <w:rPr>
          <w:rFonts w:ascii="Consolas" w:hAnsi="Consolas" w:eastAsia="Consolas"/>
          <w:sz w:val="20"/>
        </w:rPr>
        <w:t>2        137393745                         ...C......A..C.................T.....  137393781</w:t>
      </w:r>
    </w:p>
    <w:p>
      <w:r>
        <w:rPr>
          <w:rFonts w:ascii="Consolas" w:hAnsi="Consolas" w:eastAsia="Consolas"/>
          <w:sz w:val="20"/>
        </w:rPr>
        <w:t>1        127308670                    ....T...C.........C.......................  127308629</w:t>
      </w:r>
    </w:p>
    <w:p>
      <w:r>
        <w:rPr>
          <w:rFonts w:ascii="Consolas" w:hAnsi="Consolas" w:eastAsia="Consolas"/>
          <w:sz w:val="20"/>
        </w:rPr>
        <w:t>1        127517348                    ....T...C.........C.......................  127517389</w:t>
      </w:r>
    </w:p>
    <w:p>
      <w:r>
        <w:rPr>
          <w:rFonts w:ascii="Consolas" w:hAnsi="Consolas" w:eastAsia="Consolas"/>
          <w:sz w:val="20"/>
        </w:rPr>
        <w:t>1        127506357                    ....T..AC.........C.......................  127506398</w:t>
      </w:r>
    </w:p>
    <w:p>
      <w:r>
        <w:rPr>
          <w:rFonts w:ascii="Consolas" w:hAnsi="Consolas" w:eastAsia="Consolas"/>
          <w:sz w:val="20"/>
        </w:rPr>
        <w:t>0        110187612                    ....T...C.........C.......................  110187653</w:t>
      </w:r>
    </w:p>
    <w:p>
      <w:r>
        <w:rPr>
          <w:rFonts w:ascii="Consolas" w:hAnsi="Consolas" w:eastAsia="Consolas"/>
          <w:sz w:val="20"/>
        </w:rPr>
        <w:t>0        157917055                    ....T...C.........C.......................  157917014</w:t>
      </w:r>
    </w:p>
    <w:p>
      <w:r>
        <w:rPr>
          <w:rFonts w:ascii="Consolas" w:hAnsi="Consolas" w:eastAsia="Consolas"/>
          <w:sz w:val="20"/>
        </w:rPr>
        <w:t>0        181429695                    ....T...C.........C.......................  181429736</w:t>
      </w:r>
    </w:p>
    <w:p>
      <w:r>
        <w:rPr>
          <w:rFonts w:ascii="Consolas" w:hAnsi="Consolas" w:eastAsia="Consolas"/>
          <w:sz w:val="20"/>
        </w:rPr>
        <w:t>0        93945679                      ...T..........AG.C.......................  93945719</w:t>
      </w:r>
    </w:p>
    <w:p>
      <w:r>
        <w:rPr>
          <w:rFonts w:ascii="Consolas" w:hAnsi="Consolas" w:eastAsia="Consolas"/>
          <w:sz w:val="20"/>
        </w:rPr>
        <w:t>6        66380823                     ....T..AC.........C.......................  66380864</w:t>
      </w:r>
    </w:p>
    <w:p>
      <w:r>
        <w:rPr>
          <w:rFonts w:ascii="Consolas" w:hAnsi="Consolas" w:eastAsia="Consolas"/>
          <w:sz w:val="20"/>
        </w:rPr>
        <w:t>12       38156262                     ....T...C.....T...C.......................  38156221</w:t>
      </w:r>
    </w:p>
    <w:p>
      <w:r>
        <w:rPr>
          <w:rFonts w:ascii="Consolas" w:hAnsi="Consolas" w:eastAsia="Consolas"/>
          <w:sz w:val="20"/>
        </w:rPr>
        <w:t>20       1305714                      ....T...C...C..A..C..........G....G.......  1305755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106        GCTGGGATTACAG  118</w:t>
      </w:r>
    </w:p>
    <w:p>
      <w:r>
        <w:rPr>
          <w:rFonts w:ascii="Consolas" w:hAnsi="Consolas" w:eastAsia="Consolas"/>
          <w:sz w:val="20"/>
        </w:rPr>
        <w:t>21       10906004   .......C.....  10906016</w:t>
      </w:r>
    </w:p>
    <w:p>
      <w:r>
        <w:rPr>
          <w:rFonts w:ascii="Consolas" w:hAnsi="Consolas" w:eastAsia="Consolas"/>
          <w:sz w:val="20"/>
        </w:rPr>
        <w:t>21       62614944   .......C.....  62614956</w:t>
      </w:r>
    </w:p>
    <w:p>
      <w:r>
        <w:rPr>
          <w:rFonts w:ascii="Consolas" w:hAnsi="Consolas" w:eastAsia="Consolas"/>
          <w:sz w:val="20"/>
        </w:rPr>
        <w:t>19       37623694   .......C.....  37623682</w:t>
      </w:r>
    </w:p>
    <w:p>
      <w:r>
        <w:rPr>
          <w:rFonts w:ascii="Consolas" w:hAnsi="Consolas" w:eastAsia="Consolas"/>
          <w:sz w:val="20"/>
        </w:rPr>
        <w:t>18       54632649   .......C.G...  54632661</w:t>
      </w:r>
    </w:p>
    <w:p>
      <w:r>
        <w:rPr>
          <w:rFonts w:ascii="Consolas" w:hAnsi="Consolas" w:eastAsia="Consolas"/>
          <w:sz w:val="20"/>
        </w:rPr>
        <w:t>18       54544274   .......C.....  54544262</w:t>
      </w:r>
    </w:p>
    <w:p>
      <w:r>
        <w:rPr>
          <w:rFonts w:ascii="Consolas" w:hAnsi="Consolas" w:eastAsia="Consolas"/>
          <w:sz w:val="20"/>
        </w:rPr>
        <w:t>16       10864625   .......C.....  10864613</w:t>
      </w:r>
    </w:p>
    <w:p>
      <w:r>
        <w:rPr>
          <w:rFonts w:ascii="Consolas" w:hAnsi="Consolas" w:eastAsia="Consolas"/>
          <w:sz w:val="20"/>
        </w:rPr>
        <w:t>11       19968088   .......C.....  19968076</w:t>
      </w:r>
    </w:p>
    <w:p>
      <w:r>
        <w:rPr>
          <w:rFonts w:ascii="Consolas" w:hAnsi="Consolas" w:eastAsia="Consolas"/>
          <w:sz w:val="20"/>
        </w:rPr>
        <w:t>8        23606728   .......C.....  23606740</w:t>
      </w:r>
    </w:p>
    <w:p>
      <w:r>
        <w:rPr>
          <w:rFonts w:ascii="Consolas" w:hAnsi="Consolas" w:eastAsia="Consolas"/>
          <w:sz w:val="20"/>
        </w:rPr>
        <w:t>8        43623178   .......C.....  43623166</w:t>
      </w:r>
    </w:p>
    <w:p>
      <w:r>
        <w:rPr>
          <w:rFonts w:ascii="Consolas" w:hAnsi="Consolas" w:eastAsia="Consolas"/>
          <w:sz w:val="20"/>
        </w:rPr>
        <w:t>8        93757829   .......C.....  93757817</w:t>
      </w:r>
    </w:p>
    <w:p>
      <w:r>
        <w:rPr>
          <w:rFonts w:ascii="Consolas" w:hAnsi="Consolas" w:eastAsia="Consolas"/>
          <w:sz w:val="20"/>
        </w:rPr>
        <w:t>5        86556910   .......C.....  86556898</w:t>
      </w:r>
    </w:p>
    <w:p>
      <w:r>
        <w:rPr>
          <w:rFonts w:ascii="Consolas" w:hAnsi="Consolas" w:eastAsia="Consolas"/>
          <w:sz w:val="20"/>
        </w:rPr>
        <w:t>4        45757139   .......C.....  45757151</w:t>
      </w:r>
    </w:p>
    <w:p>
      <w:r>
        <w:rPr>
          <w:rFonts w:ascii="Consolas" w:hAnsi="Consolas" w:eastAsia="Consolas"/>
          <w:sz w:val="20"/>
        </w:rPr>
        <w:t>3        85381680   .......C.....  85381668</w:t>
      </w:r>
    </w:p>
    <w:p>
      <w:r>
        <w:rPr>
          <w:rFonts w:ascii="Consolas" w:hAnsi="Consolas" w:eastAsia="Consolas"/>
          <w:sz w:val="20"/>
        </w:rPr>
        <w:t>3        132645001  .......C.....  132644989</w:t>
      </w:r>
    </w:p>
    <w:p>
      <w:r>
        <w:rPr>
          <w:rFonts w:ascii="Consolas" w:hAnsi="Consolas" w:eastAsia="Consolas"/>
          <w:sz w:val="20"/>
        </w:rPr>
        <w:t>3        33533917   .......C...    33533927</w:t>
      </w:r>
    </w:p>
    <w:p>
      <w:r>
        <w:rPr>
          <w:rFonts w:ascii="Consolas" w:hAnsi="Consolas" w:eastAsia="Consolas"/>
          <w:sz w:val="20"/>
        </w:rPr>
        <w:t>2        95887148   .......C.....  95887136</w:t>
      </w:r>
    </w:p>
    <w:p>
      <w:r>
        <w:rPr>
          <w:rFonts w:ascii="Consolas" w:hAnsi="Consolas" w:eastAsia="Consolas"/>
          <w:sz w:val="20"/>
        </w:rPr>
        <w:t>2        137393782  .......C.....  137393794</w:t>
      </w:r>
    </w:p>
    <w:p>
      <w:r>
        <w:rPr>
          <w:rFonts w:ascii="Consolas" w:hAnsi="Consolas" w:eastAsia="Consolas"/>
          <w:sz w:val="20"/>
        </w:rPr>
        <w:t>1        127308628  .......C.....  127308616</w:t>
      </w:r>
    </w:p>
    <w:p>
      <w:r>
        <w:rPr>
          <w:rFonts w:ascii="Consolas" w:hAnsi="Consolas" w:eastAsia="Consolas"/>
          <w:sz w:val="20"/>
        </w:rPr>
        <w:t>1        127517390  .......C.....  127517402</w:t>
      </w:r>
    </w:p>
    <w:p>
      <w:r>
        <w:rPr>
          <w:rFonts w:ascii="Consolas" w:hAnsi="Consolas" w:eastAsia="Consolas"/>
          <w:sz w:val="20"/>
        </w:rPr>
        <w:t>1        127506399  .......C.....  127506411</w:t>
      </w:r>
    </w:p>
    <w:p>
      <w:r>
        <w:rPr>
          <w:rFonts w:ascii="Consolas" w:hAnsi="Consolas" w:eastAsia="Consolas"/>
          <w:sz w:val="20"/>
        </w:rPr>
        <w:t>0        110187654  .......C.....  110187666</w:t>
      </w:r>
    </w:p>
    <w:p>
      <w:r>
        <w:rPr>
          <w:rFonts w:ascii="Consolas" w:hAnsi="Consolas" w:eastAsia="Consolas"/>
          <w:sz w:val="20"/>
        </w:rPr>
        <w:t>0        157917013  .......C.....  157917001</w:t>
      </w:r>
    </w:p>
    <w:p>
      <w:r>
        <w:rPr>
          <w:rFonts w:ascii="Consolas" w:hAnsi="Consolas" w:eastAsia="Consolas"/>
          <w:sz w:val="20"/>
        </w:rPr>
        <w:t>0        181429737  .......C.....  181429749</w:t>
      </w:r>
    </w:p>
    <w:p>
      <w:r>
        <w:rPr>
          <w:rFonts w:ascii="Consolas" w:hAnsi="Consolas" w:eastAsia="Consolas"/>
          <w:sz w:val="20"/>
        </w:rPr>
        <w:t>0        93945720   .G...........  93945732</w:t>
      </w:r>
    </w:p>
    <w:p>
      <w:r>
        <w:rPr>
          <w:rFonts w:ascii="Consolas" w:hAnsi="Consolas" w:eastAsia="Consolas"/>
          <w:sz w:val="20"/>
        </w:rPr>
        <w:t>6        66380865   .......C.....  66380877</w:t>
      </w:r>
    </w:p>
    <w:p>
      <w:r>
        <w:rPr>
          <w:rFonts w:ascii="Consolas" w:hAnsi="Consolas" w:eastAsia="Consolas"/>
          <w:sz w:val="20"/>
        </w:rPr>
        <w:t>12       38156220   ....C..C.....  38156208</w:t>
      </w:r>
    </w:p>
    <w:p>
      <w:r>
        <w:rPr>
          <w:rFonts w:ascii="Consolas" w:hAnsi="Consolas" w:eastAsia="Consolas"/>
          <w:sz w:val="20"/>
        </w:rPr>
        <w:t>20       1305756    .......C.....  1305768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 AATAATGCAATCCATTTCCCAGCATAAGTGGGT-AAGTGCCACTTTGACTTGGGCTGGGC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130479294  .........C..TGC..................T.........CC..G............  130479235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 TTAAAAGCACAAGAAAAGCTCGCAGACAATCAGAGTGGAAACACTCCCACATCTTAGTGT  124</w:t>
      </w:r>
    </w:p>
    <w:p>
      <w:r>
        <w:rPr>
          <w:rFonts w:ascii="Consolas" w:hAnsi="Consolas" w:eastAsia="Consolas"/>
          <w:sz w:val="20"/>
        </w:rPr>
        <w:t>2        130479234  .........A.G.......C.CTG.....C.....A.....T.T..A..T.G..CTA...  130479175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 GGATAAATTAAAGTCCAGATTGTTCTTCCTGTCCTGACTTGTGCTGTGGGAGGTGGAGTT  184</w:t>
      </w:r>
    </w:p>
    <w:p>
      <w:r>
        <w:rPr>
          <w:rFonts w:ascii="Consolas" w:hAnsi="Consolas" w:eastAsia="Consolas"/>
          <w:sz w:val="20"/>
        </w:rPr>
        <w:t>2        130479174  ..........C..A...-----CC..C.....T..C...........A..G.ACA...--  130479122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 GCCTTTGATGCAAATCCTTTGAGCCAGCAGAACATCTGTGGAACATCCCCTGATACA  241</w:t>
      </w:r>
    </w:p>
    <w:p>
      <w:r>
        <w:rPr>
          <w:rFonts w:ascii="Consolas" w:hAnsi="Consolas" w:eastAsia="Consolas"/>
          <w:sz w:val="20"/>
        </w:rPr>
        <w:t>2        130479121  A.G......T..G.........A.....T.G..........G...C.AT........  130479065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509877266550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83.3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 TCTCCCCAGCCTTCATGTGTTAACCTGGGGATGATGTGGACCTGGGCACTGTGGATGCTC  63</w:t>
      </w:r>
    </w:p>
    <w:p>
      <w:r>
        <w:rPr>
          <w:rFonts w:ascii="Consolas" w:hAnsi="Consolas" w:eastAsia="Consolas"/>
          <w:sz w:val="20"/>
        </w:rPr>
        <w:t>2        130473430  ...T....A...C.C..CA.....T......CA......GG....A..............  130473371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 CCCTCACTCTGCAAATTCAGCCTGGCAG  91</w:t>
      </w:r>
    </w:p>
    <w:p>
      <w:r>
        <w:rPr>
          <w:rFonts w:ascii="Consolas" w:hAnsi="Consolas" w:eastAsia="Consolas"/>
          <w:sz w:val="20"/>
        </w:rPr>
        <w:t>2        130473370  ..TCT............TG.........  130473343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322527023824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256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AAGGCAAGAGGAGCCCCAGTCCTAGAGAAAACACTTGGCTAC-AACATATGGTACTATCC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2         130462114  .......AT........G.....G........T.........C...........T.T...  130462055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 AGAAAGCAACACTAACCTCACAGAAACAATGAACACTACTAACCAGCAGCTTGAACTGCA  119</w:t>
      </w:r>
    </w:p>
    <w:p>
      <w:r>
        <w:rPr>
          <w:rFonts w:ascii="Consolas" w:hAnsi="Consolas" w:eastAsia="Consolas"/>
          <w:sz w:val="20"/>
        </w:rPr>
        <w:t>2         130462054  .....A..................G...........C...............A..T..T.  130461995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120        TCTGGGAGGCGAGAGCTTTTGGGTGTCTATGATTTCTTATAATTCTCTTGGGAAGTCTCC  179</w:t>
      </w:r>
    </w:p>
    <w:p>
      <w:r>
        <w:rPr>
          <w:rFonts w:ascii="Consolas" w:hAnsi="Consolas" w:eastAsia="Consolas"/>
          <w:sz w:val="20"/>
        </w:rPr>
        <w:t>2         130461994  ..........A...C..ACC....A.A.G..........C.G..........G.......  130461935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180        AGTGGCCACCCTGAGGATTCCAGCTATTCAAGAAAA  215</w:t>
      </w:r>
    </w:p>
    <w:p>
      <w:r>
        <w:rPr>
          <w:rFonts w:ascii="Consolas" w:hAnsi="Consolas" w:eastAsia="Consolas"/>
          <w:sz w:val="20"/>
        </w:rPr>
        <w:t>2         130461934  .........G..T...............G.T.....  130461899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441103123620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2         130457628  .............C....C.......A.....T.CA..C..........G...A..G...  130457569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2         130457568  ................G..G..AG.T..A...........G...G.C..A...T.....A  130457509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2         130457508  .....T..T.G...A.......................A...G.........A.......  130457449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 A  181</w:t>
      </w:r>
    </w:p>
    <w:p>
      <w:r>
        <w:rPr>
          <w:rFonts w:ascii="Consolas" w:hAnsi="Consolas" w:eastAsia="Consolas"/>
          <w:sz w:val="20"/>
        </w:rPr>
        <w:t>2         130457448  .  130457448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362842901802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2         130456469  ..G..C.........C.C..................................A..TCG..  130456410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TTGGCGAGCCATATTCCATCCAGGCTTATGCCAAAGAAGG  100</w:t>
      </w:r>
    </w:p>
    <w:p>
      <w:r>
        <w:rPr>
          <w:rFonts w:ascii="Consolas" w:hAnsi="Consolas" w:eastAsia="Consolas"/>
          <w:sz w:val="20"/>
        </w:rPr>
        <w:t>2         130456409  .G..T...........T.............T.........  130456370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 CAAGACAGTCAATTCCAGCATCTTGCAGTACGGCCTGGAGTCCCTGAAACGAAAGACCTC  61</w:t>
      </w:r>
    </w:p>
    <w:p>
      <w:r>
        <w:rPr>
          <w:rFonts w:ascii="Consolas" w:hAnsi="Consolas" w:eastAsia="Consolas"/>
          <w:sz w:val="20"/>
        </w:rPr>
        <w:t>2         130453254  ............C.......AT........TA...............C............  130453195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 TTACATTGTTCAGGTCATGGCCAGCACCAGTGCTGGGGGAACCAACGGGACCAGCATAAA  121</w:t>
      </w:r>
    </w:p>
    <w:p>
      <w:r>
        <w:rPr>
          <w:rFonts w:ascii="Consolas" w:hAnsi="Consolas" w:eastAsia="Consolas"/>
          <w:sz w:val="20"/>
        </w:rPr>
        <w:t>2         130453194  .....C....................................T.GT..C.....G.....  130453135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 TTTCAAGACATTGTCA  137</w:t>
      </w:r>
    </w:p>
    <w:p>
      <w:r>
        <w:rPr>
          <w:rFonts w:ascii="Consolas" w:hAnsi="Consolas" w:eastAsia="Consolas"/>
          <w:sz w:val="20"/>
        </w:rPr>
        <w:t>2         130453134  C...............  130453119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263238967974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2         130447269  ..............T..A.T............G....A..T.................C.  130447210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TCCTGACAGTGGCATATGGTCTCAAAAAACCC  92</w:t>
      </w:r>
    </w:p>
    <w:p>
      <w:r>
        <w:rPr>
          <w:rFonts w:ascii="Consolas" w:hAnsi="Consolas" w:eastAsia="Consolas"/>
          <w:sz w:val="20"/>
        </w:rPr>
        <w:t>2         130447209  ......TG..........A.............  130447178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154148949370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 CAAATTGACTCATCTGTGTTGGCCCACCGTTCCCAACCCTGCTGAAAGTAGTATAGCCAC  60</w:t>
      </w:r>
    </w:p>
    <w:p>
      <w:r>
        <w:rPr>
          <w:rFonts w:ascii="Consolas" w:hAnsi="Consolas" w:eastAsia="Consolas"/>
          <w:sz w:val="20"/>
        </w:rPr>
        <w:t>2         130445990  ......A.AG..C..A..........GT..C.................C...........  130445931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 ATGGCATGGAGATGATTTCAAG  82</w:t>
      </w:r>
    </w:p>
    <w:p>
      <w:r>
        <w:rPr>
          <w:rFonts w:ascii="Consolas" w:hAnsi="Consolas" w:eastAsia="Consolas"/>
          <w:sz w:val="20"/>
        </w:rPr>
        <w:t>2         130445930  G....G............A...  130445909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GATAAGCTAAACCTGAAGGAGTCTGATGACTCTGTGAACAC---AGAAGACAGGATCTTA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130444600  .....A.....T..........T..................AGA......TG....TC..  130444541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58         AAACCATGTTCCACCCCCAGTGACAAGTTGGTGATTGACAAGTTGGTGGTGAACTTTGGG  117</w:t>
      </w:r>
    </w:p>
    <w:p>
      <w:r>
        <w:rPr>
          <w:rFonts w:ascii="Consolas" w:hAnsi="Consolas" w:eastAsia="Consolas"/>
          <w:sz w:val="20"/>
        </w:rPr>
        <w:t>2         130444540  ...........TG...........------C.T.......G.........A..T....A.  130444487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 AATGTTCTGCAAGAAATTTTCACAGATGAAGCCAGAACGGGTCAGGAAAACAATTTAGGA  177</w:t>
      </w:r>
    </w:p>
    <w:p>
      <w:r>
        <w:rPr>
          <w:rFonts w:ascii="Consolas" w:hAnsi="Consolas" w:eastAsia="Consolas"/>
          <w:sz w:val="20"/>
        </w:rPr>
        <w:t>2         130444486  ...T.....G...TGG...C......G...C.TGA..A............T.TC..G...  130444427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178        GGGGAAAAGAATG  190</w:t>
      </w:r>
    </w:p>
    <w:p>
      <w:r>
        <w:rPr>
          <w:rFonts w:ascii="Consolas" w:hAnsi="Consolas" w:eastAsia="Consolas"/>
          <w:sz w:val="20"/>
        </w:rPr>
        <w:t>2         130444426  .............  130444414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381815079674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