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73.8    4e-11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71.9    1e-10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71.9    1e-10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67.9    2e-09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65.9    9e-09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61.9    1e-07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60.0    5e-07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60.0    5e-07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60.0    5e-07</w:t>
      </w:r>
    </w:p>
    <w:p>
      <w:r>
        <w:rPr>
          <w:rFonts w:ascii="Consolas" w:hAnsi="Consolas" w:eastAsia="Consolas"/>
          <w:sz w:val="20"/>
        </w:rPr>
        <w:t>NC_045780.1 Phocoena sinus isolate mPhoSin1 chromosome 18, mPhoSi...  58.0    2e-06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58.0    2e-06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58.0    2e-06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58.0    2e-06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58.0    2e-06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58.0    2e-06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56.0    8e-06</w:t>
      </w:r>
    </w:p>
    <w:p>
      <w:r>
        <w:rPr>
          <w:rFonts w:ascii="Consolas" w:hAnsi="Consolas" w:eastAsia="Consolas"/>
          <w:sz w:val="20"/>
        </w:rPr>
        <w:t>NW_022605654.1 Phocoena sinus isolate mPhoSin1 unplaced genomic s...  54.0    3e-05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54.0    3e-05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54.0    3e-05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54.0    3e-05</w:t>
      </w:r>
    </w:p>
    <w:p>
      <w:r>
        <w:rPr>
          <w:rFonts w:ascii="Consolas" w:hAnsi="Consolas" w:eastAsia="Consolas"/>
          <w:sz w:val="20"/>
        </w:rPr>
        <w:t>NC_045776.1 Phocoena sinus isolate mPhoSin1 chromosome 14, mPhoSi...  52.0    1e-04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50.1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ACAGCCTCCTTCTGCTTAGGAACACCAGACAGCACTCCAGCACTCTGCTTGGGGGGCATT  60</w:t>
      </w:r>
    </w:p>
    <w:p>
      <w:r>
        <w:rPr>
          <w:rFonts w:ascii="Consolas" w:hAnsi="Consolas" w:eastAsia="Consolas"/>
          <w:sz w:val="20"/>
        </w:rPr>
        <w:t>11       16101611                     .......T..........T.......A..........T...C  16101652</w:t>
      </w:r>
    </w:p>
    <w:p>
      <w:r>
        <w:rPr>
          <w:rFonts w:ascii="Consolas" w:hAnsi="Consolas" w:eastAsia="Consolas"/>
          <w:sz w:val="20"/>
        </w:rPr>
        <w:t>11       66681372               ...........T............T.......ACA.G.A....T....  66681325</w:t>
      </w:r>
    </w:p>
    <w:p>
      <w:r>
        <w:rPr>
          <w:rFonts w:ascii="Consolas" w:hAnsi="Consolas" w:eastAsia="Consolas"/>
          <w:sz w:val="20"/>
        </w:rPr>
        <w:t>11       26042902    ......T...G.....G.......T..........T..........               26042857</w:t>
      </w:r>
    </w:p>
    <w:p>
      <w:r>
        <w:rPr>
          <w:rFonts w:ascii="Consolas" w:hAnsi="Consolas" w:eastAsia="Consolas"/>
          <w:sz w:val="20"/>
        </w:rPr>
        <w:t>21       81828988                 ......................T.......G..........T....  81829033</w:t>
      </w:r>
    </w:p>
    <w:p>
      <w:r>
        <w:rPr>
          <w:rFonts w:ascii="Consolas" w:hAnsi="Consolas" w:eastAsia="Consolas"/>
          <w:sz w:val="20"/>
        </w:rPr>
        <w:t>21       82558223                ......A.....TT.........T.......AG.........C....  82558269</w:t>
      </w:r>
    </w:p>
    <w:p>
      <w:r>
        <w:rPr>
          <w:rFonts w:ascii="Consolas" w:hAnsi="Consolas" w:eastAsia="Consolas"/>
          <w:sz w:val="20"/>
        </w:rPr>
        <w:t>21       12346055   .......T...GC............TG.........T.......A...C..........   12346113</w:t>
      </w:r>
    </w:p>
    <w:p>
      <w:r>
        <w:rPr>
          <w:rFonts w:ascii="Consolas" w:hAnsi="Consolas" w:eastAsia="Consolas"/>
          <w:sz w:val="20"/>
        </w:rPr>
        <w:t>12       61558109                       .....T..........T.......A.........AC....  61558148</w:t>
      </w:r>
    </w:p>
    <w:p>
      <w:r>
        <w:rPr>
          <w:rFonts w:ascii="Consolas" w:hAnsi="Consolas" w:eastAsia="Consolas"/>
          <w:sz w:val="20"/>
        </w:rPr>
        <w:t>12       12251977                 ...........T..........TG.............           12252013</w:t>
      </w:r>
    </w:p>
    <w:p>
      <w:r>
        <w:rPr>
          <w:rFonts w:ascii="Consolas" w:hAnsi="Consolas" w:eastAsia="Consolas"/>
          <w:sz w:val="20"/>
        </w:rPr>
        <w:t>12       75757988          ....G.............T..........T.......                  75758024</w:t>
      </w:r>
    </w:p>
    <w:p>
      <w:r>
        <w:rPr>
          <w:rFonts w:ascii="Consolas" w:hAnsi="Consolas" w:eastAsia="Consolas"/>
          <w:sz w:val="20"/>
        </w:rPr>
        <w:t>14       76803368    ..........GCA...G...............T..T.....G.A..........C....  76803310</w:t>
      </w:r>
    </w:p>
    <w:p>
      <w:r>
        <w:rPr>
          <w:rFonts w:ascii="Consolas" w:hAnsi="Consolas" w:eastAsia="Consolas"/>
          <w:sz w:val="20"/>
        </w:rPr>
        <w:t>14       63582299                 ......................T....T..T.A.....A.AC....  63582344</w:t>
      </w:r>
    </w:p>
    <w:p>
      <w:r>
        <w:rPr>
          <w:rFonts w:ascii="Consolas" w:hAnsi="Consolas" w:eastAsia="Consolas"/>
          <w:sz w:val="20"/>
        </w:rPr>
        <w:t>5        25164617                  ..........T...T...C..TA......A...............  25164661</w:t>
      </w:r>
    </w:p>
    <w:p>
      <w:r>
        <w:rPr>
          <w:rFonts w:ascii="Consolas" w:hAnsi="Consolas" w:eastAsia="Consolas"/>
          <w:sz w:val="20"/>
        </w:rPr>
        <w:t>5        41679052                   ............G.......T.......A.....A....A....  41679009</w:t>
      </w:r>
    </w:p>
    <w:p>
      <w:r>
        <w:rPr>
          <w:rFonts w:ascii="Consolas" w:hAnsi="Consolas" w:eastAsia="Consolas"/>
          <w:sz w:val="20"/>
        </w:rPr>
        <w:t>5        38899345   .......T...G........G....T........T.T.......A........         38899397</w:t>
      </w:r>
    </w:p>
    <w:p>
      <w:r>
        <w:rPr>
          <w:rFonts w:ascii="Consolas" w:hAnsi="Consolas" w:eastAsia="Consolas"/>
          <w:sz w:val="20"/>
        </w:rPr>
        <w:t>5        99804804   .......T...GA........G...T..........G.......G........         99804856</w:t>
      </w:r>
    </w:p>
    <w:p>
      <w:r>
        <w:rPr>
          <w:rFonts w:ascii="Consolas" w:hAnsi="Consolas" w:eastAsia="Consolas"/>
          <w:sz w:val="20"/>
        </w:rPr>
        <w:t>5        49976463                 ...........T..........T.......A..T.......       49976503</w:t>
      </w:r>
    </w:p>
    <w:p>
      <w:r>
        <w:rPr>
          <w:rFonts w:ascii="Consolas" w:hAnsi="Consolas" w:eastAsia="Consolas"/>
          <w:sz w:val="20"/>
        </w:rPr>
        <w:t>5        95177761                 ......................T..A....G.........        95177722</w:t>
      </w:r>
    </w:p>
    <w:p>
      <w:r>
        <w:rPr>
          <w:rFonts w:ascii="Consolas" w:hAnsi="Consolas" w:eastAsia="Consolas"/>
          <w:sz w:val="20"/>
        </w:rPr>
        <w:t>5        96046020               ............TA....T.....T.......G..-..T....C....  96046066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6        8957426                  ...........T..........T.......AG.........C....  8957381</w:t>
      </w:r>
    </w:p>
    <w:p>
      <w:r>
        <w:rPr>
          <w:rFonts w:ascii="Consolas" w:hAnsi="Consolas" w:eastAsia="Consolas"/>
          <w:sz w:val="20"/>
        </w:rPr>
        <w:t>6        95789964                             ..........T.......A..........T....  95789997</w:t>
      </w:r>
    </w:p>
    <w:p>
      <w:r>
        <w:rPr>
          <w:rFonts w:ascii="Consolas" w:hAnsi="Consolas" w:eastAsia="Consolas"/>
          <w:sz w:val="20"/>
        </w:rPr>
        <w:t>18       28007472    ......T...G.....G.......TG.........T.......A..T.......TG...  28007414</w:t>
      </w:r>
    </w:p>
    <w:p>
      <w:r>
        <w:rPr>
          <w:rFonts w:ascii="Consolas" w:hAnsi="Consolas" w:eastAsia="Consolas"/>
          <w:sz w:val="20"/>
        </w:rPr>
        <w:t>18       22556783               .......T................T.........T....           22556821</w:t>
      </w:r>
    </w:p>
    <w:p>
      <w:r>
        <w:rPr>
          <w:rFonts w:ascii="Consolas" w:hAnsi="Consolas" w:eastAsia="Consolas"/>
          <w:sz w:val="20"/>
        </w:rPr>
        <w:t>18       9942610                              ..........T.......................  9942577</w:t>
      </w:r>
    </w:p>
    <w:p>
      <w:r>
        <w:rPr>
          <w:rFonts w:ascii="Consolas" w:hAnsi="Consolas" w:eastAsia="Consolas"/>
          <w:sz w:val="20"/>
        </w:rPr>
        <w:t>8        58727039           ................GT....CA....T.......A.....A....C....  58727090</w:t>
      </w:r>
    </w:p>
    <w:p>
      <w:r>
        <w:rPr>
          <w:rFonts w:ascii="Consolas" w:hAnsi="Consolas" w:eastAsia="Consolas"/>
          <w:sz w:val="20"/>
        </w:rPr>
        <w:t>8        15654135                                        .......A..........C....  15654113</w:t>
      </w:r>
    </w:p>
    <w:p>
      <w:r>
        <w:rPr>
          <w:rFonts w:ascii="Consolas" w:hAnsi="Consolas" w:eastAsia="Consolas"/>
          <w:sz w:val="20"/>
        </w:rPr>
        <w:t>3        56353902               .............T......G...T.......ACA........C....  56353855</w:t>
      </w:r>
    </w:p>
    <w:p>
      <w:r>
        <w:rPr>
          <w:rFonts w:ascii="Consolas" w:hAnsi="Consolas" w:eastAsia="Consolas"/>
          <w:sz w:val="20"/>
        </w:rPr>
        <w:t>3        41818810                             ......G...T.......A...............  41818777</w:t>
      </w:r>
    </w:p>
    <w:p>
      <w:r>
        <w:rPr>
          <w:rFonts w:ascii="Consolas" w:hAnsi="Consolas" w:eastAsia="Consolas"/>
          <w:sz w:val="20"/>
        </w:rPr>
        <w:t>3        47809816                 ......................T.......A.A...-....T....  47809772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17       39565695               .............T.C........T.........A.G.....TC....  39565742</w:t>
      </w:r>
    </w:p>
    <w:p>
      <w:r>
        <w:rPr>
          <w:rFonts w:ascii="Consolas" w:hAnsi="Consolas" w:eastAsia="Consolas"/>
          <w:sz w:val="20"/>
        </w:rPr>
        <w:t>17       19831698                 ...........T..........T.......AA.T.......C....  19831653</w:t>
      </w:r>
    </w:p>
    <w:p>
      <w:r>
        <w:rPr>
          <w:rFonts w:ascii="Consolas" w:hAnsi="Consolas" w:eastAsia="Consolas"/>
          <w:sz w:val="20"/>
        </w:rPr>
        <w:t>17       50380657                ............T.......C..T.........A.......        50380617</w:t>
      </w:r>
    </w:p>
    <w:p>
      <w:r>
        <w:rPr>
          <w:rFonts w:ascii="Consolas" w:hAnsi="Consolas" w:eastAsia="Consolas"/>
          <w:sz w:val="20"/>
        </w:rPr>
        <w:t>17       19637860                 ...............A...............                 19637890</w:t>
      </w:r>
    </w:p>
    <w:p>
      <w:r>
        <w:rPr>
          <w:rFonts w:ascii="Consolas" w:hAnsi="Consolas" w:eastAsia="Consolas"/>
          <w:sz w:val="20"/>
        </w:rPr>
        <w:t>16       28121684               .............T..........T.......T..T...A...C....  28121731</w:t>
      </w:r>
    </w:p>
    <w:p>
      <w:r>
        <w:rPr>
          <w:rFonts w:ascii="Consolas" w:hAnsi="Consolas" w:eastAsia="Consolas"/>
          <w:sz w:val="20"/>
        </w:rPr>
        <w:t>16       28144602               .............T..........T.......T..T...A...C....  28144555</w:t>
      </w:r>
    </w:p>
    <w:p>
      <w:r>
        <w:rPr>
          <w:rFonts w:ascii="Consolas" w:hAnsi="Consolas" w:eastAsia="Consolas"/>
          <w:sz w:val="20"/>
        </w:rPr>
        <w:t>16       28163086               .............T..........T.......T..T...A...C....  28163133</w:t>
      </w:r>
    </w:p>
    <w:p>
      <w:r>
        <w:rPr>
          <w:rFonts w:ascii="Consolas" w:hAnsi="Consolas" w:eastAsia="Consolas"/>
          <w:sz w:val="20"/>
        </w:rPr>
        <w:t>16       61594052                 ..........TT......T.T.T.......A..T.......T....  61594097</w:t>
      </w:r>
    </w:p>
    <w:p>
      <w:r>
        <w:rPr>
          <w:rFonts w:ascii="Consolas" w:hAnsi="Consolas" w:eastAsia="Consolas"/>
          <w:sz w:val="20"/>
        </w:rPr>
        <w:t>16       68123                   ............T..........T.......A..T.......C....  68077</w:t>
      </w:r>
    </w:p>
    <w:p>
      <w:r>
        <w:rPr>
          <w:rFonts w:ascii="Consolas" w:hAnsi="Consolas" w:eastAsia="Consolas"/>
          <w:sz w:val="20"/>
        </w:rPr>
        <w:t>16       39326108                ............T..........T.......A.........        39326148</w:t>
      </w:r>
    </w:p>
    <w:p>
      <w:r>
        <w:rPr>
          <w:rFonts w:ascii="Consolas" w:hAnsi="Consolas" w:eastAsia="Consolas"/>
          <w:sz w:val="20"/>
        </w:rPr>
        <w:t>10       4758477                 .......G....T..........T.................        4758517</w:t>
      </w:r>
    </w:p>
    <w:p>
      <w:r>
        <w:rPr>
          <w:rFonts w:ascii="Consolas" w:hAnsi="Consolas" w:eastAsia="Consolas"/>
          <w:sz w:val="20"/>
        </w:rPr>
        <w:t>9        70590511   ...........GC............T..........T....T..A........         70590563</w:t>
      </w:r>
    </w:p>
    <w:p>
      <w:r>
        <w:rPr>
          <w:rFonts w:ascii="Consolas" w:hAnsi="Consolas" w:eastAsia="Consolas"/>
          <w:sz w:val="20"/>
        </w:rPr>
        <w:t>9        25293601                ............G................                    25293629</w:t>
      </w:r>
    </w:p>
    <w:p>
      <w:r>
        <w:rPr>
          <w:rFonts w:ascii="Consolas" w:hAnsi="Consolas" w:eastAsia="Consolas"/>
          <w:sz w:val="20"/>
        </w:rPr>
        <w:t>4        56234267                  .......T..T..........T...T..............C....  56234311</w:t>
      </w:r>
    </w:p>
    <w:p>
      <w:r>
        <w:rPr>
          <w:rFonts w:ascii="Consolas" w:hAnsi="Consolas" w:eastAsia="Consolas"/>
          <w:sz w:val="20"/>
        </w:rPr>
        <w:t>0        47536323                       .....T........T.T.......A..T.......C....  47536284</w:t>
      </w:r>
    </w:p>
    <w:p>
      <w:r>
        <w:rPr>
          <w:rFonts w:ascii="Consolas" w:hAnsi="Consolas" w:eastAsia="Consolas"/>
          <w:sz w:val="20"/>
        </w:rPr>
        <w:t>0        104176993  .......T...A.....G.......G........T.T.......G..........       104176939</w:t>
      </w:r>
    </w:p>
    <w:p>
      <w:r>
        <w:rPr>
          <w:rFonts w:ascii="Consolas" w:hAnsi="Consolas" w:eastAsia="Consolas"/>
          <w:sz w:val="20"/>
        </w:rPr>
        <w:t>0        64795332                 ........A.............T.......A.........        64795371</w:t>
      </w:r>
    </w:p>
    <w:p>
      <w:r>
        <w:rPr>
          <w:rFonts w:ascii="Consolas" w:hAnsi="Consolas" w:eastAsia="Consolas"/>
          <w:sz w:val="20"/>
        </w:rPr>
        <w:t>19       24833737                                          .....G..........C....  24833717</w:t>
      </w:r>
    </w:p>
    <w:p>
      <w:r>
        <w:rPr>
          <w:rFonts w:ascii="Consolas" w:hAnsi="Consolas" w:eastAsia="Consolas"/>
          <w:sz w:val="20"/>
        </w:rPr>
        <w:t>19       26827152                                 ......T..................C....  26827181</w:t>
      </w:r>
    </w:p>
    <w:p>
      <w:r>
        <w:rPr>
          <w:rFonts w:ascii="Consolas" w:hAnsi="Consolas" w:eastAsia="Consolas"/>
          <w:sz w:val="20"/>
        </w:rPr>
        <w:t>19       48730976                ...........G...................A....             48730941</w:t>
      </w:r>
    </w:p>
    <w:p>
      <w:r>
        <w:rPr>
          <w:rFonts w:ascii="Consolas" w:hAnsi="Consolas" w:eastAsia="Consolas"/>
          <w:sz w:val="20"/>
        </w:rPr>
        <w:t>24       43570                   ............T..........T.......A..T.......C....  43616</w:t>
      </w:r>
    </w:p>
    <w:p>
      <w:r>
        <w:rPr>
          <w:rFonts w:ascii="Consolas" w:hAnsi="Consolas" w:eastAsia="Consolas"/>
          <w:sz w:val="20"/>
        </w:rPr>
        <w:t>7        30112826                   .........T..........T..CA..CA..........C....  30112783</w:t>
      </w:r>
    </w:p>
    <w:p>
      <w:r>
        <w:rPr>
          <w:rFonts w:ascii="Consolas" w:hAnsi="Consolas" w:eastAsia="Consolas"/>
          <w:sz w:val="20"/>
        </w:rPr>
        <w:t>2        72187359   .......T...A...C........TT..........T.......A.........        72187306</w:t>
      </w:r>
    </w:p>
    <w:p>
      <w:r>
        <w:rPr>
          <w:rFonts w:ascii="Consolas" w:hAnsi="Consolas" w:eastAsia="Consolas"/>
          <w:sz w:val="20"/>
        </w:rPr>
        <w:t>2        25188559                             ..........A.......A..........C...C  25188526</w:t>
      </w:r>
    </w:p>
    <w:p>
      <w:r>
        <w:rPr>
          <w:rFonts w:ascii="Consolas" w:hAnsi="Consolas" w:eastAsia="Consolas"/>
          <w:sz w:val="20"/>
        </w:rPr>
        <w:t>2        53743729      ....T...G.............T..........T.......                  53743769</w:t>
      </w:r>
    </w:p>
    <w:p>
      <w:r>
        <w:rPr>
          <w:rFonts w:ascii="Consolas" w:hAnsi="Consolas" w:eastAsia="Consolas"/>
          <w:sz w:val="20"/>
        </w:rPr>
        <w:t>1        85825567                 ...........T..........T.......ACA........T....  85825522</w:t>
      </w:r>
    </w:p>
    <w:p>
      <w:r>
        <w:rPr>
          <w:rFonts w:ascii="Consolas" w:hAnsi="Consolas" w:eastAsia="Consolas"/>
          <w:sz w:val="20"/>
        </w:rPr>
        <w:t>1        21669173                                                  ........C....  21669161</w:t>
      </w:r>
    </w:p>
    <w:p>
      <w:r>
        <w:rPr>
          <w:rFonts w:ascii="Consolas" w:hAnsi="Consolas" w:eastAsia="Consolas"/>
          <w:sz w:val="20"/>
        </w:rPr>
        <w:t>13       32592687                   .........T..........T.......ACA........C....  32592730</w:t>
      </w:r>
    </w:p>
    <w:p>
      <w:r>
        <w:rPr>
          <w:rFonts w:ascii="Consolas" w:hAnsi="Consolas" w:eastAsia="Consolas"/>
          <w:sz w:val="20"/>
        </w:rPr>
        <w:t>13       3694191                  ...........G.C........T.......A..........C....  3694236</w:t>
      </w:r>
    </w:p>
    <w:p>
      <w:r>
        <w:rPr>
          <w:rFonts w:ascii="Consolas" w:hAnsi="Consolas" w:eastAsia="Consolas"/>
          <w:sz w:val="20"/>
        </w:rPr>
        <w:t>15       75697445                              .........T.......G..........CT...  75697413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CGAAACAGCAAAATCACTCATaaaaggcaaaaaattgcaaaaaaaaaTAGTAATAACCAG  120</w:t>
      </w:r>
    </w:p>
    <w:p>
      <w:r>
        <w:rPr>
          <w:rFonts w:ascii="Consolas" w:hAnsi="Consolas" w:eastAsia="Consolas"/>
          <w:sz w:val="20"/>
        </w:rPr>
        <w:t>11       16101653   GT...............CA......A...C....A........                   16101695</w:t>
      </w:r>
    </w:p>
    <w:p>
      <w:r>
        <w:rPr>
          <w:rFonts w:ascii="Consolas" w:hAnsi="Consolas" w:eastAsia="Consolas"/>
          <w:sz w:val="20"/>
        </w:rPr>
        <w:t>11       66681324   .C...T...........                                             66681308</w:t>
      </w:r>
    </w:p>
    <w:p>
      <w:r>
        <w:rPr>
          <w:rFonts w:ascii="Consolas" w:hAnsi="Consolas" w:eastAsia="Consolas"/>
          <w:sz w:val="20"/>
        </w:rPr>
        <w:t>21       81829034   TT...A.......C...C..A.....                                    81829059</w:t>
      </w:r>
    </w:p>
    <w:p>
      <w:r>
        <w:rPr>
          <w:rFonts w:ascii="Consolas" w:hAnsi="Consolas" w:eastAsia="Consolas"/>
          <w:sz w:val="20"/>
        </w:rPr>
        <w:t>21       82558270   T.......G........                                             82558286</w:t>
      </w:r>
    </w:p>
    <w:p>
      <w:r>
        <w:rPr>
          <w:rFonts w:ascii="Consolas" w:hAnsi="Consolas" w:eastAsia="Consolas"/>
          <w:sz w:val="20"/>
        </w:rPr>
        <w:t>12       61558149   TT......A........C..A........C....A.........                  61558192</w:t>
      </w:r>
    </w:p>
    <w:p>
      <w:r>
        <w:rPr>
          <w:rFonts w:ascii="Consolas" w:hAnsi="Consolas" w:eastAsia="Consolas"/>
          <w:sz w:val="20"/>
        </w:rPr>
        <w:t>14       76803309   ...........                                                   76803299</w:t>
      </w:r>
    </w:p>
    <w:p>
      <w:r>
        <w:rPr>
          <w:rFonts w:ascii="Consolas" w:hAnsi="Consolas" w:eastAsia="Consolas"/>
          <w:sz w:val="20"/>
        </w:rPr>
        <w:t>14       63582345   TT...............                                             63582361</w:t>
      </w:r>
    </w:p>
    <w:p>
      <w:r>
        <w:rPr>
          <w:rFonts w:ascii="Consolas" w:hAnsi="Consolas" w:eastAsia="Consolas"/>
          <w:sz w:val="20"/>
        </w:rPr>
        <w:t>5        25164662   TT.....A.........                                             25164678</w:t>
      </w:r>
    </w:p>
    <w:p>
      <w:r>
        <w:rPr>
          <w:rFonts w:ascii="Consolas" w:hAnsi="Consolas" w:eastAsia="Consolas"/>
          <w:sz w:val="20"/>
        </w:rPr>
        <w:t>5        41679008   TT...............                                             41678992</w:t>
      </w:r>
    </w:p>
    <w:p>
      <w:r>
        <w:rPr>
          <w:rFonts w:ascii="Consolas" w:hAnsi="Consolas" w:eastAsia="Consolas"/>
          <w:sz w:val="20"/>
        </w:rPr>
        <w:t>5        96046067   .T...............                                             96046083</w:t>
      </w:r>
    </w:p>
    <w:p>
      <w:r>
        <w:rPr>
          <w:rFonts w:ascii="Consolas" w:hAnsi="Consolas" w:eastAsia="Consolas"/>
          <w:sz w:val="20"/>
        </w:rPr>
        <w:t>6        8957380    TT..G............                                             8957364</w:t>
      </w:r>
    </w:p>
    <w:p>
      <w:r>
        <w:rPr>
          <w:rFonts w:ascii="Consolas" w:hAnsi="Consolas" w:eastAsia="Consolas"/>
          <w:sz w:val="20"/>
        </w:rPr>
        <w:t>6        95789998   TT...............                                             95790014</w:t>
      </w:r>
    </w:p>
    <w:p>
      <w:r>
        <w:rPr>
          <w:rFonts w:ascii="Consolas" w:hAnsi="Consolas" w:eastAsia="Consolas"/>
          <w:sz w:val="20"/>
        </w:rPr>
        <w:t>18       28007413   GT...............                                             28007397</w:t>
      </w:r>
    </w:p>
    <w:p>
      <w:r>
        <w:rPr>
          <w:rFonts w:ascii="Consolas" w:hAnsi="Consolas" w:eastAsia="Consolas"/>
          <w:sz w:val="20"/>
        </w:rPr>
        <w:t>8        58727091   TAG..............                                             58727107</w:t>
      </w:r>
    </w:p>
    <w:p>
      <w:r>
        <w:rPr>
          <w:rFonts w:ascii="Consolas" w:hAnsi="Consolas" w:eastAsia="Consolas"/>
          <w:sz w:val="20"/>
        </w:rPr>
        <w:t>8        15654112   TT.................                                           15654094</w:t>
      </w:r>
    </w:p>
    <w:p>
      <w:r>
        <w:rPr>
          <w:rFonts w:ascii="Consolas" w:hAnsi="Consolas" w:eastAsia="Consolas"/>
          <w:sz w:val="20"/>
        </w:rPr>
        <w:t>3        56353854   T....T......G....                                             56353838</w:t>
      </w:r>
    </w:p>
    <w:p>
      <w:r>
        <w:rPr>
          <w:rFonts w:ascii="Consolas" w:hAnsi="Consolas" w:eastAsia="Consolas"/>
          <w:sz w:val="20"/>
        </w:rPr>
        <w:t>3        41818776   TT...T...........                                             41818760</w:t>
      </w:r>
    </w:p>
    <w:p>
      <w:r>
        <w:rPr>
          <w:rFonts w:ascii="Consolas" w:hAnsi="Consolas" w:eastAsia="Consolas"/>
          <w:sz w:val="20"/>
        </w:rPr>
        <w:t>3        47809771   TT..............                                              47809756</w:t>
      </w:r>
    </w:p>
    <w:p>
      <w:r>
        <w:rPr>
          <w:rFonts w:ascii="Consolas" w:hAnsi="Consolas" w:eastAsia="Consolas"/>
          <w:sz w:val="20"/>
        </w:rPr>
        <w:t>17       39565743   TT...............                                             39565759</w:t>
      </w:r>
    </w:p>
    <w:p>
      <w:r>
        <w:rPr>
          <w:rFonts w:ascii="Consolas" w:hAnsi="Consolas" w:eastAsia="Consolas"/>
          <w:sz w:val="20"/>
        </w:rPr>
        <w:t>17       19831652   TT.....A.........                                             19831636</w:t>
      </w:r>
    </w:p>
    <w:p>
      <w:r>
        <w:rPr>
          <w:rFonts w:ascii="Consolas" w:hAnsi="Consolas" w:eastAsia="Consolas"/>
          <w:sz w:val="20"/>
        </w:rPr>
        <w:t>16       28121732   TC...T...........                                             28121748</w:t>
      </w:r>
    </w:p>
    <w:p>
      <w:r>
        <w:rPr>
          <w:rFonts w:ascii="Consolas" w:hAnsi="Consolas" w:eastAsia="Consolas"/>
          <w:sz w:val="20"/>
        </w:rPr>
        <w:t>16       28144554   TC...T...........                                             28144538</w:t>
      </w:r>
    </w:p>
    <w:p>
      <w:r>
        <w:rPr>
          <w:rFonts w:ascii="Consolas" w:hAnsi="Consolas" w:eastAsia="Consolas"/>
          <w:sz w:val="20"/>
        </w:rPr>
        <w:t>16       28163134   TC...T...........                                             28163150</w:t>
      </w:r>
    </w:p>
    <w:p>
      <w:r>
        <w:rPr>
          <w:rFonts w:ascii="Consolas" w:hAnsi="Consolas" w:eastAsia="Consolas"/>
          <w:sz w:val="20"/>
        </w:rPr>
        <w:t>16       61594098   .T...............                                             61594114</w:t>
      </w:r>
    </w:p>
    <w:p>
      <w:r>
        <w:rPr>
          <w:rFonts w:ascii="Consolas" w:hAnsi="Consolas" w:eastAsia="Consolas"/>
          <w:sz w:val="20"/>
        </w:rPr>
        <w:t>16       34696325         ...........C.......A...C..............                  34696288</w:t>
      </w:r>
    </w:p>
    <w:p>
      <w:r>
        <w:rPr>
          <w:rFonts w:ascii="Consolas" w:hAnsi="Consolas" w:eastAsia="Consolas"/>
          <w:sz w:val="20"/>
        </w:rPr>
        <w:t>4        56234312   TT......T.......                                              56234327</w:t>
      </w:r>
    </w:p>
    <w:p>
      <w:r>
        <w:rPr>
          <w:rFonts w:ascii="Consolas" w:hAnsi="Consolas" w:eastAsia="Consolas"/>
          <w:sz w:val="20"/>
        </w:rPr>
        <w:t>0        47536283   TT...............                                             47536267</w:t>
      </w:r>
    </w:p>
    <w:p>
      <w:r>
        <w:rPr>
          <w:rFonts w:ascii="Consolas" w:hAnsi="Consolas" w:eastAsia="Consolas"/>
          <w:sz w:val="20"/>
        </w:rPr>
        <w:t>19       24833716   TT......T........CA......A...C....A............               24833670</w:t>
      </w:r>
    </w:p>
    <w:p>
      <w:r>
        <w:rPr>
          <w:rFonts w:ascii="Consolas" w:hAnsi="Consolas" w:eastAsia="Consolas"/>
          <w:sz w:val="20"/>
        </w:rPr>
        <w:t>19       26827182   TT........G......                                             26827198</w:t>
      </w:r>
    </w:p>
    <w:p>
      <w:r>
        <w:rPr>
          <w:rFonts w:ascii="Consolas" w:hAnsi="Consolas" w:eastAsia="Consolas"/>
          <w:sz w:val="20"/>
        </w:rPr>
        <w:t>7        30112782   TT...............                                             30112766</w:t>
      </w:r>
    </w:p>
    <w:p>
      <w:r>
        <w:rPr>
          <w:rFonts w:ascii="Consolas" w:hAnsi="Consolas" w:eastAsia="Consolas"/>
          <w:sz w:val="20"/>
        </w:rPr>
        <w:t>2        25188525   T........G.......                                             25188509</w:t>
      </w:r>
    </w:p>
    <w:p>
      <w:r>
        <w:rPr>
          <w:rFonts w:ascii="Consolas" w:hAnsi="Consolas" w:eastAsia="Consolas"/>
          <w:sz w:val="20"/>
        </w:rPr>
        <w:t>1        85825521   TT.........                                                   85825511</w:t>
      </w:r>
    </w:p>
    <w:p>
      <w:r>
        <w:rPr>
          <w:rFonts w:ascii="Consolas" w:hAnsi="Consolas" w:eastAsia="Consolas"/>
          <w:sz w:val="20"/>
        </w:rPr>
        <w:t>1        21669160   TT...............C.......-...C..........G.....                21669116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13       32592731   TT......TG........A......                                     32592755</w:t>
      </w:r>
    </w:p>
    <w:p>
      <w:r>
        <w:rPr>
          <w:rFonts w:ascii="Consolas" w:hAnsi="Consolas" w:eastAsia="Consolas"/>
          <w:sz w:val="20"/>
        </w:rPr>
        <w:t>15       75697412   TT..............                                              75697397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CATGGCACTAAATAGACCATGAAAAGA-CATGTGTGTGCAGTATGAAAATTGAGACAGGA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11       77838868                                                              .  77838868</w:t>
      </w:r>
    </w:p>
    <w:p>
      <w:r>
        <w:rPr>
          <w:rFonts w:ascii="Consolas" w:hAnsi="Consolas" w:eastAsia="Consolas"/>
          <w:sz w:val="20"/>
        </w:rPr>
        <w:t>21       79284006     .........................                                   79284030</w:t>
      </w:r>
    </w:p>
    <w:p>
      <w:r>
        <w:rPr>
          <w:rFonts w:ascii="Consolas" w:hAnsi="Consolas" w:eastAsia="Consolas"/>
          <w:sz w:val="20"/>
        </w:rPr>
        <w:t>14       62591090                                                             ..  62591091</w:t>
      </w:r>
    </w:p>
    <w:p>
      <w:r>
        <w:rPr>
          <w:rFonts w:ascii="Consolas" w:hAnsi="Consolas" w:eastAsia="Consolas"/>
          <w:sz w:val="20"/>
        </w:rPr>
        <w:t>14       38545748   ..........................                                    38545723</w:t>
      </w:r>
    </w:p>
    <w:p>
      <w:r>
        <w:rPr>
          <w:rFonts w:ascii="Consolas" w:hAnsi="Consolas" w:eastAsia="Consolas"/>
          <w:sz w:val="20"/>
        </w:rPr>
        <w:t>5        32777414                                       ..........G.GC...A...T..  32777391</w:t>
      </w:r>
    </w:p>
    <w:p>
      <w:r>
        <w:rPr>
          <w:rFonts w:ascii="Consolas" w:hAnsi="Consolas" w:eastAsia="Consolas"/>
          <w:sz w:val="20"/>
        </w:rPr>
        <w:t>5        15662542                                       ..........G.TC.......A..  15662565</w:t>
      </w:r>
    </w:p>
    <w:p>
      <w:r>
        <w:rPr>
          <w:rFonts w:ascii="Consolas" w:hAnsi="Consolas" w:eastAsia="Consolas"/>
          <w:sz w:val="20"/>
        </w:rPr>
        <w:t>5        28643436                                                          .....  28643440</w:t>
      </w:r>
    </w:p>
    <w:p>
      <w:r>
        <w:rPr>
          <w:rFonts w:ascii="Consolas" w:hAnsi="Consolas" w:eastAsia="Consolas"/>
          <w:sz w:val="20"/>
        </w:rPr>
        <w:t>5        49976552   ...........................                                   49976578</w:t>
      </w:r>
    </w:p>
    <w:p>
      <w:r>
        <w:rPr>
          <w:rFonts w:ascii="Consolas" w:hAnsi="Consolas" w:eastAsia="Consolas"/>
          <w:sz w:val="20"/>
        </w:rPr>
        <w:t>5        43845050   ..........................                                    43845075</w:t>
      </w:r>
    </w:p>
    <w:p>
      <w:r>
        <w:rPr>
          <w:rFonts w:ascii="Consolas" w:hAnsi="Consolas" w:eastAsia="Consolas"/>
          <w:sz w:val="20"/>
        </w:rPr>
        <w:t>5        84018821   .........................                                     84018845</w:t>
      </w:r>
    </w:p>
    <w:p>
      <w:r>
        <w:rPr>
          <w:rFonts w:ascii="Consolas" w:hAnsi="Consolas" w:eastAsia="Consolas"/>
          <w:sz w:val="20"/>
        </w:rPr>
        <w:t>18       15954327   ..........................                                    15954302</w:t>
      </w:r>
    </w:p>
    <w:p>
      <w:r>
        <w:rPr>
          <w:rFonts w:ascii="Consolas" w:hAnsi="Consolas" w:eastAsia="Consolas"/>
          <w:sz w:val="20"/>
        </w:rPr>
        <w:t>8        46829707                                                             ..  46829706</w:t>
      </w:r>
    </w:p>
    <w:p>
      <w:r>
        <w:rPr>
          <w:rFonts w:ascii="Consolas" w:hAnsi="Consolas" w:eastAsia="Consolas"/>
          <w:sz w:val="20"/>
        </w:rPr>
        <w:t>8        35542077                                                             ..  35542076</w:t>
      </w:r>
    </w:p>
    <w:p>
      <w:r>
        <w:rPr>
          <w:rFonts w:ascii="Consolas" w:hAnsi="Consolas" w:eastAsia="Consolas"/>
          <w:sz w:val="20"/>
        </w:rPr>
        <w:t>3        90622191                                                             ..  90622190</w:t>
      </w:r>
    </w:p>
    <w:p>
      <w:r>
        <w:rPr>
          <w:rFonts w:ascii="Consolas" w:hAnsi="Consolas" w:eastAsia="Consolas"/>
          <w:sz w:val="20"/>
        </w:rPr>
        <w:t>3        41478841   ..........................                                    41478866</w:t>
      </w:r>
    </w:p>
    <w:p>
      <w:r>
        <w:rPr>
          <w:rFonts w:ascii="Consolas" w:hAnsi="Consolas" w:eastAsia="Consolas"/>
          <w:sz w:val="20"/>
        </w:rPr>
        <w:t>10       95339160   .......T....C..............A..CT...T.A........G.GC...A...A..  95339219</w:t>
      </w:r>
    </w:p>
    <w:p>
      <w:r>
        <w:rPr>
          <w:rFonts w:ascii="Consolas" w:hAnsi="Consolas" w:eastAsia="Consolas"/>
          <w:sz w:val="20"/>
        </w:rPr>
        <w:t>0        68405811    ..........................                                   68405836</w:t>
      </w:r>
    </w:p>
    <w:p>
      <w:r>
        <w:rPr>
          <w:rFonts w:ascii="Consolas" w:hAnsi="Consolas" w:eastAsia="Consolas"/>
          <w:sz w:val="20"/>
        </w:rPr>
        <w:t>7        42173552                                         ..........GC...A......  42173531</w:t>
      </w:r>
    </w:p>
    <w:p>
      <w:r>
        <w:rPr>
          <w:rFonts w:ascii="Consolas" w:hAnsi="Consolas" w:eastAsia="Consolas"/>
          <w:sz w:val="20"/>
        </w:rPr>
        <w:t>7        23151531                                                    ....A......  23151541</w:t>
      </w:r>
    </w:p>
    <w:p>
      <w:r>
        <w:rPr>
          <w:rFonts w:ascii="Consolas" w:hAnsi="Consolas" w:eastAsia="Consolas"/>
          <w:sz w:val="20"/>
        </w:rPr>
        <w:t>7        21856925                                                             ..  21856924</w:t>
      </w:r>
    </w:p>
    <w:p>
      <w:r>
        <w:rPr>
          <w:rFonts w:ascii="Consolas" w:hAnsi="Consolas" w:eastAsia="Consolas"/>
          <w:sz w:val="20"/>
        </w:rPr>
        <w:t>2        13378122                                                         ......  13378117</w:t>
      </w:r>
    </w:p>
    <w:p>
      <w:r>
        <w:rPr>
          <w:rFonts w:ascii="Consolas" w:hAnsi="Consolas" w:eastAsia="Consolas"/>
          <w:sz w:val="20"/>
        </w:rPr>
        <w:t>2        93091647                                                             ..  93091648</w:t>
      </w:r>
    </w:p>
    <w:p>
      <w:r>
        <w:rPr>
          <w:rFonts w:ascii="Consolas" w:hAnsi="Consolas" w:eastAsia="Consolas"/>
          <w:sz w:val="20"/>
        </w:rPr>
        <w:t>1        78864809                                                             ..  78864808</w:t>
      </w:r>
    </w:p>
    <w:p>
      <w:r>
        <w:rPr>
          <w:rFonts w:ascii="Consolas" w:hAnsi="Consolas" w:eastAsia="Consolas"/>
          <w:sz w:val="20"/>
        </w:rPr>
        <w:t>1        70117707                                                             ..  70117708</w:t>
      </w:r>
    </w:p>
    <w:p>
      <w:r>
        <w:rPr>
          <w:rFonts w:ascii="Consolas" w:hAnsi="Consolas" w:eastAsia="Consolas"/>
          <w:sz w:val="20"/>
        </w:rPr>
        <w:t>1        129363378  ...........................                                   129363352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 AGGCAGAGTGTCAGCTTGTTCCACCTCAGCTGGGA--ATGTG--CATCAGGCAACTCAAG  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11       77838867   .........A..........GA.............--.....--.                 77838827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14       62591092   ....C........C.....................--.....                    62591131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5        32777390   .............C.......G.............--.                        32777355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5        15662566   .............C.......A....T.....                              15662597</w:t>
      </w:r>
    </w:p>
    <w:p>
      <w:r>
        <w:rPr>
          <w:rFonts w:ascii="Consolas" w:hAnsi="Consolas" w:eastAsia="Consolas"/>
          <w:sz w:val="20"/>
        </w:rPr>
        <w:t>5        28643441   .............CT.....TG.............--.                        28643476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6        40786548                 .....................AC....A--......C........C  40786505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46829705   .............C.......G.............--.                        46829670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8        35542075   .............C.......G.........                               35542045</w:t>
      </w:r>
    </w:p>
    <w:p>
      <w:r>
        <w:rPr>
          <w:rFonts w:ascii="Consolas" w:hAnsi="Consolas" w:eastAsia="Consolas"/>
          <w:sz w:val="20"/>
        </w:rPr>
        <w:t>8        70963946                   ...................--.....--.                 70963922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3        90622189   ......T......CT.....TG.............--.....--...               90622147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10       95339220   C............C.......A.G...........--.                        95339255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10       38592998                     .................--....A--T.C.......T....A  38592961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4        28010386                 .......T.............--.....--...               28010414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0        75168010                         .............--.....CA...............A  75168045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7        42173530   ........CA...C......G...T..........                           42173496</w:t>
      </w:r>
    </w:p>
    <w:p>
      <w:r>
        <w:rPr>
          <w:rFonts w:ascii="Consolas" w:hAnsi="Consolas" w:eastAsia="Consolas"/>
          <w:sz w:val="20"/>
        </w:rPr>
        <w:t>7        23151542   ........CA...C........C............--.                        23151577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7        21856923   ............GC......TG............G--.....--...               21856881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2        13378116   ............GC.....C.........A.....                           13378082</w:t>
      </w:r>
    </w:p>
    <w:p>
      <w:r>
        <w:rPr>
          <w:rFonts w:ascii="Consolas" w:hAnsi="Consolas" w:eastAsia="Consolas"/>
          <w:sz w:val="20"/>
        </w:rPr>
        <w:t>2        93091649   .............C.....C.A.............                           93091683</w:t>
      </w:r>
    </w:p>
    <w:p>
      <w:r>
        <w:rPr>
          <w:rFonts w:ascii="Consolas" w:hAnsi="Consolas" w:eastAsia="Consolas"/>
          <w:sz w:val="20"/>
        </w:rPr>
        <w:t>1        78864807   ............GC......TG.............--.C...CA..........T....A  78864750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        70117709   .............C...........A...T.....--.                        70117744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236        TTTTTCACCA  245</w:t>
      </w:r>
    </w:p>
    <w:p>
      <w:r>
        <w:rPr>
          <w:rFonts w:ascii="Consolas" w:hAnsi="Consolas" w:eastAsia="Consolas"/>
          <w:sz w:val="20"/>
        </w:rPr>
        <w:t>6        40786504   ....        40786501</w:t>
      </w:r>
    </w:p>
    <w:p>
      <w:r>
        <w:rPr>
          <w:rFonts w:ascii="Consolas" w:hAnsi="Consolas" w:eastAsia="Consolas"/>
          <w:sz w:val="20"/>
        </w:rPr>
        <w:t>10       38592960   ..........  38592951</w:t>
      </w:r>
    </w:p>
    <w:p>
      <w:r>
        <w:rPr>
          <w:rFonts w:ascii="Consolas" w:hAnsi="Consolas" w:eastAsia="Consolas"/>
          <w:sz w:val="20"/>
        </w:rPr>
        <w:t>0        75168046   ........    75168053</w:t>
      </w:r>
    </w:p>
    <w:p>
      <w:r>
        <w:rPr>
          <w:rFonts w:ascii="Consolas" w:hAnsi="Consolas" w:eastAsia="Consolas"/>
          <w:sz w:val="20"/>
        </w:rPr>
        <w:t>1        78864749   A.........  78864740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609481378618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77.8    9e-13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77.8    9e-13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77.8    9e-13</w:t>
      </w:r>
    </w:p>
    <w:p>
      <w:r>
        <w:rPr>
          <w:rFonts w:ascii="Consolas" w:hAnsi="Consolas" w:eastAsia="Consolas"/>
          <w:sz w:val="20"/>
        </w:rPr>
        <w:t>NC_045779.1 Phocoena sinus isolate mPhoSin1 chromosome 17, mPhoSi...  77.8    9e-13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77.8    9e-13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77.8    9e-13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77.8    9e-13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77.8    9e-13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77.8    9e-13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77.8    9e-13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77.8    9e-13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77.8    9e-13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75.8    4e-12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61.9    5e-08</w:t>
      </w:r>
    </w:p>
    <w:p>
      <w:r>
        <w:rPr>
          <w:rFonts w:ascii="Consolas" w:hAnsi="Consolas" w:eastAsia="Consolas"/>
          <w:sz w:val="20"/>
        </w:rPr>
        <w:t>NC_045783.1 Phocoena sinus isolate mPhoSin1 chromosome 21, mPhoSi...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         CTCCCGGGTTCAAGCGATTCTCCTGCC-TCAGCCTCCCGAGTAGCTGGGATTACAG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21       10905962   ....T...C.........C........-......................C.....  10906016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21       62614902   ....T...C.........C........-......................C.....  62614956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19       37623736   ....T...C.........C........-......................C.....  37623682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54544316   ....T...C.........C........-......................C.....  54544262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16       10864667   ....T...C.........C........-......................C.....  10864613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11       19968130   ....T...C.........C........-......................C.....  19968076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23606686   ....T...C.........C........-......................C.....  23606740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43623220   ....T...C.........C........-......................C.....  43623166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8        93757871   ....T...C.........C........-......................C.....  93757817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5        86556952   ....T...C.........C........-......................C.....  86556898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4        45757097   ....T...C.........C........-......................C.....  45757151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132645043  ....T...C.........C........-......................C.....  132644989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85381703                      ........-.....T................C.....  85381668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3        69828344            .........C........C..........A...........        69828384</w:t>
      </w:r>
    </w:p>
    <w:p>
      <w:r>
        <w:rPr>
          <w:rFonts w:ascii="Consolas" w:hAnsi="Consolas" w:eastAsia="Consolas"/>
          <w:sz w:val="20"/>
        </w:rPr>
        <w:t>2        95887190   ....T...C.........C........-......................C.....  95887136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        137393749           ......A..C........-.........T............C.....  137393794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127308670  ....T...C.........C........-......................C.....  127308616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127517348  ....T...C.........C........-......................C.....  127517402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        127506366           .........C........-......................C.....  127506411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110187612  ....T...C.........C........-......................C.....  110187666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157917055  ....T...C.........C........-......................C.....  157917001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181429695  ....T...C.........C........-......................C.....  181429749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93945683        ..........AG.C........-................G...........  93945732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0        78588494   ....T...C.........C.......--......................C.....  78588441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6        66380832            .........C........-......................C.....  66380877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12       38156262   ....T...C.....T...C........-...................C..C.....  38156208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20       1305733                       ........-..G....G..............C.....  1305768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71.9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21         TTCCCAGCATAAGTGGGT-AAGTGCCACTTTGACTTGGGCTGGGCTTAAAAGCACAAGAA  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2        130479279  ..................T.........CC..G.....................A.G...  130479220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80         AAGC  83</w:t>
      </w:r>
    </w:p>
    <w:p>
      <w:r>
        <w:rPr>
          <w:rFonts w:ascii="Consolas" w:hAnsi="Consolas" w:eastAsia="Consolas"/>
          <w:sz w:val="20"/>
        </w:rPr>
        <w:t>2        130479219  ....  130479216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535964169524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23         TTAACCTGGGGATGATGTGGACCTGGGCACTGTGGATGCTCCCCTCACTCTGCAAATTCA  82</w:t>
      </w:r>
    </w:p>
    <w:p>
      <w:r>
        <w:rPr>
          <w:rFonts w:ascii="Consolas" w:hAnsi="Consolas" w:eastAsia="Consolas"/>
          <w:sz w:val="20"/>
        </w:rPr>
        <w:t>2        130473411  .....T......CA......GG....A................TCT............TG  130473352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83         GCCTGGCAG  91</w:t>
      </w:r>
    </w:p>
    <w:p>
      <w:r>
        <w:rPr>
          <w:rFonts w:ascii="Consolas" w:hAnsi="Consolas" w:eastAsia="Consolas"/>
          <w:sz w:val="20"/>
        </w:rPr>
        <w:t>2        130473351  .........  130473343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170749651536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384186705588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315412550754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346242339604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          TGGCCTGGAACTGTGGAGAGTCCTGAAACCAGCTGAGGCGGATGGAAGAAGGCCAGTGCG  67</w:t>
      </w:r>
    </w:p>
    <w:p>
      <w:r>
        <w:rPr>
          <w:rFonts w:ascii="Consolas" w:hAnsi="Consolas" w:eastAsia="Consolas"/>
          <w:sz w:val="20"/>
        </w:rPr>
        <w:t>2        130464038  .........T......C........GG..T...C....T....................A  130463979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68         GTTGTTATGGAAG  80</w:t>
      </w:r>
    </w:p>
    <w:p>
      <w:r>
        <w:rPr>
          <w:rFonts w:ascii="Consolas" w:hAnsi="Consolas" w:eastAsia="Consolas"/>
          <w:sz w:val="20"/>
        </w:rPr>
        <w:t>2        130463978  ....C.G......  130463966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144662899218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 AAGGCAAGAGGAGCCCCAGTCCTAGAGAAAACACTTGGCTAC-AACATATGGTACTATCC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2         130462114  .......AT........G.....G........T.........C...........T.T...  130462055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 AGAAAGCAACACTAACCTCACAGAAACAATGAACACTACTAACCAGCAGCTTGAACTGCA  119</w:t>
      </w:r>
    </w:p>
    <w:p>
      <w:r>
        <w:rPr>
          <w:rFonts w:ascii="Consolas" w:hAnsi="Consolas" w:eastAsia="Consolas"/>
          <w:sz w:val="20"/>
        </w:rPr>
        <w:t>2         130462054  .....A..................G...........C...............A..T..T.  130461995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120        TCTGGGAGGCGAGAGCTTTTGGGTGTCTATGATTTCTTATAATTCTCTTGGGAAGTCTCC  179</w:t>
      </w:r>
    </w:p>
    <w:p>
      <w:r>
        <w:rPr>
          <w:rFonts w:ascii="Consolas" w:hAnsi="Consolas" w:eastAsia="Consolas"/>
          <w:sz w:val="20"/>
        </w:rPr>
        <w:t>2         130461994  ..........A...C..ACC....A.A.G..........C.G..........G.......  130461935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180        AGTGGCCACCCTGAGGATTCCAGCTATT  207</w:t>
      </w:r>
    </w:p>
    <w:p>
      <w:r>
        <w:rPr>
          <w:rFonts w:ascii="Consolas" w:hAnsi="Consolas" w:eastAsia="Consolas"/>
          <w:sz w:val="20"/>
        </w:rPr>
        <w:t>2         130461934  .........G..T...............  130461907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467190006178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129     4e-28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2         130457628  .............C....C.......A.....T.CA..C..........G...A..G...  130457569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2         130457568  ................G..G..AG.T..A...........G...G.C..A...T.....A  130457509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2         130457508  .....T..T.G...A.......................A...G.........A.......  130457449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 A  181</w:t>
      </w:r>
    </w:p>
    <w:p>
      <w:r>
        <w:rPr>
          <w:rFonts w:ascii="Consolas" w:hAnsi="Consolas" w:eastAsia="Consolas"/>
          <w:sz w:val="20"/>
        </w:rPr>
        <w:t>2         130457448  .  130457448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386558228462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          TAAAACCTTTCTGGTGCTATAACATCTCTGTGTATCCAATGTTGCATGACAAAGTTGGCG  66</w:t>
      </w:r>
    </w:p>
    <w:p>
      <w:r>
        <w:rPr>
          <w:rFonts w:ascii="Consolas" w:hAnsi="Consolas" w:eastAsia="Consolas"/>
          <w:sz w:val="20"/>
        </w:rPr>
        <w:t>2         130456463  .........C.C..................................A..TCG...G..T.  130456404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 AGCCATATTCCATCCAGGCTTATGCCAAAGAAGG  100</w:t>
      </w:r>
    </w:p>
    <w:p>
      <w:r>
        <w:rPr>
          <w:rFonts w:ascii="Consolas" w:hAnsi="Consolas" w:eastAsia="Consolas"/>
          <w:sz w:val="20"/>
        </w:rPr>
        <w:t>2         130456403  ..........T.............T.........  130456370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196836403854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 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2         130455421  ........C......CAT...A....C........C...T...G....A.....A..T..  130455362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62 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2         130455361  ......G...--..........C.......T...T.....AA.....GT.....A.....  130455304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122        CCAAGCTGAAGGTGGAAA  139</w:t>
      </w:r>
    </w:p>
    <w:p>
      <w:r>
        <w:rPr>
          <w:rFonts w:ascii="Consolas" w:hAnsi="Consolas" w:eastAsia="Consolas"/>
          <w:sz w:val="20"/>
        </w:rPr>
        <w:t>2         130455303  ...........A......  130455286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 CAAGACAGTCAATTCCAGCATCTTGCAGTACGGCCTGGAGTCCCTGAAACGAAAGACCTC  61</w:t>
      </w:r>
    </w:p>
    <w:p>
      <w:r>
        <w:rPr>
          <w:rFonts w:ascii="Consolas" w:hAnsi="Consolas" w:eastAsia="Consolas"/>
          <w:sz w:val="20"/>
        </w:rPr>
        <w:t>2         130453254  ............C.......AT........TA...............C............  130453195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 TTACATTGTTCAGGTCATGGCCAGCACCAGTGCTGGGGGAACCAACGGGACCAGCATAAA  121</w:t>
      </w:r>
    </w:p>
    <w:p>
      <w:r>
        <w:rPr>
          <w:rFonts w:ascii="Consolas" w:hAnsi="Consolas" w:eastAsia="Consolas"/>
          <w:sz w:val="20"/>
        </w:rPr>
        <w:t>2         130453194  .....C....................................T.GT..C.....G.....  130453135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 TTTCAAGACATTGTCA  137</w:t>
      </w:r>
    </w:p>
    <w:p>
      <w:r>
        <w:rPr>
          <w:rFonts w:ascii="Consolas" w:hAnsi="Consolas" w:eastAsia="Consolas"/>
          <w:sz w:val="20"/>
        </w:rPr>
        <w:t>2         130453134  C...............  130453119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289325798436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2         130447269  ..............T..A.T............G....A..T.................C.  130447210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 TCCTGACAGTGGCATATGGTCTCAAAAAACCC  92</w:t>
      </w:r>
    </w:p>
    <w:p>
      <w:r>
        <w:rPr>
          <w:rFonts w:ascii="Consolas" w:hAnsi="Consolas" w:eastAsia="Consolas"/>
          <w:sz w:val="20"/>
        </w:rPr>
        <w:t>2         130447209  ......TG..........A.............  130447178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177864220350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         TGTTGGCCCACCGTTCCCAACCCTGCTGAAAGTAGTATAGCCACATGGCATGGAGATGAT  76</w:t>
      </w:r>
    </w:p>
    <w:p>
      <w:r>
        <w:rPr>
          <w:rFonts w:ascii="Consolas" w:hAnsi="Consolas" w:eastAsia="Consolas"/>
          <w:sz w:val="20"/>
        </w:rPr>
        <w:t>2         130445974  ..........GT..C.................C...........G....G..........  130445915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77         TT  78</w:t>
      </w:r>
    </w:p>
    <w:p>
      <w:r>
        <w:rPr>
          <w:rFonts w:ascii="Consolas" w:hAnsi="Consolas" w:eastAsia="Consolas"/>
          <w:sz w:val="20"/>
        </w:rPr>
        <w:t>2         130445914  ..  130445913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149405945094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69.9    4e-10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 GATAAGCTAAACCTGAAGGAGTCTGATGACTCTGTGAACACAGAAGA  47</w:t>
      </w:r>
    </w:p>
    <w:p>
      <w:r>
        <w:rPr>
          <w:rFonts w:ascii="Consolas" w:hAnsi="Consolas" w:eastAsia="Consolas"/>
          <w:sz w:val="20"/>
        </w:rPr>
        <w:t>2         130444600  .....A.....T..........T........................  130444554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405530411454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45058937038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