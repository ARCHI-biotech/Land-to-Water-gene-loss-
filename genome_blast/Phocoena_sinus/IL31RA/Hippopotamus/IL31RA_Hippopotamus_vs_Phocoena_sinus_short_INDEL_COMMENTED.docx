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Stephen F. Altschul, Thomas L. Madden, Alejandro A.</w:t>
      </w:r>
    </w:p>
    <w:p>
      <w:r>
        <w:t>Schaffer, Jinghui Zhang, Zheng Zhang, Webb Miller, and David J.</w:t>
      </w:r>
    </w:p>
    <w:p>
      <w:r>
        <w:t>Lipman (1997), "Gapped BLAST and PSI-BLAST: a new generation of</w:t>
      </w:r>
    </w:p>
    <w:p>
      <w:r>
        <w:t>protein database search programs", Nucleic Acids Res. 25:3389-3402.</w:t>
      </w:r>
    </w:p>
    <w:p/>
    <w:p/>
    <w:p/>
    <w:p>
      <w:r>
        <w:t>Database: GCF_008692025.1_mPhoSin1.pri_genomic.fna</w:t>
      </w:r>
    </w:p>
    <w:p>
      <w:r>
        <w:t xml:space="preserve">           64 sequences; 2,371,524,154 total letters</w:t>
      </w:r>
    </w:p>
    <w:p/>
    <w:p/>
    <w:p/>
    <w:p>
      <w:r>
        <w:t>Query= exon_1</w:t>
      </w:r>
    </w:p>
    <w:p/>
    <w:p>
      <w:r>
        <w:t>Length=55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87746351074</w:t>
      </w:r>
    </w:p>
    <w:p/>
    <w:p/>
    <w:p>
      <w:r>
        <w:t>Query= exon_2</w:t>
      </w:r>
    </w:p>
    <w:p/>
    <w:p>
      <w:r>
        <w:t>Length=118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234780770862</w:t>
      </w:r>
    </w:p>
    <w:p/>
    <w:p/>
    <w:p>
      <w:r>
        <w:t>Query= exon_3</w:t>
      </w:r>
    </w:p>
    <w:p/>
    <w:p>
      <w:r>
        <w:t>Length=170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355728431100</w:t>
      </w:r>
    </w:p>
    <w:p/>
    <w:p/>
    <w:p>
      <w:r>
        <w:t>Query= exon_4</w:t>
      </w:r>
    </w:p>
    <w:p/>
    <w:p>
      <w:r>
        <w:t>Length=152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315412550754</w:t>
      </w:r>
    </w:p>
    <w:p/>
    <w:p/>
    <w:p>
      <w:r>
        <w:t>Query= exon_5</w:t>
      </w:r>
    </w:p>
    <w:p/>
    <w:p>
      <w:r>
        <w:t>Length=166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346242339604</w:t>
      </w:r>
    </w:p>
    <w:p/>
    <w:p/>
    <w:p>
      <w:r>
        <w:t>Query= exon_6</w:t>
      </w:r>
    </w:p>
    <w:p/>
    <w:p>
      <w:r>
        <w:t>Length=80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NC_045765.1 Phocoena sinus isolate mPhoSin1 chromosome 3, mPhoSin...  119     2e-25   [1 indels / deletion / frameshift / exon_6]</w:t>
      </w:r>
    </w:p>
    <w:p/>
    <w:p/>
    <w:p/>
    <w:p>
      <w:r>
        <w:t>Query_6  1          CTCCACATGGCCCGGATCTGTGGAGAGTCCTGGGACCAGCCAAGGTGGATGGAAGAAGGC  60</w:t>
      </w:r>
    </w:p>
    <w:p>
      <w:r>
        <w:t>2        130464045  ............T..........C............T....G..................  130463986</w:t>
      </w:r>
    </w:p>
    <w:p/>
    <w:p>
      <w:r>
        <w:t>Query_6  61         CAGTGCAGTTGTTGTGGAAG  80</w:t>
      </w:r>
    </w:p>
    <w:p>
      <w:r>
        <w:t>2        130463985  ...........C........  130463966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144662899218</w:t>
      </w:r>
    </w:p>
    <w:p/>
    <w:p/>
    <w:p>
      <w:r>
        <w:t>Query= exon_7</w:t>
      </w:r>
    </w:p>
    <w:p/>
    <w:p>
      <w:r>
        <w:t>Length=217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NC_045765.1 Phocoena sinus isolate mPhoSin1 chromosome 3, mPhoSin...  272     6e-71   [1 indels / deletion / frameshift / exon_7]</w:t>
      </w:r>
    </w:p>
    <w:p/>
    <w:p/>
    <w:p/>
    <w:p>
      <w:r>
        <w:t>Query_7  1          AAGGCTAAAGGAGCTCCGGTCCTGGAGAAAACTCTTGGCTAC-AACATATGGTACTTTCC  59   [1 indels / insertion / frameshift / exon_7]</w:t>
      </w:r>
    </w:p>
    <w:p>
      <w:r>
        <w:t>2        130462114  .....A..T.....C...........................C...........T.....  130462055</w:t>
      </w:r>
    </w:p>
    <w:p/>
    <w:p>
      <w:r>
        <w:t>Query_7  60         AGAGAACAACACTAACCTCACAGAGACAAGAAACACCACTGATGAGCAGCTTGAACTGTC  119</w:t>
      </w:r>
    </w:p>
    <w:p>
      <w:r>
        <w:t>2        130462054  ...A.........................TG.........A.CC........A..T...A  130461995</w:t>
      </w:r>
    </w:p>
    <w:p/>
    <w:p>
      <w:r>
        <w:t>Query_7  120        TCTGGGAGGCAAGACCTACTGGGTATATGTGATTTCTTATAATTCTCTTGGGGAGTCTCC  179</w:t>
      </w:r>
    </w:p>
    <w:p>
      <w:r>
        <w:t>2        130461994  ...................C...................C.G..................  130461935</w:t>
      </w:r>
    </w:p>
    <w:p/>
    <w:p>
      <w:r>
        <w:t>Query_7  180        GGTGGCCACGCTGAGGATTCCAGCTATTGATGAAAAG  216</w:t>
      </w:r>
    </w:p>
    <w:p>
      <w:r>
        <w:t>2        130461934  A...........T........................  130461898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467190006178</w:t>
      </w:r>
    </w:p>
    <w:p/>
    <w:p/>
    <w:p>
      <w:r>
        <w:t>Query= exon_8</w:t>
      </w:r>
    </w:p>
    <w:p/>
    <w:p>
      <w:r>
        <w:t>Length=183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NC_045765.1 Phocoena sinus isolate mPhoSin1 chromosome 3, mPhoSin...  232     4e-59   [1 indels / deletion / frameshift / exon_8]</w:t>
      </w:r>
    </w:p>
    <w:p/>
    <w:p/>
    <w:p/>
    <w:p>
      <w:r>
        <w:t>Query_8  1          CATTTCGGTGCATCGAGGTCATGCAGACCTGCCTCACTCACGACCAGTTGGTGGTGGAGT  60</w:t>
      </w:r>
    </w:p>
    <w:p>
      <w:r>
        <w:t>2        130457628  ......A...........C.............T.......G......C.....A......  130457569</w:t>
      </w:r>
    </w:p>
    <w:p/>
    <w:p>
      <w:r>
        <w:t>Query_8  61         GGCAAAGCTCTGCTTGGGAGGTGGATACGTGGATGGTCGAGTGGGTCCCGGATTTGGACT  120</w:t>
      </w:r>
    </w:p>
    <w:p>
      <w:r>
        <w:t>2        130457568  ..............CT......A.....A......A.T...........A.........A  130457509</w:t>
      </w:r>
    </w:p>
    <w:p/>
    <w:p>
      <w:r>
        <w:t>Query_8  121        CAGAGCCCTCGACCATTTCCTGGGAATCTGTGTCTCAGACCAGGAACTGGACCATCCAGC  180</w:t>
      </w:r>
    </w:p>
    <w:p>
      <w:r>
        <w:t>2        130457508  .....T..............................................A.......  130457449</w:t>
      </w:r>
    </w:p>
    <w:p/>
    <w:p>
      <w:r>
        <w:t>Query_8  181        A  181</w:t>
      </w:r>
    </w:p>
    <w:p>
      <w:r>
        <w:t>2        130457448  .  130457448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386558228462</w:t>
      </w:r>
    </w:p>
    <w:p/>
    <w:p/>
    <w:p>
      <w:r>
        <w:t>Query= exon_9</w:t>
      </w:r>
    </w:p>
    <w:p/>
    <w:p>
      <w:r>
        <w:t>Length=102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NC_045765.1 Phocoena sinus isolate mPhoSin1 chromosome 3, mPhoSin...  149     2e-34   [1 indels / deletion / frameshift / exon_9]</w:t>
      </w:r>
    </w:p>
    <w:p/>
    <w:p/>
    <w:p/>
    <w:p>
      <w:r>
        <w:t>Query_9  1          ATGAACTAAAACCTTTCTGGTGCTATAACATCTCTGTGTATCCAATGTTGCAAGACCGAG  60</w:t>
      </w:r>
    </w:p>
    <w:p>
      <w:r>
        <w:t>2        130456469  ...............C.C.....................................T....  130456410</w:t>
      </w:r>
    </w:p>
    <w:p/>
    <w:p>
      <w:r>
        <w:t>Query_9  61         TGGGCGAGCCATACTCTATCCAGGCGTATGTCAAAGAAG  99</w:t>
      </w:r>
    </w:p>
    <w:p>
      <w:r>
        <w:t>2        130456409  ....T........T...........T.............  130456371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196836403854</w:t>
      </w:r>
    </w:p>
    <w:p/>
    <w:p/>
    <w:p>
      <w:r>
        <w:t>Query= exon_10</w:t>
      </w:r>
    </w:p>
    <w:p/>
    <w:p>
      <w:r>
        <w:t>Length=147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NC_045765.1 Phocoena sinus isolate mPhoSin1 chromosome 3, mPhoSin...  196     2e-48   [1 indels / deletion / frameshift / exon_10]</w:t>
      </w:r>
    </w:p>
    <w:p/>
    <w:p/>
    <w:p/>
    <w:p>
      <w:r>
        <w:t>Query_10  2          TCCATCAGCAGGCCCCATAACAAAGGCGGAGAACATTGGTGTGGATACAGTCACAATTAC  61</w:t>
      </w:r>
    </w:p>
    <w:p>
      <w:r>
        <w:t>2         130455421  ............T.....G................C.........G..............  130455362</w:t>
      </w:r>
    </w:p>
    <w:p/>
    <w:p>
      <w:r>
        <w:t>Query_10  62         ATGGAAGGAGATTCCCAAGAGTAAGAGAAATGGTTTCATCAACAACTACACCATATTTTA  121</w:t>
      </w:r>
    </w:p>
    <w:p>
      <w:r>
        <w:t>2         130455361  ..........--..........C........................GT...........  130455304</w:t>
      </w:r>
    </w:p>
    <w:p/>
    <w:p>
      <w:r>
        <w:t>Query_10  122        CAAAGCAGAAGATGGAAAGGAATTCT  147</w:t>
      </w:r>
    </w:p>
    <w:p>
      <w:r>
        <w:t>2         130455303  .C....T...................  130455278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303554936064</w:t>
      </w:r>
    </w:p>
    <w:p/>
    <w:p/>
    <w:p>
      <w:r>
        <w:t>Query= exon_11</w:t>
      </w:r>
    </w:p>
    <w:p/>
    <w:p>
      <w:r>
        <w:t>Length=141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NC_045765.1 Phocoena sinus isolate mPhoSin1 chromosome 3, mPhoSin...  174     6e-42   [1 indels / deletion / frameshift / exon_11]</w:t>
      </w:r>
    </w:p>
    <w:p/>
    <w:p/>
    <w:p/>
    <w:p>
      <w:r>
        <w:t>Query_11  2          CAAGACAGTCAACTCCAGCATCCTGCAGTATGAACTGGAGTCCCTGGAAAGAAAGACCTC  61</w:t>
      </w:r>
    </w:p>
    <w:p>
      <w:r>
        <w:t>2         130453254  ....................ATT........AGC............AC.C..........  130453195</w:t>
      </w:r>
    </w:p>
    <w:p/>
    <w:p>
      <w:r>
        <w:t>Query_11  62         TTACACTGTTGAGGTCATGGCCAGCACCAGTGCTGGGGGAGTTAATGGCACCAGGATAAA  121</w:t>
      </w:r>
    </w:p>
    <w:p>
      <w:r>
        <w:t>2         130453194  ..........C.............................AC..G...............  130453135</w:t>
      </w:r>
    </w:p>
    <w:p/>
    <w:p>
      <w:r>
        <w:t>Query_11  122        CTTCAAGACATTGTCAATTA  141</w:t>
      </w:r>
    </w:p>
    <w:p>
      <w:r>
        <w:t>2         130453134  ....................  130453115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289325798436</w:t>
      </w:r>
    </w:p>
    <w:p/>
    <w:p/>
    <w:p>
      <w:r>
        <w:t>Query= exon_12</w:t>
      </w:r>
    </w:p>
    <w:p/>
    <w:p>
      <w:r>
        <w:t>Length=94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NC_045765.1 Phocoena sinus isolate mPhoSin1 chromosome 3, mPhoSin...  135     3e-30   [1 indels / deletion / frameshift / exon_12]</w:t>
      </w:r>
    </w:p>
    <w:p/>
    <w:p/>
    <w:p/>
    <w:p>
      <w:r>
        <w:t>Query_12  1          GTGTCTTTGAGATTTTCCTTATAACTTCTCTGGTTGGAGGGGGCCTTCTTATTCTCATCA  60</w:t>
      </w:r>
    </w:p>
    <w:p>
      <w:r>
        <w:t>2         130447269  .................A......................T...................  130447210</w:t>
      </w:r>
    </w:p>
    <w:p/>
    <w:p>
      <w:r>
        <w:t>Query_12  61         TCCTGACGGTGGCATGTGGTCTCAAAGAACCC  92</w:t>
      </w:r>
    </w:p>
    <w:p>
      <w:r>
        <w:t>2         130447209  ......T........A..A.......A.....  130447178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177864220350</w:t>
      </w:r>
    </w:p>
    <w:p/>
    <w:p/>
    <w:p>
      <w:r>
        <w:t>Query= exon_13</w:t>
      </w:r>
    </w:p>
    <w:p/>
    <w:p>
      <w:r>
        <w:t>Length=75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NC_045765.1 Phocoena sinus isolate mPhoSin1 chromosome 3, mPhoSin...  125     2e-27   [1 indels / deletion / frameshift / exon_13]</w:t>
      </w:r>
    </w:p>
    <w:p/>
    <w:p/>
    <w:p/>
    <w:p>
      <w:r>
        <w:t>Query_13  1          CAAATTGAAGCACCTATGTTGGCCCGATGTCCCCAACCCTGCTGAAAGCAGTATAGCCAC  60</w:t>
      </w:r>
    </w:p>
    <w:p>
      <w:r>
        <w:t>2         130445990  ......A..................AG.................................  130445931</w:t>
      </w:r>
    </w:p>
    <w:p/>
    <w:p>
      <w:r>
        <w:t>Query_13  61         GTGGCGTGGAGATGA  75</w:t>
      </w:r>
    </w:p>
    <w:p>
      <w:r>
        <w:t>2         130445930  ...............  130445916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132805284528</w:t>
      </w:r>
    </w:p>
    <w:p/>
    <w:p/>
    <w:p>
      <w:r>
        <w:t xml:space="preserve">  Database: GCF_008692025.1_mPhoSin1.pri_genomic.fna</w:t>
      </w:r>
    </w:p>
    <w:p>
      <w:r>
        <w:t xml:space="preserve">    Posted date:  Feb 4, 2026  11:10 AM</w:t>
      </w:r>
    </w:p>
    <w:p>
      <w:r>
        <w:t xml:space="preserve">  Number of letters in database: 2,371,524,154</w:t>
      </w:r>
    </w:p>
    <w:p>
      <w:r>
        <w:t xml:space="preserve">  Number of sequences in database:  64</w:t>
      </w:r>
    </w:p>
    <w:p/>
    <w:p/>
    <w:p/>
    <w:p>
      <w:r>
        <w:t>Matrix: blastn matrix 1 -3</w:t>
      </w:r>
    </w:p>
    <w:p>
      <w: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