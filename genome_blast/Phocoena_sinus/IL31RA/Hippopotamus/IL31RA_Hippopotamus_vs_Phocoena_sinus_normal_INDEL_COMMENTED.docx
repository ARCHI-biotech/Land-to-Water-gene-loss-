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68774152210</w:t>
      </w:r>
    </w:p>
    <w:p/>
    <w:p/>
    <w:p>
      <w:r>
        <w:t>Query= exon_2</w:t>
      </w:r>
    </w:p>
    <w:p/>
    <w:p>
      <w:r>
        <w:t>Length=118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215808540766</w:t>
      </w:r>
    </w:p>
    <w:p/>
    <w:p/>
    <w:p>
      <w:r>
        <w:t>Query= exon_3</w:t>
      </w:r>
    </w:p>
    <w:p/>
    <w:p>
      <w:r>
        <w:t>Length=170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336756175404</w:t>
      </w:r>
    </w:p>
    <w:p/>
    <w:p/>
    <w:p>
      <w:r>
        <w:t>Query= exon_4</w:t>
      </w:r>
    </w:p>
    <w:p/>
    <w:p>
      <w:r>
        <w:t>Length=152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294068772888</w:t>
      </w:r>
    </w:p>
    <w:p/>
    <w:p/>
    <w:p>
      <w:r>
        <w:t>Query= exon_5</w:t>
      </w:r>
    </w:p>
    <w:p/>
    <w:p>
      <w:r>
        <w:t>Length=166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327270085956</w:t>
      </w:r>
    </w:p>
    <w:p/>
    <w:p/>
    <w:p>
      <w:r>
        <w:t>Query= exon_6</w:t>
      </w:r>
    </w:p>
    <w:p/>
    <w:p>
      <w:r>
        <w:t>Length=80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NC_045765.1 Phocoena sinus isolate mPhoSin1 chromosome 3, mPhoSin...  121     4e-26   [1 indels / deletion / frameshift / exon_6]</w:t>
      </w:r>
    </w:p>
    <w:p/>
    <w:p/>
    <w:p/>
    <w:p>
      <w:r>
        <w:t>Query_6  1          CTCCACATGGCCCGGATCTGTGGAGAGTCCTGGGACCAGCCAAGGTGGATGGAAGAAGGC  60</w:t>
      </w:r>
    </w:p>
    <w:p>
      <w:r>
        <w:t>2        130464045  ............T..........C............T....G..................  130463986</w:t>
      </w:r>
    </w:p>
    <w:p/>
    <w:p>
      <w:r>
        <w:t>Query_6  61         CAGTGCAGTTGTTGTGGAAG  80</w:t>
      </w:r>
    </w:p>
    <w:p>
      <w:r>
        <w:t>2        130463985  ...........C........  130463966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125690688578</w:t>
      </w:r>
    </w:p>
    <w:p/>
    <w:p/>
    <w:p>
      <w:r>
        <w:t>Query= exon_7</w:t>
      </w:r>
    </w:p>
    <w:p/>
    <w:p>
      <w:r>
        <w:t>Length=217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448217726418</w:t>
      </w:r>
    </w:p>
    <w:p/>
    <w:p/>
    <w:p>
      <w:r>
        <w:t>Query= exon_8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NC_045765.1 Phocoena sinus isolate mPhoSin1 chromosome 3, mPhoSin...  246     2e-63   [1 indels / deletion / frameshift / exon_8]</w:t>
      </w:r>
    </w:p>
    <w:p/>
    <w:p/>
    <w:p/>
    <w:p>
      <w:r>
        <w:t>Query_8  1          CATTTCGGTGCATCGAGGTCATGCAGACCTGCCTCACTCACGACCAGTTGGTGGTGGAGT  60</w:t>
      </w:r>
    </w:p>
    <w:p>
      <w:r>
        <w:t>2        130457628  ......A...........C.............T.......G......C.....A......  130457569</w:t>
      </w:r>
    </w:p>
    <w:p/>
    <w:p>
      <w:r>
        <w:t>Query_8  61         GGCAAAGCTCTGCTTGGGAGGTGGATACGTGGATGGTCGAGTGGGTCCCGGATTTGGACT  120</w:t>
      </w:r>
    </w:p>
    <w:p>
      <w:r>
        <w:t>2        130457568  ..............CT......A.....A......A.T...........A.........A  130457509</w:t>
      </w:r>
    </w:p>
    <w:p/>
    <w:p>
      <w:r>
        <w:t>Query_8  121        CAGAGCCCTCGACCATTTCCTGGGAATCTGTGTCTCAGACCAGGAACTGGACCATCCAGC  180</w:t>
      </w:r>
    </w:p>
    <w:p>
      <w:r>
        <w:t>2        130457508  .....T..............................................A.......  130457449</w:t>
      </w:r>
    </w:p>
    <w:p/>
    <w:p>
      <w:r>
        <w:t>Query_8  181        A  181</w:t>
      </w:r>
    </w:p>
    <w:p>
      <w:r>
        <w:t>2        130457448  .  130457448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367585966110</w:t>
      </w:r>
    </w:p>
    <w:p/>
    <w:p/>
    <w:p>
      <w:r>
        <w:t>Query= exon_9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NC_045765.1 Phocoena sinus isolate mPhoSin1 chromosome 3, mPhoSin...  150     8e-35   [1 indels / deletion / frameshift / exon_9]</w:t>
      </w:r>
    </w:p>
    <w:p/>
    <w:p/>
    <w:p/>
    <w:p>
      <w:r>
        <w:t>Query_9  1          ATGAACTAAAACCTTTCTGGTGCTATAACATCTCTGTGTATCCAATGTTGCAAGACCGAG  60</w:t>
      </w:r>
    </w:p>
    <w:p>
      <w:r>
        <w:t>2        130456469  ...............C.C.....................................T....  130456410</w:t>
      </w:r>
    </w:p>
    <w:p/>
    <w:p>
      <w:r>
        <w:t>Query_9  61         TGGGCGAGCCATACTCTATCCAGGCGTATGTCAAAGAAGATG  102</w:t>
      </w:r>
    </w:p>
    <w:p>
      <w:r>
        <w:t>2        130456409  ....T........T...........T.............G..  130456368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177864181950</w:t>
      </w:r>
    </w:p>
    <w:p/>
    <w:p/>
    <w:p>
      <w:r>
        <w:t>Query= exon_10</w:t>
      </w:r>
    </w:p>
    <w:p/>
    <w:p>
      <w:r>
        <w:t>Length=147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284582691120</w:t>
      </w:r>
    </w:p>
    <w:p/>
    <w:p/>
    <w:p>
      <w:r>
        <w:t>Query= exon_11</w:t>
      </w:r>
    </w:p>
    <w:p/>
    <w:p>
      <w:r>
        <w:t>Length=141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NC_045765.1 Phocoena sinus isolate mPhoSin1 chromosome 3, mPhoSin...  187     9e-46   [1 indels / deletion / frameshift / exon_11]</w:t>
      </w:r>
    </w:p>
    <w:p/>
    <w:p/>
    <w:p/>
    <w:p>
      <w:r>
        <w:t>Query_11  2          CAAGACAGTCAACTCCAGCATCCTGCAGTATGAACTGGAGTCCCTGGAAAGAAAGACCTC  61</w:t>
      </w:r>
    </w:p>
    <w:p>
      <w:r>
        <w:t>2         130453254  ....................ATT........AGC............AC.C..........  130453195</w:t>
      </w:r>
    </w:p>
    <w:p/>
    <w:p>
      <w:r>
        <w:t>Query_11  62         TTACACTGTTGAGGTCATGGCCAGCACCAGTGCTGGGGGAGTTAATGGCACCAGGATAAA  121</w:t>
      </w:r>
    </w:p>
    <w:p>
      <w:r>
        <w:t>2         130453194  ..........C.............................AC..G...............  130453135</w:t>
      </w:r>
    </w:p>
    <w:p/>
    <w:p>
      <w:r>
        <w:t>Query_11  122        CTTCAAGACATTGTCAATTA  141</w:t>
      </w:r>
    </w:p>
    <w:p>
      <w:r>
        <w:t>2         130453134  ....................  130453115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270353556564</w:t>
      </w:r>
    </w:p>
    <w:p/>
    <w:p/>
    <w:p>
      <w:r>
        <w:t>Query= exon_12</w:t>
      </w:r>
    </w:p>
    <w:p/>
    <w:p>
      <w:r>
        <w:t>Length=94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158892002542</w:t>
      </w:r>
    </w:p>
    <w:p/>
    <w:p/>
    <w:p>
      <w:r>
        <w:t>Query= exon_13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NC_045765.1 Phocoena sinus isolate mPhoSin1 chromosome 3, mPhoSin...  122     1e-26   [1 indels / deletion / frameshift / exon_13]</w:t>
      </w:r>
    </w:p>
    <w:p/>
    <w:p/>
    <w:p/>
    <w:p>
      <w:r>
        <w:t>Query_13  1          CAAATTGAAGCACCTATGTTGGCCCGATGTCCCCAACCCTGCTGAAAGCAGTATAGCCAC  60</w:t>
      </w:r>
    </w:p>
    <w:p>
      <w:r>
        <w:t>2         130445990  ......A..................AG.................................  130445931</w:t>
      </w:r>
    </w:p>
    <w:p/>
    <w:p>
      <w:r>
        <w:t>Query_13  61         GTGGCGTGGAGATGA  75</w:t>
      </w:r>
    </w:p>
    <w:p>
      <w:r>
        <w:t>2         130445930  ...............  130445916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116204602010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