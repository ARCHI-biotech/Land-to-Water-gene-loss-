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80631764660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294068772888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218180063192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99603944580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322527041232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33201315756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NC_045767.1 Phocoena sinus isolate mPhoSin1 chromosome 5, mPhoSin...  283     2e-74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2         CTGTGGAATAAGGATGACATCTTCAAACATGCCATTACCAGCATCCTCTTCTACTCAAAG  61</w:t>
      </w:r>
    </w:p>
    <w:p>
      <w:r>
        <w:rPr>
          <w:rFonts w:ascii="Consolas" w:hAnsi="Consolas" w:eastAsia="Consolas"/>
          <w:sz w:val="20"/>
        </w:rPr>
        <w:t>4        87503394  .........................T............T......G.........G....  87503335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62        AATTGTCCAAGGAAGGGAAACAGCTATGGAAGGGGAATGGCCATGGCAGGCCAGCCTCCA  121</w:t>
      </w:r>
    </w:p>
    <w:p>
      <w:r>
        <w:rPr>
          <w:rFonts w:ascii="Consolas" w:hAnsi="Consolas" w:eastAsia="Consolas"/>
          <w:sz w:val="20"/>
        </w:rPr>
        <w:t>4        87503334  GG.............T....................G.......................  87503275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122       GCTCATAGGGTCAGGCCATCAGTGTGGAGCCAGCCTCATCAGTAACACATGGCTGCTCAC  181</w:t>
      </w:r>
    </w:p>
    <w:p>
      <w:r>
        <w:rPr>
          <w:rFonts w:ascii="Consolas" w:hAnsi="Consolas" w:eastAsia="Consolas"/>
          <w:sz w:val="20"/>
        </w:rPr>
        <w:t>4        87503274  ..........G.............C.....T.................T...........  87503215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182       AGCAGCTCACTGCTT  196</w:t>
      </w:r>
    </w:p>
    <w:p>
      <w:r>
        <w:rPr>
          <w:rFonts w:ascii="Consolas" w:hAnsi="Consolas" w:eastAsia="Consolas"/>
          <w:sz w:val="20"/>
        </w:rPr>
        <w:t>4        87503214  G..C...........  87503200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412644890988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Length=260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NC_045767.1 Phocoena sinus isolate mPhoSin1 chromosome 5, mPhoSin...  331     8e-89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3         ATAAAGACCCAACTCAATGGATTGCTACTTTTGGTGCAACTATAACACCACCCGCAGTGA  62</w:t>
      </w:r>
    </w:p>
    <w:p>
      <w:r>
        <w:rPr>
          <w:rFonts w:ascii="Consolas" w:hAnsi="Consolas" w:eastAsia="Consolas"/>
          <w:sz w:val="20"/>
        </w:rPr>
        <w:t>4        87499447  ............G................G....CA.G.....................C  87499388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63        AACGAAATGTGAGGAAAATTATTCTTCATGAGAATTACCATAGAGAAACAAATGAAAATG  122</w:t>
      </w:r>
    </w:p>
    <w:p>
      <w:r>
        <w:rPr>
          <w:rFonts w:ascii="Consolas" w:hAnsi="Consolas" w:eastAsia="Consolas"/>
          <w:sz w:val="20"/>
        </w:rPr>
        <w:t>4        87499387  C.....G..............CCT....................................  87499328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123       ACATTGCTTTGGTTCAGCTCTCTACTGGAGTTGAGTTTTCAAATATAGTCCAGAGAGTTT  182</w:t>
      </w:r>
    </w:p>
    <w:p>
      <w:r>
        <w:rPr>
          <w:rFonts w:ascii="Consolas" w:hAnsi="Consolas" w:eastAsia="Consolas"/>
          <w:sz w:val="20"/>
        </w:rPr>
        <w:t>4        87499327  ............C......TG....CC.................G....T.....--...  87499270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exon_8]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183       GCCTCCCAGACTCATCTATAAAGTTGCCACCTAAAACAAGTGTGTTCGTCACAGGATTTG  242</w:t>
      </w:r>
    </w:p>
    <w:p>
      <w:r>
        <w:rPr>
          <w:rFonts w:ascii="Consolas" w:hAnsi="Consolas" w:eastAsia="Consolas"/>
          <w:sz w:val="20"/>
        </w:rPr>
        <w:t>4        87499269  ..........T.....C............T.............A.........A.G....  87499210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243       GATCCATTGTAGATGATG  260</w:t>
      </w:r>
    </w:p>
    <w:p>
      <w:r>
        <w:rPr>
          <w:rFonts w:ascii="Consolas" w:hAnsi="Consolas" w:eastAsia="Consolas"/>
          <w:sz w:val="20"/>
        </w:rPr>
        <w:t>4        87499209  ..................  87499192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550193187984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NC_045767.1 Phocoena sinus isolate mPhoSin1 chromosome 5, mPhoSin...  220     9e-56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         GACCTATACAAAATACACTTCGGCAAGCCAGAGTGGAAACCATAAGCACTGATGTGTGTA  60</w:t>
      </w:r>
    </w:p>
    <w:p>
      <w:r>
        <w:rPr>
          <w:rFonts w:ascii="Consolas" w:hAnsi="Consolas" w:eastAsia="Consolas"/>
          <w:sz w:val="20"/>
        </w:rPr>
        <w:t>4        87497968  ......C........G.T.............G............................  87497909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61        ACAGAAAGGATGTGTATGATGGCCTGATAACTCCAGGAATGTTATGTGCTGGATTCATGG  120</w:t>
      </w:r>
    </w:p>
    <w:p>
      <w:r>
        <w:rPr>
          <w:rFonts w:ascii="Consolas" w:hAnsi="Consolas" w:eastAsia="Consolas"/>
          <w:sz w:val="20"/>
        </w:rPr>
        <w:t>4        87497908  ................................T...........................  87497849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121       AAGGAAAAATAGATGCATGTAAG  143</w:t>
      </w:r>
    </w:p>
    <w:p>
      <w:r>
        <w:rPr>
          <w:rFonts w:ascii="Consolas" w:hAnsi="Consolas" w:eastAsia="Consolas"/>
          <w:sz w:val="20"/>
        </w:rPr>
        <w:t>4        87497848  .T......GC.............  87497826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275096601416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NC_045767.1 Phocoena sinus isolate mPhoSin1 chromosome 5, mPhoSin...  222     3e-56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         GGAGATTCTGGTGGACCTCTGGTTTATGATAATCATGACATCTGGTACATTGTAGGTATA  60</w:t>
      </w:r>
    </w:p>
    <w:p>
      <w:r>
        <w:rPr>
          <w:rFonts w:ascii="Consolas" w:hAnsi="Consolas" w:eastAsia="Consolas"/>
          <w:sz w:val="20"/>
        </w:rPr>
        <w:t>4         87493771  .......G........................................C....CA.....  87493712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61        GTAAGTTGGGGACAATCATGTGCACTTCCCAAAAAACCTGGAGTCTACACCAGAGTAACT  120</w:t>
      </w:r>
    </w:p>
    <w:p>
      <w:r>
        <w:rPr>
          <w:rFonts w:ascii="Consolas" w:hAnsi="Consolas" w:eastAsia="Consolas"/>
          <w:sz w:val="20"/>
        </w:rPr>
        <w:t>4         87493711  .......................T.................G........A.....G.G.  87493652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121       AAGTATCGAGATTGGATTGCCTCAAAGACTGGTATGTAG  159</w:t>
      </w:r>
    </w:p>
    <w:p>
      <w:r>
        <w:rPr>
          <w:rFonts w:ascii="Consolas" w:hAnsi="Consolas" w:eastAsia="Consolas"/>
          <w:sz w:val="20"/>
        </w:rPr>
        <w:t>4         87493651  C.........GC.......................C...  87493613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310669429422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