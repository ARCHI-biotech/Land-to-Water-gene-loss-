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75888715584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289325712548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317783979356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28458269112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289     2e-76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4        87503394  .........................T............T......G.........G....  87503335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4        87503334  GG.............T....................G.......................  87503275</w:t>
      </w:r>
    </w:p>
    <w:p>
      <w:r>
        <w:rPr>
          <w:rFonts w:ascii="Consolas" w:hAnsi="Consolas" w:eastAsia="Consolas"/>
          <w:sz w:val="20"/>
        </w:rPr>
        <w:t>4        87249162                              ..............C.....A..T.....T..  87249131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GCTCATAGGGTCAGG-CCATCAGTGTGGAGCCAGCCTCATCAGTAACACATGGCTGCTCA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87503274  ..........G....-.........C.....T.................T..........  87503216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4        87249130  A.----..A.CA.T.T...C..A..........CT..G..T.......GC.....TG...  87249075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CAGCAGCTCACTGCTT  196</w:t>
      </w:r>
    </w:p>
    <w:p>
      <w:r>
        <w:rPr>
          <w:rFonts w:ascii="Consolas" w:hAnsi="Consolas" w:eastAsia="Consolas"/>
          <w:sz w:val="20"/>
        </w:rPr>
        <w:t>4        87503215  .G..C...........  87503200</w:t>
      </w:r>
    </w:p>
    <w:p>
      <w:r>
        <w:rPr>
          <w:rFonts w:ascii="Consolas" w:hAnsi="Consolas" w:eastAsia="Consolas"/>
          <w:sz w:val="20"/>
        </w:rPr>
        <w:t>4        87249074  .T..T........T..  87249059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405530291070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346     5e-93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4        87499447  ............G................G....CA.G.....................C  87499388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4        87499387  C.....G..............CCT....................................  87499328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4        87499327  ............C......TG....CC.................G....T.--.......  87499270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183 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4        87499269  ..........T.....C............T.............A.........A.G....  87499210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243       GATCCATTGTAGATGATG  260</w:t>
      </w:r>
    </w:p>
    <w:p>
      <w:r>
        <w:rPr>
          <w:rFonts w:ascii="Consolas" w:hAnsi="Consolas" w:eastAsia="Consolas"/>
          <w:sz w:val="20"/>
        </w:rPr>
        <w:t>4        87499209  ..................  87499192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543078576930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223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4        87497968  ......C........G.T.............G............................  87497909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4        87497908  ................................T...........................  87497849</w:t>
      </w:r>
    </w:p>
    <w:p>
      <w:r>
        <w:rPr>
          <w:rFonts w:ascii="Consolas" w:hAnsi="Consolas" w:eastAsia="Consolas"/>
          <w:sz w:val="20"/>
        </w:rPr>
        <w:t>4        87586388                            ........TA..................C.T..A  87586355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AAGGAAAAATAGATGCATGTAAG  143</w:t>
      </w:r>
    </w:p>
    <w:p>
      <w:r>
        <w:rPr>
          <w:rFonts w:ascii="Consolas" w:hAnsi="Consolas" w:eastAsia="Consolas"/>
          <w:sz w:val="20"/>
        </w:rPr>
        <w:t>4        87497848  .T......GC.............  87497826</w:t>
      </w:r>
    </w:p>
    <w:p>
      <w:r>
        <w:rPr>
          <w:rFonts w:ascii="Consolas" w:hAnsi="Consolas" w:eastAsia="Consolas"/>
          <w:sz w:val="20"/>
        </w:rPr>
        <w:t>4        87586354  .......C.G......G..      87586336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229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GGAGATTCTGGTGGACCTCTGGTTTATGATAA-TCATG--ACATCTGGTACATTGTAGGT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exon_10]</w:t>
      </w:r>
    </w:p>
    <w:p>
      <w:r>
        <w:rPr>
          <w:rFonts w:ascii="Consolas" w:hAnsi="Consolas" w:eastAsia="Consolas"/>
          <w:sz w:val="20"/>
        </w:rPr>
        <w:t>4         87493771  .......G........................-.....--...........C....CA..  87493715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4         87539318     ..............A..A.C....CCC..C..TA.GA.T......C.AC....T..A  87539262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58        ATAGTAAGTTGGGGACAATCATGTGCACTTCCCAAAAAACCTGGAGTCTACACCAGAGTA  117</w:t>
      </w:r>
    </w:p>
    <w:p>
      <w:r>
        <w:rPr>
          <w:rFonts w:ascii="Consolas" w:hAnsi="Consolas" w:eastAsia="Consolas"/>
          <w:sz w:val="20"/>
        </w:rPr>
        <w:t>4         87493714  ..........................T.................G........A.....G  87493655</w:t>
      </w:r>
    </w:p>
    <w:p>
      <w:r>
        <w:rPr>
          <w:rFonts w:ascii="Consolas" w:hAnsi="Consolas" w:eastAsia="Consolas"/>
          <w:sz w:val="20"/>
        </w:rPr>
        <w:t>4         87539261  ........C.....TG..GA.....GGAAAAAG..T.....A..T.....T..TT....G  87539202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118       ACTAAGTATCGAGATTGGATTGCCTCAAAGACTGGTATGTAG  159</w:t>
      </w:r>
    </w:p>
    <w:p>
      <w:r>
        <w:rPr>
          <w:rFonts w:ascii="Consolas" w:hAnsi="Consolas" w:eastAsia="Consolas"/>
          <w:sz w:val="20"/>
        </w:rPr>
        <w:t>4         87493654  .G.C.........GC.......................C...  87493613</w:t>
      </w:r>
    </w:p>
    <w:p>
      <w:r>
        <w:rPr>
          <w:rFonts w:ascii="Consolas" w:hAnsi="Consolas" w:eastAsia="Consolas"/>
          <w:sz w:val="20"/>
        </w:rPr>
        <w:t>4         87539201  ...GCT.....T.GA......A....C.......          87539168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305926368186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