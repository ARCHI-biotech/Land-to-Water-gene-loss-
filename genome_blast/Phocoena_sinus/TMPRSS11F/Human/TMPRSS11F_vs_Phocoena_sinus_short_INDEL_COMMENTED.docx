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97232440458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116204623962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341499293856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49801983042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276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4        87503394  .........................T............T......G.........G....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4        87503334  GG.............T....................G.......................  87503275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4        87503274  ..........G.............C.....T.................T...........  87503215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4        87503214  G..C...........  87503200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431617163068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299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4        87499447  ............G................G....CA.G.....................C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C.....G..............CCT....................................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4        87499327  ............C......TG....CC.................G....T.--.......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4        87499269  ..........T.....C............T.............A.........A.G....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569165489760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4        87497968  ......C........G.T.............G............................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4        87497908  ................................T...........................  87497849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AAGGAAAAATAGATGCATGTAAG  143</w:t>
      </w:r>
    </w:p>
    <w:p>
      <w:r>
        <w:rPr>
          <w:rFonts w:ascii="Consolas" w:hAnsi="Consolas" w:eastAsia="Consolas"/>
          <w:sz w:val="20"/>
        </w:rPr>
        <w:t>4        87497848  .T......GC.............  87497826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4         87493771  .......G........................................C....CA.....  87493712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4         87493711  .......................T.................G........A.....G.G.  87493652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AAGTATCGAGATTGGATTGCCTCAAAGACTGGTAT  155</w:t>
      </w:r>
    </w:p>
    <w:p>
      <w:r>
        <w:rPr>
          <w:rFonts w:ascii="Consolas" w:hAnsi="Consolas" w:eastAsia="Consolas"/>
          <w:sz w:val="20"/>
        </w:rPr>
        <w:t>4         87493651  C.........GC.......................  87493617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329641679486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