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208693956592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317783979356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4        87503394  ............................A.........T.....CG.C............  87503335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4        87503334  .G..............G.............A.............................  87503275</w:t>
      </w:r>
    </w:p>
    <w:p>
      <w:r>
        <w:rPr>
          <w:rFonts w:ascii="Consolas" w:hAnsi="Consolas" w:eastAsia="Consolas"/>
          <w:sz w:val="20"/>
        </w:rPr>
        <w:t>4        87249162                              ..A.....A.....C.....A..T.....T..  87249131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4        87503274  ...........CA...........C.....T.................T......C....  87503215</w:t>
      </w:r>
    </w:p>
    <w:p>
      <w:r>
        <w:rPr>
          <w:rFonts w:ascii="Consolas" w:hAnsi="Consolas" w:eastAsia="Consolas"/>
          <w:sz w:val="20"/>
        </w:rPr>
        <w:t>4        87249130  A.--.G..CAA..T-...C..A........C.CT..G..T.......GC.....TG....  87249074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4        87503214  G..C...........  87503200</w:t>
      </w:r>
    </w:p>
    <w:p>
      <w:r>
        <w:rPr>
          <w:rFonts w:ascii="Consolas" w:hAnsi="Consolas" w:eastAsia="Consolas"/>
          <w:sz w:val="20"/>
        </w:rPr>
        <w:t>4        87249073  T..T........T..  87249059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391301158050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175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GGAAGGGGAATGGCCCTGGCAAGCTAGCCTTCAAC----AGAACAATGTCCACAGATGTG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4        87249162   ..................................----...G..........CA.....  87249108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  <w:t>4        87425061            .....T.........TC......G.----.T..T..CA.A..TCA.....  87425016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  <w:t>4        87503307  .........G.....A.....G..C.....C..G.TCAT..GGGC.G.C.AT...-..C.  87503249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57        GAGCCACTCTGATTAGTAACAGCTGGCTTGTCACTGCTGCTCACTGTTTT  106</w:t>
      </w:r>
    </w:p>
    <w:p>
      <w:r>
        <w:rPr>
          <w:rFonts w:ascii="Consolas" w:hAnsi="Consolas" w:eastAsia="Consolas"/>
          <w:sz w:val="20"/>
        </w:rPr>
        <w:t>4        87249107  .................................................   87249059</w:t>
      </w:r>
    </w:p>
    <w:p>
      <w:r>
        <w:rPr>
          <w:rFonts w:ascii="Consolas" w:hAnsi="Consolas" w:eastAsia="Consolas"/>
          <w:sz w:val="20"/>
        </w:rPr>
        <w:t>4        87425015  .G......T..........T.CG........T..C..A..G.....C...  87424966</w:t>
      </w:r>
    </w:p>
    <w:p>
      <w:r>
        <w:rPr>
          <w:rFonts w:ascii="Consolas" w:hAnsi="Consolas" w:eastAsia="Consolas"/>
          <w:sz w:val="20"/>
        </w:rPr>
        <w:t>4        87503248  ....T.GC..C..C.......CT.....GC....G..C........C..   87503200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364     2e-98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4        87499447  .............T...............G....C..G...............GC.....  87499388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4        87499387  C.....G....AGG.......C.T....................................  87499328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4        87499327  ....T......................................T.........--.....  87499270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4        87499269  .............................T..........T.....C......A.G....  87499210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GATCCATTGTAGATGATG  260</w:t>
      </w:r>
    </w:p>
    <w:p>
      <w:r>
        <w:rPr>
          <w:rFonts w:ascii="Consolas" w:hAnsi="Consolas" w:eastAsia="Consolas"/>
          <w:sz w:val="20"/>
        </w:rPr>
        <w:t>4        87499209  ..................  87499192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543078576930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223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4         87497968  .................T...............................T.A........  87497909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4         87497908  ...........................................A................  87497849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AAGGAAAAGTAGACGCATGCAAG  143</w:t>
      </w:r>
    </w:p>
    <w:p>
      <w:r>
        <w:rPr>
          <w:rFonts w:ascii="Consolas" w:hAnsi="Consolas" w:eastAsia="Consolas"/>
          <w:sz w:val="20"/>
        </w:rPr>
        <w:t>4         87497848  .T.......C...T.....T...  87497826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1116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GGAGATTCTGGTGGACCTCTTGTGTATGATAA-TCATG--ACATCTGGTACCTTGTTGGT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exon_10]</w:t>
      </w:r>
    </w:p>
    <w:p>
      <w:r>
        <w:rPr>
          <w:rFonts w:ascii="Consolas" w:hAnsi="Consolas" w:eastAsia="Consolas"/>
          <w:sz w:val="20"/>
        </w:rPr>
        <w:t>4         87493771  .......G............G..T........-.....--................CA..  87493715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4         87539318     ..............A..A.CT...CCC..C..TA.GA.T......C.A........A  87539262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58        ATAGTAAGCTGGGGACAATCATGTGCTCGTCCCAAAAAACCCGGGGTCTACACAAGAGTG  117</w:t>
      </w:r>
    </w:p>
    <w:p>
      <w:r>
        <w:rPr>
          <w:rFonts w:ascii="Consolas" w:hAnsi="Consolas" w:eastAsia="Consolas"/>
          <w:sz w:val="20"/>
        </w:rPr>
        <w:t>4         87493714  ........T...................T............T..................  87493655</w:t>
      </w:r>
    </w:p>
    <w:p>
      <w:r>
        <w:rPr>
          <w:rFonts w:ascii="Consolas" w:hAnsi="Consolas" w:eastAsia="Consolas"/>
          <w:sz w:val="20"/>
        </w:rPr>
        <w:t>4         87539261  ..............TG..GA.....GGAAAAAG..T.....A..T.....T..TT.....  87539202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118       GCTCAGTATCGAGACTGGATTGCCTCAAAGACTGGTATCTAGTGTGAACTGACCATGAGT  177</w:t>
      </w:r>
    </w:p>
    <w:p>
      <w:r>
        <w:rPr>
          <w:rFonts w:ascii="Consolas" w:hAnsi="Consolas" w:eastAsia="Consolas"/>
          <w:sz w:val="20"/>
        </w:rPr>
        <w:t>4         87493654  AG...........G..................................T.........A.  87493595</w:t>
      </w:r>
    </w:p>
    <w:p>
      <w:r>
        <w:rPr>
          <w:rFonts w:ascii="Consolas" w:hAnsi="Consolas" w:eastAsia="Consolas"/>
          <w:sz w:val="20"/>
        </w:rPr>
        <w:t>4         87539201  A..GCT.....T.GA......A....C.......                            87539168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178       TTTATCCATGGCACACAGAGCTAAAACTCCTGCATATTGTGTATTATTTATATTCTTGTG  237</w:t>
      </w:r>
    </w:p>
    <w:p>
      <w:r>
        <w:rPr>
          <w:rFonts w:ascii="Consolas" w:hAnsi="Consolas" w:eastAsia="Consolas"/>
          <w:sz w:val="20"/>
        </w:rPr>
        <w:t>4         87493594  ........................................A...................  87493535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238       GTTTGGATCAGTGCTTTTGCTGGATGCCAAGAAGTCCTTCAGAGTCAGACCAATCCAATA  297</w:t>
      </w:r>
    </w:p>
    <w:p>
      <w:r>
        <w:rPr>
          <w:rFonts w:ascii="Consolas" w:hAnsi="Consolas" w:eastAsia="Consolas"/>
          <w:sz w:val="20"/>
        </w:rPr>
        <w:t>4         87493534  .....A..........G.........T........A...................T....  87493475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298       TCATGAGGTGGA-TTTGTGTGCATGTAATGGAAATCTTTCTTTACCCTAAGGGAAGATGA  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4         87493474  ............C.....A.A..C..G.CA...G.A.....C.....A...C.....A..  87493415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357       CACAGCAAATGACA----GCACCAACTCCTCACTCACAAGAGAAACTGTGATCTTTTTAA  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4         87493414  ..............AGTA..........................-..........A....  87493356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413       TCAGATGAATATTTACAAATGGTTTCCCCCAACTGAAGATGGGGAACATCACTTTCCACA  472</w:t>
      </w:r>
    </w:p>
    <w:p>
      <w:r>
        <w:rPr>
          <w:rFonts w:ascii="Consolas" w:hAnsi="Consolas" w:eastAsia="Consolas"/>
          <w:sz w:val="20"/>
        </w:rPr>
        <w:t>4         87493355  ...............T.....C..........G...........................  87493296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473       GGATACAAAGAGCTTCCAGGGCTGTCAAAATCTTACCTCATATAGTACCCGGAGCCCTTT  532</w:t>
      </w:r>
    </w:p>
    <w:p>
      <w:r>
        <w:rPr>
          <w:rFonts w:ascii="Consolas" w:hAnsi="Consolas" w:eastAsia="Consolas"/>
          <w:sz w:val="20"/>
        </w:rPr>
        <w:t>4         87493295  .....TG.......G.......................T...C.C...TT.....A...G  87493236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533       GGATTGGTCTAGCAAGAAATCAAACAGCAATCATCCATGAGGATTCAGGGCTTCAGCATT  592</w:t>
      </w:r>
    </w:p>
    <w:p>
      <w:r>
        <w:rPr>
          <w:rFonts w:ascii="Consolas" w:hAnsi="Consolas" w:eastAsia="Consolas"/>
          <w:sz w:val="20"/>
        </w:rPr>
        <w:t>4         87493235  .....CA.A......A.T..................C..................A....  87493176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593       CTAGGACTGATGACTGGACATTCAATGGCTAGAATGCAGAAGTGTGGGATTTGCAATATA  652</w:t>
      </w:r>
    </w:p>
    <w:p>
      <w:r>
        <w:rPr>
          <w:rFonts w:ascii="Consolas" w:hAnsi="Consolas" w:eastAsia="Consolas"/>
          <w:sz w:val="20"/>
        </w:rPr>
        <w:t>4         87493175  ....................................G................T......  87493116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653       ACTTGAAGTCTAACCTGGGTTTATAAGTAATAATACAGAGAATTATCATTAACCACGAGA  712</w:t>
      </w:r>
    </w:p>
    <w:p>
      <w:r>
        <w:rPr>
          <w:rFonts w:ascii="Consolas" w:hAnsi="Consolas" w:eastAsia="Consolas"/>
          <w:sz w:val="20"/>
        </w:rPr>
        <w:t>4         87493115  .T.....C..................A..G......G..TC...............A...  87493056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713       GTTGCCATTTGAAAGATATGTAAATGTGTCTGAACTTGTTGTTGACATTGGGTTATACAC  772</w:t>
      </w:r>
    </w:p>
    <w:p>
      <w:r>
        <w:rPr>
          <w:rFonts w:ascii="Consolas" w:hAnsi="Consolas" w:eastAsia="Consolas"/>
          <w:sz w:val="20"/>
        </w:rPr>
        <w:t>4         87493055  ..C.......A......G.T.......A..........C....A................  87492996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773       ACAAGCACTAGCTTCAGGATGCATGTTGCATTGTTA  808</w:t>
      </w:r>
    </w:p>
    <w:p>
      <w:r>
        <w:rPr>
          <w:rFonts w:ascii="Consolas" w:hAnsi="Consolas" w:eastAsia="Consolas"/>
          <w:sz w:val="20"/>
        </w:rPr>
        <w:t>4         87492995  ............................T.......  87492960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1840301104592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235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4         87418043  .....T.....G.....TT.A...G.AAAG...CT..A.....C......T..CAT....  87417984</w:t>
      </w:r>
    </w:p>
    <w:p>
      <w:r>
        <w:rPr>
          <w:rFonts w:ascii="Consolas" w:hAnsi="Consolas" w:eastAsia="Consolas"/>
          <w:sz w:val="20"/>
        </w:rPr>
        <w:t>4         87573357  ........C...............................G...G........C......  87573298</w:t>
      </w:r>
    </w:p>
    <w:p>
      <w:r>
        <w:rPr>
          <w:rFonts w:ascii="Consolas" w:hAnsi="Consolas" w:eastAsia="Consolas"/>
          <w:sz w:val="20"/>
        </w:rPr>
        <w:t>4         87493771  ..A..T.G...T.....T......TA.---...AA.CAT..C.............TCA.T  87493715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4         87417983  ..T..............TA.C........AAAG.AC.....T..A..C..C..A.A....  87417924</w:t>
      </w:r>
    </w:p>
    <w:p>
      <w:r>
        <w:rPr>
          <w:rFonts w:ascii="Consolas" w:hAnsi="Consolas" w:eastAsia="Consolas"/>
          <w:sz w:val="20"/>
        </w:rPr>
        <w:t>4         87573297  .............................T....A......T.........G........  87573238</w:t>
      </w:r>
    </w:p>
    <w:p>
      <w:r>
        <w:rPr>
          <w:rFonts w:ascii="Consolas" w:hAnsi="Consolas" w:eastAsia="Consolas"/>
          <w:sz w:val="20"/>
        </w:rPr>
        <w:t>4         87493714  .....A..T......C.ATC.....CT.TT....AA.....T..G..C..C..A......  87493655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ACTACCTTCCGGGACTGGATCGCTTCCAAAACTGGAATCTA  161</w:t>
      </w:r>
    </w:p>
    <w:p>
      <w:r>
        <w:rPr>
          <w:rFonts w:ascii="Consolas" w:hAnsi="Consolas" w:eastAsia="Consolas"/>
          <w:sz w:val="20"/>
        </w:rPr>
        <w:t>4         87417923  G..TAT.A...AA.......TA....A.G...A..CC....  87417883</w:t>
      </w:r>
    </w:p>
    <w:p>
      <w:r>
        <w:rPr>
          <w:rFonts w:ascii="Consolas" w:hAnsi="Consolas" w:eastAsia="Consolas"/>
          <w:sz w:val="20"/>
        </w:rPr>
        <w:t>4         87573237  ...G.................A.............        87573203</w:t>
      </w:r>
    </w:p>
    <w:p>
      <w:r>
        <w:rPr>
          <w:rFonts w:ascii="Consolas" w:hAnsi="Consolas" w:eastAsia="Consolas"/>
          <w:sz w:val="20"/>
        </w:rPr>
        <w:t>4         87493654  .G.CAG.AT..A.G......T..C..A..G.....T.....  87493614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310669412654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