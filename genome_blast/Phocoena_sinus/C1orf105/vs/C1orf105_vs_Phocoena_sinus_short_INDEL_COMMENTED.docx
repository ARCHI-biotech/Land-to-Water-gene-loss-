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479047620548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45058937038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61659598052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 TTCTGTTCCAAAATTTGACAAGATTCCTTGGCTTAGTGAGGCCAGCCTTGTAAACAAGCC  62</w:t>
      </w:r>
    </w:p>
    <w:p>
      <w:r>
        <w:rPr>
          <w:rFonts w:ascii="Consolas" w:hAnsi="Consolas" w:eastAsia="Consolas"/>
          <w:sz w:val="20"/>
        </w:rPr>
        <w:t>0        129133777  ...........G...-...........G...T...-............CA......-...  129133833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 ATTAGTGCTCAGCC  76</w:t>
      </w:r>
    </w:p>
    <w:p>
      <w:r>
        <w:rPr>
          <w:rFonts w:ascii="Consolas" w:hAnsi="Consolas" w:eastAsia="Consolas"/>
          <w:sz w:val="20"/>
        </w:rPr>
        <w:t>0        129133834  .....C........  129133847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158892036846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ATATCCTCATACCTCTGCGACTTTTCTGACTTCATCCAAGAAGAATATGAATTTGCCAAT  60</w:t>
      </w:r>
    </w:p>
    <w:p>
      <w:r>
        <w:rPr>
          <w:rFonts w:ascii="Consolas" w:hAnsi="Consolas" w:eastAsia="Consolas"/>
          <w:sz w:val="20"/>
        </w:rPr>
        <w:t>0        129136937  ..........T.......-.........GT........-....GC...............  129136994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TTTGTTTCAAGTTCCAGATGTTTTATCTAAG  91</w:t>
      </w:r>
    </w:p>
    <w:p>
      <w:r>
        <w:rPr>
          <w:rFonts w:ascii="Consolas" w:hAnsi="Consolas" w:eastAsia="Consolas"/>
          <w:sz w:val="20"/>
        </w:rPr>
        <w:t>0        129136995  ......C..............C.........  129137025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170749651536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58.0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 GGAGGAACCAGTGTGACTCCATGCTGCTCAGAAACCAACAGCTGTGCTCCACATGTCAAG  64</w:t>
      </w:r>
    </w:p>
    <w:p>
      <w:r>
        <w:rPr>
          <w:rFonts w:ascii="Consolas" w:hAnsi="Consolas" w:eastAsia="Consolas"/>
          <w:sz w:val="20"/>
        </w:rPr>
        <w:t>0        129146211  .........G.A.A...C...C....A........A.G..............G....G..  129146270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 AAATGAAAA  73</w:t>
      </w:r>
    </w:p>
    <w:p>
      <w:r>
        <w:rPr>
          <w:rFonts w:ascii="Consolas" w:hAnsi="Consolas" w:eastAsia="Consolas"/>
          <w:sz w:val="20"/>
        </w:rPr>
        <w:t>0        129146271  .........  129146279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109090055148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         CTACAGACTGCCCATTCTGGGCCCCAGGACAGCTGTCTTCCACGGATTACTGACAGAGGC  70</w:t>
      </w:r>
    </w:p>
    <w:p>
      <w:r>
        <w:rPr>
          <w:rFonts w:ascii="Consolas" w:hAnsi="Consolas" w:eastAsia="Consolas"/>
          <w:sz w:val="20"/>
        </w:rPr>
        <w:t>0        129154149  ...........................A..........C...T...C.G...T....T..  129154208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71         CTACAAAACTCTAAAAGAGAGACAACGTTCTTCCTTGCCCAGAAAGGAACCAATAGGCAA  130</w:t>
      </w:r>
    </w:p>
    <w:p>
      <w:r>
        <w:rPr>
          <w:rFonts w:ascii="Consolas" w:hAnsi="Consolas" w:eastAsia="Consolas"/>
          <w:sz w:val="20"/>
        </w:rPr>
        <w:t>0        129154209  ......C.....GC.G..C.TG....TC........................G.G.....  129154268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131        GACAACGAGGCAGTGA  146</w:t>
      </w:r>
    </w:p>
    <w:p>
      <w:r>
        <w:rPr>
          <w:rFonts w:ascii="Consolas" w:hAnsi="Consolas" w:eastAsia="Consolas"/>
          <w:sz w:val="20"/>
        </w:rPr>
        <w:t>0        129154269  .....T..........  129154284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301183413126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