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 AATCACATAAGTGTTGGTTGAGAAAGAC--AGTGGTATTGAAACTGAACTGGTCTGTTAA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129120972  ............................AT....C........G....G.A.........  129121031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0        129121032  ......................A...T...T....T..............A..A....C.  129121091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0        129121092  ..........A..G....A.AT....A..C..G.......A...................  129121151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 CCTAGGAAATGGAGAAAAGAGAACTAAAG  208</w:t>
      </w:r>
    </w:p>
    <w:p>
      <w:r>
        <w:rPr>
          <w:rFonts w:ascii="Consolas" w:hAnsi="Consolas" w:eastAsia="Consolas"/>
          <w:sz w:val="20"/>
        </w:rPr>
        <w:t>0        129121152  .......G.....................  129121180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426874025160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139919823134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119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GCTGGGAGGAACCAGAGAGACCCCACGCTGATCAGAAACAAGCAGCTGTGCTCCACATGT  60</w:t>
      </w:r>
    </w:p>
    <w:p>
      <w:r>
        <w:rPr>
          <w:rFonts w:ascii="Consolas" w:hAnsi="Consolas" w:eastAsia="Consolas"/>
          <w:sz w:val="20"/>
        </w:rPr>
        <w:t>0        129146207  ..A..........G..........................................G...  129146266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CGAGAAATGAAAA  73</w:t>
      </w:r>
    </w:p>
    <w:p>
      <w:r>
        <w:rPr>
          <w:rFonts w:ascii="Consolas" w:hAnsi="Consolas" w:eastAsia="Consolas"/>
          <w:sz w:val="20"/>
        </w:rPr>
        <w:t>0        129146267  .............  129146279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116204602010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76.8    7e-13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GTGCAACCAAAGACTATGATAATCCCAGATGATCTGAAACTATCCTTT-GCAAATAT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0        129148364  ..........GA...G................................A....C...  129148420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99603944580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99603944580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          TCACTACCGACTACCCATTCTGGGCCCCAGGACAGCTGTCTTCCATGGACTGCTGTCAGA  67</w:t>
      </w:r>
    </w:p>
    <w:p>
      <w:r>
        <w:rPr>
          <w:rFonts w:ascii="Consolas" w:hAnsi="Consolas" w:eastAsia="Consolas"/>
          <w:sz w:val="20"/>
        </w:rPr>
        <w:t>0        129154146  ..G....A....G.................A..........C..................  129154205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68         TGCCTACAAAACTCTGCAGGAGACACAACTCTCTTCCTTGCCCAGAAAGGAACCAATGGG  127</w:t>
      </w:r>
    </w:p>
    <w:p>
      <w:r>
        <w:rPr>
          <w:rFonts w:ascii="Consolas" w:hAnsi="Consolas" w:eastAsia="Consolas"/>
          <w:sz w:val="20"/>
        </w:rPr>
        <w:t>0        129154206  .........C...........C.TG..............................G....  129154265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128        CAAGACAATGAGGCAGTGA  146</w:t>
      </w:r>
    </w:p>
    <w:p>
      <w:r>
        <w:rPr>
          <w:rFonts w:ascii="Consolas" w:hAnsi="Consolas" w:eastAsia="Consolas"/>
          <w:sz w:val="20"/>
        </w:rPr>
        <w:t>0        129154266  ...................  129154284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282211168694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