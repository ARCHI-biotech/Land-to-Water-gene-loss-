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271     6e-71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  AATCACATAAGTGTTGGTTGAGAAAGACA--GTGGTATTGAAACTGAACTGGTCTGTTAA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0        129120972  .............................TA...C........G....G.A.........  129121031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 CTTTGCTTTGGCTTCTAACAAAGAGGCTTTAGATTCAGAAGATACCCTGTGGCGGTCTTC  119</w:t>
      </w:r>
    </w:p>
    <w:p>
      <w:r>
        <w:rPr>
          <w:rFonts w:ascii="Consolas" w:hAnsi="Consolas" w:eastAsia="Consolas"/>
          <w:sz w:val="20"/>
        </w:rPr>
        <w:t>0        129121032  ......................A...T...T....T..............A..A....C.  129121091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 CACTGGATGCGGTAAGGGGAGGGAGAGTCTCCCAGTCTCCCGCTAGAAACACCCAGGACA  179</w:t>
      </w:r>
    </w:p>
    <w:p>
      <w:r>
        <w:rPr>
          <w:rFonts w:ascii="Consolas" w:hAnsi="Consolas" w:eastAsia="Consolas"/>
          <w:sz w:val="20"/>
        </w:rPr>
        <w:t>0        129121092  ..........A..G....A.AT....A..C..G.......A...................  129121151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 CCTAGGAAATGGAGAAAAGAGAACTAAAG  208</w:t>
      </w:r>
    </w:p>
    <w:p>
      <w:r>
        <w:rPr>
          <w:rFonts w:ascii="Consolas" w:hAnsi="Consolas" w:eastAsia="Consolas"/>
          <w:sz w:val="20"/>
        </w:rPr>
        <w:t>0        129121152  .......G.....................  129121180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419759424090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135176770986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98.7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ATATCCTCATTCTGC--CACTTTTCTGATTTCATCCAAGAAAGATATGAATTTCCCAGTT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0        129136937  ............CT.TG..........G.........-...G.C.........G...A..  129136995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         TTGTTTCGAGTTCCAGATGTCCTATCTAAG  88</w:t>
      </w:r>
    </w:p>
    <w:p>
      <w:r>
        <w:rPr>
          <w:rFonts w:ascii="Consolas" w:hAnsi="Consolas" w:eastAsia="Consolas"/>
          <w:sz w:val="20"/>
        </w:rPr>
        <w:t>0        129136996  .....C.A.............T........  129137025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139919815582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GCTGGGAGGAACCAGAGAGACCCCACGCTGATCAGAAACAAGCAGCTGTGCTCCACATGT  60</w:t>
      </w:r>
    </w:p>
    <w:p>
      <w:r>
        <w:rPr>
          <w:rFonts w:ascii="Consolas" w:hAnsi="Consolas" w:eastAsia="Consolas"/>
          <w:sz w:val="20"/>
        </w:rPr>
        <w:t>0        129146207  ..A..........G..........................................G...  129146266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CGAGAAATGAAAA  73</w:t>
      </w:r>
    </w:p>
    <w:p>
      <w:r>
        <w:rPr>
          <w:rFonts w:ascii="Consolas" w:hAnsi="Consolas" w:eastAsia="Consolas"/>
          <w:sz w:val="20"/>
        </w:rPr>
        <w:t>0        129146267  .............  129146279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109090025708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92489369622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83.3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AATGGTGAGTCTTCATTCACCAAAAGCCCAGCCTGCACCCAAACGTTCTCGTGATGACAT  60</w:t>
      </w:r>
    </w:p>
    <w:p>
      <w:r>
        <w:rPr>
          <w:rFonts w:ascii="Consolas" w:hAnsi="Consolas" w:eastAsia="Consolas"/>
          <w:sz w:val="20"/>
        </w:rPr>
        <w:t>0        129150775  ....A....C......C.......G......A.C.T..........C.............  129150834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CCCAGCAG  68</w:t>
      </w:r>
    </w:p>
    <w:p>
      <w:r>
        <w:rPr>
          <w:rFonts w:ascii="Consolas" w:hAnsi="Consolas" w:eastAsia="Consolas"/>
          <w:sz w:val="20"/>
        </w:rPr>
        <w:t>0        129150835  ....A...  129150842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92489369622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206     1e-51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          TCACTACCGACTACCCATTCTGGGCCCCAGGACAGCTGTCTTCCATGGACTGCTGTCAGA  67</w:t>
      </w:r>
    </w:p>
    <w:p>
      <w:r>
        <w:rPr>
          <w:rFonts w:ascii="Consolas" w:hAnsi="Consolas" w:eastAsia="Consolas"/>
          <w:sz w:val="20"/>
        </w:rPr>
        <w:t>0        129154146  ..G....A....G.................A..........C..................  129154205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68         TGCCTACAAAACTCTGCAGGAGACACAACTCTCTTCCTTGCCCAGAAAGGAACCAATGGG  127</w:t>
      </w:r>
    </w:p>
    <w:p>
      <w:r>
        <w:rPr>
          <w:rFonts w:ascii="Consolas" w:hAnsi="Consolas" w:eastAsia="Consolas"/>
          <w:sz w:val="20"/>
        </w:rPr>
        <w:t>0        129154206  .........C...........C.TG..............................G....  129154265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128        CAAGACAATGAGGCAGTGA  146</w:t>
      </w:r>
    </w:p>
    <w:p>
      <w:r>
        <w:rPr>
          <w:rFonts w:ascii="Consolas" w:hAnsi="Consolas" w:eastAsia="Consolas"/>
          <w:sz w:val="20"/>
        </w:rPr>
        <w:t>0        129154266  ...................  129154284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275096579144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