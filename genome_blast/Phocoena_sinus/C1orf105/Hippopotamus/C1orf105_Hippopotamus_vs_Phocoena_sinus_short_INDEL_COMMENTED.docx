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226     3e-57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          AATCACATAAGTGTTGGTTGAGAAAGACA--GTGGTATTGAAACTGAACTGGTCTGTTAA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exon_1]</w:t>
      </w:r>
    </w:p>
    <w:p>
      <w:r>
        <w:rPr>
          <w:rFonts w:ascii="Consolas" w:hAnsi="Consolas" w:eastAsia="Consolas"/>
          <w:sz w:val="20"/>
        </w:rPr>
        <w:t>0        129120972  .............................TA...C........G....G.A.........  129121031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60         CTTTGCTTTGGCTTCTAACAAAGAGGCTTTAGATTCAGAAGATACCCTGTGGCGGTCTTC  119</w:t>
      </w:r>
    </w:p>
    <w:p>
      <w:r>
        <w:rPr>
          <w:rFonts w:ascii="Consolas" w:hAnsi="Consolas" w:eastAsia="Consolas"/>
          <w:sz w:val="20"/>
        </w:rPr>
        <w:t>0        129121032  ......................A...T...T....T..............A..A....C.  129121091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120        CACTGGATGCGGTAAGGGGAGGGAGAGTCTCCCAGTCTCCCGCTAGAAACACCCAGGACA  179</w:t>
      </w:r>
    </w:p>
    <w:p>
      <w:r>
        <w:rPr>
          <w:rFonts w:ascii="Consolas" w:hAnsi="Consolas" w:eastAsia="Consolas"/>
          <w:sz w:val="20"/>
        </w:rPr>
        <w:t>0        129121092  ..........A..G....A.AT....A..C..G.......A...................  129121151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180        CCTAGGAAATGGAGAAAAGAGAACTAAAG  208</w:t>
      </w:r>
    </w:p>
    <w:p>
      <w:r>
        <w:rPr>
          <w:rFonts w:ascii="Consolas" w:hAnsi="Consolas" w:eastAsia="Consolas"/>
          <w:sz w:val="20"/>
        </w:rPr>
        <w:t>0        129121152  .......G.....................  129121180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445846300312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89.7    2e-16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 GTTTCTGTTCCAAGATTTGACAAGATTCCCTGGTTTAGTGAGGCCAGCCTCATAAACAAG  60</w:t>
      </w:r>
    </w:p>
    <w:p>
      <w:r>
        <w:rPr>
          <w:rFonts w:ascii="Consolas" w:hAnsi="Consolas" w:eastAsia="Consolas"/>
          <w:sz w:val="20"/>
        </w:rPr>
        <w:t>0        129133775  .................-...........G.......-...................-..  129133831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 CCATTAGTGCTCAGCCTCCCC  81</w:t>
      </w:r>
    </w:p>
    <w:p>
      <w:r>
        <w:rPr>
          <w:rFonts w:ascii="Consolas" w:hAnsi="Consolas" w:eastAsia="Consolas"/>
          <w:sz w:val="20"/>
        </w:rPr>
        <w:t>0        129133832  .......C........C....  129133852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158892036846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65.9    2e-09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16         CACTTTTCTGATTTCATCCAAGAAAGATATGAATTTCCCAGTTTTGTTTCGAGTTCCAGA  75</w:t>
      </w:r>
    </w:p>
    <w:p>
      <w:r>
        <w:rPr>
          <w:rFonts w:ascii="Consolas" w:hAnsi="Consolas" w:eastAsia="Consolas"/>
          <w:sz w:val="20"/>
        </w:rPr>
        <w:t>0        129136954  ..........G.........-...G.C.........G...A.......C.A.........  129137012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76         TGTCCTATCTAAG  88</w:t>
      </w:r>
    </w:p>
    <w:p>
      <w:r>
        <w:rPr>
          <w:rFonts w:ascii="Consolas" w:hAnsi="Consolas" w:eastAsia="Consolas"/>
          <w:sz w:val="20"/>
        </w:rPr>
        <w:t>0        129137013  ....T........  129137025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163635082722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123     9e-27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4          GGGAGGAACCAGAGAGACCCCACGCTGATCAGAAACAAGCAGCTGTGCTCCACATGTCGA  63</w:t>
      </w:r>
    </w:p>
    <w:p>
      <w:r>
        <w:rPr>
          <w:rFonts w:ascii="Consolas" w:hAnsi="Consolas" w:eastAsia="Consolas"/>
          <w:sz w:val="20"/>
        </w:rPr>
        <w:t>0        129146210  ..........G..........................................G......  129146269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64         GAAATGAAAA  73</w:t>
      </w:r>
    </w:p>
    <w:p>
      <w:r>
        <w:rPr>
          <w:rFonts w:ascii="Consolas" w:hAnsi="Consolas" w:eastAsia="Consolas"/>
          <w:sz w:val="20"/>
        </w:rPr>
        <w:t>0        129146270  ..........  129146279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132805284528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71.9    3e-11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 GTGCAACCAAAGACTATGATAATCCCAGATGATCTGAAACTATCCTTT  48</w:t>
      </w:r>
    </w:p>
    <w:p>
      <w:r>
        <w:rPr>
          <w:rFonts w:ascii="Consolas" w:hAnsi="Consolas" w:eastAsia="Consolas"/>
          <w:sz w:val="20"/>
        </w:rPr>
        <w:t>0        129148364  ..........GA...G................................  129148411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116204623962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63.9    7e-09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 AATGGTGAGTCTTCATTCACCAAAAGCCCAGCCTGCACCCAAACGTTCTCGTGATGACAT  60</w:t>
      </w:r>
    </w:p>
    <w:p>
      <w:r>
        <w:rPr>
          <w:rFonts w:ascii="Consolas" w:hAnsi="Consolas" w:eastAsia="Consolas"/>
          <w:sz w:val="20"/>
        </w:rPr>
        <w:t>0        129150775  ....A....C......C.......G......A.C.T..........C.............  129150834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 CCCA  64</w:t>
      </w:r>
    </w:p>
    <w:p>
      <w:r>
        <w:rPr>
          <w:rFonts w:ascii="Consolas" w:hAnsi="Consolas" w:eastAsia="Consolas"/>
          <w:sz w:val="20"/>
        </w:rPr>
        <w:t>0        129150835  ....  129150838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116204623962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198     5e-49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11         CTACCGACTACCCATTCTGGGCCCCAGGACAGCTGTCTTCCATGGACTGCTGTCAGATGC  70</w:t>
      </w:r>
    </w:p>
    <w:p>
      <w:r>
        <w:rPr>
          <w:rFonts w:ascii="Consolas" w:hAnsi="Consolas" w:eastAsia="Consolas"/>
          <w:sz w:val="20"/>
        </w:rPr>
        <w:t>0        129154149  ....A....G.................A..........C.....................  129154208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71         CTACAAAACTCTGCAGGAGACACAACTCTCTTCCTTGCCCAGAAAGGAACCAATGGGCAA  130</w:t>
      </w:r>
    </w:p>
    <w:p>
      <w:r>
        <w:rPr>
          <w:rFonts w:ascii="Consolas" w:hAnsi="Consolas" w:eastAsia="Consolas"/>
          <w:sz w:val="20"/>
        </w:rPr>
        <w:t>0        129154209  ......C...........C.TG..............................G.......  129154268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131        GACAATGAGGCAGTGA  146</w:t>
      </w:r>
    </w:p>
    <w:p>
      <w:r>
        <w:rPr>
          <w:rFonts w:ascii="Consolas" w:hAnsi="Consolas" w:eastAsia="Consolas"/>
          <w:sz w:val="20"/>
        </w:rPr>
        <w:t>0        129154269  ................  129154284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301183413126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