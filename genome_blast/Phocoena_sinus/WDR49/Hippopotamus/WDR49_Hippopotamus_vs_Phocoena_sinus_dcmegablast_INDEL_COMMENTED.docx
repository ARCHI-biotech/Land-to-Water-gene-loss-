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Length=168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NC_045766.1 Phocoena sinus isolate mPhoSin1 chromosome 4, mPhoSin...  216     3e-54   [1 indels / deletion / frameshift / exon_1]</w:t>
      </w:r>
    </w:p>
    <w:p/>
    <w:p/>
    <w:p/>
    <w:p>
      <w:r>
        <w:t>Query_1  1         ATGAGTTGCCAGAATGCTATCCTT-GAGTTGAACAAAGGGTCCCAGCTGGGGCCGGAGAA  59   [1 indels / insertion / frameshift / exon_1]</w:t>
      </w:r>
    </w:p>
    <w:p>
      <w:r>
        <w:t>3        45882595  ...................C....C.........G....A.....A.CC.....A.....  45882536</w:t>
      </w:r>
    </w:p>
    <w:p/>
    <w:p>
      <w:r>
        <w:t>Query_1  60        CCCAGAGAGAATCTCACAAGGTGTAACTGCTGAGGAAGATGTCCGCACTGCCCTGCTTGA  119</w:t>
      </w:r>
    </w:p>
    <w:p>
      <w:r>
        <w:t>3        45882535  ......A.....T..........A......A......C...C.T...TA...........  45882476</w:t>
      </w:r>
    </w:p>
    <w:p/>
    <w:p>
      <w:r>
        <w:t>Query_1  120       AAACCAACTCAGTCTGGGCGACTTTGTCCAAATACAAAGAGCCTTTGAG  168</w:t>
      </w:r>
    </w:p>
    <w:p>
      <w:r>
        <w:t>3        45882475  ............C.............................T......  45882427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327270068292</w:t>
      </w:r>
    </w:p>
    <w:p/>
    <w:p/>
    <w:p>
      <w:r>
        <w:t>Query= exon_2</w:t>
      </w:r>
    </w:p>
    <w:p/>
    <w:p>
      <w:r>
        <w:t>Length=441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NC_045766.1 Phocoena sinus isolate mPhoSin1 chromosome 4, mPhoSin...  522     5e-146   [1 indels / deletion / frameshift / exon_2]</w:t>
      </w:r>
    </w:p>
    <w:p/>
    <w:p/>
    <w:p/>
    <w:p>
      <w:r>
        <w:t>Query_2  1         CCCTTAGAGCCAAGTCAAACCATTTGTATGTCCAGAGAAGAGTTTGTGCAGAGGATGACA  60</w:t>
      </w:r>
    </w:p>
    <w:p>
      <w:r>
        <w:t>3        45844475  ....C.......................................................  45844416</w:t>
      </w:r>
    </w:p>
    <w:p/>
    <w:p>
      <w:r>
        <w:t>Query_2  61        GAGATTGTTGGTTGGGGCACAAAGGAAGAATATGGAGAGCTCTTTGATAAAGTGGATGCG  120</w:t>
      </w:r>
    </w:p>
    <w:p>
      <w:r>
        <w:t>3        45844157                                  .......G..................T.  45844130</w:t>
      </w:r>
    </w:p>
    <w:p>
      <w:r>
        <w:t>3        45844415  .............................................                 45844371</w:t>
      </w:r>
    </w:p>
    <w:p/>
    <w:p>
      <w:r>
        <w:t>Query_2  121       GTCCAAGATGGCTTTATTAATTGGGACAAGCTGACTTCCTTTATGCTCTTAACACTTTAT  180</w:t>
      </w:r>
    </w:p>
    <w:p>
      <w:r>
        <w:t>3        45844129  .C...........G........................A........G............  45844070</w:t>
      </w:r>
    </w:p>
    <w:p/>
    <w:p>
      <w:r>
        <w:t>Query_2  181       GAGAAAGATGAACAAGCAAAGGCAACAGTGGTTCCCCAGTGGAAAGACCTTGAATTTCTC  240</w:t>
      </w:r>
    </w:p>
    <w:p>
      <w:r>
        <w:t>3        45844069  .........................TG............................GC...  45844010</w:t>
      </w:r>
    </w:p>
    <w:p/>
    <w:p>
      <w:r>
        <w:t>Query_2  241       CCAGTGAAACACAAGGACACCATTCAAAAAGTAATTTTCTTAAAAAGTTCAAGTCGTTAT  300</w:t>
      </w:r>
    </w:p>
    <w:p>
      <w:r>
        <w:t>3        45844009  .........GG.................................................  45843950</w:t>
      </w:r>
    </w:p>
    <w:p/>
    <w:p>
      <w:r>
        <w:t>Query_2  301       CTGACCATCAGCAAGGAAGGTTTAGTAGGCATCTGGGGAGAGAATTTGAAGCTGCAAGAA  360</w:t>
      </w:r>
    </w:p>
    <w:p>
      <w:r>
        <w:t>3        45843949  ....T......G.........G.......A.................A............  45843890</w:t>
      </w:r>
    </w:p>
    <w:p/>
    <w:p>
      <w:r>
        <w:t>Query_2  361       ACGCTTCCCATCACTTCAGATGCCAGCAAGCTTAATCACCTGTGGGTGACAAGTATGGTT  420</w:t>
      </w:r>
    </w:p>
    <w:p>
      <w:r>
        <w:t>3        45843889  .T......T................A.........A.........C...........AC.  45843830</w:t>
      </w:r>
    </w:p>
    <w:p/>
    <w:p>
      <w:r>
        <w:t>Query_2  421       TCTCTGGAAAATGTAAACAAG  441</w:t>
      </w:r>
    </w:p>
    <w:p>
      <w:r>
        <w:t>3        45843829  .....................  45843809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969952541354</w:t>
      </w:r>
    </w:p>
    <w:p/>
    <w:p/>
    <w:p>
      <w:r>
        <w:t>Query= exon_3</w:t>
      </w:r>
    </w:p>
    <w:p/>
    <w:p>
      <w:r>
        <w:t>Length=177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NC_045766.1 Phocoena sinus isolate mPhoSin1 chromosome 4, mPhoSin...  284     8e-75   [1 indels / deletion / frameshift / exon_3]</w:t>
      </w:r>
    </w:p>
    <w:p/>
    <w:p/>
    <w:p/>
    <w:p>
      <w:r>
        <w:t>Query_3  1         ATAGCGGTGGCTTTTACAAGTAAAGAGATTTGTTTCTATGATCTGTTGTCCAAAGAAGAA  60</w:t>
      </w:r>
    </w:p>
    <w:p>
      <w:r>
        <w:t>3        45840510  .....A..............A........................C..............  45840451</w:t>
      </w:r>
    </w:p>
    <w:p/>
    <w:p>
      <w:r>
        <w:t>Query_3  61        TTTCCTTGTCAATATAAACTCCAAGGCTTGAAAGGAACACCAATTTGCATGGATTATTGG  120</w:t>
      </w:r>
    </w:p>
    <w:p>
      <w:r>
        <w:t>3        45840450  ...........................C................................  45840391</w:t>
      </w:r>
    </w:p>
    <w:p/>
    <w:p>
      <w:r>
        <w:t>Query_3  121       TACGACCCTCTTGATGCCAATGAGGCAATTCTTTCTTTTGGGGACATAACCGGAAAG  177</w:t>
      </w:r>
    </w:p>
    <w:p>
      <w:r>
        <w:t>3        45840390  .........T..............T...........C......G.............  45840334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348613768398</w:t>
      </w:r>
    </w:p>
    <w:p/>
    <w:p/>
    <w:p>
      <w:r>
        <w:t>Query= exon_4</w:t>
      </w:r>
    </w:p>
    <w:p/>
    <w:p>
      <w:r>
        <w:t>Length=175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NC_045766.1 Phocoena sinus isolate mPhoSin1 chromosome 4, mPhoSin...  226     2e-57   [1 indels / deletion / frameshift / exon_4]</w:t>
      </w:r>
    </w:p>
    <w:p/>
    <w:p/>
    <w:p/>
    <w:p>
      <w:r>
        <w:t>Query_4  1         GTTCAAATAATTGCTTTCACAACGGCCTTGATTTCCCTTTTTGAGCGTCCTGCTGGTGCA  60</w:t>
      </w:r>
    </w:p>
    <w:p>
      <w:r>
        <w:t>3        45839270  ......G...............G.......................A.............  45839211</w:t>
      </w:r>
    </w:p>
    <w:p/>
    <w:p>
      <w:r>
        <w:t>Query_4  61        CGTGAAGATGAAGAAGCAACCTTGACTATGAACTGGGCAGAGCTGCTCTCTGGACACCAC  120</w:t>
      </w:r>
    </w:p>
    <w:p>
      <w:r>
        <w:t>3        45839210  T...................TG....C..T.............C.TG........GT...  45839151</w:t>
      </w:r>
    </w:p>
    <w:p/>
    <w:p>
      <w:r>
        <w:t>Query_4  121       AAATGTTGCTATACATTAGAGCACAAACTTCATCACGGAGATTGGGTCAGGCAAG  175</w:t>
      </w:r>
    </w:p>
    <w:p>
      <w:r>
        <w:t>3        45839150  ..............G....G.............TGT.....C........A....  45839096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343870723930</w:t>
      </w:r>
    </w:p>
    <w:p/>
    <w:p/>
    <w:p>
      <w:r>
        <w:t>Query= exon_5</w:t>
      </w:r>
    </w:p>
    <w:p/>
    <w:p>
      <w:r>
        <w:t>Length=168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NC_045766.1 Phocoena sinus isolate mPhoSin1 chromosome 4, mPhoSin...  255     4e-66   [1 indels / deletion / frameshift / exon_5]</w:t>
      </w:r>
    </w:p>
    <w:p/>
    <w:p/>
    <w:p/>
    <w:p>
      <w:r>
        <w:t>Query_5  1         TTACTTACAATGCGTCTTTAGATGCTATTATTTCCAGTACAACCAGCAATACAAACACTG  60</w:t>
      </w:r>
    </w:p>
    <w:p>
      <w:r>
        <w:t>3        45827179  ................C....................................C......  45827120</w:t>
      </w:r>
    </w:p>
    <w:p/>
    <w:p>
      <w:r>
        <w:t>Query_5  61        TGGTGCTGGCATGGAGAGAGAAATCAAAAGAGCATCTTAAAACGACATCCTTCAACATTG  120</w:t>
      </w:r>
    </w:p>
    <w:p>
      <w:r>
        <w:t>3        45827119  G............................A..........C.T.................  45827060</w:t>
      </w:r>
    </w:p>
    <w:p/>
    <w:p>
      <w:r>
        <w:t>Query_5  121       CCCAGGGCATTCATGCTTTTGATTACCACTCTCGACTCAATTTAAT  166</w:t>
      </w:r>
    </w:p>
    <w:p>
      <w:r>
        <w:t>3        45827059  ............G.....................TA....G.....  45827014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327270068292</w:t>
      </w:r>
    </w:p>
    <w:p/>
    <w:p/>
    <w:p>
      <w:r>
        <w:t>Query= exon_6</w:t>
      </w:r>
    </w:p>
    <w:p/>
    <w:p>
      <w:r>
        <w:t>Length=149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NC_045766.1 Phocoena sinus isolate mPhoSin1 chromosome 4, mPhoSin...  238     9e-61   [1 indels / deletion / frameshift / exon_6]</w:t>
      </w:r>
    </w:p>
    <w:p/>
    <w:p/>
    <w:p/>
    <w:p>
      <w:r>
        <w:t>Query_6  1         CAACTGCTGGCATTAACAATAAAGTTTGCCTTTGGAACCCCTATGTTGTCTCTAAGCCGG  60</w:t>
      </w:r>
    </w:p>
    <w:p>
      <w:r>
        <w:t>3        45825158  ..G........T................................................  45825099</w:t>
      </w:r>
    </w:p>
    <w:p/>
    <w:p>
      <w:r>
        <w:t>Query_6  61        TTGGTGTCCTTTGGGGTCACTCAGCCAGTGTAATTGCTGTCCAGTTCTTTGCTGCAAGAA  120</w:t>
      </w:r>
    </w:p>
    <w:p>
      <w:r>
        <w:t>3        45825098  ..................................A........AG...............  45825039</w:t>
      </w:r>
    </w:p>
    <w:p/>
    <w:p>
      <w:r>
        <w:t>Query_6  121       AGCAACTTTTCAGCTTCTCCAAAGATAAA  149</w:t>
      </w:r>
    </w:p>
    <w:p>
      <w:r>
        <w:t>3        45825038  .A..........T................  45825010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282211145846</w:t>
      </w:r>
    </w:p>
    <w:p/>
    <w:p/>
    <w:p>
      <w:r>
        <w:t>Query= exon_7</w:t>
      </w:r>
    </w:p>
    <w:p/>
    <w:p>
      <w:r>
        <w:t>Length=234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NC_045766.1 Phocoena sinus isolate mPhoSin1 chromosome 4, mPhoSin...  324     1e-86   [1 indels / deletion / frameshift / exon_7]</w:t>
      </w:r>
    </w:p>
    <w:p/>
    <w:p/>
    <w:p/>
    <w:p>
      <w:r>
        <w:t>Query_7  20        TTCAGCACCAGCTGTCCATCCAGAGGATAGCTTGTTCTTTCCCCAAAAGTCAGGACTTCA  79</w:t>
      </w:r>
    </w:p>
    <w:p>
      <w:r>
        <w:t>3        45806476  ...G..G..................................T..................  45806417</w:t>
      </w:r>
    </w:p>
    <w:p/>
    <w:p>
      <w:r>
        <w:t>Query_7  80        GATGTCTCTTCCACTTTGATGAAGCCCATGGACGACTTTTCATCTCATTTAATAACCAGC  139</w:t>
      </w:r>
    </w:p>
    <w:p>
      <w:r>
        <w:t>3        45806416  ............................C....AG.........................  45806357</w:t>
      </w:r>
    </w:p>
    <w:p/>
    <w:p>
      <w:r>
        <w:t>Query_7  140       TAGCATTGCTGGCAATGAAAACTGAAGCCAGCAAGAGGGTGAAAAGCCACAAGAAAGCAG  199</w:t>
      </w:r>
    </w:p>
    <w:p>
      <w:r>
        <w:t>3        45806356  ..............G......G...TT..G..............................  45806297</w:t>
      </w:r>
    </w:p>
    <w:p/>
    <w:p>
      <w:r>
        <w:t>Query_7  200       TCACTTGTGTGCTTTACAGTTCAGTCTTAAAGCA  233</w:t>
      </w:r>
    </w:p>
    <w:p>
      <w:r>
        <w:t>3        45806296  ...........T......A.........G.....  45806263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481419000510</w:t>
      </w:r>
    </w:p>
    <w:p/>
    <w:p/>
    <w:p>
      <w:r>
        <w:t>Query= exon_8</w:t>
      </w:r>
    </w:p>
    <w:p/>
    <w:p>
      <w:r>
        <w:t>Length=165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NC_045766.1 Phocoena sinus isolate mPhoSin1 chromosome 4, mPhoSin...  262     3e-68   [1 indels / deletion / frameshift / exon_8]</w:t>
      </w:r>
    </w:p>
    <w:p/>
    <w:p/>
    <w:p/>
    <w:p>
      <w:r>
        <w:t>Query_8  1         GTAATCAGCTCTGATGTGGGGTCGACTGTTTCCTTCTGGATGATAGACACTGGGCAGAAA  60</w:t>
      </w:r>
    </w:p>
    <w:p>
      <w:r>
        <w:t>3        45787845  ........T.......C.........GA................................  45787786</w:t>
      </w:r>
    </w:p>
    <w:p/>
    <w:p>
      <w:r>
        <w:t>Query_8  61        ATCAAACAGTTTACTGGTTGCCATGGCAACGCAGAAATCAGCACGATGGCCCTGGATGCA  120</w:t>
      </w:r>
    </w:p>
    <w:p>
      <w:r>
        <w:t>3        45787785  .............................T..............A........C......  45787726</w:t>
      </w:r>
    </w:p>
    <w:p/>
    <w:p>
      <w:r>
        <w:t>Query_8  121       AATGAGACACGGCTTTTGACTGGCAGCACAGATGGGACCGTAAAG  165</w:t>
      </w:r>
    </w:p>
    <w:p>
      <w:r>
        <w:t>3        45787725  ......................................T......  45787681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320155501590</w:t>
      </w:r>
    </w:p>
    <w:p/>
    <w:p/>
    <w:p>
      <w:r>
        <w:t>Query= exon_9</w:t>
      </w:r>
    </w:p>
    <w:p/>
    <w:p>
      <w:r>
        <w:t>Length=116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NC_045766.1 Phocoena sinus isolate mPhoSin1 chromosome 4, mPhoSin...  174     6e-42   [1 indels / deletion / frameshift / exon_9]</w:t>
      </w:r>
    </w:p>
    <w:p/>
    <w:p/>
    <w:p/>
    <w:p>
      <w:r>
        <w:t>Query_9  1         GTCTGGGATCTCAATGGCTATTGTCACCACATACTAAATGTTGGGCAAGAGGGCGCTGTG  60</w:t>
      </w:r>
    </w:p>
    <w:p>
      <w:r>
        <w:t>3        45784509  ........C............C.........C.....................A......  45784450</w:t>
      </w:r>
    </w:p>
    <w:p/>
    <w:p>
      <w:r>
        <w:t>Query_9  61        GATATTTCACACATTCTGGTTGTTAAGAAGACAATCCTGGTTACAGGCTGGGACAG  116</w:t>
      </w:r>
    </w:p>
    <w:p>
      <w:r>
        <w:t>3        45784449  ..............C......C.........A............G...........  45784394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203950912124</w:t>
      </w:r>
    </w:p>
    <w:p/>
    <w:p/>
    <w:p>
      <w:r>
        <w:t>Query= exon_10</w:t>
      </w:r>
    </w:p>
    <w:p/>
    <w:p>
      <w:r>
        <w:t>Length=131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NC_045766.1 Phocoena sinus isolate mPhoSin1 chromosome 4, mPhoSin...  135     7e-30   [1 indels / deletion / frameshift / exon_10]</w:t>
      </w:r>
    </w:p>
    <w:p/>
    <w:p/>
    <w:p/>
    <w:p>
      <w:r>
        <w:t>Query_10  1         GGCTATTACTGTGTTTCGACCTCAG----AACTTCAATCAATGTTTCATCCAGCCTGAAG  56   [4 indels / insertion / frameshift / exon_10]</w:t>
      </w:r>
    </w:p>
    <w:p>
      <w:r>
        <w:t>3         45774166  ..........C.....TACT..A..TAAA...........G.T.................  45774107</w:t>
      </w:r>
    </w:p>
    <w:p/>
    <w:p>
      <w:r>
        <w:t>Query_10  57        AATGGAAGGGAGGAATACAGCACCATGACGATATACTATGTGCTGCATTTTTACCTCCGC  116</w:t>
      </w:r>
    </w:p>
    <w:p>
      <w:r>
        <w:t>3         45774106  ..............G....A....G.A.T.....CG....CA..............T.A.  45774047</w:t>
      </w:r>
    </w:p>
    <w:p/>
    <w:p>
      <w:r>
        <w:t>Query_10  117       AAACTCTTGTTACAG  131</w:t>
      </w:r>
    </w:p>
    <w:p>
      <w:r>
        <w:t>3         45774046  ...T...........  45774032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239523745634</w:t>
      </w:r>
    </w:p>
    <w:p/>
    <w:p/>
    <w:p>
      <w:r>
        <w:t>Query= exon_11</w:t>
      </w:r>
    </w:p>
    <w:p/>
    <w:p>
      <w:r>
        <w:t>Length=99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NC_045766.1 Phocoena sinus isolate mPhoSin1 chromosome 4, mPhoSin...  133     2e-29   [1 indels / deletion / frameshift / exon_11]</w:t>
      </w:r>
    </w:p>
    <w:p/>
    <w:p/>
    <w:p/>
    <w:p>
      <w:r>
        <w:t>Query_11  9         GATGGAGAAATTGTCCTGTGGAACAGTAGCACAGAAAATGCTCACTACGTCCTCCACCCT  68</w:t>
      </w:r>
    </w:p>
    <w:p>
      <w:r>
        <w:t>3         45772123  .......G..C..............A.....................TA....T......  45772064</w:t>
      </w:r>
    </w:p>
    <w:p/>
    <w:p>
      <w:r>
        <w:t>Query_11  69        GATTATCAGAGGCTGCTAAAATCAAAATCGG  99</w:t>
      </w:r>
    </w:p>
    <w:p>
      <w:r>
        <w:t>3         45772063  .........C.....................  45772033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166006560860</w:t>
      </w:r>
    </w:p>
    <w:p/>
    <w:p/>
    <w:p>
      <w:r>
        <w:t>Query= exon_12</w:t>
      </w:r>
    </w:p>
    <w:p/>
    <w:p>
      <w:r>
        <w:t>Length=165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NC_045766.1 Phocoena sinus isolate mPhoSin1 chromosome 4, mPhoSin...  186     6e-45   [1 indels / deletion / frameshift / exon_12]</w:t>
      </w:r>
    </w:p>
    <w:p/>
    <w:p/>
    <w:p/>
    <w:p>
      <w:r>
        <w:t>Query_12  1         ATATAGAGCCTCAAAATCTTCTTGGTGCTGAGAGGAGCCACTCCACTCACCCCACAGCCG  60</w:t>
      </w:r>
    </w:p>
    <w:p>
      <w:r>
        <w:t>3         45770386  ...G............G....C......C.G.......TG..T...C........GT.T.  45770327</w:t>
      </w:r>
    </w:p>
    <w:p/>
    <w:p>
      <w:r>
        <w:t>Query_12  61        ATCAGGCCACCCTGGGAGCCTGTTCCATTGAGACGGATGCTGAGTGCAATAATGCCGTTA  120</w:t>
      </w:r>
    </w:p>
    <w:p>
      <w:r>
        <w:t>3         45770326  .C.....T..T...............T.......A..CA.............A..G....  45770267</w:t>
      </w:r>
    </w:p>
    <w:p/>
    <w:p>
      <w:r>
        <w:t>Query_12  121       TGAGGCTTTGCTTCCTTGAAGCAAGAAAAAACATCACAGTGACAG  165</w:t>
      </w:r>
    </w:p>
    <w:p>
      <w:r>
        <w:t>3         45770266  ..................................TG...CC....  45770222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320155501590</w:t>
      </w:r>
    </w:p>
    <w:p/>
    <w:p/>
    <w:p>
      <w:r>
        <w:t>Query= exon_13</w:t>
      </w:r>
    </w:p>
    <w:p/>
    <w:p>
      <w:r>
        <w:t>Length=188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NC_045766.1 Phocoena sinus isolate mPhoSin1 chromosome 4, mPhoSin...  254     2e-65   [1 indels / deletion / frameshift / exon_13]</w:t>
      </w:r>
    </w:p>
    <w:p/>
    <w:p/>
    <w:p/>
    <w:p>
      <w:r>
        <w:t>Query_13  1         GGGGAGCCAACCTAGTGTCGTGTGGAGGATCTGGGTTTGTCAGATTCTGGGATACATTGA  60</w:t>
      </w:r>
    </w:p>
    <w:p>
      <w:r>
        <w:t>3         45768272  .............G.....A................A.....................T.  45768213</w:t>
      </w:r>
    </w:p>
    <w:p/>
    <w:p>
      <w:r>
        <w:t>Query_13  61        AGAAGCGACTTCTGGCTGAATTTTTGGCTCACAGTGGAGTTGGTTCCATTATTATGTCTA  120</w:t>
      </w:r>
    </w:p>
    <w:p>
      <w:r>
        <w:t>3         45768212  ......AC.......................T.AC.TT...............G......  45768153</w:t>
      </w:r>
    </w:p>
    <w:p/>
    <w:p>
      <w:r>
        <w:t>Query_13  121       CTGACAAGTCAAATCGATACCTCGCTACGGGCGATCTTGAGGGGTGGTTGAAAATCTGGA  180</w:t>
      </w:r>
    </w:p>
    <w:p>
      <w:r>
        <w:t>3         45768152  ....T.........T..........CG.A..A............................  45768093</w:t>
      </w:r>
    </w:p>
    <w:p/>
    <w:p>
      <w:r>
        <w:t>Query_13  181       ATATAGAG  188</w:t>
      </w:r>
    </w:p>
    <w:p>
      <w:r>
        <w:t>3         45768092  ...C....  45768085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374700512972</w:t>
      </w:r>
    </w:p>
    <w:p/>
    <w:p/>
    <w:p>
      <w:r>
        <w:t>Query= exon_14</w:t>
      </w:r>
    </w:p>
    <w:p/>
    <w:p>
      <w:r>
        <w:t>Length=198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NC_045766.1 Phocoena sinus isolate mPhoSin1 chromosome 4, mPhoSin...  290     2e-76   [1 indels / deletion / frameshift / exon_14]</w:t>
      </w:r>
    </w:p>
    <w:p/>
    <w:p/>
    <w:p/>
    <w:p>
      <w:r>
        <w:t>Query_14  1         GAGTACTGTCTTAATTCCAGTGAGAACAAACTCACACAGGCCCCAACTCTGATAAGATCC  60</w:t>
      </w:r>
    </w:p>
    <w:p>
      <w:r>
        <w:t>3         45765806  .....................A..............G.A.............A......G  45765865</w:t>
      </w:r>
    </w:p>
    <w:p/>
    <w:p>
      <w:r>
        <w:t>Query_14  61        TTCCGACCTCACGAAGACTGGATAGGTTCCTTGGAGATGTGTGAGCCGGGCGGCCGCTTA  120</w:t>
      </w:r>
    </w:p>
    <w:p>
      <w:r>
        <w:t>3         45765866  ........................AT....G.A...........................  45765925</w:t>
      </w:r>
    </w:p>
    <w:p/>
    <w:p>
      <w:r>
        <w:t>Query_14  121       CTGGTTCTCTCTGCCTCTGCAGACTGCAGCATTTGTGTAACGGATGTCTGCGGTGCTCCT  180</w:t>
      </w:r>
    </w:p>
    <w:p>
      <w:r>
        <w:t>3         45765926  ...........C.......A..................G..T.T......T.........  45765985</w:t>
      </w:r>
    </w:p>
    <w:p/>
    <w:p>
      <w:r>
        <w:t>Query_14  181       GTCCAGATCTTTGGTCAG  198</w:t>
      </w:r>
    </w:p>
    <w:p>
      <w:r>
        <w:t>3         45765986  ..................  45766003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396044202390</w:t>
      </w:r>
    </w:p>
    <w:p/>
    <w:p/>
    <w:p>
      <w:r>
        <w:t>Query= exon_15</w:t>
      </w:r>
    </w:p>
    <w:p/>
    <w:p>
      <w:r>
        <w:t>Length=179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NC_045766.1 Phocoena sinus isolate mPhoSin1 chromosome 4, mPhoSin...  251     5e-65   [1 indels / deletion / frameshift / exon_15]</w:t>
      </w:r>
    </w:p>
    <w:p/>
    <w:p/>
    <w:p/>
    <w:p>
      <w:r>
        <w:t>Query_15  1         GCAAAGCATTGGCAACTTGAGAACTGTTTTTCTCTTCCTAAAAGAGACACTAATTTAATG  60</w:t>
      </w:r>
    </w:p>
    <w:p>
      <w:r>
        <w:t>3         45763240  .............G..................CT...........A.T..........C.  45763181</w:t>
      </w:r>
    </w:p>
    <w:p/>
    <w:p>
      <w:r>
        <w:t>Query_15  61        GAAAATGAGATTCAAGAGAAAAGCATAAAGGAAATTCCTTTACTTTCTAAGGAAGAATCA  120</w:t>
      </w:r>
    </w:p>
    <w:p>
      <w:r>
        <w:t>3         45763180  ...G..A..................................G...........G......  45763121</w:t>
      </w:r>
    </w:p>
    <w:p/>
    <w:p>
      <w:r>
        <w:t>Query_15  121       TGTTTAGACCCATCGAAACATCCTCTACTTGATAAGAAAAACAAAGATTCAGCGTACAA  179</w:t>
      </w:r>
    </w:p>
    <w:p>
      <w:r>
        <w:t>3         45763120  ..G...........A......T.........................G...A.A.....  45763062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353356812866</w:t>
      </w:r>
    </w:p>
    <w:p/>
    <w:p/>
    <w:p>
      <w:r>
        <w:t>Query= exon_16</w:t>
      </w:r>
    </w:p>
    <w:p/>
    <w:p>
      <w:r>
        <w:t>Length=110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NC_045766.1 Phocoena sinus isolate mPhoSin1 chromosome 4, mPhoSin...  150     7e-35   [1 indels / deletion / frameshift / exon_16]</w:t>
      </w:r>
    </w:p>
    <w:p/>
    <w:p/>
    <w:p/>
    <w:p>
      <w:r>
        <w:t>Query_16  1         TGTCAGACCATTTGAAGTCATAAATTTAGGTATGAAATATAAGGAAAGACATTTTTATAA  60</w:t>
      </w:r>
    </w:p>
    <w:p>
      <w:r>
        <w:t>3         45753793  ...........CA.....T.................-............A..G.......  45753735</w:t>
      </w:r>
    </w:p>
    <w:p/>
    <w:p>
      <w:r>
        <w:t>Query_16  61        GAAAAAGCCACATAACCTTTACAATGGTGAAGTTATACAAAAATCATTCA  110</w:t>
      </w:r>
    </w:p>
    <w:p>
      <w:r>
        <w:t>3         45753734  ......AA.............................A.....C......  45753685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189721778720</w:t>
      </w:r>
    </w:p>
    <w:p/>
    <w:p/>
    <w:p>
      <w:r>
        <w:t>Query= exon_17</w:t>
      </w:r>
    </w:p>
    <w:p/>
    <w:p>
      <w:r>
        <w:t>Length=147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NC_045766.1 Phocoena sinus isolate mPhoSin1 chromosome 4, mPhoSin...  225     5e-57   [1 indels / deletion / frameshift / exon_17]</w:t>
      </w:r>
    </w:p>
    <w:p/>
    <w:p/>
    <w:p/>
    <w:p>
      <w:r>
        <w:t>Query_17  1         GCGGTTTTAGGTCGTTAAGCATTGGAACCTTGAAAGAACTACCTGAAGTGAATAAACCAG  60</w:t>
      </w:r>
    </w:p>
    <w:p>
      <w:r>
        <w:t>3         45751823  .............A.............A.....................C..........  45751764</w:t>
      </w:r>
    </w:p>
    <w:p/>
    <w:p>
      <w:r>
        <w:t>Query_17  61        CTTTTCTTCTAGACCCTGAGAAATACTTTAGGGAAGAGCCAGAGGACAAGTGTTCCCAAA  120</w:t>
      </w:r>
    </w:p>
    <w:p>
      <w:r>
        <w:t>3         45751763  ..............................................GG.A...C......  45751704</w:t>
      </w:r>
    </w:p>
    <w:p/>
    <w:p>
      <w:r>
        <w:t>Query_17  121       CTCCAGAGCTTCCATCACTTTCTGAAA  147</w:t>
      </w:r>
    </w:p>
    <w:p>
      <w:r>
        <w:t>3         45751703  T...................C......  45751677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277468101378</w:t>
      </w:r>
    </w:p>
    <w:p/>
    <w:p/>
    <w:p>
      <w:r>
        <w:t>Query= exon_18</w:t>
      </w:r>
    </w:p>
    <w:p/>
    <w:p>
      <w:r>
        <w:t>Length=131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NC_045766.1 Phocoena sinus isolate mPhoSin1 chromosome 4, mPhoSin...  69.8    2e-10   [1 indels / deletion / frameshift / exon_18]</w:t>
      </w:r>
    </w:p>
    <w:p/>
    <w:p/>
    <w:p/>
    <w:p>
      <w:r>
        <w:t>Query_18  1         CATTGAAAACAGCATTTGATGAGAAAAACCTGTTCCCCAAAGAAATTC  48</w:t>
      </w:r>
    </w:p>
    <w:p>
      <w:r>
        <w:t>3         45734632  ........G...T..............G...A................  45734585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239523745634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