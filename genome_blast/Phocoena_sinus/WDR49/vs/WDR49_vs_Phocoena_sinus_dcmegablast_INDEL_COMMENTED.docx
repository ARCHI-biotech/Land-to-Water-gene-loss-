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187350256486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115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GCACCTGTTGAAGGAAAA--------AGAAGATCCATCCTTATAGAAATAGTTGAAGGCA  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exon_2]</w:t>
      </w:r>
    </w:p>
    <w:p>
      <w:r>
        <w:rPr>
          <w:rFonts w:ascii="Consolas" w:hAnsi="Consolas" w:eastAsia="Consolas"/>
          <w:sz w:val="20"/>
        </w:rPr>
        <w:t>3        45882673  ..................GAAAAAGA.A....AAA..A....G...----.....C...T  45882618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53        ACTGAGAAAAGGTGAAGCCATT-------GCCAGAAAGCTGTACTT-GAGTTAAACATAG  104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exon_2]</w:t>
      </w:r>
    </w:p>
    <w:p>
      <w:r>
        <w:rPr>
          <w:rFonts w:ascii="Consolas" w:hAnsi="Consolas" w:eastAsia="Consolas"/>
          <w:sz w:val="20"/>
        </w:rPr>
        <w:t>3        45882617  GT.A.A..G....A........ATGAGTT.......T...ACC...C.....G...GA..  45882558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105       GGTCACAGCTTGGGCCAAAGAGTCCTGAGAGAA---CAGAAGGTGTAACTGCATTTGAAG  161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3        45882557  .A..C..A.CC......G...AC..A..A....TTT..C......A.......---..G.  45882501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162       ACTATG---GCACAGGCCTGCTTGAAAACCAACTCAGCGTGGGTGACTTTGTAAAAATAC  218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3        45882500  .AC...CCT...T..C......................C....C........CC......  45882441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219       AGAAGGCCTTTGAG  232</w:t>
      </w:r>
    </w:p>
    <w:p>
      <w:r>
        <w:rPr>
          <w:rFonts w:ascii="Consolas" w:hAnsi="Consolas" w:eastAsia="Consolas"/>
          <w:sz w:val="20"/>
        </w:rPr>
        <w:t>3        45882440  .A.GA..T......  45882427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476675956170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436     6e-120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         CCCCACAGCCAAGGAAAATCATTTGTATGTCCAGAGAAGACTTCACGCAGAAGATGACAG  61</w:t>
      </w:r>
    </w:p>
    <w:p>
      <w:r>
        <w:rPr>
          <w:rFonts w:ascii="Consolas" w:hAnsi="Consolas" w:eastAsia="Consolas"/>
          <w:sz w:val="20"/>
        </w:rPr>
        <w:t>3        45844474  ..T..G.......TC...C.....................G..TGT.....G........  45844415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62        AGATTGTTGGTTGGGGCACGAAGGAAGAATATGGGGAGCTCTTTGACAAAGTGGATGTGG  121</w:t>
      </w:r>
    </w:p>
    <w:p>
      <w:r>
        <w:rPr>
          <w:rFonts w:ascii="Consolas" w:hAnsi="Consolas" w:eastAsia="Consolas"/>
          <w:sz w:val="20"/>
        </w:rPr>
        <w:t>3        45844157                                 ...A...G.......T.............  45844129</w:t>
      </w:r>
    </w:p>
    <w:p>
      <w:r>
        <w:rPr>
          <w:rFonts w:ascii="Consolas" w:hAnsi="Consolas" w:eastAsia="Consolas"/>
          <w:sz w:val="20"/>
        </w:rPr>
        <w:t>3        45844414  ...................A..............A.........                  45844371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122       CCCAAGATGGCTTCATTAATTGGGACAAGCTGACTTCATTTATACTGCTAGAGCTTTATG  181</w:t>
      </w:r>
    </w:p>
    <w:p>
      <w:r>
        <w:rPr>
          <w:rFonts w:ascii="Consolas" w:hAnsi="Consolas" w:eastAsia="Consolas"/>
          <w:sz w:val="20"/>
        </w:rPr>
        <w:t>3        45844128  ............GT.............................G...T..ACA.......  45844069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182       AGCAAGATGAACGAGCAAAGGCAACTGTGGTGCCCCAGTGGAAGGACCTTGAATTCCTCC  241</w:t>
      </w:r>
    </w:p>
    <w:p>
      <w:r>
        <w:rPr>
          <w:rFonts w:ascii="Consolas" w:hAnsi="Consolas" w:eastAsia="Consolas"/>
          <w:sz w:val="20"/>
        </w:rPr>
        <w:t>3        45844068  ..A.........A...........TG.....T...........A..........G.....  45844009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242       CAGTAAAACACAAGGACACCATTCAAAAAGTAATTTTCTTAAAAAATTCAAGTCATTATC  301</w:t>
      </w:r>
    </w:p>
    <w:p>
      <w:r>
        <w:rPr>
          <w:rFonts w:ascii="Consolas" w:hAnsi="Consolas" w:eastAsia="Consolas"/>
          <w:sz w:val="20"/>
        </w:rPr>
        <w:t>3        45844008  ....G...GG...................................G........G.....  45843949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302       TGACAATTAGTAAAGAAGGTTTATTGGCAATCTGGGGAGAGCATTTAAAGCTGCAAGAAA  361</w:t>
      </w:r>
    </w:p>
    <w:p>
      <w:r>
        <w:rPr>
          <w:rFonts w:ascii="Consolas" w:hAnsi="Consolas" w:eastAsia="Consolas"/>
          <w:sz w:val="20"/>
        </w:rPr>
        <w:t>3        45843948  ...TC..C..G..G......G..G.A.G.............A..................  45843889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362       CATTCCCCATCACTTCAGATGCCACCAAGCTCAAACACCTGTGGGTGACAAGTCTGGTTT  421</w:t>
      </w:r>
    </w:p>
    <w:p>
      <w:r>
        <w:rPr>
          <w:rFonts w:ascii="Consolas" w:hAnsi="Consolas" w:eastAsia="Consolas"/>
          <w:sz w:val="20"/>
        </w:rPr>
        <w:t>3        45843888  TGC.T..T................A......T............C........A..AC..  45843829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422       CTCTGGAAAATGTAAACAAG  441</w:t>
      </w:r>
    </w:p>
    <w:p>
      <w:r>
        <w:rPr>
          <w:rFonts w:ascii="Consolas" w:hAnsi="Consolas" w:eastAsia="Consolas"/>
          <w:sz w:val="20"/>
        </w:rPr>
        <w:t>3        45843828  ....................  45843809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969952541354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261     1e-67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ATAGCAGTGGCTTTTACAAGTAAAGAGGTTTGTTTCTATGATCTGCTGTCCAAAGAAGAA  60</w:t>
      </w:r>
    </w:p>
    <w:p>
      <w:r>
        <w:rPr>
          <w:rFonts w:ascii="Consolas" w:hAnsi="Consolas" w:eastAsia="Consolas"/>
          <w:sz w:val="20"/>
        </w:rPr>
        <w:t>3        45840510  ....................A......A................................  45840451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TTTGCTTGCCAATACAAACTCCAAGGCCTGAAAGGAACACCAATTTGCATGGATTATTGG  120</w:t>
      </w:r>
    </w:p>
    <w:p>
      <w:r>
        <w:rPr>
          <w:rFonts w:ascii="Consolas" w:hAnsi="Consolas" w:eastAsia="Consolas"/>
          <w:sz w:val="20"/>
        </w:rPr>
        <w:t>3        45840450  ...C....T.....T.............................................  45840391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TATGATCCTCTTGATGCCAATGAATCAATTCTTTCTTTTGGGGATATAACTGGAAAG  177</w:t>
      </w:r>
    </w:p>
    <w:p>
      <w:r>
        <w:rPr>
          <w:rFonts w:ascii="Consolas" w:hAnsi="Consolas" w:eastAsia="Consolas"/>
          <w:sz w:val="20"/>
        </w:rPr>
        <w:t>3        45840390  ..C..C...T.............G............C......GC.....C......  45840334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348613768398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195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GTTCAAGCAATTGCTTTCACCGCAGCCTTGATTTCCCTGTTTGAACGGCCTGCTAGTGCA  60</w:t>
      </w:r>
    </w:p>
    <w:p>
      <w:r>
        <w:rPr>
          <w:rFonts w:ascii="Consolas" w:hAnsi="Consolas" w:eastAsia="Consolas"/>
          <w:sz w:val="20"/>
        </w:rPr>
        <w:t>3        45839270  .......T............AAGG..............T.....G.AT......G.....  45839211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TGTGAAGATGGAGAAGCCACTATGACCATTAACTGGGCAGAGCTGCTCTCTGGATGTCAC  120</w:t>
      </w:r>
    </w:p>
    <w:p>
      <w:r>
        <w:rPr>
          <w:rFonts w:ascii="Consolas" w:hAnsi="Consolas" w:eastAsia="Consolas"/>
          <w:sz w:val="20"/>
        </w:rPr>
        <w:t>3        45839210  ..........A......A...G.....................C.TG.......C.....  45839151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AAATGTTGCCATATATTAGAGCATAAACTTCATCAAGGAGATTGGGTCAGGCAAG  175</w:t>
      </w:r>
    </w:p>
    <w:p>
      <w:r>
        <w:rPr>
          <w:rFonts w:ascii="Consolas" w:hAnsi="Consolas" w:eastAsia="Consolas"/>
          <w:sz w:val="20"/>
        </w:rPr>
        <w:t>3        45839150  .........T...CG....G...C.........TGT.....C........A....  45839096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343870723930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227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TTACTTACAATGCATCTTTAGACGCTATCATTTCCAGTACAACCAGCAATACAAATAGTG  60</w:t>
      </w:r>
    </w:p>
    <w:p>
      <w:r>
        <w:rPr>
          <w:rFonts w:ascii="Consolas" w:hAnsi="Consolas" w:eastAsia="Consolas"/>
          <w:sz w:val="20"/>
        </w:rPr>
        <w:t>3        45827179  .............G..C.....T.....T........................C.C.C..  45827120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TGGTGATGGCTTGGAGAGAGAAATCAAAAAAGCGTCTTAATATGACATCCTTCAACATTG  120</w:t>
      </w:r>
    </w:p>
    <w:p>
      <w:r>
        <w:rPr>
          <w:rFonts w:ascii="Consolas" w:hAnsi="Consolas" w:eastAsia="Consolas"/>
          <w:sz w:val="20"/>
        </w:rPr>
        <w:t>3        45827119  G....C....A......................A......C...................  45827060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CCCAGGGCATTCATGCTTTTGATTATCACTCTCGGCTCAATTTAATTG  168</w:t>
      </w:r>
    </w:p>
    <w:p>
      <w:r>
        <w:rPr>
          <w:rFonts w:ascii="Consolas" w:hAnsi="Consolas" w:eastAsia="Consolas"/>
          <w:sz w:val="20"/>
        </w:rPr>
        <w:t>3        45827059  ............G............C........TA....G.......  45827012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327270068292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206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CAACTGCTGGCATTAACAATAAAGTTTGCCTTTGGAATCCCTATGTTGTCTCTAAACCAG  60</w:t>
      </w:r>
    </w:p>
    <w:p>
      <w:r>
        <w:rPr>
          <w:rFonts w:ascii="Consolas" w:hAnsi="Consolas" w:eastAsia="Consolas"/>
          <w:sz w:val="20"/>
        </w:rPr>
        <w:t>3        45825158  ..G........T.........................C.................G..G.  45825099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TGGGTGTCCTTTGGGGCCACTCAGCCAGTGTAATAGCCGTCCAATTCTTTGTGGAAAGAA  120</w:t>
      </w:r>
    </w:p>
    <w:p>
      <w:r>
        <w:rPr>
          <w:rFonts w:ascii="Consolas" w:hAnsi="Consolas" w:eastAsia="Consolas"/>
          <w:sz w:val="20"/>
        </w:rPr>
        <w:t>3        45825098  .T..............T....................T......G......CT.C.....  45825039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AACAACTTTTCAGCTTCTCCAAGGATAAA  149</w:t>
      </w:r>
    </w:p>
    <w:p>
      <w:r>
        <w:rPr>
          <w:rFonts w:ascii="Consolas" w:hAnsi="Consolas" w:eastAsia="Consolas"/>
          <w:sz w:val="20"/>
        </w:rPr>
        <w:t>3        45825038  ............T.........A......  45825010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282211145846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302     4e-80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27        CCAGCTGTCCATCCAGAGGATAGCTTGTTCTTTCCCCAAAAGTCAGGACTTCAGATGTCT  86</w:t>
      </w:r>
    </w:p>
    <w:p>
      <w:r>
        <w:rPr>
          <w:rFonts w:ascii="Consolas" w:hAnsi="Consolas" w:eastAsia="Consolas"/>
          <w:sz w:val="20"/>
        </w:rPr>
        <w:t>3        45806469  ..................................T.........................  45806410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87        CTTCCACTTTGATGAAGCCCATGGACGACTTTTCATCTCGTTTAATAACCAGCTAGCATT  146</w:t>
      </w:r>
    </w:p>
    <w:p>
      <w:r>
        <w:rPr>
          <w:rFonts w:ascii="Consolas" w:hAnsi="Consolas" w:eastAsia="Consolas"/>
          <w:sz w:val="20"/>
        </w:rPr>
        <w:t>3        45806409  .....................C....AG...........A....................  45806350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147       GTTGGCAATGAAAAGTGAAGCCAGCAAGAGGGTGAAAAGCCATGAGAAAGCAGTCACTTG  206</w:t>
      </w:r>
    </w:p>
    <w:p>
      <w:r>
        <w:rPr>
          <w:rFonts w:ascii="Consolas" w:hAnsi="Consolas" w:eastAsia="Consolas"/>
          <w:sz w:val="20"/>
        </w:rPr>
        <w:t>3        45806349  .C.....G..........TT..G...................CA................  45806290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207       TGTTCTTTACAATTCTATCTTGAAGCA  233</w:t>
      </w:r>
    </w:p>
    <w:p>
      <w:r>
        <w:rPr>
          <w:rFonts w:ascii="Consolas" w:hAnsi="Consolas" w:eastAsia="Consolas"/>
          <w:sz w:val="20"/>
        </w:rPr>
        <w:t>3        45806289  ...GT..........AG..........  45806263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481419000510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249     6e-64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GTAATCAGCTCTGATACAGGGTCTACTGTTTCCTTCTGGATGATAGACACTGGGCAGAAA  60</w:t>
      </w:r>
    </w:p>
    <w:p>
      <w:r>
        <w:rPr>
          <w:rFonts w:ascii="Consolas" w:hAnsi="Consolas" w:eastAsia="Consolas"/>
          <w:sz w:val="20"/>
        </w:rPr>
        <w:t>3        45787845  ........T......G.G.....G..GA................................  45787786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ATCAAACAGTTTACTGGTTGCCACGGCAACGCAGAAATCAGCACTATGGCCCTTGATGCA  120</w:t>
      </w:r>
    </w:p>
    <w:p>
      <w:r>
        <w:rPr>
          <w:rFonts w:ascii="Consolas" w:hAnsi="Consolas" w:eastAsia="Consolas"/>
          <w:sz w:val="20"/>
        </w:rPr>
        <w:t>3        45787785  .......................T.....T..............A........C......  45787726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AATGAGACTCGGCTTTTGACTGGCAGCACAGATGGGACTGTAAAG  165</w:t>
      </w:r>
    </w:p>
    <w:p>
      <w:r>
        <w:rPr>
          <w:rFonts w:ascii="Consolas" w:hAnsi="Consolas" w:eastAsia="Consolas"/>
          <w:sz w:val="20"/>
        </w:rPr>
        <w:t>3        45787725  ........A....................................  45787681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320155501590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188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         TGGGACTTCAATGGATATTGTCACCATACACTAAATGTTGGGCAAGATGGAGCTGTGGAT  63</w:t>
      </w:r>
    </w:p>
    <w:p>
      <w:r>
        <w:rPr>
          <w:rFonts w:ascii="Consolas" w:hAnsi="Consolas" w:eastAsia="Consolas"/>
          <w:sz w:val="20"/>
        </w:rPr>
        <w:t>3         45784506  ......C.......C...C.......C....................G............  45784447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64        ATTTCACAAATCCTCATTCTTAAGAAGAAAATACTGGTTACAGGCTGGGAGAGGTATGAT  123</w:t>
      </w:r>
    </w:p>
    <w:p>
      <w:r>
        <w:rPr>
          <w:rFonts w:ascii="Consolas" w:hAnsi="Consolas" w:eastAsia="Consolas"/>
          <w:sz w:val="20"/>
        </w:rPr>
        <w:t>3         45784446  ........C.....GG................C........G........C........-  45784388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124       TATGCCTCATGGAAAACTATAGGAAG  149</w:t>
      </w:r>
    </w:p>
    <w:p>
      <w:r>
        <w:rPr>
          <w:rFonts w:ascii="Consolas" w:hAnsi="Consolas" w:eastAsia="Consolas"/>
          <w:sz w:val="20"/>
        </w:rPr>
        <w:t>3         45784387  .G...T.....C......G.......  45784362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282211145846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GGCTATTACTGTGTTT----CGACCCCAAAACTTCAATCAATTTTTCATCCAGCCTGAAG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exon_11]</w:t>
      </w:r>
    </w:p>
    <w:p>
      <w:r>
        <w:rPr>
          <w:rFonts w:ascii="Consolas" w:hAnsi="Consolas" w:eastAsia="Consolas"/>
          <w:sz w:val="20"/>
        </w:rPr>
        <w:t>3         45774166  ..........C.....TACT.T.AGTA.............G...................  45774107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57        AATGGAAAGGAGGTATACAGCACCATGATGACATCTTGTGTGCTGCGTTTTTACCTCCAC  116</w:t>
      </w:r>
    </w:p>
    <w:p>
      <w:r>
        <w:rPr>
          <w:rFonts w:ascii="Consolas" w:hAnsi="Consolas" w:eastAsia="Consolas"/>
          <w:sz w:val="20"/>
        </w:rPr>
        <w:t>3         45774106  .......G.....AG....A....G.A....T...G.A..CA....A.........T...  45774047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117       AAACTCTTGTTAC  129</w:t>
      </w:r>
    </w:p>
    <w:p>
      <w:r>
        <w:rPr>
          <w:rFonts w:ascii="Consolas" w:hAnsi="Consolas" w:eastAsia="Consolas"/>
          <w:sz w:val="20"/>
        </w:rPr>
        <w:t>3         45774046  ...T.........  45774034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239523745634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111     5e-23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GGAGTTATGATGGAGAAATTGTTCTATGGAACAATAGCACAGAGAATGCTCACCATGTTC  60</w:t>
      </w:r>
    </w:p>
    <w:p>
      <w:r>
        <w:rPr>
          <w:rFonts w:ascii="Consolas" w:hAnsi="Consolas" w:eastAsia="Consolas"/>
          <w:sz w:val="20"/>
        </w:rPr>
        <w:t>3         45772131  ....C.G........G..C...C..G.................A.........T..A.C.  45772072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TTCACCCTGATTACCAGAGGTTGCTAAAGTCAAAAT  96</w:t>
      </w:r>
    </w:p>
    <w:p>
      <w:r>
        <w:rPr>
          <w:rFonts w:ascii="Consolas" w:hAnsi="Consolas" w:eastAsia="Consolas"/>
          <w:sz w:val="20"/>
        </w:rPr>
        <w:t>3         45772071  .............T...C..C.......A.......  45772036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166006560860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118     7e-25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ATACAAAACCTCAAAAACTTCTCAGTGCTGGGAGAAGCCAACCCTCCCACCCCATGGCAG  60</w:t>
      </w:r>
    </w:p>
    <w:p>
      <w:r>
        <w:rPr>
          <w:rFonts w:ascii="Consolas" w:hAnsi="Consolas" w:eastAsia="Consolas"/>
          <w:sz w:val="20"/>
        </w:rPr>
        <w:t>3         45770386  ...G.G.G........G....CTG....C.....G...TGCTT.A.........C.T.T.  45770327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ACCATTCTACCACGGGAGTCCGCAACTTTGAGATTGACACTGAGGGCAAAAATGCTGTTA  120</w:t>
      </w:r>
    </w:p>
    <w:p>
      <w:r>
        <w:rPr>
          <w:rFonts w:ascii="Consolas" w:hAnsi="Consolas" w:eastAsia="Consolas"/>
          <w:sz w:val="20"/>
        </w:rPr>
        <w:t>3         45770326  ....GG....TCT.....C.T.TTC........CA.........T....T..A..G....  45770267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TGAGACTTTGCTTTCTTAAAGCAAGAAAAAACACTGCAGTGACAG  165</w:t>
      </w:r>
    </w:p>
    <w:p>
      <w:r>
        <w:rPr>
          <w:rFonts w:ascii="Consolas" w:hAnsi="Consolas" w:eastAsia="Consolas"/>
          <w:sz w:val="20"/>
        </w:rPr>
        <w:t>3         45770266  ....G........C...G...............T.....CC....  45770222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320155501590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228     6e-58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3         GGAGCTAACCTGGTATCATGTGGAGGATCTGGTTATGTCAGATTTTGGGATATATATAAG  62</w:t>
      </w:r>
    </w:p>
    <w:p>
      <w:r>
        <w:rPr>
          <w:rFonts w:ascii="Consolas" w:hAnsi="Consolas" w:eastAsia="Consolas"/>
          <w:sz w:val="20"/>
        </w:rPr>
        <w:t>3         45768270  .....C........G.................G...........C.......C..T....  45768211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63        AAGCAACTTCTGGCTGAATTTTTGGCTCATAGTGGAGTTGGATCGATTATTATGTCTACT  122</w:t>
      </w:r>
    </w:p>
    <w:p>
      <w:r>
        <w:rPr>
          <w:rFonts w:ascii="Consolas" w:hAnsi="Consolas" w:eastAsia="Consolas"/>
          <w:sz w:val="20"/>
        </w:rPr>
        <w:t>3         45768210  .....C.........................AC.TT.....T..C......G........  45768151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123       GATAAGATGAATCGATACCTTACCACAGGAGATCTTGATGGATGGTTGAAAATCTGGAAT  182</w:t>
      </w:r>
    </w:p>
    <w:p>
      <w:r>
        <w:rPr>
          <w:rFonts w:ascii="Consolas" w:hAnsi="Consolas" w:eastAsia="Consolas"/>
          <w:sz w:val="20"/>
        </w:rPr>
        <w:t>3         45768150  ......TCA...T.......CG..G.............G..G..................  45768091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183       ATAGAG  188</w:t>
      </w:r>
    </w:p>
    <w:p>
      <w:r>
        <w:rPr>
          <w:rFonts w:ascii="Consolas" w:hAnsi="Consolas" w:eastAsia="Consolas"/>
          <w:sz w:val="20"/>
        </w:rPr>
        <w:t>3         45768090  .C....  45768085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374700512972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218     1e-54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GAGTACTGTCTTAACTCCAGTAAGAACAAAATCACCAAGGCCCCAACTCTGATAAGATCA  60</w:t>
      </w:r>
    </w:p>
    <w:p>
      <w:r>
        <w:rPr>
          <w:rFonts w:ascii="Consolas" w:hAnsi="Consolas" w:eastAsia="Consolas"/>
          <w:sz w:val="20"/>
        </w:rPr>
        <w:t>3         45765806  ..............T...............C....AG.A.............A......G  45765865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TTCCAACCTCATGAGGACCGAATAAGTTCCTTAGAGATGTGTGAGCCAGGTGGTCAGTTA  120</w:t>
      </w:r>
    </w:p>
    <w:p>
      <w:r>
        <w:rPr>
          <w:rFonts w:ascii="Consolas" w:hAnsi="Consolas" w:eastAsia="Consolas"/>
          <w:sz w:val="20"/>
        </w:rPr>
        <w:t>3         45765866  ....G......C..A...T.G....T....G................G..C..C.GC...  45765925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CTGATTATCTCCTCCTCTGCAGACTGCAGTATTTGTGTGACTGGTGTCTGCAATGCTCCT  180</w:t>
      </w:r>
    </w:p>
    <w:p>
      <w:r>
        <w:rPr>
          <w:rFonts w:ascii="Consolas" w:hAnsi="Consolas" w:eastAsia="Consolas"/>
          <w:sz w:val="20"/>
        </w:rPr>
        <w:t>3         45765926  ...G..C.....G......A.........C.............T......TGG.......  45765985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181       GTTTGGATCTTTGGTCAG  198</w:t>
      </w:r>
    </w:p>
    <w:p>
      <w:r>
        <w:rPr>
          <w:rFonts w:ascii="Consolas" w:hAnsi="Consolas" w:eastAsia="Consolas"/>
          <w:sz w:val="20"/>
        </w:rPr>
        <w:t>3         45765986  ..CCA.............  45766003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396044202390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158     8e-37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GCAAAGCACTGGCATATTGAAAACTGCCTTTTCCTTCCTAAAAGAGATACTAATTTAGTG  60</w:t>
      </w:r>
    </w:p>
    <w:p>
      <w:r>
        <w:rPr>
          <w:rFonts w:ascii="Consolas" w:hAnsi="Consolas" w:eastAsia="Consolas"/>
          <w:sz w:val="20"/>
        </w:rPr>
        <w:t>3         45763240  ........T....GAC....G.....TT...C.T...........A...........AC.  45763181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GAAAGTGAGATTCAA------------AAGGAAATTTCTTTATTTTCTAAGGAGGAATCT  108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exon_16]</w:t>
      </w:r>
    </w:p>
    <w:p>
      <w:r>
        <w:rPr>
          <w:rFonts w:ascii="Consolas" w:hAnsi="Consolas" w:eastAsia="Consolas"/>
          <w:sz w:val="20"/>
        </w:rPr>
        <w:t>3         45763180  ...GA.A........GAGAAAAGCATA.........C....GC................A  45763121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109       TGTTTAGACCCAACAGAACATTCTCTACTTAATAAGAAAAACAAAGATGACTCAACATAC  168</w:t>
      </w:r>
    </w:p>
    <w:p>
      <w:r>
        <w:rPr>
          <w:rFonts w:ascii="Consolas" w:hAnsi="Consolas" w:eastAsia="Consolas"/>
          <w:sz w:val="20"/>
        </w:rPr>
        <w:t>3         45763120  ..G.........T..A..............G..............---..G.........  45763064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169       AA  170</w:t>
      </w:r>
    </w:p>
    <w:p>
      <w:r>
        <w:rPr>
          <w:rFonts w:ascii="Consolas" w:hAnsi="Consolas" w:eastAsia="Consolas"/>
          <w:sz w:val="20"/>
        </w:rPr>
        <w:t>3         45763063  ..  45763062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332013112760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189721778720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150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         TTTAGGTCATTAAACATTGGAGCCCTGGAAGAGCTGCCTGAAGTGAATAAACCTGCTTTC  65</w:t>
      </w:r>
    </w:p>
    <w:p>
      <w:r>
        <w:rPr>
          <w:rFonts w:ascii="Consolas" w:hAnsi="Consolas" w:eastAsia="Consolas"/>
          <w:sz w:val="20"/>
        </w:rPr>
        <w:t>3         45751818  .............G.......AA.T..A....A..A........C........A.....T  45751759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66        CTTCTAGACCCTGAGAAATACTTTAGGAAAGAACCAGAGGAAGAGCGTCCCCAAATTCTG  125</w:t>
      </w:r>
    </w:p>
    <w:p>
      <w:r>
        <w:rPr>
          <w:rFonts w:ascii="Consolas" w:hAnsi="Consolas" w:eastAsia="Consolas"/>
          <w:sz w:val="20"/>
        </w:rPr>
        <w:t>3         45751758  ...........................G....G........G..AT............CA  45751699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126       GAGGCCCCGTCACTT  140</w:t>
      </w:r>
    </w:p>
    <w:p>
      <w:r>
        <w:rPr>
          <w:rFonts w:ascii="Consolas" w:hAnsi="Consolas" w:eastAsia="Consolas"/>
          <w:sz w:val="20"/>
        </w:rPr>
        <w:t>3         45751698  ...CTT..A......  45751684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277468101378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61.7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3         TTGAAAGCTGTATTTGATGAGAAAAACCTGTTTCCCAAGGAAATTC  48</w:t>
      </w:r>
    </w:p>
    <w:p>
      <w:r>
        <w:rPr>
          <w:rFonts w:ascii="Consolas" w:hAnsi="Consolas" w:eastAsia="Consolas"/>
          <w:sz w:val="20"/>
        </w:rPr>
        <w:t>3         45734630  ........A................G...A..C.....A.......  45734585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211065478826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