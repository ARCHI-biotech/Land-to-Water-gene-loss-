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194464838932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483790561848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407     2e-111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93        TGGGGAGCTCTTTGACAAAGTGGATGTGGCCCAAGATGGCTTCATTAATTGGGACAAGCT  152</w:t>
      </w:r>
    </w:p>
    <w:p>
      <w:r>
        <w:rPr>
          <w:rFonts w:ascii="Consolas" w:hAnsi="Consolas" w:eastAsia="Consolas"/>
          <w:sz w:val="20"/>
        </w:rPr>
        <w:t>3        45844157  ...A...G.......T.........................GT.................  45844098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153       GACTTCATTTATACTGCTAGAGCTTTATGAGCAAGATGAACGAGCAAAGGCAACTGTGGT  212</w:t>
      </w:r>
    </w:p>
    <w:p>
      <w:r>
        <w:rPr>
          <w:rFonts w:ascii="Consolas" w:hAnsi="Consolas" w:eastAsia="Consolas"/>
          <w:sz w:val="20"/>
        </w:rPr>
        <w:t>3        45844097  ............G...T..ACA.........A.........A...........TG.....  45844038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213       GCCCCAGTGGAAGGACCTTGAATTCCTCCCAGTAAAACACAAGGACACCATTCAAAAAGT  272</w:t>
      </w:r>
    </w:p>
    <w:p>
      <w:r>
        <w:rPr>
          <w:rFonts w:ascii="Consolas" w:hAnsi="Consolas" w:eastAsia="Consolas"/>
          <w:sz w:val="20"/>
        </w:rPr>
        <w:t>3        45844037  T...........A..........G.........G...GG.....................  45843978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273       AATTTTCTTAAAAAATTCAAGTCATTATCTGACAATTAGTAAAGAAGGTTTATTGGCAAT  332</w:t>
      </w:r>
    </w:p>
    <w:p>
      <w:r>
        <w:rPr>
          <w:rFonts w:ascii="Consolas" w:hAnsi="Consolas" w:eastAsia="Consolas"/>
          <w:sz w:val="20"/>
        </w:rPr>
        <w:t>3        45843977  ..............G........G........TC..C..G..G......G..G.A.G...  45843918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333       CTGGGGAGAGCATTTAAAGCTGCAAGAAA-CATTCCCCATCACTTCAGATGCCACCAAGC  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3        45843917  ..........A..................TGC....T-................A.....  45843859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392       TCAAACACCTGTGGGTGACAAGTCTGGTTTCTCTGGAAAATGTAAACAAG  441</w:t>
      </w:r>
    </w:p>
    <w:p>
      <w:r>
        <w:rPr>
          <w:rFonts w:ascii="Consolas" w:hAnsi="Consolas" w:eastAsia="Consolas"/>
          <w:sz w:val="20"/>
        </w:rPr>
        <w:t>3        45843858  .T............C........A..AC......................  45843809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977067186776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255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ATAGCAGTGGCTTTTACAAGTAAAGAGGTTTGTTTCTATGATCTGCTGTCCAAAGAAGAA  60</w:t>
      </w:r>
    </w:p>
    <w:p>
      <w:r>
        <w:rPr>
          <w:rFonts w:ascii="Consolas" w:hAnsi="Consolas" w:eastAsia="Consolas"/>
          <w:sz w:val="20"/>
        </w:rPr>
        <w:t>3        45840510  ....................A......A................................  45840451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TTTGCTTGCCAATACAAACTCCAAGGCCTGAAAGGAACACCAATTTGCATGGATTATTGG  120</w:t>
      </w:r>
    </w:p>
    <w:p>
      <w:r>
        <w:rPr>
          <w:rFonts w:ascii="Consolas" w:hAnsi="Consolas" w:eastAsia="Consolas"/>
          <w:sz w:val="20"/>
        </w:rPr>
        <w:t>3        45840450  ...C....T.....T.............................................  45840391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TATGATCCTCTTGATGCCAATGAATCAATTCTTTCTTTTGGGGATATAACTGGAAAG  177</w:t>
      </w:r>
    </w:p>
    <w:p>
      <w:r>
        <w:rPr>
          <w:rFonts w:ascii="Consolas" w:hAnsi="Consolas" w:eastAsia="Consolas"/>
          <w:sz w:val="20"/>
        </w:rPr>
        <w:t>3        45840390  ..C..C...T.............G............C......GC.....C......  45840334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353356831938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348613787214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217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3        45827179  .............G..C.....T.....T........................C.C.C..  45827120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3        45827119  G....C....A......................A......C...................  45827060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CCCAGGGCATTCATGCTTTTGATTATCACTCTCGGCTCAATTTAATTG  168</w:t>
      </w:r>
    </w:p>
    <w:p>
      <w:r>
        <w:rPr>
          <w:rFonts w:ascii="Consolas" w:hAnsi="Consolas" w:eastAsia="Consolas"/>
          <w:sz w:val="20"/>
        </w:rPr>
        <w:t>3        45827059  ............G............C........TA....G.......  45827012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332013130680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286954205802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294     9e-78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27        CCAGCTGTCCATCCAGAGGATAGCTTGTTCTTTCCCCAAAAGTCAGGACTTCAGATGTCT  86</w:t>
      </w:r>
    </w:p>
    <w:p>
      <w:r>
        <w:rPr>
          <w:rFonts w:ascii="Consolas" w:hAnsi="Consolas" w:eastAsia="Consolas"/>
          <w:sz w:val="20"/>
        </w:rPr>
        <w:t>3        45806469  ..................................T.........................  45806410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87        CTTCCACTTTGATGAAGCCCATGGACGACTTTTCATCTCGTTTAATAACCAGCTAGCATT  146</w:t>
      </w:r>
    </w:p>
    <w:p>
      <w:r>
        <w:rPr>
          <w:rFonts w:ascii="Consolas" w:hAnsi="Consolas" w:eastAsia="Consolas"/>
          <w:sz w:val="20"/>
        </w:rPr>
        <w:t>3        45806409  .....................C....AG...........A....................  45806350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147       GTTGGCAATGAAAAGTGAAGCCAGCAAGAGGGTGAAAAGCCATGAGAAAGCAGTCACTTG  206</w:t>
      </w:r>
    </w:p>
    <w:p>
      <w:r>
        <w:rPr>
          <w:rFonts w:ascii="Consolas" w:hAnsi="Consolas" w:eastAsia="Consolas"/>
          <w:sz w:val="20"/>
        </w:rPr>
        <w:t>3        45806349  .C.....G..........TT..G...................CA................  45806290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207       TGTTCTTTACAATTCTATCTTGAAGCA  233</w:t>
      </w:r>
    </w:p>
    <w:p>
      <w:r>
        <w:rPr>
          <w:rFonts w:ascii="Consolas" w:hAnsi="Consolas" w:eastAsia="Consolas"/>
          <w:sz w:val="20"/>
        </w:rPr>
        <w:t>3        45806289  ...GT..........AG..........  45806263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488533606572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244     6e-63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3        45787845  ........T......G.G.....G..GA................................  45787786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3        45787785  .......................T.....T..............A........C......  45787726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AATGAGACTCGGCTTTTGACTGGCAGCACAGATGGGACTGTAAAG  165</w:t>
      </w:r>
    </w:p>
    <w:p>
      <w:r>
        <w:rPr>
          <w:rFonts w:ascii="Consolas" w:hAnsi="Consolas" w:eastAsia="Consolas"/>
          <w:sz w:val="20"/>
        </w:rPr>
        <w:t>3        45787725  ........A....................................  45787681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324898563594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286954205802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246638332304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170749614672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324898563594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379443577920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403158801540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336756175404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196836361358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284582691120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218180063192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