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256124422008</w:t>
      </w:r>
    </w:p>
    <w:p/>
    <w:p/>
    <w:p>
      <w:r>
        <w:t>Query= exon_2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177864181950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101975467070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156     3e-36   [1 indels / deletion / frameshift / exon_4]</w:t>
      </w:r>
    </w:p>
    <w:p/>
    <w:p/>
    <w:p/>
    <w:p>
      <w:r>
        <w:t>Query_4  21       GAAGCACGTGGGCGTGATCCTGCAGCGGAGTGCGCTCGTCCTGCTCCTCTGCTGCTTCCC  80</w:t>
      </w:r>
    </w:p>
    <w:p>
      <w:r>
        <w:t>19       1748816  ............A..C...........CG.C.....G..T.....G.....T.....T..  1748757</w:t>
      </w:r>
    </w:p>
    <w:p/>
    <w:p>
      <w:r>
        <w:t>Query_4  81       CTGCTGGGCGCTCTTTCTCAACACCCAGCACATCCTGCTGCTCTTCAGGCAGGACCCAGA  140</w:t>
      </w:r>
    </w:p>
    <w:p>
      <w:r>
        <w:t>19       1748756  ...............C............................G............G.C  1748697</w:t>
      </w:r>
    </w:p>
    <w:p/>
    <w:p>
      <w:r>
        <w:t>Query_4  141      TGTGTCCAG  149</w:t>
      </w:r>
    </w:p>
    <w:p>
      <w:r>
        <w:t>19       1748696  C........  1748688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286954205802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42687405972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47430451080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168378092246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168378092246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206322451062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99603944580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194464838932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118576124500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104346989560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251381377156</w:t>
      </w:r>
    </w:p>
    <w:p/>
    <w:p/>
    <w:p>
      <w:r>
        <w:t>Query= exon_15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161263524968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130433733430</w:t>
      </w:r>
    </w:p>
    <w:p/>
    <w:p/>
    <w:p>
      <w:r>
        <w:t>Query= exon_17</w:t>
      </w:r>
    </w:p>
    <w:p/>
    <w:p>
      <w:r>
        <w:t>Length=227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471932950038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