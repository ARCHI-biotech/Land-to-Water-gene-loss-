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249009834570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79.7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       CAGCTGATGGTGTTCCTGATCAGCTTCATAAGCTCCGTGTTCTGTGGCCACCTGGGCAAG  69</w:t>
      </w:r>
    </w:p>
    <w:p>
      <w:r>
        <w:rPr>
          <w:rFonts w:ascii="Consolas" w:hAnsi="Consolas" w:eastAsia="Consolas"/>
          <w:sz w:val="20"/>
        </w:rPr>
        <w:t>19       1617691  ......C..A.C..T..C......C..G.C........A.....C..A............  1617750</w:t>
      </w:r>
    </w:p>
    <w:p>
      <w:r>
        <w:rPr>
          <w:rFonts w:ascii="Consolas" w:hAnsi="Consolas" w:eastAsia="Consolas"/>
          <w:sz w:val="20"/>
        </w:rPr>
        <w:t>19       1749857              ...A.....TA.G..G.G.....G........C..A............  1749810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70       CTGGAGCTGGATGCAGTCACGCTGGC  95</w:t>
      </w:r>
    </w:p>
    <w:p>
      <w:r>
        <w:rPr>
          <w:rFonts w:ascii="Consolas" w:hAnsi="Consolas" w:eastAsia="Consolas"/>
          <w:sz w:val="20"/>
        </w:rPr>
        <w:t>19       1617751  G.C...T.......G..T.....T..  1617776</w:t>
      </w:r>
    </w:p>
    <w:p>
      <w:r>
        <w:rPr>
          <w:rFonts w:ascii="Consolas" w:hAnsi="Consolas" w:eastAsia="Consolas"/>
          <w:sz w:val="20"/>
        </w:rPr>
        <w:t>19       1749809  G.........CG.....G..C..     1749787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173121127754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56.3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TTATCAATGTCACTGGTGTCTCAGTGGGATTCGGCTTATCTTCTGCCTGTGACACCCTCA  61</w:t>
      </w:r>
    </w:p>
    <w:p>
      <w:r>
        <w:rPr>
          <w:rFonts w:ascii="Consolas" w:hAnsi="Consolas" w:eastAsia="Consolas"/>
          <w:sz w:val="20"/>
        </w:rPr>
        <w:t>19       1749553  ..G........TGC..A..T..CA.T.....T.....G..C..C..............A.  1749494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TCTCCCAG  69</w:t>
      </w:r>
    </w:p>
    <w:p>
      <w:r>
        <w:rPr>
          <w:rFonts w:ascii="Consolas" w:hAnsi="Consolas" w:eastAsia="Consolas"/>
          <w:sz w:val="20"/>
        </w:rPr>
        <w:t>19       1749493  .G......  1749486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94860891920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        CGGGAGCCA-GAACCTGAAGCACGTGGGCGTGATCCTGCAGCGGAGTGCGCTCGTCCTGC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19       1748831  ...C....C-C...AG............A..C...........CG.C.....G..T....  1748773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19       1625688    .......A......A..A.GT.....GA.CG....T...A.A..CATC..T......A  1625745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65       TCCTCTGCTGCTTCCCCTGCTGGGCGCTCTTTCTCAACACCCAGCACATCCTGCTGCTCT  124</w:t>
      </w:r>
    </w:p>
    <w:p>
      <w:r>
        <w:rPr>
          <w:rFonts w:ascii="Consolas" w:hAnsi="Consolas" w:eastAsia="Consolas"/>
          <w:sz w:val="20"/>
        </w:rPr>
        <w:t>19       1748772  .G.....T.....T.................C............................  1748713</w:t>
      </w:r>
    </w:p>
    <w:p>
      <w:r>
        <w:rPr>
          <w:rFonts w:ascii="Consolas" w:hAnsi="Consolas" w:eastAsia="Consolas"/>
          <w:sz w:val="20"/>
        </w:rPr>
        <w:t>19       1625746  .G..G...........G........C...C.C.........G..AG.C....C...T..C  1625805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125      TCAGGCAGGACCCAGATGTGTCCAG  149</w:t>
      </w:r>
    </w:p>
    <w:p>
      <w:r>
        <w:rPr>
          <w:rFonts w:ascii="Consolas" w:hAnsi="Consolas" w:eastAsia="Consolas"/>
          <w:sz w:val="20"/>
        </w:rPr>
        <w:t>19       1748712  G............G.CC........  1748688</w:t>
      </w:r>
    </w:p>
    <w:p>
      <w:r>
        <w:rPr>
          <w:rFonts w:ascii="Consolas" w:hAnsi="Consolas" w:eastAsia="Consolas"/>
          <w:sz w:val="20"/>
        </w:rPr>
        <w:t>19       1625806  .G.A...A.....C..G..C.....  1625830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282211145846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40315880154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163635038562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163635038562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GCTGGTCCCTCGAGTGCCTGCAGGACTGGGCCTCCTTCCTCCGCCTGGCCATCCCCAGCA  60</w:t>
      </w:r>
    </w:p>
    <w:p>
      <w:r>
        <w:rPr>
          <w:rFonts w:ascii="Consolas" w:hAnsi="Consolas" w:eastAsia="Consolas"/>
          <w:sz w:val="20"/>
        </w:rPr>
        <w:t>19       1743351  ........AG.C............G.....G.C.....T...........G.G.......  1743292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TGCTCATGCTGTGCATGGAGTGGTGGGCCTATGAGGTCGGGAGCTTCCTCA  111</w:t>
      </w:r>
    </w:p>
    <w:p>
      <w:r>
        <w:rPr>
          <w:rFonts w:ascii="Consolas" w:hAnsi="Consolas" w:eastAsia="Consolas"/>
          <w:sz w:val="20"/>
        </w:rPr>
        <w:t>19       1743291  ........ACT.....T..............C...A..........T....  1743241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92489369622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187350256486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111461548006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97232414218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244266790102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114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GTCTGTGGTCAGGGATCATCATCTGTACAGTCTTTCAAGCTGTGTGTTTTCTAGGCTTTA  60</w:t>
      </w:r>
    </w:p>
    <w:p>
      <w:r>
        <w:rPr>
          <w:rFonts w:ascii="Consolas" w:hAnsi="Consolas" w:eastAsia="Consolas"/>
          <w:sz w:val="20"/>
        </w:rPr>
        <w:t>19        1612396  .........T........C.......G.T....C...G......................  1612455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TTATTCAGCTAAATTGGAAAAAAGCCTGTCAGCAG  95</w:t>
      </w:r>
    </w:p>
    <w:p>
      <w:r>
        <w:rPr>
          <w:rFonts w:ascii="Consolas" w:hAnsi="Consolas" w:eastAsia="Consolas"/>
          <w:sz w:val="20"/>
        </w:rPr>
        <w:t>19        1612456  ..GCC..........-.C....G............  1612489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156520471668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125690681794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174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4        GCCCTGAAAACCTTGAAGGAATTTTAACGAACGATGTTGGAAAGACAGGCGAGCCTCAGT  63</w:t>
      </w:r>
    </w:p>
    <w:p>
      <w:r>
        <w:rPr>
          <w:rFonts w:ascii="Consolas" w:hAnsi="Consolas" w:eastAsia="Consolas"/>
          <w:sz w:val="20"/>
        </w:rPr>
        <w:t>19        1614992  ......G.....A..G......G.GG.TA.GA.......A...A.A..AG.C.AT.....  1615051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64       CAGATCAGCAGATGCGCCAAGAAGAACCTTTGCCGGAACATCCACAGGACGGCGCT-AAA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exon_17]</w:t>
      </w:r>
    </w:p>
    <w:p>
      <w:r>
        <w:rPr>
          <w:rFonts w:ascii="Consolas" w:hAnsi="Consolas" w:eastAsia="Consolas"/>
          <w:sz w:val="20"/>
        </w:rPr>
        <w:t>19        1615052  .G..........CA.....G.....GTG.C.TGA..TT......-...G.T...TGG...  1615110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123      TTGTCCAGGAAACAGCTGGTGCTGCGGCGAGGGCTTCTGCTCCTGGGGGTCTTCTTAATC  182</w:t>
      </w:r>
    </w:p>
    <w:p>
      <w:r>
        <w:rPr>
          <w:rFonts w:ascii="Consolas" w:hAnsi="Consolas" w:eastAsia="Consolas"/>
          <w:sz w:val="20"/>
        </w:rPr>
        <w:t>19        1615111  .....TG...G................T..CA..........T.T......A.TG.C...  1615170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183      TTGCTGGTGGGGATTTTAGTGAGATTCTATGTCAGAATTCAGTGA  227</w:t>
      </w:r>
    </w:p>
    <w:p>
      <w:r>
        <w:rPr>
          <w:rFonts w:ascii="Consolas" w:hAnsi="Consolas" w:eastAsia="Consolas"/>
          <w:sz w:val="20"/>
        </w:rPr>
        <w:t>19        1615171  ........................G....................  1615215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464818345320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