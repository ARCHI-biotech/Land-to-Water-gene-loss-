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AGCTCCGTGTTCTGTGGCCACCTGGGCAAGCTGGAGCTGG  79</w:t>
      </w:r>
    </w:p>
    <w:p>
      <w:r>
        <w:rPr>
          <w:rFonts w:ascii="Consolas" w:hAnsi="Consolas" w:eastAsia="Consolas"/>
          <w:sz w:val="20"/>
        </w:rPr>
        <w:t>19       1749839  .....G........C..A............G.........  1749800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118576146900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GAAGCACGTGGGCGTGATCCTGCAGCGGAGTGCGCTCGTCCTGCTCCTCTGCTGCTTCCC  80</w:t>
      </w:r>
    </w:p>
    <w:p>
      <w:r>
        <w:rPr>
          <w:rFonts w:ascii="Consolas" w:hAnsi="Consolas" w:eastAsia="Consolas"/>
          <w:sz w:val="20"/>
        </w:rPr>
        <w:t>19       1748816  ............A..C...........CG.C.....G..T.....G.....T.....T..  1748757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CTGCTGGGCGCTCTTTCTCAACACCCAGCACATCCTGCTGCTCTTCAGGCAGGACCC  137</w:t>
      </w:r>
    </w:p>
    <w:p>
      <w:r>
        <w:rPr>
          <w:rFonts w:ascii="Consolas" w:hAnsi="Consolas" w:eastAsia="Consolas"/>
          <w:sz w:val="20"/>
        </w:rPr>
        <w:t>19       1748756  ...............C............................G............  1748700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59288075050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64031121054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187350312102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187350312102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AGTGCCTGCAGGACTGGGCCTCCTTCCTCCGCCTGGCCATCCCCAGCATGCTCATGCTGT  72</w:t>
      </w:r>
    </w:p>
    <w:p>
      <w:r>
        <w:rPr>
          <w:rFonts w:ascii="Consolas" w:hAnsi="Consolas" w:eastAsia="Consolas"/>
          <w:sz w:val="20"/>
        </w:rPr>
        <w:t>19       1743339  ............G.....G.C.....T...........G.G...............ACT.  1743280</w:t>
      </w:r>
    </w:p>
    <w:p>
      <w:r>
        <w:rPr>
          <w:rFonts w:ascii="Consolas" w:hAnsi="Consolas" w:eastAsia="Consolas"/>
          <w:sz w:val="20"/>
        </w:rPr>
        <w:t>19       1638071        .......G....G.......A...AG..................T.....G...  1638124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GCATGGAGTGGTGGGCCTATGAGGTCGGGAGCTTCCTCA  111</w:t>
      </w:r>
    </w:p>
    <w:p>
      <w:r>
        <w:rPr>
          <w:rFonts w:ascii="Consolas" w:hAnsi="Consolas" w:eastAsia="Consolas"/>
          <w:sz w:val="20"/>
        </w:rPr>
        <w:t>19       1743279  ....T..............C...A..........T....  1743241</w:t>
      </w:r>
    </w:p>
    <w:p>
      <w:r>
        <w:rPr>
          <w:rFonts w:ascii="Consolas" w:hAnsi="Consolas" w:eastAsia="Consolas"/>
          <w:sz w:val="20"/>
        </w:rPr>
        <w:t>19       1638125  ....T.........A...T...A.....A.C......    1638161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213437064420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135176807466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120947669838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270353614932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19        1612396  .........T........C.......G.T....C...G......................  1612455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TTATTCAGCTAAATTGGAAAAAAGCCTGTCAGCAG  95</w:t>
      </w:r>
    </w:p>
    <w:p>
      <w:r>
        <w:rPr>
          <w:rFonts w:ascii="Consolas" w:hAnsi="Consolas" w:eastAsia="Consolas"/>
          <w:sz w:val="20"/>
        </w:rPr>
        <w:t>19        1612456  ..GCC..........-.C....G............  1612489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180235743288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149405945094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111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120      AAATTGTCCAGGAAACAGCTGGTGCTGCGGCGAGGGCTTCTGCTCCTGGGGGTCTTCTTA  179</w:t>
      </w:r>
    </w:p>
    <w:p>
      <w:r>
        <w:rPr>
          <w:rFonts w:ascii="Consolas" w:hAnsi="Consolas" w:eastAsia="Consolas"/>
          <w:sz w:val="20"/>
        </w:rPr>
        <w:t>19        1615108  ........TG...G................T..CA..........T.T......A.TG.C  1615167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180      ATCTTGCTGGTGGGGATTTTAGTGAGATTCTATGTCAGAATTCAGTGA  227</w:t>
      </w:r>
    </w:p>
    <w:p>
      <w:r>
        <w:rPr>
          <w:rFonts w:ascii="Consolas" w:hAnsi="Consolas" w:eastAsia="Consolas"/>
          <w:sz w:val="20"/>
        </w:rPr>
        <w:t>19        1615168  ...........................G....................  1615215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490905234918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