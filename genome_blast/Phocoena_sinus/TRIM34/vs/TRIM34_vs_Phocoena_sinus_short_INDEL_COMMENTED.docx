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97232440458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Length=495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NC_045770.1 Phocoena sinus isolate mPhoSin1 chromosome 8, mPhoSin...  103     7e-20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114       GTGACCTGTCCCATCTGCCTGGAGCTGTTGACAGAACC-----GTCTAGACTGTGGCCAC  168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exon_2]</w:t>
      </w:r>
    </w:p>
    <w:p>
      <w:r>
        <w:rPr>
          <w:rFonts w:ascii="Consolas" w:hAnsi="Consolas" w:eastAsia="Consolas"/>
          <w:sz w:val="20"/>
        </w:rPr>
        <w:t>7        61236863  ........C.................CC..........CCTGA.CA..........A...  61236922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169       AGCCTCTGCCGAGCCTGCATCACTGTGAGCAACAAGGAGGCAGTGACCAGCATGGGAGGA  228</w:t>
      </w:r>
    </w:p>
    <w:p>
      <w:r>
        <w:rPr>
          <w:rFonts w:ascii="Consolas" w:hAnsi="Consolas" w:eastAsia="Consolas"/>
          <w:sz w:val="20"/>
        </w:rPr>
        <w:t>7        61236923  ...T......A............                                       61236945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229       AAAAGCAGCTGTCCTGTGTGTGGTATCAGTTACTCATTTGAACATCTACAGGCTAATCAG  288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289       CATCTGGCCAACATAGTGGAGAGACTCAAGGAGGTCAAGTTGAGCCCAGACAATGGGAAG  348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349       AAGAGAGATCTCTGTGATCATCATGGAGAGAAACTCCTACTCTTCTGTAAGGAGGATAGG  408</w:t>
      </w:r>
    </w:p>
    <w:p>
      <w:r>
        <w:rPr>
          <w:rFonts w:ascii="Consolas" w:hAnsi="Consolas" w:eastAsia="Consolas"/>
          <w:sz w:val="20"/>
        </w:rPr>
        <w:t>7        61237124                       ................AG..................G..  61237162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409       AAAGTCATTTGCTGGCTTTGTGAGCGGTCTCAGGAGCACCGTGGTCACCACAC  461</w:t>
      </w:r>
    </w:p>
    <w:p>
      <w:r>
        <w:rPr>
          <w:rFonts w:ascii="Consolas" w:hAnsi="Consolas" w:eastAsia="Consolas"/>
          <w:sz w:val="20"/>
        </w:rPr>
        <w:t>7        61237163  ..GC.............G..C...A....C...........A...........  61237215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1126473365150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182607266226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NC_045770.1 Phocoena sinus isolate mPhoSin1 chromosome 8, mPhoSin...  75.8    7e-12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170       TGAGAGAGCTCATCTCAGATGTGGAGTGTCGGAGTCAGTGGTCAACAATGGAGCTGCTGC  229</w:t>
      </w:r>
    </w:p>
    <w:p>
      <w:r>
        <w:rPr>
          <w:rFonts w:ascii="Consolas" w:hAnsi="Consolas" w:eastAsia="Consolas"/>
          <w:sz w:val="20"/>
        </w:rPr>
        <w:t>7        61238680  ...................CC.....C.C...T.....G.....................  61238739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230       AG  231</w:t>
      </w:r>
    </w:p>
    <w:p>
      <w:r>
        <w:rPr>
          <w:rFonts w:ascii="Consolas" w:hAnsi="Consolas" w:eastAsia="Consolas"/>
          <w:sz w:val="20"/>
        </w:rPr>
        <w:t>7        61238740  ..  61238741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500391326414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14229138396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194464880916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23715230660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NC_045770.1 Phocoena sinus isolate mPhoSin1 chromosome 8, mPhoSin...  65.9    2e-08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129       TTCTCCTCTGGGAAACATTACTGGGAAGTGGACGTGTCCAAGAAAACTGCCTGGATCCTG  188</w:t>
      </w:r>
    </w:p>
    <w:p>
      <w:r>
        <w:rPr>
          <w:rFonts w:ascii="Consolas" w:hAnsi="Consolas" w:eastAsia="Consolas"/>
          <w:sz w:val="20"/>
        </w:rPr>
        <w:t>7        61243725  ........A..A..G...........G..A......G.......G....A..........  61243784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189       GGGGT  193</w:t>
      </w:r>
    </w:p>
    <w:p>
      <w:r>
        <w:rPr>
          <w:rFonts w:ascii="Consolas" w:hAnsi="Consolas" w:eastAsia="Consolas"/>
          <w:sz w:val="20"/>
        </w:rPr>
        <w:t>7        61243785  .....  61243789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1292479931450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