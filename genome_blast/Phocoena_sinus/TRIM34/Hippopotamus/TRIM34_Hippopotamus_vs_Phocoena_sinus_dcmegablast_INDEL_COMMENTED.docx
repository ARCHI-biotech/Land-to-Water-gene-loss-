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272725056910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292     2e-76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155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21         CCTCAGGAGTTTGGACAGGAGGAAGCCAGGA-AGCAGCTGCTATGGCTTTAAACATCCTG  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7        61236796              ...G....CC.G........G..TG...A.A...A...C.GCAG.....  61236844</w:t>
      </w:r>
    </w:p>
    <w:p>
      <w:r>
        <w:rPr>
          <w:rFonts w:ascii="Consolas" w:hAnsi="Consolas" w:eastAsia="Consolas"/>
          <w:sz w:val="20"/>
        </w:rPr>
        <w:t>21       125709151  ......A...CA.......TA.G...AG..G-.........C.......C.GGA.....C  125709093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80         GTGAACATACGGGAAGAGGCATCCTGTCCCATCTGCTGGGAGCTTTTGACAGAACCCCTA  139</w:t>
      </w:r>
    </w:p>
    <w:p>
      <w:r>
        <w:rPr>
          <w:rFonts w:ascii="Consolas" w:hAnsi="Consolas" w:eastAsia="Consolas"/>
          <w:sz w:val="20"/>
        </w:rPr>
        <w:t>7        61236845   ...G....C.A...C..A.TGA....C.........CT......CC.............G  61236904</w:t>
      </w:r>
    </w:p>
    <w:p>
      <w:r>
        <w:rPr>
          <w:rFonts w:ascii="Consolas" w:hAnsi="Consolas" w:eastAsia="Consolas"/>
          <w:sz w:val="20"/>
        </w:rPr>
        <w:t>21       125709092  ..........A...G....TGA....C.....TG...T.......C.........G...G  125709033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140        AGTCTAGACTGTGGCCACAGCTTCTGCCAAACTTGCATCACTGACAATAAGAAGGCA---  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7        61236905   ..CA..........A...............G.C........G.GGG...GC....AGTTG  61236964</w:t>
      </w:r>
    </w:p>
    <w:p>
      <w:r>
        <w:rPr>
          <w:rFonts w:ascii="Consolas" w:hAnsi="Consolas" w:eastAsia="Consolas"/>
          <w:sz w:val="20"/>
        </w:rPr>
        <w:t>21       125709032  ..C..T.......A..C.............G.C..A.......GA.....C....-.---  125708977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197        GAC----ACCAGCCCAGGAGGAGACAGCAGCTGTCCTGTGTGTGGTAGCAGGTACTCGCT  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7        61236965   .GT----.TTG...A..A..A...G.................CCAG.C...C...CA..C  61237020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21       125708976  .T.CATG..TG...A..AG..G..G.A......C........                    125708935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253        TGGAAACCTATGGCCTAATCAGCATCTGGCCAACATAGTGGAGAGACTCAGAGAGGTCAA  312</w:t>
      </w:r>
    </w:p>
    <w:p>
      <w:r>
        <w:rPr>
          <w:rFonts w:ascii="Consolas" w:hAnsi="Consolas" w:eastAsia="Consolas"/>
          <w:sz w:val="20"/>
        </w:rPr>
        <w:t>7        61237021   ...G.....GC....C....G...C.............C...C..G.....G.....GGT  61237080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313        GTTGAGCCCAGCAGAGAGGCAGAAGAAAGATCTCTGTGTGCACCATGAAGAGAAACTCCT  372</w:t>
      </w:r>
    </w:p>
    <w:p>
      <w:r>
        <w:rPr>
          <w:rFonts w:ascii="Consolas" w:hAnsi="Consolas" w:eastAsia="Consolas"/>
          <w:sz w:val="20"/>
        </w:rPr>
        <w:t>7        61237081   ....G..TTG.GGA..CA..T....GTG.T...T....C........G...........A  61237140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373        GCTCTTCTGTAAGGAGGACAGAAAGGTCATTTGTCAGCTTTGCGAACAGTCTCAGGAGCA  432</w:t>
      </w:r>
    </w:p>
    <w:p>
      <w:r>
        <w:rPr>
          <w:rFonts w:ascii="Consolas" w:hAnsi="Consolas" w:eastAsia="Consolas"/>
          <w:sz w:val="20"/>
        </w:rPr>
        <w:t>7        61237141   ..................TG.G...C.......CTG...G.....GAG...C........  61237200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433        CCGTGGTCACCACACATTCCTCATGGAGGAGG  464</w:t>
      </w:r>
    </w:p>
    <w:p>
      <w:r>
        <w:rPr>
          <w:rFonts w:ascii="Consolas" w:hAnsi="Consolas" w:eastAsia="Consolas"/>
          <w:sz w:val="20"/>
        </w:rPr>
        <w:t>7        61237201   ...A...........G...........A....  61237232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1064813425594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158891993966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155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        CTGAGAAACAAAGGATACAAACAGAATTTAATCGGCTTAGAAGCATCCTGGACAGTGAGG  73</w:t>
      </w:r>
    </w:p>
    <w:p>
      <w:r>
        <w:rPr>
          <w:rFonts w:ascii="Consolas" w:hAnsi="Consolas" w:eastAsia="Consolas"/>
          <w:sz w:val="20"/>
        </w:rPr>
        <w:t>7        61238524  ......G...C.....C..G.AGC.G...G...A.T.G..G..............A....  61238583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74        AGCAAAGAGAACTGCAGAAATTGGAGGAAGAGGAAAAGAAGACCCTGGATAACTTGGCTG  133</w:t>
      </w:r>
    </w:p>
    <w:p>
      <w:r>
        <w:rPr>
          <w:rFonts w:ascii="Consolas" w:hAnsi="Consolas" w:eastAsia="Consolas"/>
          <w:sz w:val="20"/>
        </w:rPr>
        <w:t>7        61238584  ....GC.GC.G...A....GC.......G.....G.G....GGG...A.C.T.A.C..A.  61238643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134       TGGCTGAGGCTGAGCTGGTCCAGCAGAGCCAGTTGCTGAAGGAGCTCATCTCAGATCTGG  193</w:t>
      </w:r>
    </w:p>
    <w:p>
      <w:r>
        <w:rPr>
          <w:rFonts w:ascii="Consolas" w:hAnsi="Consolas" w:eastAsia="Consolas"/>
          <w:sz w:val="20"/>
        </w:rPr>
        <w:t>7        61238644  AA.......G.......A.G.............CC....GA..............C....  61238703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194       AGCGTCGCAGTGAATGGTCAACCGTGGAGCTGCTACAG  231</w:t>
      </w:r>
    </w:p>
    <w:p>
      <w:r>
        <w:rPr>
          <w:rFonts w:ascii="Consolas" w:hAnsi="Consolas" w:eastAsia="Consolas"/>
          <w:sz w:val="20"/>
        </w:rPr>
        <w:t>7        61238704  ....C..GT..C.GG.......AA..........G...  61238741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474304434000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7114568622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170749605456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168     6e-39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107       TGGTATCTTGGGCTCCCAATATTTCTCCTCAGGGAAACACTACTGGGAAATAGATGTATC  166</w:t>
      </w:r>
    </w:p>
    <w:p>
      <w:r>
        <w:rPr>
          <w:rFonts w:ascii="Consolas" w:hAnsi="Consolas" w:eastAsia="Consolas"/>
          <w:sz w:val="20"/>
        </w:rPr>
        <w:t>7        61243703  ....G..C.......T.GGC.C...........A..G..T........GG....C..GG.  61243762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167       CAAGAAGACTGCCTGGATCCTGGGGGTATACTGTAGAACTCGTTCTT-GTAATATAAAGT  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7        61243763  ...........A...............G.G.A..-..-----...AAC.GG.CC..C-..  61243815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226       TAGCTGTCAGACACGGCATGAGTTATCAAAATGCTTACTCCATATACAGACCTCAATTTG  285</w:t>
      </w:r>
    </w:p>
    <w:p>
      <w:r>
        <w:rPr>
          <w:rFonts w:ascii="Consolas" w:hAnsi="Consolas" w:eastAsia="Consolas"/>
          <w:sz w:val="20"/>
        </w:rPr>
        <w:t>7        61243816  .CT..T...AC..GTTTGC..ACA...GG....T.......CG....CAG......AG..  61243875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286       GCTACTGGGTTATAGGGTTAAAGGATAAATTTAAGTATAAAGCCTTTGAGGACTCTTCCA  345</w:t>
      </w:r>
    </w:p>
    <w:p>
      <w:r>
        <w:rPr>
          <w:rFonts w:ascii="Consolas" w:hAnsi="Consolas" w:eastAsia="Consolas"/>
          <w:sz w:val="20"/>
        </w:rPr>
        <w:t>7        61243876  .A........G..T......C.TC....GCACG.A..C.G.....A......A..G....  61243935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346       CCTCTGATCTCAAAGTCTTGACTCTTTCCATGGCTGTTCCTCCCCATCGTGTTGGTGTTT  405</w:t>
      </w:r>
    </w:p>
    <w:p>
      <w:r>
        <w:rPr>
          <w:rFonts w:ascii="Consolas" w:hAnsi="Consolas" w:eastAsia="Consolas"/>
          <w:sz w:val="20"/>
        </w:rPr>
        <w:t>7        61243936  ....------------....CTC..C......ATG..G..C..T.GC..AA....G..G.  61243983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exon_8]</w:t>
      </w:r>
    </w:p>
    <w:p>
      <w:r>
        <w:rPr>
          <w:rFonts w:ascii="Consolas" w:hAnsi="Consolas" w:eastAsia="Consolas"/>
          <w:sz w:val="20"/>
        </w:rPr>
        <w:t>7        60771845                                     ..G.....A.GC..A.....GA.C.  60771821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406       TTCTAGACTATGAAGCAGGCACTGTCTCATTTTTCAATGTCACAAACCATGGGTCACTCA  465</w:t>
      </w:r>
    </w:p>
    <w:p>
      <w:r>
        <w:rPr>
          <w:rFonts w:ascii="Consolas" w:hAnsi="Consolas" w:eastAsia="Consolas"/>
          <w:sz w:val="20"/>
        </w:rPr>
        <w:t>7        61243984  .CT..........G..C.....G.....C....A.........C.....C..C.TC.C..  61244043</w:t>
      </w:r>
    </w:p>
    <w:p>
      <w:r>
        <w:rPr>
          <w:rFonts w:ascii="Consolas" w:hAnsi="Consolas" w:eastAsia="Consolas"/>
          <w:sz w:val="20"/>
        </w:rPr>
        <w:t>7        60771820  .C...........G..CA.......T..C..C.A...CA....TG.......C..C....  60771761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466       TCTATAAATTCTCTAAGTGTAGCTTTTCTCAGAATGCCTA--TCCGTATTTCAATCCTTG  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7        61244044  ....C.CC..........A.TA....C..ACC.--C....TG...A.....T........  61244101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7        60771760  ....C.CC......G.A...                                          60771741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524       GAACTGTCCAGCTCCCATGACGCTGTGCCCACCAACTTCCTGA  566</w:t>
      </w:r>
    </w:p>
    <w:p>
      <w:r>
        <w:rPr>
          <w:rFonts w:ascii="Consolas" w:hAnsi="Consolas" w:eastAsia="Consolas"/>
          <w:sz w:val="20"/>
        </w:rPr>
        <w:t>7        61244102  C......GT..TC..G.....C...C...GC....GC..T...  61244144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1266392804604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