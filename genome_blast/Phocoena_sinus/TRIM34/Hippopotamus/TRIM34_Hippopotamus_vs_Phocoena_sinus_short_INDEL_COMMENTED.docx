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298811890188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Length=481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NC_045770.1 Phocoena sinus isolate mPhoSin1 chromosome 8, mPhoSin...  91.7    3e-16</w:t>
      </w:r>
    </w:p>
    <w:p>
      <w:r>
        <w:rPr>
          <w:rFonts w:ascii="Consolas" w:hAnsi="Consolas" w:eastAsia="Consolas"/>
          <w:sz w:val="20"/>
        </w:rPr>
        <w:t>NC_045784.1 Phocoena sinus isolate mPhoSin1 chromosome X, mPhoSin...  61.9    2e-07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52         AGCAGCTGCTATGGCTTTAAACATCCTGGTGAACATACGGGAAGAGGCATCCTGTCCCAT  111</w:t>
      </w:r>
    </w:p>
    <w:p>
      <w:r>
        <w:rPr>
          <w:rFonts w:ascii="Consolas" w:hAnsi="Consolas" w:eastAsia="Consolas"/>
          <w:sz w:val="20"/>
        </w:rPr>
        <w:t>7        61236867                                                     ....C.....  61236876</w:t>
      </w:r>
    </w:p>
    <w:p>
      <w:r>
        <w:rPr>
          <w:rFonts w:ascii="Consolas" w:hAnsi="Consolas" w:eastAsia="Consolas"/>
          <w:sz w:val="20"/>
        </w:rPr>
        <w:t>21       125709120  .........C.......C.GGA.....C..........A...G....TGA....C.....  125709061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112        CTGCTGGGAGCTTTTGACAGAACCCCTAAGTCTAGACTGTGGCCACAGCTTCTGCCAAAC  171</w:t>
      </w:r>
    </w:p>
    <w:p>
      <w:r>
        <w:rPr>
          <w:rFonts w:ascii="Consolas" w:hAnsi="Consolas" w:eastAsia="Consolas"/>
          <w:sz w:val="20"/>
        </w:rPr>
        <w:t>7        61236877   ....CT......CC.............G..CA..........A...............G.  61236936</w:t>
      </w:r>
    </w:p>
    <w:p>
      <w:r>
        <w:rPr>
          <w:rFonts w:ascii="Consolas" w:hAnsi="Consolas" w:eastAsia="Consolas"/>
          <w:sz w:val="20"/>
        </w:rPr>
        <w:t>21       125709060  TG...T.......C.........G...G..C..T.......A..C.............G.  125709001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172        TTGCATCACTGACAATAAGAAGGCAGACACCAGCCCAGGAGGAGACAGCAGCTGTCCTGT  231</w:t>
      </w:r>
    </w:p>
    <w:p>
      <w:r>
        <w:rPr>
          <w:rFonts w:ascii="Consolas" w:hAnsi="Consolas" w:eastAsia="Consolas"/>
          <w:sz w:val="20"/>
        </w:rPr>
        <w:t>7        61236937   C........                                                     61236945</w:t>
      </w:r>
    </w:p>
    <w:p>
      <w:r>
        <w:rPr>
          <w:rFonts w:ascii="Consolas" w:hAnsi="Consolas" w:eastAsia="Consolas"/>
          <w:sz w:val="20"/>
        </w:rPr>
        <w:t>21       125709000  C..A.......                                                   125708990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232        GTGTGGTAGCAGGTACTCGCTTGGAAACCTATGGCCTAATCAGCATCTGGCCAACATAGT  291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292        GGAGAGACTCAGAGAGGTCAAGTTGAGCCCAGCAGAGAGGCAGAAGAAAGATCTCTGTGT  351</w:t>
      </w:r>
    </w:p>
    <w:p>
      <w:r>
        <w:rPr>
          <w:rFonts w:ascii="Consolas" w:hAnsi="Consolas" w:eastAsia="Consolas"/>
          <w:sz w:val="20"/>
        </w:rPr>
        <w:t>7        61237115                                                          ....C  61237119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352        GCACCATGAAGAGAAACTCCTGCTCTTCTGTAAGGAGGACAGAAAGGTCATTTGTCAGCT  411</w:t>
      </w:r>
    </w:p>
    <w:p>
      <w:r>
        <w:rPr>
          <w:rFonts w:ascii="Consolas" w:hAnsi="Consolas" w:eastAsia="Consolas"/>
          <w:sz w:val="20"/>
        </w:rPr>
        <w:t>7        61237120   ........G...........A..................TG.G...C.......CTG...  61237179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412        TTGCGAACAGTCTCAGGAGCACCGTGGTCACCACACATTCCTCATGGAGGAGG  464</w:t>
      </w:r>
    </w:p>
    <w:p>
      <w:r>
        <w:rPr>
          <w:rFonts w:ascii="Consolas" w:hAnsi="Consolas" w:eastAsia="Consolas"/>
          <w:sz w:val="20"/>
        </w:rPr>
        <w:t>7        61237180   G.....GAG...C...........A...........G...........A....  61237232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1093272044914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182607266226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NC_045770.1 Phocoena sinus isolate mPhoSin1 chromosome 8, mPhoSin...  60.0    4e-07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136       GCTGAGGCTGAGCTGGTCCAGCAGAGCCAGTTGCTGAAGGAGCTCATCTCAGATCTGGAG  195</w:t>
      </w:r>
    </w:p>
    <w:p>
      <w:r>
        <w:rPr>
          <w:rFonts w:ascii="Consolas" w:hAnsi="Consolas" w:eastAsia="Consolas"/>
          <w:sz w:val="20"/>
        </w:rPr>
        <w:t>7        61238646  .......G.......A.G.............CC....GA..............C......  61238705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196       CG  197</w:t>
      </w:r>
    </w:p>
    <w:p>
      <w:r>
        <w:rPr>
          <w:rFonts w:ascii="Consolas" w:hAnsi="Consolas" w:eastAsia="Consolas"/>
          <w:sz w:val="20"/>
        </w:rPr>
        <w:t>7        61238706  ..  61238707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500391326414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14229138396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194464880916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23715230660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Length=566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NC_045770.1 Phocoena sinus isolate mPhoSin1 chromosome 8, mPhoSin...  58.0    5e-06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129       TTCTCCTCAGGGAAACACTACTGGGAAATAGATGTATCCAAGAAGACTGCCTGGATCCTG  188</w:t>
      </w:r>
    </w:p>
    <w:p>
      <w:r>
        <w:rPr>
          <w:rFonts w:ascii="Consolas" w:hAnsi="Consolas" w:eastAsia="Consolas"/>
          <w:sz w:val="20"/>
        </w:rPr>
        <w:t>7        61243725  ...........A..G..T........GG....C..GG............A..........  61243784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189       GGGGT  193</w:t>
      </w:r>
    </w:p>
    <w:p>
      <w:r>
        <w:rPr>
          <w:rFonts w:ascii="Consolas" w:hAnsi="Consolas" w:eastAsia="Consolas"/>
          <w:sz w:val="20"/>
        </w:rPr>
        <w:t>7        61243785  .....  61243789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1292479931450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