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75888715584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251     5e-64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138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37         CCTCAGGAGTTAGGACCAGAAGAAGCCAGGGAAGCAG-TGCAATGGCTTCAAAAATCTTG  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7        61236825                                           .....A.....GC.G..C..  61236844</w:t>
      </w:r>
    </w:p>
    <w:p>
      <w:r>
        <w:rPr>
          <w:rFonts w:ascii="Consolas" w:hAnsi="Consolas" w:eastAsia="Consolas"/>
          <w:sz w:val="20"/>
        </w:rPr>
        <w:t>21       125709151  ......A...C.....AG.T..G...-....G.....C...C.........GG....C.C  125709093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96         CTTAACGTACAAGAGGAGGTGACCTGTCCCATCTGCCTGGAGCTGTTGACAGAAC-----  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7        61236845   G.GG..A.C..G..C..A........C.................CC.........-----  61236899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21       125709092  G.G...A....G..............C.....TG..T.......TC.........GCCTG  125709033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151        C-----GTCTAGACTGTGGCCACAGCCTCTGCCGAGCCTGCATCACTGTGAGCAACAAGG  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7        61236900   .CCTGA.CA..........A......T......A............G.G.GAT.G.....  61236959</w:t>
      </w:r>
    </w:p>
    <w:p>
      <w:r>
        <w:rPr>
          <w:rFonts w:ascii="Consolas" w:hAnsi="Consolas" w:eastAsia="Consolas"/>
          <w:sz w:val="20"/>
        </w:rPr>
        <w:t>21       125709032  A-----.C..T.......A..C....T......A......A.......GA.AT.......  125708978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206        AG----GCAGTGACCAG-CATGGGAGGAAAAAGCAGCTGTCCTGTGTGTGGTATCAGTTA  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7        61236960   ..TTGG.T.T..G...A-G.----..A.G.G.................CCAG.C...C..  61237014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21       125708977  ..----T.CA....TG.C..A.A.G..G.G..-......C........              125708935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261        CT--CATTTGAACATCTACAGGCTAATCAGCATCTGGCCAACATAGTGGAGAGACTCAAG  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7        61237015   .CAG.C.GG....--..G.G.C.C....G...C.............C...C..G....G.  61237072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319        GAGGTCAAGTTGAGCCCAGACAATGGGAAGAAGAGAGATCTCTGTGATCATCATGGAGAG  378</w:t>
      </w:r>
    </w:p>
    <w:p>
      <w:r>
        <w:rPr>
          <w:rFonts w:ascii="Consolas" w:hAnsi="Consolas" w:eastAsia="Consolas"/>
          <w:sz w:val="20"/>
        </w:rPr>
        <w:t>7        61237073   .....GGT....G..TTG.GG..GCA.CT....GTG.T...T....CG..C.........  61237132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379        AAACTCCTACTCTTCTGTAAGGAGGATAGGAAAGTCATTTGCTGGCTTTGTGAGCGGTCT  438</w:t>
      </w:r>
    </w:p>
    <w:p>
      <w:r>
        <w:rPr>
          <w:rFonts w:ascii="Consolas" w:hAnsi="Consolas" w:eastAsia="Consolas"/>
          <w:sz w:val="20"/>
        </w:rPr>
        <w:t>7        61237133   .......AG..................G....GC.............G..C...A....C  61237192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439        CAGGAGCACCGTGGTCACCACACAGTCCTCACGGAGGAAGT  479</w:t>
      </w:r>
    </w:p>
    <w:p>
      <w:r>
        <w:rPr>
          <w:rFonts w:ascii="Consolas" w:hAnsi="Consolas" w:eastAsia="Consolas"/>
          <w:sz w:val="20"/>
        </w:rPr>
        <w:t>7        61237193   ...........A...........GT......T...A..G..  61237233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1098014735078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158891993966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         ATCAGGTACAAACTGAGAGACAAAGGATACAAACAGAATTTGATCAGCTTAGAAGCATCC  61</w:t>
      </w:r>
    </w:p>
    <w:p>
      <w:r>
        <w:rPr>
          <w:rFonts w:ascii="Consolas" w:hAnsi="Consolas" w:eastAsia="Consolas"/>
          <w:sz w:val="20"/>
        </w:rPr>
        <w:t>7        61238512  .....A.GG..C..........C.....C..G.AGC.G.........T.G..G.......  61238571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        TAAATAATGAGGAGCAGAGAGAGCTGCAAAGATTGGAAGAAGAAGAAAAGAAGACGCTGG  121</w:t>
      </w:r>
    </w:p>
    <w:p>
      <w:r>
        <w:rPr>
          <w:rFonts w:ascii="Consolas" w:hAnsi="Consolas" w:eastAsia="Consolas"/>
          <w:sz w:val="20"/>
        </w:rPr>
        <w:t>7        61238572  .GG.C.GA.........C.GC.....A.G.AGC....G..G..G..G.G....GG....A  61238631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122       ATAAGTTTGCAGAGGCTGAGGATGAGCTAGTTCAGCAGAAGCAGTTGGTGAGAGAGCTCA  181</w:t>
      </w:r>
    </w:p>
    <w:p>
      <w:r>
        <w:rPr>
          <w:rFonts w:ascii="Consolas" w:hAnsi="Consolas" w:eastAsia="Consolas"/>
          <w:sz w:val="20"/>
        </w:rPr>
        <w:t>7        61238632  .C.TCA.C.....A.......G......GA.G.......GC....CCC............  61238691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182       TCTCAGATGTGGAGTGTCGGAGTCAGTGGTCAACAATGGAGCTGCTGCAG  231</w:t>
      </w:r>
    </w:p>
    <w:p>
      <w:r>
        <w:rPr>
          <w:rFonts w:ascii="Consolas" w:hAnsi="Consolas" w:eastAsia="Consolas"/>
          <w:sz w:val="20"/>
        </w:rPr>
        <w:t>7        61238692  .......CC.....C.C...T.....G.......................  61238741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474304434000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7114568622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170749605456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178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107       TGGTGTCTTGGGATCCCAATATTTCTCCTCTGGGAAACATTACTGGGAAGTGGACGTGTC  166</w:t>
      </w:r>
    </w:p>
    <w:p>
      <w:r>
        <w:rPr>
          <w:rFonts w:ascii="Consolas" w:hAnsi="Consolas" w:eastAsia="Consolas"/>
          <w:sz w:val="20"/>
        </w:rPr>
        <w:t>7        61243703  .......C....C..T.GGC.C........A..A..G...........G..A......G.  61243762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167       CAAGAAAACTGCCTGGATCCTGGGGGTATACTGTAGAACATATTCCCGCCATATGAAGTA  226</w:t>
      </w:r>
    </w:p>
    <w:p>
      <w:r>
        <w:rPr>
          <w:rFonts w:ascii="Consolas" w:hAnsi="Consolas" w:eastAsia="Consolas"/>
          <w:sz w:val="20"/>
        </w:rPr>
        <w:t>7        61243763  ......G....A...............G.G.A..GATT..A---.GG.A.C..C.T--.C  61243817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227       TGTTGTTAGAAGATGTGCAAATCGTCAAAATCTTTACACCAAATACAGACCTCTATTTGG  286</w:t>
      </w:r>
    </w:p>
    <w:p>
      <w:r>
        <w:rPr>
          <w:rFonts w:ascii="Consolas" w:hAnsi="Consolas" w:eastAsia="Consolas"/>
          <w:sz w:val="20"/>
        </w:rPr>
        <w:t>7        61243818  .C..TCA.CC..T.-...G..CAA..GG...G.....T..CG....CAG....A.AG...  61243876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287       CTACTGGGTTATAGGGTTACAGAATAAATGTAAGTATGGTGTCTTTGAAGAGTCTTTGTC  346</w:t>
      </w:r>
    </w:p>
    <w:p>
      <w:r>
        <w:rPr>
          <w:rFonts w:ascii="Consolas" w:hAnsi="Consolas" w:eastAsia="Consolas"/>
          <w:sz w:val="20"/>
        </w:rPr>
        <w:t>7        61243877  A........G..T........TC....GCACG.A..CA.A.C..A...G..A..---...  61243933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347       CTCTGATCCCGAGGTTTTGACTCTCTCCATGGCTGTGCCTCCCTGCCGTGTTGGGGTTTT  406</w:t>
      </w:r>
    </w:p>
    <w:p>
      <w:r>
        <w:rPr>
          <w:rFonts w:ascii="Consolas" w:hAnsi="Consolas" w:eastAsia="Consolas"/>
          <w:sz w:val="20"/>
        </w:rPr>
        <w:t>7        61243934  .A.C--...-------...CTC.........ATG.....C..TC....AA.......G..  61243984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407       CCTCGACTATGAAGCAGGCATTGTCTCATTTTTCAATGTCACAAGCCATGGCTCCCTCAT  466</w:t>
      </w:r>
    </w:p>
    <w:p>
      <w:r>
        <w:rPr>
          <w:rFonts w:ascii="Consolas" w:hAnsi="Consolas" w:eastAsia="Consolas"/>
          <w:sz w:val="20"/>
        </w:rPr>
        <w:t>7        61243985  .T.A........G..C....CG.....C....A.........C.A...C....T..C...  61244044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467       TTACAAGTTCTCTAAATGTTGCTTTTCT--CAGCCTGTTTATCCATATTTCAATCCTTGG  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7        61244045  C....CC........G.A..A....C..AC..C...A.G.--........T........C  61244102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525       AACTGTCCAGCTCCCATGACTCTATGCCCACCAAGCTCTTGA  566</w:t>
      </w:r>
    </w:p>
    <w:p>
      <w:r>
        <w:rPr>
          <w:rFonts w:ascii="Consolas" w:hAnsi="Consolas" w:eastAsia="Consolas"/>
          <w:sz w:val="20"/>
        </w:rPr>
        <w:t>7        61244103  ......GT..TC..G.....C..GC...GC............  61244144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1266392804604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