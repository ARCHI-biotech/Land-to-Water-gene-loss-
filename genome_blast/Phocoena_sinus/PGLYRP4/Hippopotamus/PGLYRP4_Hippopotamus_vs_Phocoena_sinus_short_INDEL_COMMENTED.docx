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358099953974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139     3e-31   [1 indels / deletion / frameshift / exon_2]</w:t>
      </w:r>
    </w:p>
    <w:p/>
    <w:p/>
    <w:p/>
    <w:p>
      <w:r>
        <w:t>Query_2  1          TTATTGCCAAAGAAGGCGAGGCCCAGGGAGACGTTGTTGTAGCCCCGGGTGTGCATGCCT  60</w:t>
      </w:r>
    </w:p>
    <w:p>
      <w:r>
        <w:t>0        112382239  ..............A..........A.......C...........T...C.........G  112382298</w:t>
      </w:r>
    </w:p>
    <w:p/>
    <w:p>
      <w:r>
        <w:t>Query_2  61         TGGACGTTCCAGCCGACACCTTCATACACCTTGCCATCGTCCCCAACCAGGAAG  114</w:t>
      </w:r>
    </w:p>
    <w:p>
      <w:r>
        <w:t>0        112382299  ....T.................TG......C......T................  112382352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225294679110</w:t>
      </w:r>
    </w:p>
    <w:p/>
    <w:p/>
    <w:p>
      <w:r>
        <w:t>Query= exon_3</w:t>
      </w:r>
    </w:p>
    <w:p/>
    <w:p>
      <w:r>
        <w:t>Length=35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54.0    2e-06   [1 indels / deletion / frameshift / exon_3]</w:t>
      </w:r>
    </w:p>
    <w:p/>
    <w:p/>
    <w:p/>
    <w:p>
      <w:r>
        <w:t>Query_3  1          CAGAGCAGAGACGACAAGAAGCCACAGCAGCATCC  35</w:t>
      </w:r>
    </w:p>
    <w:p>
      <w:r>
        <w:t>0        112386909  ...........T..G....................  112386943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40315891034</w:t>
      </w:r>
    </w:p>
    <w:p/>
    <w:p/>
    <w:p>
      <w:r>
        <w:t>Query= exon_4</w:t>
      </w:r>
    </w:p>
    <w:p/>
    <w:p>
      <w:r>
        <w:t>Length=48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56.0    1e-06   [1 indels / deletion / frameshift / exon_4]</w:t>
      </w:r>
    </w:p>
    <w:p/>
    <w:p/>
    <w:p/>
    <w:p>
      <w:r>
        <w:t>Query_4  1          CCTTCGCTCTCCCTGGCACTAGAGGGCACTCCCTCTCTGTGAATGGAG  48</w:t>
      </w:r>
    </w:p>
    <w:p>
      <w:r>
        <w:t>0        112389129  .....T.....T.......................C.C.G........  112389176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71145690060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358099953974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225294679110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296440367250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265610569056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115     4e-24   [1 indels / deletion / frameshift / exon_9]</w:t>
      </w:r>
    </w:p>
    <w:p/>
    <w:p/>
    <w:p/>
    <w:p>
      <w:r>
        <w:t>Query_9  1          TGCCAAAGAAGGCGAGGCCCAGGGAGATATTGTTGTAGCCCTGGGTGTGCATCCCTTGGA  60</w:t>
      </w:r>
    </w:p>
    <w:p>
      <w:r>
        <w:t>0        112382243  ..........A..........A.....CGC...............C......G..G....  112382302</w:t>
      </w:r>
    </w:p>
    <w:p/>
    <w:p>
      <w:r>
        <w:t>Query_9  61         CGTTCCAGCCAACACCTTTGTACACCCGGCCATCGTCTCCAACCAGGAAG  110</w:t>
      </w:r>
    </w:p>
    <w:p>
      <w:r>
        <w:t>0        112382303  T.........G................T.....T...C............  112382352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215808587358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166006605660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118576146900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