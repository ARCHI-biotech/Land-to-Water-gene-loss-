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208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CTTCTCCCCATCTTTTGTTAGGGATCCTGGGCT--CTCTTCTCTCTGGGAAGCTAGAGCC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112389238  ...........--..G...........G..C..TC.............A....C..G...  112389181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 CGAGTGCTCCATTCCCAGGGAGGGAGTGCCCTCTAGGGCTAGGGAGAGTGAAGGCTGGAG  178</w:t>
      </w:r>
    </w:p>
    <w:p>
      <w:r>
        <w:rPr>
          <w:rFonts w:ascii="Consolas" w:hAnsi="Consolas" w:eastAsia="Consolas"/>
          <w:sz w:val="20"/>
        </w:rPr>
        <w:t>0        112389180  T-...-..........G...................T..C..A.....A......----C  112389127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 GAGAAGGCGCCAGTTGGTGAAGAAGGGCAGGGCCTGGAGGCCAAGTCTGGAAGGGAAGGA  238</w:t>
      </w:r>
    </w:p>
    <w:p>
      <w:r>
        <w:rPr>
          <w:rFonts w:ascii="Consolas" w:hAnsi="Consolas" w:eastAsia="Consolas"/>
          <w:sz w:val="20"/>
        </w:rPr>
        <w:t>0        112389126  ...G....AG...C...A....G...........-A.........C..-...A......C  112389069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239        GCTGCTGGCCAATCAGGGGCAAGCTGACTGCACCCTGACCTGCTGGGCTGGGACAGCACA  298</w:t>
      </w:r>
    </w:p>
    <w:p>
      <w:r>
        <w:rPr>
          <w:rFonts w:ascii="Consolas" w:hAnsi="Consolas" w:eastAsia="Consolas"/>
          <w:sz w:val="20"/>
        </w:rPr>
        <w:t>0        112389068  A....CA......G.....TG...CAG.....G.........TG.............GAG  112389009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299        GGACCCACAGATAT  312</w:t>
      </w:r>
    </w:p>
    <w:p>
      <w:r>
        <w:rPr>
          <w:rFonts w:ascii="Consolas" w:hAnsi="Consolas" w:eastAsia="Consolas"/>
          <w:sz w:val="20"/>
        </w:rPr>
        <w:t>0        112389008  ..........G...  112388995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671140774110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433988557110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127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0        112382352  ...............CA.............CA.......C........C.....C..CA.  112382293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GCACACCCAAGGCTACAACAACATCTCCCTGGGCTTTGCCTTCTTTGGCACTAAG  115</w:t>
      </w:r>
    </w:p>
    <w:p>
      <w:r>
        <w:rPr>
          <w:rFonts w:ascii="Consolas" w:hAnsi="Consolas" w:eastAsia="Consolas"/>
          <w:sz w:val="20"/>
        </w:rPr>
        <w:t>0        112382292  ....G....G..........G.G.....T.....C.C..T..........A....  112382238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76.1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         TCCCACGGTCTGTGTGGGGAGCCAGGGAGACCCACTGTCCCAGGATGACTCTCCCAGCGA  75</w:t>
      </w:r>
    </w:p>
    <w:p>
      <w:r>
        <w:rPr>
          <w:rFonts w:ascii="Consolas" w:hAnsi="Consolas" w:eastAsia="Consolas"/>
          <w:sz w:val="20"/>
        </w:rPr>
        <w:t>0        112379630  ..A..A....A.CT...AA.......C....A........T.CA....AC..T..G..C.  112379571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         AGTATGGCATCATTATCCACACTGCCGGGAGGACCTGCAACATTTCTGATGAGTGCCGCC  135</w:t>
      </w:r>
    </w:p>
    <w:p>
      <w:r>
        <w:rPr>
          <w:rFonts w:ascii="Consolas" w:hAnsi="Consolas" w:eastAsia="Consolas"/>
          <w:sz w:val="20"/>
        </w:rPr>
        <w:t>0        112379570  .A....T......C........CATT...GC............A..CATG..C.....GA  112379511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136        TGCTG-GTCCGGGACATCCAGTCTTTCTACATAGACAGGCTCAAGTCATGCGACATTGGT  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112379510  .-...T...T.A..T..A.....C.ATC....G....CA.AG..C.TC..T.....C..A  112379452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195        TAT  197</w:t>
      </w:r>
    </w:p>
    <w:p>
      <w:r>
        <w:rPr>
          <w:rFonts w:ascii="Consolas" w:hAnsi="Consolas" w:eastAsia="Consolas"/>
          <w:sz w:val="20"/>
        </w:rPr>
        <w:t>0        112379451  ...  112379449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398415724560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