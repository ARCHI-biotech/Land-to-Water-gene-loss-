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207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          GCAGGAGAACATGGCCAAGCGAGTTGCCATTGTGGGAGCTGGGGTCAGCGGCCTGGCCTC  62</w:t>
      </w:r>
    </w:p>
    <w:p>
      <w:r>
        <w:rPr>
          <w:rFonts w:ascii="Consolas" w:hAnsi="Consolas" w:eastAsia="Consolas"/>
          <w:sz w:val="20"/>
        </w:rPr>
        <w:t>0        128128161  ..G.....G..................A.C...A..............T...........  128128220</w:t>
      </w:r>
    </w:p>
    <w:p>
      <w:r>
        <w:rPr>
          <w:rFonts w:ascii="Consolas" w:hAnsi="Consolas" w:eastAsia="Consolas"/>
          <w:sz w:val="20"/>
        </w:rPr>
        <w:t>0        128008041   ....CA.C.....TG...AA...G.....CA.T........CA....T...T.......  128008099</w:t>
      </w:r>
    </w:p>
    <w:p>
      <w:r>
        <w:rPr>
          <w:rFonts w:ascii="Consolas" w:hAnsi="Consolas" w:eastAsia="Consolas"/>
          <w:sz w:val="20"/>
        </w:rPr>
        <w:t>0        128169226           ..................AG.GA.T........T..G..T......T....  128169276</w:t>
      </w:r>
    </w:p>
    <w:p>
      <w:r>
        <w:rPr>
          <w:rFonts w:ascii="Consolas" w:hAnsi="Consolas" w:eastAsia="Consolas"/>
          <w:sz w:val="20"/>
        </w:rPr>
        <w:t>0        123727475                                    ..T...........T..AT.AAG.G.  123727500</w:t>
      </w:r>
    </w:p>
    <w:p>
      <w:r>
        <w:rPr>
          <w:rFonts w:ascii="Consolas" w:hAnsi="Consolas" w:eastAsia="Consolas"/>
          <w:sz w:val="20"/>
        </w:rPr>
        <w:t>0        107814969                                                            ..  107814970</w:t>
      </w:r>
    </w:p>
    <w:p>
      <w:r>
        <w:rPr>
          <w:rFonts w:ascii="Consolas" w:hAnsi="Consolas" w:eastAsia="Consolas"/>
          <w:sz w:val="20"/>
        </w:rPr>
        <w:t>0        108040018                                                            ..  108040017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63         CATCAAGTGCTGTCTGGAAGAAGGACTGGAGCCCACCTGCTTTGAGAGGAGCGATGACCT  122</w:t>
      </w:r>
    </w:p>
    <w:p>
      <w:r>
        <w:rPr>
          <w:rFonts w:ascii="Consolas" w:hAnsi="Consolas" w:eastAsia="Consolas"/>
          <w:sz w:val="20"/>
        </w:rPr>
        <w:t>0        128128221  .......C......G............A..............C...........C.....  128128280</w:t>
      </w:r>
    </w:p>
    <w:p>
      <w:r>
        <w:rPr>
          <w:rFonts w:ascii="Consolas" w:hAnsi="Consolas" w:eastAsia="Consolas"/>
          <w:sz w:val="20"/>
        </w:rPr>
        <w:t>0        128008100  .....G.A....C........G..G......................A.G....A...A.  128008159</w:t>
      </w:r>
    </w:p>
    <w:p>
      <w:r>
        <w:rPr>
          <w:rFonts w:ascii="Consolas" w:hAnsi="Consolas" w:eastAsia="Consolas"/>
          <w:sz w:val="20"/>
        </w:rPr>
        <w:t>0        128169277  ......A.....CT....T....AC........T...........A..A..TA.....A.  128169336</w:t>
      </w:r>
    </w:p>
    <w:p>
      <w:r>
        <w:rPr>
          <w:rFonts w:ascii="Consolas" w:hAnsi="Consolas" w:eastAsia="Consolas"/>
          <w:sz w:val="20"/>
        </w:rPr>
        <w:t>0        123727501  ...TT..GT.........G...........A....T...T.....AG.A...AG....A.  123727560</w:t>
      </w:r>
    </w:p>
    <w:p>
      <w:r>
        <w:rPr>
          <w:rFonts w:ascii="Consolas" w:hAnsi="Consolas" w:eastAsia="Consolas"/>
          <w:sz w:val="20"/>
        </w:rPr>
        <w:t>0        107814971  T...........C...........CT........GT.........AG...CT......A.  107815030</w:t>
      </w:r>
    </w:p>
    <w:p>
      <w:r>
        <w:rPr>
          <w:rFonts w:ascii="Consolas" w:hAnsi="Consolas" w:eastAsia="Consolas"/>
          <w:sz w:val="20"/>
        </w:rPr>
        <w:t>0        108040016  T...........C...........CT........GT.........AG...CT......A.  108039957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123        TGGGGGGCTGTGGAGATTCACC  144</w:t>
      </w:r>
    </w:p>
    <w:p>
      <w:r>
        <w:rPr>
          <w:rFonts w:ascii="Consolas" w:hAnsi="Consolas" w:eastAsia="Consolas"/>
          <w:sz w:val="20"/>
        </w:rPr>
        <w:t>0        128128281  ......................  128128302</w:t>
      </w:r>
    </w:p>
    <w:p>
      <w:r>
        <w:rPr>
          <w:rFonts w:ascii="Consolas" w:hAnsi="Consolas" w:eastAsia="Consolas"/>
          <w:sz w:val="20"/>
        </w:rPr>
        <w:t>0        128008160  C.....C.......A....     128008178</w:t>
      </w:r>
    </w:p>
    <w:p>
      <w:r>
        <w:rPr>
          <w:rFonts w:ascii="Consolas" w:hAnsi="Consolas" w:eastAsia="Consolas"/>
          <w:sz w:val="20"/>
        </w:rPr>
        <w:t>0        128169337  C.....A.......AG..T...  128169358</w:t>
      </w:r>
    </w:p>
    <w:p>
      <w:r>
        <w:rPr>
          <w:rFonts w:ascii="Consolas" w:hAnsi="Consolas" w:eastAsia="Consolas"/>
          <w:sz w:val="20"/>
        </w:rPr>
        <w:t>0        123727561  ...A.............       123727577</w:t>
      </w:r>
    </w:p>
    <w:p>
      <w:r>
        <w:rPr>
          <w:rFonts w:ascii="Consolas" w:hAnsi="Consolas" w:eastAsia="Consolas"/>
          <w:sz w:val="20"/>
        </w:rPr>
        <w:t>0        107815031  C..A...........G..      107815048</w:t>
      </w:r>
    </w:p>
    <w:p>
      <w:r>
        <w:rPr>
          <w:rFonts w:ascii="Consolas" w:hAnsi="Consolas" w:eastAsia="Consolas"/>
          <w:sz w:val="20"/>
        </w:rPr>
        <w:t>0        108039956  C..A...........G..      108039939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270353534676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297     1e-78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GAACATGTTGAAGAAGGCAGAGCCAGTCTCTACAAGTCTGTGGTTTCCAACAGCTGCAAG  60</w:t>
      </w:r>
    </w:p>
    <w:p>
      <w:r>
        <w:rPr>
          <w:rFonts w:ascii="Consolas" w:hAnsi="Consolas" w:eastAsia="Consolas"/>
          <w:sz w:val="20"/>
        </w:rPr>
        <w:t>0        128137729  ..........................C.................................  128137788</w:t>
      </w:r>
    </w:p>
    <w:p>
      <w:r>
        <w:rPr>
          <w:rFonts w:ascii="Consolas" w:hAnsi="Consolas" w:eastAsia="Consolas"/>
          <w:sz w:val="20"/>
        </w:rPr>
        <w:t>0        107825279          .........A..G......A.T........A.....CAT.....CT.CT...  107825330</w:t>
      </w:r>
    </w:p>
    <w:p>
      <w:r>
        <w:rPr>
          <w:rFonts w:ascii="Consolas" w:hAnsi="Consolas" w:eastAsia="Consolas"/>
          <w:sz w:val="20"/>
        </w:rPr>
        <w:t>0        107901825          ....A....A..G......A.T........A.....CAT.....CT.CT...  107901876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GAGATGTCTTGTTACTCAGACTTTCCATTCCCAGAAGATTATCCAAACTATGTGCCAAAT  120</w:t>
      </w:r>
    </w:p>
    <w:p>
      <w:r>
        <w:rPr>
          <w:rFonts w:ascii="Consolas" w:hAnsi="Consolas" w:eastAsia="Consolas"/>
          <w:sz w:val="20"/>
        </w:rPr>
        <w:t>0        128137789  ...............C....................A.......................  128137848</w:t>
      </w:r>
    </w:p>
    <w:p>
      <w:r>
        <w:rPr>
          <w:rFonts w:ascii="Consolas" w:hAnsi="Consolas" w:eastAsia="Consolas"/>
          <w:sz w:val="20"/>
        </w:rPr>
        <w:t>0        107825331  ......ATG..C.T.AGT....A...CG.......TC.C.....T.....CA...AC..C  107825390</w:t>
      </w:r>
    </w:p>
    <w:p>
      <w:r>
        <w:rPr>
          <w:rFonts w:ascii="Consolas" w:hAnsi="Consolas" w:eastAsia="Consolas"/>
          <w:sz w:val="20"/>
        </w:rPr>
        <w:t>0        107901877  ......ATG..C.T.AGT....A...CG.......TC.C.....T.....CA...AC..C  107901936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 TCTCAATTCCTGGAATATCTCAAAATGTATGCAAACCACTTTGACCTTCTGAAACACATT  180</w:t>
      </w:r>
    </w:p>
    <w:p>
      <w:r>
        <w:rPr>
          <w:rFonts w:ascii="Consolas" w:hAnsi="Consolas" w:eastAsia="Consolas"/>
          <w:sz w:val="20"/>
        </w:rPr>
        <w:t>0        128137849  ...GT.................................G..CA...........TG....  128137908</w:t>
      </w:r>
    </w:p>
    <w:p>
      <w:r>
        <w:rPr>
          <w:rFonts w:ascii="Consolas" w:hAnsi="Consolas" w:eastAsia="Consolas"/>
          <w:sz w:val="20"/>
        </w:rPr>
        <w:t>0        107825391  ..C..GG.......G...T...GG........C..AG.A...........A..GT.....  107825450</w:t>
      </w:r>
    </w:p>
    <w:p>
      <w:r>
        <w:rPr>
          <w:rFonts w:ascii="Consolas" w:hAnsi="Consolas" w:eastAsia="Consolas"/>
          <w:sz w:val="20"/>
        </w:rPr>
        <w:t>0        107901937  ..C..GG.......G...T...GG........C..AG.A...........A..GT.....  107901996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 CAATTCAAG  189</w:t>
      </w:r>
    </w:p>
    <w:p>
      <w:r>
        <w:rPr>
          <w:rFonts w:ascii="Consolas" w:hAnsi="Consolas" w:eastAsia="Consolas"/>
          <w:sz w:val="20"/>
        </w:rPr>
        <w:t>0        128137909  .........  128137917</w:t>
      </w:r>
    </w:p>
    <w:p>
      <w:r>
        <w:rPr>
          <w:rFonts w:ascii="Consolas" w:hAnsi="Consolas" w:eastAsia="Consolas"/>
          <w:sz w:val="20"/>
        </w:rPr>
        <w:t>0        107825451  .G...T...  107825459</w:t>
      </w:r>
    </w:p>
    <w:p>
      <w:r>
        <w:rPr>
          <w:rFonts w:ascii="Consolas" w:hAnsi="Consolas" w:eastAsia="Consolas"/>
          <w:sz w:val="20"/>
        </w:rPr>
        <w:t>0        107901997  .G...T...  107902005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377072035206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ACCAAAGTCTGCAGTGTAACAAAATGCTCAGATTCTGCTGTCTCTGGCCAATGGGAGGTG  60</w:t>
      </w:r>
    </w:p>
    <w:p>
      <w:r>
        <w:rPr>
          <w:rFonts w:ascii="Consolas" w:hAnsi="Consolas" w:eastAsia="Consolas"/>
          <w:sz w:val="20"/>
        </w:rPr>
        <w:t>0        128140723  ..T.......C.............C..C......T.T....TA.C..............A  128140782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GTCACTATGCATGAAGAGAAGCAAGAGTCAGCCATCTTTGATGCTGTCATGGTCTGCACT  120</w:t>
      </w:r>
    </w:p>
    <w:p>
      <w:r>
        <w:rPr>
          <w:rFonts w:ascii="Consolas" w:hAnsi="Consolas" w:eastAsia="Consolas"/>
          <w:sz w:val="20"/>
        </w:rPr>
        <w:t>0        128140783  ......C.........G........................C..................  128140842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GGCTTTCTTACTAATCCTTATTTGCCACTGGATTCCTTTCCAG  163</w:t>
      </w:r>
    </w:p>
    <w:p>
      <w:r>
        <w:rPr>
          <w:rFonts w:ascii="Consolas" w:hAnsi="Consolas" w:eastAsia="Consolas"/>
          <w:sz w:val="20"/>
        </w:rPr>
        <w:t>0        128140843  A.T...........C..A..............C..........  128140885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152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GTATTAATGCCTTTAAAGGCCAGTACTTTCATAGCCGGCAATATAAGCATCCAGATATAT  60</w:t>
      </w:r>
    </w:p>
    <w:p>
      <w:r>
        <w:rPr>
          <w:rFonts w:ascii="Consolas" w:hAnsi="Consolas" w:eastAsia="Consolas"/>
          <w:sz w:val="20"/>
        </w:rPr>
        <w:t>0        107829195             ..C.....A........C.....T..AG.T......A.......G.GT.  107829243</w:t>
      </w:r>
    </w:p>
    <w:p>
      <w:r>
        <w:rPr>
          <w:rFonts w:ascii="Consolas" w:hAnsi="Consolas" w:eastAsia="Consolas"/>
          <w:sz w:val="20"/>
        </w:rPr>
        <w:t>0        107905156             ..C.....A..A...........T..AG.T.....TA.......G.GT.  107905204</w:t>
      </w:r>
    </w:p>
    <w:p>
      <w:r>
        <w:rPr>
          <w:rFonts w:ascii="Consolas" w:hAnsi="Consolas" w:eastAsia="Consolas"/>
          <w:sz w:val="20"/>
        </w:rPr>
        <w:t>0        128144140  ....A...A.TG.............T....T....T.----.....A.............  128144195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TTAAGGACAAGAGAGTCCTTGTGATTGGAATGGGAAATTCTGGCACAGACATTGCTGTGG  120</w:t>
      </w:r>
    </w:p>
    <w:p>
      <w:r>
        <w:rPr>
          <w:rFonts w:ascii="Consolas" w:hAnsi="Consolas" w:eastAsia="Consolas"/>
          <w:sz w:val="20"/>
        </w:rPr>
        <w:t>0        107829244  .C.CT.GA.........A..A.A.....C..T..G........A.GC..TC.G.......  107829303</w:t>
      </w:r>
    </w:p>
    <w:p>
      <w:r>
        <w:rPr>
          <w:rFonts w:ascii="Consolas" w:hAnsi="Consolas" w:eastAsia="Consolas"/>
          <w:sz w:val="20"/>
        </w:rPr>
        <w:t>0        107905205  .C.CC.GA.........A..A.A.....C..T..G........A.GC..TC.G.......  107905264</w:t>
      </w:r>
    </w:p>
    <w:p>
      <w:r>
        <w:rPr>
          <w:rFonts w:ascii="Consolas" w:hAnsi="Consolas" w:eastAsia="Consolas"/>
          <w:sz w:val="20"/>
        </w:rPr>
        <w:t>0        128144196  ...GA...--......T.................G.....................A...  128144253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AGGCCAGCCACCTGGC  136</w:t>
      </w:r>
    </w:p>
    <w:p>
      <w:r>
        <w:rPr>
          <w:rFonts w:ascii="Consolas" w:hAnsi="Consolas" w:eastAsia="Consolas"/>
          <w:sz w:val="20"/>
        </w:rPr>
        <w:t>0        107829304  .A.TT......       107829314</w:t>
      </w:r>
    </w:p>
    <w:p>
      <w:r>
        <w:rPr>
          <w:rFonts w:ascii="Consolas" w:hAnsi="Consolas" w:eastAsia="Consolas"/>
          <w:sz w:val="20"/>
        </w:rPr>
        <w:t>0        107905265  .A.TT......       107905275</w:t>
      </w:r>
    </w:p>
    <w:p>
      <w:r>
        <w:rPr>
          <w:rFonts w:ascii="Consolas" w:hAnsi="Consolas" w:eastAsia="Consolas"/>
          <w:sz w:val="20"/>
        </w:rPr>
        <w:t>0        128144254  ...........G....  128144269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267982012442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196     4e-48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         TGGGTGATCAGCCGAATCTTTGACTCGGGCTACCCATGGGACATGGTGTTCATGACACGC  87</w:t>
      </w:r>
    </w:p>
    <w:p>
      <w:r>
        <w:rPr>
          <w:rFonts w:ascii="Consolas" w:hAnsi="Consolas" w:eastAsia="Consolas"/>
          <w:sz w:val="20"/>
        </w:rPr>
        <w:t>0        128147296  .............AGG..........A.....................C..G...TGT.A  128147355</w:t>
      </w:r>
    </w:p>
    <w:p>
      <w:r>
        <w:rPr>
          <w:rFonts w:ascii="Consolas" w:hAnsi="Consolas" w:eastAsia="Consolas"/>
          <w:sz w:val="20"/>
        </w:rPr>
        <w:t>0        128105609  .....C..GT....T....C...AGAT.....T..C...............CAC..C..T  128105668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         TTTCAGAACATGTTGAGAAATTCCCTCCCAACCCCAATTGTGACTTGGTTGATGGAGCGA  147</w:t>
      </w:r>
    </w:p>
    <w:p>
      <w:r>
        <w:rPr>
          <w:rFonts w:ascii="Consolas" w:hAnsi="Consolas" w:eastAsia="Consolas"/>
          <w:sz w:val="20"/>
        </w:rPr>
        <w:t>0        128147356  ..............C........T........T...G......A.........A.CAA..  128147415</w:t>
      </w:r>
    </w:p>
    <w:p>
      <w:r>
        <w:rPr>
          <w:rFonts w:ascii="Consolas" w:hAnsi="Consolas" w:eastAsia="Consolas"/>
          <w:sz w:val="20"/>
        </w:rPr>
        <w:t>0        128105669  ...AGCTC....C.CC.....GT...G...CGAAG.G....A.AA...G.......A.A.  128105728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148        AAGATAAACAACTGGCTCAATCATGCAAATTACGG-CTTAATACCAGAAGACAG  200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0        128147416  .G...G....G....T......G..A......T..-..................  128147468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128105729  C....G..TCGG..AT....C....A......T..A....                128105768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400787246730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440     4e-121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GACTCAGCTGAAAGAGTTTGTGCTAAATGATGAGCTCCCAGGACGCATCATCACTGGGAA  60</w:t>
      </w:r>
    </w:p>
    <w:p>
      <w:r>
        <w:rPr>
          <w:rFonts w:ascii="Consolas" w:hAnsi="Consolas" w:eastAsia="Consolas"/>
          <w:sz w:val="20"/>
        </w:rPr>
        <w:t>0        128149177  ...A..A..A.G....CC........G.A.............C.AT..............  128149236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AGTGTTCATCAGGCCAAGCATAAAAGAGGTAAAGGAAAACTCTGTCATATTTAACAATAC  120</w:t>
      </w:r>
    </w:p>
    <w:p>
      <w:r>
        <w:rPr>
          <w:rFonts w:ascii="Consolas" w:hAnsi="Consolas" w:eastAsia="Consolas"/>
          <w:sz w:val="20"/>
        </w:rPr>
        <w:t>0        128149237  ....C......A.......G....G.....G..............TG..........C..  128149296</w:t>
      </w:r>
    </w:p>
    <w:p>
      <w:r>
        <w:rPr>
          <w:rFonts w:ascii="Consolas" w:hAnsi="Consolas" w:eastAsia="Consolas"/>
          <w:sz w:val="20"/>
        </w:rPr>
        <w:t>0        128107467                ....AG.G......C.C.CA....CT....C...C...G.GG..GG  128107512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TTCAAAGGAAGAGCCTATTGACATCATTGTCTTTGCCACTGGATACACATTTGCTTTCCC  180</w:t>
      </w:r>
    </w:p>
    <w:p>
      <w:r>
        <w:rPr>
          <w:rFonts w:ascii="Consolas" w:hAnsi="Consolas" w:eastAsia="Consolas"/>
          <w:sz w:val="20"/>
        </w:rPr>
        <w:t>0        128149297  CC.............C.....T..........................C...........  128149356</w:t>
      </w:r>
    </w:p>
    <w:p>
      <w:r>
        <w:rPr>
          <w:rFonts w:ascii="Consolas" w:hAnsi="Consolas" w:eastAsia="Consolas"/>
          <w:sz w:val="20"/>
        </w:rPr>
        <w:t>0        128107513  AA...T...G...GAC......................TA.....T..T..CT....T..  128107572</w:t>
      </w:r>
    </w:p>
    <w:p>
      <w:r>
        <w:rPr>
          <w:rFonts w:ascii="Consolas" w:hAnsi="Consolas" w:eastAsia="Consolas"/>
          <w:sz w:val="20"/>
        </w:rPr>
        <w:t>0        108019730                               .......T..A..C..T.GC.....C..T..  108019700</w:t>
      </w:r>
    </w:p>
    <w:p>
      <w:r>
        <w:rPr>
          <w:rFonts w:ascii="Consolas" w:hAnsi="Consolas" w:eastAsia="Consolas"/>
          <w:sz w:val="20"/>
        </w:rPr>
        <w:t>0        107836262                               .......T..A..C..T.GC.....C..T..  107836292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 CTTCCTTGATGAGTCTGTAGTGAAAGTTGAAGATGGCCAGGCCTCACTGTACAAGTATAT  240</w:t>
      </w:r>
    </w:p>
    <w:p>
      <w:r>
        <w:rPr>
          <w:rFonts w:ascii="Consolas" w:hAnsi="Consolas" w:eastAsia="Consolas"/>
          <w:sz w:val="20"/>
        </w:rPr>
        <w:t>0        128149357  ......CC.....A..A.G....................A..A..............C..  128149416</w:t>
      </w:r>
    </w:p>
    <w:p>
      <w:r>
        <w:rPr>
          <w:rFonts w:ascii="Consolas" w:hAnsi="Consolas" w:eastAsia="Consolas"/>
          <w:sz w:val="20"/>
        </w:rPr>
        <w:t>0        128107573  .........A..TC.AC.T..T.....A..CA..AATAT..T..TG........A..C..  128107632</w:t>
      </w:r>
    </w:p>
    <w:p>
      <w:r>
        <w:rPr>
          <w:rFonts w:ascii="Consolas" w:hAnsi="Consolas" w:eastAsia="Consolas"/>
          <w:sz w:val="20"/>
        </w:rPr>
        <w:t>0        108019699  T..T.....A..T...---..C.....A.TCA.AAA.A..ATA..T.....T..AA.GG.  108019643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0        107836293  T..TG....A..T.....C---.....A.TCA.AAA.A..ATA..C.....T..AA.GG.  107836349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 CTTCCCTGCACATCTGCAAAAGCCAACCCTGGCCATTATTGGCCTCATCAAACCCTTGGG  300</w:t>
      </w:r>
    </w:p>
    <w:p>
      <w:r>
        <w:rPr>
          <w:rFonts w:ascii="Consolas" w:hAnsi="Consolas" w:eastAsia="Consolas"/>
          <w:sz w:val="20"/>
        </w:rPr>
        <w:t>0        128149417  .................................TG.........................  128149476</w:t>
      </w:r>
    </w:p>
    <w:p>
      <w:r>
        <w:rPr>
          <w:rFonts w:ascii="Consolas" w:hAnsi="Consolas" w:eastAsia="Consolas"/>
          <w:sz w:val="20"/>
        </w:rPr>
        <w:t>0        128107633  G......C.T..C...G.G...T.......T..ATGC.....T..T...C.G..TC.A..  128107692</w:t>
      </w:r>
    </w:p>
    <w:p>
      <w:r>
        <w:rPr>
          <w:rFonts w:ascii="Consolas" w:hAnsi="Consolas" w:eastAsia="Consolas"/>
          <w:sz w:val="20"/>
        </w:rPr>
        <w:t>0        108019642  .......C.TA.C..AG..........T..T..A..C..A...T.G...C.G........  108019583</w:t>
      </w:r>
    </w:p>
    <w:p>
      <w:r>
        <w:rPr>
          <w:rFonts w:ascii="Consolas" w:hAnsi="Consolas" w:eastAsia="Consolas"/>
          <w:sz w:val="20"/>
        </w:rPr>
        <w:t>0        107836350  .......C.TA.C..AG..........T..T..A..C..A...T.G...C.G........  107836409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 CTCCATGATACCTACAGGAGAAACACAAGCTCGGTGGGCTGTTCGAGTCCTGAAAG  356</w:t>
      </w:r>
    </w:p>
    <w:p>
      <w:r>
        <w:rPr>
          <w:rFonts w:ascii="Consolas" w:hAnsi="Consolas" w:eastAsia="Consolas"/>
          <w:sz w:val="20"/>
        </w:rPr>
        <w:t>0        128149477  T.........A.C.....G..T.TGA.......A..........AG..........  128149532</w:t>
      </w:r>
    </w:p>
    <w:p>
      <w:r>
        <w:rPr>
          <w:rFonts w:ascii="Consolas" w:hAnsi="Consolas" w:eastAsia="Consolas"/>
          <w:sz w:val="20"/>
        </w:rPr>
        <w:t>0        128107693  T..A..TT.C..A..T.TT...CTT........T....                    128107730</w:t>
      </w:r>
    </w:p>
    <w:p>
      <w:r>
        <w:rPr>
          <w:rFonts w:ascii="Consolas" w:hAnsi="Consolas" w:eastAsia="Consolas"/>
          <w:sz w:val="20"/>
        </w:rPr>
        <w:t>0        108019582  TG....T..G..                                              108019571</w:t>
      </w:r>
    </w:p>
    <w:p>
      <w:r>
        <w:rPr>
          <w:rFonts w:ascii="Consolas" w:hAnsi="Consolas" w:eastAsia="Consolas"/>
          <w:sz w:val="20"/>
        </w:rPr>
        <w:t>0        107836410  TG....T..G..                                              107836421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770744705250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GTGTAAATAAGTTACCACCACCAAGTGTCATGATAGAGGAAATTAATGCAAG-GAAAGAA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128150049  ....T.....A.........T.G..C...............G..........AA...A..  128150108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         AACAAGCCCAGT  71</w:t>
      </w:r>
    </w:p>
    <w:p>
      <w:r>
        <w:rPr>
          <w:rFonts w:ascii="Consolas" w:hAnsi="Consolas" w:eastAsia="Consolas"/>
          <w:sz w:val="20"/>
        </w:rPr>
        <w:t>0        128150109  ............  128150120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434     2e-119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GTTTGGCTTGTGCTACTGCAAGGCTTTACAATCAGATTATATCACATACATAGATGAACT  60</w:t>
      </w:r>
    </w:p>
    <w:p>
      <w:r>
        <w:rPr>
          <w:rFonts w:ascii="Consolas" w:hAnsi="Consolas" w:eastAsia="Consolas"/>
          <w:sz w:val="20"/>
        </w:rPr>
        <w:t>0        128151699  ............T........A...........CC........C...G............  128151758</w:t>
      </w:r>
    </w:p>
    <w:p>
      <w:r>
        <w:rPr>
          <w:rFonts w:ascii="Consolas" w:hAnsi="Consolas" w:eastAsia="Consolas"/>
          <w:sz w:val="20"/>
        </w:rPr>
        <w:t>0        128061500                   ..C..A....G..G........C...........G.....GT.  128061542</w:t>
      </w:r>
    </w:p>
    <w:p>
      <w:r>
        <w:rPr>
          <w:rFonts w:ascii="Consolas" w:hAnsi="Consolas" w:eastAsia="Consolas"/>
          <w:sz w:val="20"/>
        </w:rPr>
        <w:t>0        128032049                            ....GA.G.........GTT..T..G........  128032082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--CCTGACCTATATCAATGCAAAACCCAACCTGTTCTCTATGCTCCTAACGGATCCACAT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0        128151759  --.............G.......G...............C.......G..A.......GC  128151816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0        128061543  --GGGCT...TC..A.GG..C..G..T...A.ACCA.GGC.CT....G..T.....C..G  128061600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0        128032083  TG...--...TC..TGGG.....G......A.CCCA.GGC..T.T..C..A......A.G  128032140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119        CTGGCTCTGACCGTCTTCTTTGGCCCATGCTCACCATACCAGTTCCGCTTGACTGGCCCA  178</w:t>
      </w:r>
    </w:p>
    <w:p>
      <w:r>
        <w:rPr>
          <w:rFonts w:ascii="Consolas" w:hAnsi="Consolas" w:eastAsia="Consolas"/>
          <w:sz w:val="20"/>
        </w:rPr>
        <w:t>0        128151817  ......T.....A.......C.........A................T.....C...T..  128151876</w:t>
      </w:r>
    </w:p>
    <w:p>
      <w:r>
        <w:rPr>
          <w:rFonts w:ascii="Consolas" w:hAnsi="Consolas" w:eastAsia="Consolas"/>
          <w:sz w:val="20"/>
        </w:rPr>
        <w:t>0        128061601  .....C...GAG..GCA....CAT..T..TAGC.........C.T..AC...TG..A...  128061660</w:t>
      </w:r>
    </w:p>
    <w:p>
      <w:r>
        <w:rPr>
          <w:rFonts w:ascii="Consolas" w:hAnsi="Consolas" w:eastAsia="Consolas"/>
          <w:sz w:val="20"/>
        </w:rPr>
        <w:t>0        128032141  T....CT..GAG..T.A.........T...AGCT.G..T.....TA.GC..GTG.....G  128032200</w:t>
      </w:r>
    </w:p>
    <w:p>
      <w:r>
        <w:rPr>
          <w:rFonts w:ascii="Consolas" w:hAnsi="Consolas" w:eastAsia="Consolas"/>
          <w:sz w:val="20"/>
        </w:rPr>
        <w:t>0        128197745              ..T........A.....TA.T..T.......AT...C.A.TG.....T  128197792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179        GGAAAATGGGAAGGAGCCAGAAATGCCATCATGACCCAGTGGGACCGAACATTCAAGGTC  238</w:t>
      </w:r>
    </w:p>
    <w:p>
      <w:r>
        <w:rPr>
          <w:rFonts w:ascii="Consolas" w:hAnsi="Consolas" w:eastAsia="Consolas"/>
          <w:sz w:val="20"/>
        </w:rPr>
        <w:t>0        128151877  ..G.......................T..........T....A...A.............  128151936</w:t>
      </w:r>
    </w:p>
    <w:p>
      <w:r>
        <w:rPr>
          <w:rFonts w:ascii="Consolas" w:hAnsi="Consolas" w:eastAsia="Consolas"/>
          <w:sz w:val="20"/>
        </w:rPr>
        <w:t>0        128061661  .A...G.....T..................C.......A..A...A.G...G.A...     128061717</w:t>
      </w:r>
    </w:p>
    <w:p>
      <w:r>
        <w:rPr>
          <w:rFonts w:ascii="Consolas" w:hAnsi="Consolas" w:eastAsia="Consolas"/>
          <w:sz w:val="20"/>
        </w:rPr>
        <w:t>0        128032201  ..G..G...CC...................C................G.....G..      128032256</w:t>
      </w:r>
    </w:p>
    <w:p>
      <w:r>
        <w:rPr>
          <w:rFonts w:ascii="Consolas" w:hAnsi="Consolas" w:eastAsia="Consolas"/>
          <w:sz w:val="20"/>
        </w:rPr>
        <w:t>0        128197793  ...........T..................C.C............A.G...C.G..ACC.  128197852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239        ATCAAAGCTCGAGTTGTACAAGAGTCTCCATCTCCCTTTGAAAGTTTTCTTAAAGTCTTT  298</w:t>
      </w:r>
    </w:p>
    <w:p>
      <w:r>
        <w:rPr>
          <w:rFonts w:ascii="Consolas" w:hAnsi="Consolas" w:eastAsia="Consolas"/>
          <w:sz w:val="20"/>
        </w:rPr>
        <w:t>0        128151937  .CA...A..A.............A..C..T..........C...C..A......C....C  128151996</w:t>
      </w:r>
    </w:p>
    <w:p>
      <w:r>
        <w:rPr>
          <w:rFonts w:ascii="Consolas" w:hAnsi="Consolas" w:eastAsia="Consolas"/>
          <w:sz w:val="20"/>
        </w:rPr>
        <w:t>0        128197853  T.A...A.....                                                  128197864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299        AGCTTTCTGGCTTTGCTTGTGGCTATTTTTCTGATTTTCCTATAA  343</w:t>
      </w:r>
    </w:p>
    <w:p>
      <w:r>
        <w:rPr>
          <w:rFonts w:ascii="Consolas" w:hAnsi="Consolas" w:eastAsia="Consolas"/>
          <w:sz w:val="20"/>
        </w:rPr>
        <w:t>0        128151997  ........A.........T....C.....C...............  128152041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739914917040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