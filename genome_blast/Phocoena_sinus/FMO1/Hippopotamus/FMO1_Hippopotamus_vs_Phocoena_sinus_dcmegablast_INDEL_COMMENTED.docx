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123     3e-26   [1 indels / deletion / frameshift / exon_1]</w:t>
      </w:r>
    </w:p>
    <w:p/>
    <w:p/>
    <w:p/>
    <w:p>
      <w:r>
        <w:t>Query_1  1          ACTCCCAGGCCAACACTGGCTCAGGATCATCCGTTCAG-TTTCTCCAAGCTCCAGTCCTA  59   [1 indels / insertion / frameshift / exon_1]</w:t>
      </w:r>
    </w:p>
    <w:p>
      <w:r>
        <w:t>0        128120586  .....T........G....T.......T....A..T..A.....G.......G.......  128120645</w:t>
      </w:r>
    </w:p>
    <w:p/>
    <w:p>
      <w:r>
        <w:t>Query_1  60         ACTGTGGCCAGGCCTTGGCACCAGGGACTTCAAGTACATAAA  101</w:t>
      </w:r>
    </w:p>
    <w:p>
      <w:r>
        <w:t>0        128120646  ............A..........A.A.T..............  128120687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170749605456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191     1e-46   [1 indels / deletion / frameshift / exon_2]</w:t>
      </w:r>
    </w:p>
    <w:p/>
    <w:p/>
    <w:p/>
    <w:p>
      <w:r>
        <w:t>Query_2  1          ACCATGGCCAAGC---GAGTTGCAGTTGTCGGGGCTGGGGTCAGTGGCCTGGCCTCCATC  57   [3 indels / insertion / frame preservation / exon_2]</w:t>
      </w:r>
    </w:p>
    <w:p>
      <w:r>
        <w:t>0        128169224  .............---..........GA.T..A.....T..G.........T........  128169280</w:t>
      </w:r>
    </w:p>
    <w:p>
      <w:r>
        <w:t>0        128128170    ...........---........AC...A..A...........................  128128224</w:t>
      </w:r>
    </w:p>
    <w:p>
      <w:r>
        <w:t>0        128008047  .......TG...A---A...G..CA.CA.T..A.....CA........T...........  128008103</w:t>
      </w:r>
    </w:p>
    <w:p>
      <w:r>
        <w:t>0        107814915  ......A.....AAAA..A.C..T..GA.T....GA..A.CG.....G..CA.G..T...  107814974</w:t>
      </w:r>
    </w:p>
    <w:p>
      <w:r>
        <w:t>0        108040072  ......A.....AAAA..A.C..T..GA.T....GA..A.CG.....G..CA.G..T...  108040013</w:t>
      </w:r>
    </w:p>
    <w:p/>
    <w:p>
      <w:r>
        <w:t>Query_2  58         AGGTGTTGTCTGGAGGAAGGGTTAGAGCCCACCTGCTTCGAGAGGAGCGACGACCTTGGG  117</w:t>
      </w:r>
    </w:p>
    <w:p>
      <w:r>
        <w:t>0        128169281  .AA..C..CT....T....ACC.G.....T........T..A..A..TA.T...A.C...  128169340</w:t>
      </w:r>
    </w:p>
    <w:p>
      <w:r>
        <w:t>0        128128225  .A.C.C....G...A.....AC......................................  128128284</w:t>
      </w:r>
    </w:p>
    <w:p>
      <w:r>
        <w:t>0        128008104  ...A.C..C.....A..G...C.G..............T....A.G....A...A.C...  128008163</w:t>
      </w:r>
    </w:p>
    <w:p>
      <w:r>
        <w:t>0        107814975  .A...C..C.....A.....C..G......GT......T..AG...CT..T...A.C..A  107815034</w:t>
      </w:r>
    </w:p>
    <w:p>
      <w:r>
        <w:t>0        108040012  .A...C..C.....A.....C..G......GT......T..AG...CT..T...A.C..A  108039953</w:t>
      </w:r>
    </w:p>
    <w:p/>
    <w:p>
      <w:r>
        <w:t>Query_2  118        GGGCTGTGGAGATTCACC  135</w:t>
      </w:r>
    </w:p>
    <w:p>
      <w:r>
        <w:t>0        128169341  ..A.......AG..T...  128169358</w:t>
      </w:r>
    </w:p>
    <w:p>
      <w:r>
        <w:t>0        128128285  ..................  128128302</w:t>
      </w:r>
    </w:p>
    <w:p>
      <w:r>
        <w:t>0        128008164  ..C.......A....     128008178</w:t>
      </w:r>
    </w:p>
    <w:p>
      <w:r>
        <w:t>0        107815035  ...........G..      107815048</w:t>
      </w:r>
    </w:p>
    <w:p>
      <w:r>
        <w:t>0        108039952  ...........G..      108039939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249009834570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310     2e-82   [1 indels / deletion / frameshift / exon_3]</w:t>
      </w:r>
    </w:p>
    <w:p/>
    <w:p/>
    <w:p/>
    <w:p>
      <w:r>
        <w:t>Query_3  1          GAACACGTTGAAGAAGGCAGAGCCAGCCTCTACAAGTCTGTGGTTTCCAACAGCTGCAAG  60</w:t>
      </w:r>
    </w:p>
    <w:p>
      <w:r>
        <w:t>0        128137729  .....T......................................................  128137788</w:t>
      </w:r>
    </w:p>
    <w:p/>
    <w:p>
      <w:r>
        <w:t>Query_3  61         GAGATGTCTTGTTACCCCGACTTTCCATTCCCAGAAGATTGTCCAAACTATGTGTCAAAT  120</w:t>
      </w:r>
    </w:p>
    <w:p>
      <w:r>
        <w:t>0        128137789  .................A..................A...A.............C.....  128137848</w:t>
      </w:r>
    </w:p>
    <w:p/>
    <w:p>
      <w:r>
        <w:t>Query_3  121        TCTCAATTCCTGGAATATCTCAAAATGTATGCAAACCAGTTCAACCTTCTGAAATGCATT  180</w:t>
      </w:r>
    </w:p>
    <w:p>
      <w:r>
        <w:t>0        128137849  ...GT.......................................................  128137908</w:t>
      </w:r>
    </w:p>
    <w:p/>
    <w:p>
      <w:r>
        <w:t>Query_3  181        CAATTCAAG  189</w:t>
      </w:r>
    </w:p>
    <w:p>
      <w:r>
        <w:t>0        128137909  .........  128137917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377072035206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245     7e-63   [1 indels / deletion / frameshift / exon_4]</w:t>
      </w:r>
    </w:p>
    <w:p/>
    <w:p/>
    <w:p/>
    <w:p>
      <w:r>
        <w:t>Query_4  1          ACAAAAGTCTGCAGTGTAACAAAACGCCCAGATTTTAGTGTCACTGGCCAATGGGACGTA  60</w:t>
      </w:r>
    </w:p>
    <w:p>
      <w:r>
        <w:t>0        128140723  ..T.......C.........................TC...T..C...........G...  128140782</w:t>
      </w:r>
    </w:p>
    <w:p>
      <w:r>
        <w:t>0        128172368       ...G.....C........G..T..C..C..CTCC.AA.....T..G.....T..T  128172422</w:t>
      </w:r>
    </w:p>
    <w:p>
      <w:r>
        <w:t>0        128022905             ........AT.....T..T.....CTCA....................T  128022953</w:t>
      </w:r>
    </w:p>
    <w:p/>
    <w:p>
      <w:r>
        <w:t>Query_4  61         GTCACTCTGCATGAAGGGAAGCAAGAGTCAGCCATCTTTGATGCTGTCATGGTCTGCACT  120</w:t>
      </w:r>
    </w:p>
    <w:p>
      <w:r>
        <w:t>0        128140783  .........................................C..................  128140842</w:t>
      </w:r>
    </w:p>
    <w:p>
      <w:r>
        <w:t>0        128172423  .....AGA.ACA..G...G...TG..CAG...T....................T......  128172482</w:t>
      </w:r>
    </w:p>
    <w:p>
      <w:r>
        <w:t>0        128022954  A.....GAAA.G..T..T..AA....A.....TG.............A...A.T..TT..  128023013</w:t>
      </w:r>
    </w:p>
    <w:p/>
    <w:p>
      <w:r>
        <w:t>Query_4  121        GGTTTTCTTACT-AACCCGCATTTGCCACTGGACTCCTTTCCAG  163   [1 indels / insertion / frameshift / exon_4]</w:t>
      </w:r>
    </w:p>
    <w:p>
      <w:r>
        <w:t>0        128140843  A...........-.....AT........................  128140885</w:t>
      </w:r>
    </w:p>
    <w:p>
      <w:r>
        <w:t>0        128172483  ..-ACA...C..G..T..C.G...A..TT....G..A.....    128172523</w:t>
      </w:r>
    </w:p>
    <w:p>
      <w:r>
        <w:t>0        128023014  ..                                            128023015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315412457122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187     1e-45   [1 indels / deletion / frameshift / exon_5]</w:t>
      </w:r>
    </w:p>
    <w:p/>
    <w:p/>
    <w:p/>
    <w:p>
      <w:r>
        <w:t>Query_5  1          GTATAAACACTTTTAAAGGCCAGTACTTTCATAGCCAAGAGTATAAACATCCAGATATAT  60</w:t>
      </w:r>
    </w:p>
    <w:p>
      <w:r>
        <w:t>0        107829195             ..C.....A........C.....T.G...T.....GA.......G.GT.  107829243</w:t>
      </w:r>
    </w:p>
    <w:p>
      <w:r>
        <w:t>0        107905156             ..C.....A..A...........T.G...T.....TA.......G.GT.  107905204</w:t>
      </w:r>
    </w:p>
    <w:p>
      <w:r>
        <w:t>0        128144140  .......T...G.............T....T....T----....................  128144195</w:t>
      </w:r>
    </w:p>
    <w:p/>
    <w:p>
      <w:r>
        <w:t>Query_5  61         TTAGAGACAAGAGAGTTCTTGTGATTGGAATGGGAAATTCTGGCACAGACATTGCTGTGG  120</w:t>
      </w:r>
    </w:p>
    <w:p>
      <w:r>
        <w:t>0        107829244  .C.CT.GA........CA..A.A.....C..T..G........A.GC..TC.G.......  107829303</w:t>
      </w:r>
    </w:p>
    <w:p>
      <w:r>
        <w:t>0        107905205  .C.CC.GA........CA..A.A.....C..T..G........A.GC..TC.G.......  107905264</w:t>
      </w:r>
    </w:p>
    <w:p>
      <w:r>
        <w:t>0        128144196  ........--........................G.....................A...  128144253</w:t>
      </w:r>
    </w:p>
    <w:p/>
    <w:p>
      <w:r>
        <w:t>Query_5  121        AGGCCAGCCACCTAGCAAAGAAG  143</w:t>
      </w:r>
    </w:p>
    <w:p>
      <w:r>
        <w:t>0        107829304  .A.TT......AC...C...C..  107829326</w:t>
      </w:r>
    </w:p>
    <w:p>
      <w:r>
        <w:t>0        107905265  .A.TT......AC...C...C..  107905287</w:t>
      </w:r>
    </w:p>
    <w:p>
      <w:r>
        <w:t>0        128144254  ...........G.G.........  128144276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267982012442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241     1e-61   [1 indels / deletion / frameshift / exon_6]</w:t>
      </w:r>
    </w:p>
    <w:p/>
    <w:p/>
    <w:p/>
    <w:p>
      <w:r>
        <w:t>Query_6  23         GGGCGTGGGTGATAAGCCGGGTCTTCGACTCAGGCTACCCCTGGGACATGGTGTTCATGA  82</w:t>
      </w:r>
    </w:p>
    <w:p>
      <w:r>
        <w:t>0        128147291  .............C....A......T..............A............C..G...  128147350</w:t>
      </w:r>
    </w:p>
    <w:p/>
    <w:p>
      <w:r>
        <w:t>Query_6  83         CGCGCTTTCAGAACATGCTCAGAAATTCTCTCCCAACTCCAGTCGTGAGTTGGTTGATAG  142</w:t>
      </w:r>
    </w:p>
    <w:p>
      <w:r>
        <w:t>0        128147351  T.T.A............T.........................T....A...........  128147410</w:t>
      </w:r>
    </w:p>
    <w:p/>
    <w:p>
      <w:r>
        <w:t>Query_6  143        CGAAAAGGATGAACAGCTGGTTCAGTCACGAAAATTATGGCTTAATTCCAGAAGACAG  200</w:t>
      </w:r>
    </w:p>
    <w:p>
      <w:r>
        <w:t>0        128147411  .A.G....................A..GT.................A...........  128147468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400787246730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494     2e-137   [1 indels / deletion / frameshift / exon_7]</w:t>
      </w:r>
    </w:p>
    <w:p/>
    <w:p/>
    <w:p/>
    <w:p>
      <w:r>
        <w:t>Query_7  1          GATACAGCTGAGAGAGCCTGTGATAAATGACCAGCTCCCAGGCTGTATCATTGCTGGGAA  60</w:t>
      </w:r>
    </w:p>
    <w:p>
      <w:r>
        <w:t>0        128149177  ..C...A..A............C...G.A.TG...........CA......CA.......  128149236</w:t>
      </w:r>
    </w:p>
    <w:p>
      <w:r>
        <w:t>0        128185088                           .....TG....G...AC.......C.CTG.....C  128185122</w:t>
      </w:r>
    </w:p>
    <w:p/>
    <w:p>
      <w:r>
        <w:t>Query_7  61         AGTGCTCATCAAGCCAAGCATAAAGGAGGTGAAGGAAAACTCTGTTGTATTTAACAACAC  120</w:t>
      </w:r>
    </w:p>
    <w:p>
      <w:r>
        <w:t>0        128149237  ...................G........................................  128149296</w:t>
      </w:r>
    </w:p>
    <w:p>
      <w:r>
        <w:t>0        128185123  ...CACT..G..AA.C...G.G......T.T.CA....C.....C.C.C...G.AG..GG  128185182</w:t>
      </w:r>
    </w:p>
    <w:p/>
    <w:p>
      <w:r>
        <w:t>Query_7  121        CCCAAAGGAAGAGTCCATCGATATCATCATCTTTGCCACTGGATACACCTTTGCTTTCCC  180</w:t>
      </w:r>
    </w:p>
    <w:p>
      <w:r>
        <w:t>0        128149297  .............C....T........TG...............................  128149356</w:t>
      </w:r>
    </w:p>
    <w:p>
      <w:r>
        <w:t>0        128107515    ...T...G...GA...T..C.....TG.........TA.....T..T..CT....T..  128107572</w:t>
      </w:r>
    </w:p>
    <w:p>
      <w:r>
        <w:t>0        128185183  GA..GT......AAA.......G.TG.G.....CA.T..A............T....T..  128185242</w:t>
      </w:r>
    </w:p>
    <w:p>
      <w:r>
        <w:t>0        108019731                              ........T..A..C..T.G......C..T..  108019700</w:t>
      </w:r>
    </w:p>
    <w:p/>
    <w:p>
      <w:r>
        <w:t>Query_7  181        CTTCCTTGATGAGACTGTAGTGAAAGTTGAAGATGGCCAGGCATCGCTGTACAAATACAT  240</w:t>
      </w:r>
    </w:p>
    <w:p>
      <w:r>
        <w:t>0        128149357  ......CC........A.G....................A.....A........G.....  128149416</w:t>
      </w:r>
    </w:p>
    <w:p>
      <w:r>
        <w:t>0        128107573  .........A..TC.AC.T..T.....A..CA..AATAT..TC.T...............  128107632</w:t>
      </w:r>
    </w:p>
    <w:p>
      <w:r>
        <w:t>0        128185243  ...T..G..A..                                                  128185254</w:t>
      </w:r>
    </w:p>
    <w:p>
      <w:r>
        <w:t>0        108019699  T..T.....A..TT..---..C.....A.TCA.AAA.A..AT...T.....T...A.GG.  108019643</w:t>
      </w:r>
    </w:p>
    <w:p/>
    <w:p>
      <w:r>
        <w:t>Query_7  241        CTTCCCTCCGCATCTGCAAAAGCCAACCCTGGCTGTTATTGGCCTCATCAAACCCTTGGG  300</w:t>
      </w:r>
    </w:p>
    <w:p>
      <w:r>
        <w:t>0        128149417  .......G.A..................................................  128149476</w:t>
      </w:r>
    </w:p>
    <w:p>
      <w:r>
        <w:t>0        128107633  G........T..C...G.G...T.......T..ATGC.....T..T...C.G..TC.A..  128107692</w:t>
      </w:r>
    </w:p>
    <w:p>
      <w:r>
        <w:t>0        108019642  .........TA.C..AG..........T..T..AA.C..A...T.G...C.G........  108019583</w:t>
      </w:r>
    </w:p>
    <w:p/>
    <w:p>
      <w:r>
        <w:t>Query_7  301        TTCCATTATACCCACAGGGGACACACAAGCTCGATGGGCTGTTCGGGTCCTGAAAG  356</w:t>
      </w:r>
    </w:p>
    <w:p>
      <w:r>
        <w:t>0        128149477  ......G...A..........T.TGA..................A...........  128149532</w:t>
      </w:r>
    </w:p>
    <w:p>
      <w:r>
        <w:t>0        128107693  ...A...T.C..A..T.TT..ACTT........T....                    128107730</w:t>
      </w:r>
    </w:p>
    <w:p>
      <w:r>
        <w:t>0        108019582  .G.......G....                                            108019569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770744705250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86.0    1e-15   [1 indels / deletion / frameshift / exon_8]</w:t>
      </w:r>
    </w:p>
    <w:p/>
    <w:p/>
    <w:p/>
    <w:p>
      <w:r>
        <w:t>Query_8  1          GTGTGAATAAGTTACCACCATCAAATGTCATGATAGAGGAAGTTAATGAGAG-Gaaaaaa  59   [1 indels / insertion / frameshift / exon_8]</w:t>
      </w:r>
    </w:p>
    <w:p>
      <w:r>
        <w:t>0        128150049  ....T.....A...........G.GC......................CA..AA......  128150108</w:t>
      </w:r>
    </w:p>
    <w:p/>
    <w:p>
      <w:r>
        <w:t>Query_8  60         aaCAAGCCCACTGG  73</w:t>
      </w:r>
    </w:p>
    <w:p>
      <w:r>
        <w:t>0        128150109  ..........G...  128150122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104346981112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498     2e-138   [1 indels / deletion / frameshift / exon_9]</w:t>
      </w:r>
    </w:p>
    <w:p/>
    <w:p/>
    <w:p/>
    <w:p>
      <w:r>
        <w:t>Query_9  1          GTTTGGCTTGTGTTACTGCAAAGCTTTACAAACGGATTATATCACATACATAGATGAACT  60</w:t>
      </w:r>
    </w:p>
    <w:p>
      <w:r>
        <w:t>0        128151699  ...............................T.CC........C...G............  128151758</w:t>
      </w:r>
    </w:p>
    <w:p>
      <w:r>
        <w:t>0        128061506                         ....G..GT.A.....C...........G.....GT.  128061542</w:t>
      </w:r>
    </w:p>
    <w:p/>
    <w:p>
      <w:r>
        <w:t>Query_9  61         CCTGACCTATATCGGTGCAAAGCCCAACCTGGTCTCTCTGCTCCTGACGGATCCACGCCT  120</w:t>
      </w:r>
    </w:p>
    <w:p>
      <w:r>
        <w:t>0        128151759  ..............A................T................A...........  128151818</w:t>
      </w:r>
    </w:p>
    <w:p>
      <w:r>
        <w:t>0        128061543  GGGCT...TC..AA.G..C.....T...A.ACCA.GG..CT.......T.....C.AG..  128061602</w:t>
      </w:r>
    </w:p>
    <w:p/>
    <w:p>
      <w:r>
        <w:t>Query_9  121        GGCTTTGGCCATCTTCTTCGGCCCATGCACACCGTACCAGTTCCGTCTGACTGGCCCAGG  180</w:t>
      </w:r>
    </w:p>
    <w:p>
      <w:r>
        <w:t>0        128151819  .......A.........................A............T....C...T....  128151878</w:t>
      </w:r>
    </w:p>
    <w:p>
      <w:r>
        <w:t>0        128061603  ...CC...AGG.GCA...TCAT..T..T.GC..A......C.T..A....TG..A....A  128061662</w:t>
      </w:r>
    </w:p>
    <w:p/>
    <w:p>
      <w:r>
        <w:t>Query_9  181        AAAATGGGAAGGAGCCAGAAATGCTGTCATGACCCAGTGGGACCGAACATTCAAGGTCAC  240</w:t>
      </w:r>
    </w:p>
    <w:p>
      <w:r>
        <w:t>0        128151879  G........................A.........T....A...A...............  128151938</w:t>
      </w:r>
    </w:p>
    <w:p>
      <w:r>
        <w:t>0        128061663  ...G.....T..............CA..C.......A..A...A.G...G.A...CCA..  128061722</w:t>
      </w:r>
    </w:p>
    <w:p/>
    <w:p>
      <w:r>
        <w:t>Query_9  241        CAAAACACGAGTTGTACACAAATCCCCATCTCCCTTTGCAAGCTTCCTTAAACTCTTCAG  300</w:t>
      </w:r>
    </w:p>
    <w:p>
      <w:r>
        <w:t>0        128151939  A.....TA..........AG.......T.................A..............  128151998</w:t>
      </w:r>
    </w:p>
    <w:p>
      <w:r>
        <w:t>0        128061723  ..G....A..                                                    128061732</w:t>
      </w:r>
    </w:p>
    <w:p/>
    <w:p>
      <w:r>
        <w:t>Query_9  301        CTTTCTAGCTTTGCTTGTGGCCATTTTCCTGATCTTCCTATAA  343</w:t>
      </w:r>
    </w:p>
    <w:p>
      <w:r>
        <w:t>0        128151999  ................T................T.........  128152041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739914917040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