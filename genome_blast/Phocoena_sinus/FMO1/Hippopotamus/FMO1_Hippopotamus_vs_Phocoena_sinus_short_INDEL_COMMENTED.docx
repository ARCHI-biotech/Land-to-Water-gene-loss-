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91.7    5e-17   [1 indels / deletion / frameshift / exon_1]</w:t>
      </w:r>
    </w:p>
    <w:p/>
    <w:p/>
    <w:p/>
    <w:p>
      <w:r>
        <w:t>Query_1  1          ACTCCCAGGCCAACACTGGCTCAGGATCATCCGTTCAG-TTTCTCCAAGCTCCAGTCCTA  59   [1 indels / insertion / frameshift / exon_1]</w:t>
      </w:r>
    </w:p>
    <w:p>
      <w:r>
        <w:t>0        128120586  .....T........G....T.......T....A..T..A.....G.......G.......  128120645</w:t>
      </w:r>
    </w:p>
    <w:p/>
    <w:p>
      <w:r>
        <w:t>Query_1  60         ACTGTGGCCAGGCCTTGGCACCAGGGACTTCAAGTACATAAA  101</w:t>
      </w:r>
    </w:p>
    <w:p>
      <w:r>
        <w:t>0        128120646  ............A..........A.A.T..............  128120687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194464880916</w:t>
      </w:r>
    </w:p>
    <w:p/>
    <w:p/>
    <w:p>
      <w:r>
        <w:t>Query= exon_2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176     2e-42   [1 indels / deletion / frameshift / exon_2]</w:t>
      </w:r>
    </w:p>
    <w:p/>
    <w:p/>
    <w:p/>
    <w:p>
      <w:r>
        <w:t>Query_2  1          ACCATGGCCAAGCGAGTTGCAGTTGTCGGGGCTGGGGTCAGTGGCCTGGCCTCCATCAGG  60</w:t>
      </w:r>
    </w:p>
    <w:p>
      <w:r>
        <w:t>0        128128170    ...................AC...A..A............................A.  128128227</w:t>
      </w:r>
    </w:p>
    <w:p>
      <w:r>
        <w:t>0        128008084                                       ........T..............  128008106</w:t>
      </w:r>
    </w:p>
    <w:p>
      <w:r>
        <w:t>0        128051891                                .....T.........T..........AT..  128051920</w:t>
      </w:r>
    </w:p>
    <w:p>
      <w:r>
        <w:t>0        128169224  .......................GA.T..A.....T..G.........T.........    128169281</w:t>
      </w:r>
    </w:p>
    <w:p/>
    <w:p>
      <w:r>
        <w:t>Query_2  61         TGTTGTCTGGAGGAAGGGTTAGAGCCCACCTGCTTCGAGAGGAGCGACGACCTTGGGGGG  120</w:t>
      </w:r>
    </w:p>
    <w:p>
      <w:r>
        <w:t>0        128128228  C.C....G...A.....AC.........................................  128128287</w:t>
      </w:r>
    </w:p>
    <w:p>
      <w:r>
        <w:t>0        128008107  A.C..C.....A..G...C.G..............T....A.G....A...A.C.....C  128008166</w:t>
      </w:r>
    </w:p>
    <w:p>
      <w:r>
        <w:t>0        128051921  ...........A..GAA.C.G..............                           128051955</w:t>
      </w:r>
    </w:p>
    <w:p/>
    <w:p>
      <w:r>
        <w:t>Query_2  121        CTGTGGAGATTCACC  135</w:t>
      </w:r>
    </w:p>
    <w:p>
      <w:r>
        <w:t>0        128128288  ...............  128128302</w:t>
      </w:r>
    </w:p>
    <w:p>
      <w:r>
        <w:t>0        128008167  .......A....     128008178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275096660808</w:t>
      </w:r>
    </w:p>
    <w:p/>
    <w:p/>
    <w:p>
      <w:r>
        <w:t>Query= exon_3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319     2e-85   [1 indels / deletion / frameshift / exon_3]</w:t>
      </w:r>
    </w:p>
    <w:p/>
    <w:p/>
    <w:p/>
    <w:p>
      <w:r>
        <w:t>Query_3  1          GAACACGTTGAAGAAGGCAGAGCCAGCCTCTACAAGTCTGTGGTTTCCAACAGCTGCAAG  60</w:t>
      </w:r>
    </w:p>
    <w:p>
      <w:r>
        <w:t>0        128137729  .....T......................................................  128137788</w:t>
      </w:r>
    </w:p>
    <w:p/>
    <w:p>
      <w:r>
        <w:t>Query_3  61         GAGATGTCTTGTTACCCCGACTTTCCATTCCCAGAAGATTGTCCAAACTATGTGTCAAAT  120</w:t>
      </w:r>
    </w:p>
    <w:p>
      <w:r>
        <w:t>0        128137789  .................A..................A...A.............C.....  128137848</w:t>
      </w:r>
    </w:p>
    <w:p/>
    <w:p>
      <w:r>
        <w:t>Query_3  121        TCTCAATTCCTGGAATATCTCAAAATGTATGCAAACCAGTTCAACCTTCTGAAATGCATT  180</w:t>
      </w:r>
    </w:p>
    <w:p>
      <w:r>
        <w:t>0        128137849  ...GT.......................................................  128137908</w:t>
      </w:r>
    </w:p>
    <w:p/>
    <w:p>
      <w:r>
        <w:t>Query_3  181        CAATTCAAG  189</w:t>
      </w:r>
    </w:p>
    <w:p>
      <w:r>
        <w:t>0        128137909  .........  128137917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400787365706</w:t>
      </w:r>
    </w:p>
    <w:p/>
    <w:p/>
    <w:p>
      <w:r>
        <w:t>Query= exon_4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238     6e-61   [1 indels / deletion / frameshift / exon_4]</w:t>
      </w:r>
    </w:p>
    <w:p/>
    <w:p/>
    <w:p/>
    <w:p>
      <w:r>
        <w:t>Query_4  4          AAAGTCTGCAGTGTAACAAAACGCCCAGATTTTAGTGTCACTGGCCAATGGGACGTAGTC  63</w:t>
      </w:r>
    </w:p>
    <w:p>
      <w:r>
        <w:t>0        128140726  .......C.........................TC...T..C...........G......  128140785</w:t>
      </w:r>
    </w:p>
    <w:p/>
    <w:p>
      <w:r>
        <w:t>Query_4  64         ACTCTGCATGAAGGGAAGCAAGAGTCAGCCATCTTTGATGCTGTCATGGTCTGCACTGGT  123</w:t>
      </w:r>
    </w:p>
    <w:p>
      <w:r>
        <w:t>0        128140786  ......................................C..................A..  128140845</w:t>
      </w:r>
    </w:p>
    <w:p>
      <w:r>
        <w:t>0        128172456                                ....................T........   128172484</w:t>
      </w:r>
    </w:p>
    <w:p/>
    <w:p>
      <w:r>
        <w:t>Query_4  124        TTTCTTACTAACCCGCATTTGCCACTGGACTCCTTTCCAG  163</w:t>
      </w:r>
    </w:p>
    <w:p>
      <w:r>
        <w:t>0        128140846  ..............AT........................  128140885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339127770982</w:t>
      </w:r>
    </w:p>
    <w:p/>
    <w:p/>
    <w:p>
      <w:r>
        <w:t>Query= exon_5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157     2e-36   [1 indels / deletion / frameshift / exon_5]</w:t>
      </w:r>
    </w:p>
    <w:p/>
    <w:p/>
    <w:p/>
    <w:p>
      <w:r>
        <w:t>Query_5  1          GTATAAACACTTTTAAAGGCCAGTACTTTCATAGCCAAGAGTATAAACATCCAGATATAT  60</w:t>
      </w:r>
    </w:p>
    <w:p>
      <w:r>
        <w:t>0        128144140  .......T...G.............T....T....T----....................  128144195</w:t>
      </w:r>
    </w:p>
    <w:p/>
    <w:p>
      <w:r>
        <w:t>Query_5  61         TTAGAGACAAGAGAGTTCTTGTGATTGGAATGGGAAATTCTGGCACAGACATTGCTGTGG  120</w:t>
      </w:r>
    </w:p>
    <w:p>
      <w:r>
        <w:t>0        128144196  ........--........................G.....................A...  128144253</w:t>
      </w:r>
    </w:p>
    <w:p/>
    <w:p>
      <w:r>
        <w:t>Query_5  121        AGGCCAGCCACCTAGCAAAGAAG  143</w:t>
      </w:r>
    </w:p>
    <w:p>
      <w:r>
        <w:t>0        128144254  ...........G.G.........  128144276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294068844312</w:t>
      </w:r>
    </w:p>
    <w:p/>
    <w:p/>
    <w:p>
      <w:r>
        <w:t>Query= exon_6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210     2e-52   [1 indels / deletion / frameshift / exon_6]</w:t>
      </w:r>
    </w:p>
    <w:p/>
    <w:p/>
    <w:p/>
    <w:p>
      <w:r>
        <w:t>Query_6  23         GGGCGTGGGTGATAAGCCGGGTCTTCGACTCAGGCTACCCCTGGGACATGGTGTTCATGA  82</w:t>
      </w:r>
    </w:p>
    <w:p>
      <w:r>
        <w:t>0        128147291  .............C....A......T..............A............C..G...  128147350</w:t>
      </w:r>
    </w:p>
    <w:p/>
    <w:p>
      <w:r>
        <w:t>Query_6  83         CGCGCTTTCAGAACATGCTCAGAAATTCTCTCCCAACTCCAGTCGTGAGTTGGTTGATAG  142</w:t>
      </w:r>
    </w:p>
    <w:p>
      <w:r>
        <w:t>0        128147351  T.T.A............T.........................T....A...........  128147410</w:t>
      </w:r>
    </w:p>
    <w:p/>
    <w:p>
      <w:r>
        <w:t>Query_6  143        CGAAAAGGATGAACAGCTGGTTCAGTCACGAAAATTATGGCTTAATTCCAGAAGACAG  200</w:t>
      </w:r>
    </w:p>
    <w:p>
      <w:r>
        <w:t>0        128147411  .A.G....................A..GT.................A...........  128147468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426874117320</w:t>
      </w:r>
    </w:p>
    <w:p/>
    <w:p/>
    <w:p>
      <w:r>
        <w:t>Query= exon_7</w:t>
      </w:r>
    </w:p>
    <w:p/>
    <w:p>
      <w:r>
        <w:t>Length=356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448     8e-124   [1 indels / deletion / frameshift / exon_7]</w:t>
      </w:r>
    </w:p>
    <w:p/>
    <w:p/>
    <w:p/>
    <w:p>
      <w:r>
        <w:t>Query_7  11         AGAGAGCCTGTGATAAATGACCAGCTCCCAGGCTGTATCATTGCTGGGAAAGTGCTCATC  70</w:t>
      </w:r>
    </w:p>
    <w:p>
      <w:r>
        <w:t>0        128149187  ............C...G.A.TG...........CA......CA.................  128149246</w:t>
      </w:r>
    </w:p>
    <w:p/>
    <w:p>
      <w:r>
        <w:t>Query_7  71         AAGCCAAGCATAAAGGAGGTGAAGGAAAACTCTGTTGTATTTAACAACACCCCAAAGGAA  130</w:t>
      </w:r>
    </w:p>
    <w:p>
      <w:r>
        <w:t>0        128149247  .........G..................................................  128149306</w:t>
      </w:r>
    </w:p>
    <w:p/>
    <w:p>
      <w:r>
        <w:t>Query_7  131        GAGTCCATCGATATCATCATCTTTGCCACTGGATACACCTTTGCTTTCCCCTTCCTTGAT  190</w:t>
      </w:r>
    </w:p>
    <w:p>
      <w:r>
        <w:t>0        128149307  ...C....T........TG.....................................CC..  128149366</w:t>
      </w:r>
    </w:p>
    <w:p/>
    <w:p>
      <w:r>
        <w:t>Query_7  191        GAGACTGTAGTGAAAGTTGAAGATGGCCAGGCATCGCTGTACAAATACATCTTCCCTCCG  250</w:t>
      </w:r>
    </w:p>
    <w:p>
      <w:r>
        <w:t>0        128149367  ......A.G....................A.....A........G............G.A  128149426</w:t>
      </w:r>
    </w:p>
    <w:p/>
    <w:p>
      <w:r>
        <w:t>Query_7  251        CATCTGCAAAAGCCAACCCTGGCTGTTATTGGCCTCATCAAACCCTTGGGTTCCATTATA  310</w:t>
      </w:r>
    </w:p>
    <w:p>
      <w:r>
        <w:t>0        128149427  ........................................................G...  128149486</w:t>
      </w:r>
    </w:p>
    <w:p/>
    <w:p>
      <w:r>
        <w:t>Query_7  311        CCCACAGGGGACACACAAGCTCGATGGGCTGTTCGGGTCCTGAAAG  356</w:t>
      </w:r>
    </w:p>
    <w:p>
      <w:r>
        <w:t>0        128149487  A..........T.TGA..................A...........  128149532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796831685664</w:t>
      </w:r>
    </w:p>
    <w:p/>
    <w:p/>
    <w:p>
      <w:r>
        <w:t>Query= exon_8</w:t>
      </w:r>
    </w:p>
    <w:p/>
    <w:p>
      <w:r>
        <w:t>Length=73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60.0    1e-07   [1 indels / deletion / frameshift / exon_8]</w:t>
      </w:r>
    </w:p>
    <w:p/>
    <w:p/>
    <w:p/>
    <w:p>
      <w:r>
        <w:t>Query_8  1          GTGTGAATAAGTTACCACCATCAAATGTCATGATAGAGGAAGTTAATGAGAG-Gaaaaaa  59   [1 indels / insertion / frameshift / exon_8]</w:t>
      </w:r>
    </w:p>
    <w:p>
      <w:r>
        <w:t>0        128150049  ....T.....A...........G.GC......................CA..AA......  128150108</w:t>
      </w:r>
    </w:p>
    <w:p/>
    <w:p>
      <w:r>
        <w:t>Query_8  60         aaCAAGCCCA  69</w:t>
      </w:r>
    </w:p>
    <w:p>
      <w:r>
        <w:t>0        128150109  ..........  128150118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128062238652</w:t>
      </w:r>
    </w:p>
    <w:p/>
    <w:p/>
    <w:p>
      <w:r>
        <w:t>Query= exon_9</w:t>
      </w:r>
    </w:p>
    <w:p/>
    <w:p>
      <w:r>
        <w:t>Length=343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466     3e-129   [1 indels / deletion / frameshift / exon_9]</w:t>
      </w:r>
    </w:p>
    <w:p/>
    <w:p/>
    <w:p/>
    <w:p>
      <w:r>
        <w:t>Query_9  1          GTTTGGCTTGTGTTACTGCAAAGCTTTACAAACGGATTATATCACATACATAGATGAACT  60</w:t>
      </w:r>
    </w:p>
    <w:p>
      <w:r>
        <w:t>0        128151699  ...............................T.CC........C...G............  128151758</w:t>
      </w:r>
    </w:p>
    <w:p/>
    <w:p>
      <w:r>
        <w:t>Query_9  61         CCTGACCTATATCGGTGCAAAGCCCAACCTGGTCTCTCTGCTCCTGACGGATCCACGCCT  120</w:t>
      </w:r>
    </w:p>
    <w:p>
      <w:r>
        <w:t>0        128151759  ..............A................T................A...........  128151818</w:t>
      </w:r>
    </w:p>
    <w:p/>
    <w:p>
      <w:r>
        <w:t>Query_9  121        GGCTTTGGCCATCTTCTTCGGCCCATGCACACCGTACCAGTTCCGTCTGACTGGCCCAGG  180</w:t>
      </w:r>
    </w:p>
    <w:p>
      <w:r>
        <w:t>0        128151819  .......A.........................A............T....C...T....  128151878</w:t>
      </w:r>
    </w:p>
    <w:p>
      <w:r>
        <w:t>0        128197787                                                      .....T..  128197794</w:t>
      </w:r>
    </w:p>
    <w:p/>
    <w:p>
      <w:r>
        <w:t>Query_9  181        AAAATGGGAAGGAGCCAGAAATGCTGTCATGACCCAGTGGGACCGAACATTCAAGGTCAC  240</w:t>
      </w:r>
    </w:p>
    <w:p>
      <w:r>
        <w:t>0        128151879  G........................A.........T....A...A...............  128151938</w:t>
      </w:r>
    </w:p>
    <w:p>
      <w:r>
        <w:t>0        128197795  .........T..............CA..C.C............                   128197837</w:t>
      </w:r>
    </w:p>
    <w:p>
      <w:r>
        <w:t>0        128032212           ...............CA..C................G.....           128032253</w:t>
      </w:r>
    </w:p>
    <w:p/>
    <w:p>
      <w:r>
        <w:t>Query_9  241        CAAAACACGAGTTGTACACAAATCCCCATCTCCCTTTGCAAGCTTCCTTAAACTCTTCAG  300</w:t>
      </w:r>
    </w:p>
    <w:p>
      <w:r>
        <w:t>0        128151939  A.....TA..........AG.......T.................A..............  128151998</w:t>
      </w:r>
    </w:p>
    <w:p/>
    <w:p>
      <w:r>
        <w:t>Query_9  301        CTTTCTAGCTTTGCTTGTGGCCATTTTCCTGATCTTCCTATAA  343</w:t>
      </w:r>
    </w:p>
    <w:p>
      <w:r>
        <w:t>0        128151999  ................T................T.........  128152041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766001888302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