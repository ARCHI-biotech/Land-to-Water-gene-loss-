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NC_045773.1 Phocoena sinus isolate mPhoSin1 chromosome 11, mPhoSi...  74.3    5e-12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         GATCCTCAACTGGAAGCTCCTGGGGATCCTGGTCCTTTGCCTG  45</w:t>
      </w:r>
    </w:p>
    <w:p>
      <w:r>
        <w:rPr>
          <w:rFonts w:ascii="Consolas" w:hAnsi="Consolas" w:eastAsia="Consolas"/>
          <w:sz w:val="20"/>
        </w:rPr>
        <w:t>10       80860349  ...G.......................................  80860391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64031103774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NC_045773.1 Phocoena sinus isolate mPhoSin1 chromosome 11, mPhoSi...  361     3e-97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GCATCTCAGGCAGCGAGGGCCACCCCTCTCACCCACCCGCAGAGGACCGAGAGGAGGCAG  60</w:t>
      </w:r>
    </w:p>
    <w:p>
      <w:r>
        <w:rPr>
          <w:rFonts w:ascii="Consolas" w:hAnsi="Consolas" w:eastAsia="Consolas"/>
          <w:sz w:val="20"/>
        </w:rPr>
        <w:t>10       80861039  ................A.A...T..A....C.T..T..A.....CC.TC........AG.  80861098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GCTCCCCAACATTGCCTCAGGGCCCCCCAGTCCCCGGTGACCCTTGGCCAGGGGCACCCC  120</w:t>
      </w:r>
    </w:p>
    <w:p>
      <w:r>
        <w:rPr>
          <w:rFonts w:ascii="Consolas" w:hAnsi="Consolas" w:eastAsia="Consolas"/>
          <w:sz w:val="20"/>
        </w:rPr>
        <w:t>10       80861099  ..-........................T.A....T........C..........T.....  80861157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CTCTCTTTGAAGATCCTCCGCCTACCCGCCCCAGTCGTCCCTGGAGAGACCTGCCTGAAA  180</w:t>
      </w:r>
    </w:p>
    <w:p>
      <w:r>
        <w:rPr>
          <w:rFonts w:ascii="Consolas" w:hAnsi="Consolas" w:eastAsia="Consolas"/>
          <w:sz w:val="20"/>
        </w:rPr>
        <w:t>10       80861158  ..........G..C.T...A...CTAG................................T  80861217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CTGGAGTCTGGCTCCCTGAACCGCCTAGAACGGATCCTCCTCAACCTCCCCGGCCTGACG  240</w:t>
      </w:r>
    </w:p>
    <w:p>
      <w:r>
        <w:rPr>
          <w:rFonts w:ascii="Consolas" w:hAnsi="Consolas" w:eastAsia="Consolas"/>
          <w:sz w:val="20"/>
        </w:rPr>
        <w:t>10       80861218  ............CT....T...C........T.....C....................T.  80861277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ACCCTTGGCCGGCAGGACCCCAGCCCCCAGAAAACCCCTGG-CCTCCTGCCCCTGAGGTG  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10       80861278  ....C.....A..............T...............C..A......T..A.....  80861337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300       GACAACCGACCTCAGGAGGAG  320</w:t>
      </w:r>
    </w:p>
    <w:p>
      <w:r>
        <w:rPr>
          <w:rFonts w:ascii="Consolas" w:hAnsi="Consolas" w:eastAsia="Consolas"/>
          <w:sz w:val="20"/>
        </w:rPr>
        <w:t>10       80861338  .G.C..G..T...........  80861358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770744705250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