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NC_045773.1 Phocoena sinus isolate mPhoSin1 chromosome 11, mPhoSi...  72.5    1e-11   [1 indels / deletion / frameshift / exon_1]</w:t>
      </w:r>
    </w:p>
    <w:p/>
    <w:p/>
    <w:p/>
    <w:p>
      <w:r>
        <w:t>Query_1  1         AGGCAAAAGACCAGGATCCCCAGGAGCTTCCAGTTGAGCATC  42</w:t>
      </w:r>
    </w:p>
    <w:p>
      <w:r>
        <w:t>10       80860390  .......G..................................  80860349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35572836390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NC_045773.1 Phocoena sinus isolate mPhoSin1 chromosome 11, mPhoSi...  464     1e-128   [1 indels / deletion / frameshift / exon_2]</w:t>
      </w:r>
    </w:p>
    <w:p/>
    <w:p/>
    <w:p/>
    <w:p>
      <w:r>
        <w:t>Query_2  35        CTCCTCGTGAGGCCCGTGGTCCACCTCAGGGGCAGG-GGGCCAGGGGTTTTCTGGAGGCT  93   [1 indels / insertion / frameshift / exon_2]</w:t>
      </w:r>
    </w:p>
    <w:p>
      <w:r>
        <w:t>10       80861358  ......C....AT......C......T..A......T.......................  80861299</w:t>
      </w:r>
    </w:p>
    <w:p/>
    <w:p>
      <w:r>
        <w:t>Query_2  94        GGGGTCCCGCTGGCcaggggtcatcaggcaggggaggctgaggggggtcagttctagggg  153</w:t>
      </w:r>
    </w:p>
    <w:p>
      <w:r>
        <w:t>10       80861298  .......T.....................C.......T........A.............  80861239</w:t>
      </w:r>
    </w:p>
    <w:p/>
    <w:p>
      <w:r>
        <w:t>Query_2  154       gttcaggaggCCAGACTCCAGATGCAGGCAGGTCTCTCCAGGGACCACTGGGGCCTGGAG  213</w:t>
      </w:r>
    </w:p>
    <w:p>
      <w:r>
        <w:t>10       80861238  ..A....................T.....................G..........A...  80861179</w:t>
      </w:r>
    </w:p>
    <w:p/>
    <w:p>
      <w:r>
        <w:t>Query_2  214       GTGGAGGGTCCTCAAAGACAGGGGGTACCCCTGGCCAGGGGTCACCAGGGATTGGGGGGC  273</w:t>
      </w:r>
    </w:p>
    <w:p>
      <w:r>
        <w:t>10       80861178  .....A............G..................................A......  80861119</w:t>
      </w:r>
    </w:p>
    <w:p/>
    <w:p>
      <w:r>
        <w:t>Query_2  274       CCCGAGGCAATGTTgggggggCCTCCTCCTCTGAGGCCTCTGTGGATGAGGGAGATGGGT  333</w:t>
      </w:r>
    </w:p>
    <w:p>
      <w:r>
        <w:t>10       80861118  ..T...........-.....C...............G.....................A.  80861060</w:t>
      </w:r>
    </w:p>
    <w:p/>
    <w:p>
      <w:r>
        <w:t>Query_2  334       GGTCTCCGCTGCCTGAGATGC  354</w:t>
      </w:r>
    </w:p>
    <w:p>
      <w:r>
        <w:t>10       80861059  .....T...............  80861039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766001660910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