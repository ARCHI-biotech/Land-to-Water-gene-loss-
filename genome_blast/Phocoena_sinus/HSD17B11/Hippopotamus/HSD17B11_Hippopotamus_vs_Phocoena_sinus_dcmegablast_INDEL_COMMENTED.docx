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288     8e-76   [1 indels / deletion / frameshift / exon_1]</w:t>
      </w:r>
    </w:p>
    <w:p/>
    <w:p/>
    <w:p/>
    <w:p>
      <w:r>
        <w:t>Query_1  1          ATGAAGTTCTTTCTGAACGTCCTCCTGCTTCTGCCCTTGCTGCCCATCTGCATCTTA-GA  59   [1 indels / insertion / frameshift / exon_1]</w:t>
      </w:r>
    </w:p>
    <w:p>
      <w:r>
        <w:t>4        103628440                     ..............AT.A.CA.CAT.TA..C.TA....-..  103628401</w:t>
      </w:r>
    </w:p>
    <w:p>
      <w:r>
        <w:t>4        132846186  .........C.....G..TG.....A............A....T.G......C....A..  132846245</w:t>
      </w:r>
    </w:p>
    <w:p/>
    <w:p>
      <w:r>
        <w:t>Query_1  60         GTCTCTCCTGAAGCTTTTTATTCCCAGGAAGAGAAAATCAGTTACTGGAGAAATCGTCTT  119</w:t>
      </w:r>
    </w:p>
    <w:p>
      <w:r>
        <w:t>4        103628400  A..CT.GG.....G....C......CA..G.........T..GG.......G..T..TC.  103628341</w:t>
      </w:r>
    </w:p>
    <w:p>
      <w:r>
        <w:t>4        132846246  ..................C.....G.A.......C..G....C..C.........A..C.  132846305</w:t>
      </w:r>
    </w:p>
    <w:p/>
    <w:p>
      <w:r>
        <w:t>Query_1  120        GATTACTGGAGCTGGTCACGGAATTGGGAGACTGACTGCCTATGAATTTGCCAAACTTAA  179</w:t>
      </w:r>
    </w:p>
    <w:p>
      <w:r>
        <w:t>4        103628340  C.....A........G..T.....A..A..G.AT.................A....GG..  103628281</w:t>
      </w:r>
    </w:p>
    <w:p>
      <w:r>
        <w:t>4        132846306  ...............A............................................  132846365</w:t>
      </w:r>
    </w:p>
    <w:p/>
    <w:p>
      <w:r>
        <w:t>Query_1  180        ATGCAAACTGGTCCTGTGGGATATAAATAAG  210</w:t>
      </w:r>
    </w:p>
    <w:p>
      <w:r>
        <w:t>4        103628280  GA...G......T...........T......  103628250</w:t>
      </w:r>
    </w:p>
    <w:p>
      <w:r>
        <w:t>4        132846366  ...............................  132846396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424502468430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184978734252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241895267868</w:t>
      </w:r>
    </w:p>
    <w:p/>
    <w:p/>
    <w:p>
      <w:r>
        <w:t>Query= exon_4</w:t>
      </w:r>
    </w:p>
    <w:p/>
    <w:p>
      <w:r>
        <w:t>Length=107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182607212018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180     2e-43   [1 indels / deletion / frameshift / exon_5]</w:t>
      </w:r>
    </w:p>
    <w:p/>
    <w:p/>
    <w:p/>
    <w:p>
      <w:r>
        <w:t>Query_5  1          TTCAAGCAAATTTGCTGCTGTTGGATTTCATAAAGCTTTGACTGCAGAACTGGCCGCCTT  60</w:t>
      </w:r>
    </w:p>
    <w:p>
      <w:r>
        <w:t>4        103621361  ...C....................C..C..CCG....C....AT.....T.T.AA.....  103621302</w:t>
      </w:r>
    </w:p>
    <w:p>
      <w:r>
        <w:t>4        103664371  .........G...................G..............A.........T.....  103664312</w:t>
      </w:r>
    </w:p>
    <w:p/>
    <w:p>
      <w:r>
        <w:t>Query_5  61         AGAAATAACCGGAGTCAAAACAACATGTCTCTGCCCTGTTTTCATAAACACTGGCTTCAT  120</w:t>
      </w:r>
    </w:p>
    <w:p>
      <w:r>
        <w:t>4        103621301  G.G..A...T..TA.......CT.G...G.......A.....TG.G..T.....G....C  103621242</w:t>
      </w:r>
    </w:p>
    <w:p>
      <w:r>
        <w:t>4        103664311  .....A...T........---................AA.........T...........  103664255</w:t>
      </w:r>
    </w:p>
    <w:p/>
    <w:p>
      <w:r>
        <w:t>Query_5  121        CAAAAACCCTAGTAGCAG  138</w:t>
      </w:r>
    </w:p>
    <w:p>
      <w:r>
        <w:t>4        103621241  .........A..        103621230</w:t>
      </w:r>
    </w:p>
    <w:p>
      <w:r>
        <w:t>4        103664254  .........A..A.C...  103664237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256124401272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189     3e-46   [1 indels / deletion / frameshift / exon_6]</w:t>
      </w:r>
    </w:p>
    <w:p/>
    <w:p/>
    <w:p/>
    <w:p>
      <w:r>
        <w:t>Query_6  1          TTTGGGACCCACCCTGGAACCTGAGGAAGTGGTAAACAAGCTGATTGATGGGATCCTGAC  60</w:t>
      </w:r>
    </w:p>
    <w:p>
      <w:r>
        <w:t>4        103644727  ..........................C..............C...A..............  103644668</w:t>
      </w:r>
    </w:p>
    <w:p/>
    <w:p>
      <w:r>
        <w:t>Query_6  61         TGAGCAGAAAATGATCTTTATTCCATCTTCTATAAGCTTTTTAACAGTGGCGGAAAG  117</w:t>
      </w:r>
    </w:p>
    <w:p>
      <w:r>
        <w:t>4        103644667  ............C.....................................T......  103644611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206322434358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921     0.0</w:t>
      </w:r>
    </w:p>
    <w:p/>
    <w:p/>
    <w:p/>
    <w:p>
      <w:r>
        <w:t>Query_7  3          TCCTTCCTGAGCGTTTCCTGGAAATTTTAAGACCAAAGGTTGTTGTTAGGTTTGATGCAG  62</w:t>
      </w:r>
    </w:p>
    <w:p>
      <w:r>
        <w:t>4        103641317  .....................C........A.TG....A...A.................  103641258</w:t>
      </w:r>
    </w:p>
    <w:p/>
    <w:p>
      <w:r>
        <w:t>Query_7  63         TTATTGGATATAAAATGAAAGAAAAATAAGTGGTT----TTCTGAAAACTGATTTACCAG  118   [4 indels / insertion / frameshift / exon_7]</w:t>
      </w:r>
    </w:p>
    <w:p>
      <w:r>
        <w:t>4        103641257  ................................C..GGTC..T...............A.A  103641198</w:t>
      </w:r>
    </w:p>
    <w:p/>
    <w:p>
      <w:r>
        <w:t>Query_7  119        GTTTAAGTTGATTTCATCTAATATTAATCAGGATTTTAATGTTTGGACTCCTGCTTTTCC  178</w:t>
      </w:r>
    </w:p>
    <w:p>
      <w:r>
        <w:t>4        103641197  .......C.......................A.................T..........  103641138</w:t>
      </w:r>
    </w:p>
    <w:p/>
    <w:p>
      <w:r>
        <w:t>Query_7  179        TAATTATCttttttttCTTCAATACCACCTTTTGAGGTTCTGGCAGGTCCTAATTTCATA  238</w:t>
      </w:r>
    </w:p>
    <w:p>
      <w:r>
        <w:t>4        103641137  ......C........-...........T..........................G.....  103641079</w:t>
      </w:r>
    </w:p>
    <w:p/>
    <w:p>
      <w:r>
        <w:t>Query_7  239        TAATACACAGAAATATATTAGGAACTGATTTTGTGGaaaaaaaTGGAGGAAAAGAGAAAC  298</w:t>
      </w:r>
    </w:p>
    <w:p>
      <w:r>
        <w:t>4        103641078  ..................G................--........A..A...........  103641021</w:t>
      </w:r>
    </w:p>
    <w:p/>
    <w:p>
      <w:r>
        <w:t>Query_7  299        AGTTTTAC-----TTTCCAAGATTTTGTAGTTCATTGAAGGCTTTGCAAGGTTTGTACTA  353   [5 indels / insertion / frameshift / exon_7]</w:t>
      </w:r>
    </w:p>
    <w:p>
      <w:r>
        <w:t>4        103641020  ........AATAA..C........C...G.C............C......C.........  103640961</w:t>
      </w:r>
    </w:p>
    <w:p/>
    <w:p>
      <w:r>
        <w:t>Query_7  354        TAAATATTT--GATACATTTT-ATTTTTAATTACACTTAAACTTCATATAATTCATATTT  410   [3 indels / insertion / frame preservation / exon_7]</w:t>
      </w:r>
    </w:p>
    <w:p>
      <w:r>
        <w:t>4        103640960  A........AA...GT.....T...................T..T..........C....  103640901</w:t>
      </w:r>
    </w:p>
    <w:p/>
    <w:p>
      <w:r>
        <w:t>Query_7  411        CATTTTCTATTCTACATAAAAATGGAAACTTCAAGCTCGCTAAATATAATGAAGGACTAT  470</w:t>
      </w:r>
    </w:p>
    <w:p>
      <w:r>
        <w:t>4        103640900  .C...............C................A...........C.............  103640841</w:t>
      </w:r>
    </w:p>
    <w:p/>
    <w:p>
      <w:r>
        <w:t>Query_7  471        ATCTAATGGCATTTCATAATGAATTTCATGTGATGTAAGAAATATTGCTCAAACATTTCA  530</w:t>
      </w:r>
    </w:p>
    <w:p>
      <w:r>
        <w:t>4        103640840  .....G...T..............C.....C...A......................C..  103640781</w:t>
      </w:r>
    </w:p>
    <w:p/>
    <w:p>
      <w:r>
        <w:t>Query_7  531        TCGTACACATTACTACTGTTTTCTGAGAAATACCTCACATTCCAACGTCAGACACTTCAG  590</w:t>
      </w:r>
    </w:p>
    <w:p>
      <w:r>
        <w:t>4        103640780  G.C...............C..........................T.C..A...T...G.  103640721</w:t>
      </w:r>
    </w:p>
    <w:p/>
    <w:p>
      <w:r>
        <w:t>Query_7  591        CACAAGGAAACTAGAGATGAACACATGTTGCAAGGATGAGAACATCACTGGGATCTGAGG  650</w:t>
      </w:r>
    </w:p>
    <w:p>
      <w:r>
        <w:t>4        103640720  ..........T.............G............A.A.G....TT......T.....  103640661</w:t>
      </w:r>
    </w:p>
    <w:p/>
    <w:p>
      <w:r>
        <w:t>Query_7  651        CAGAGAATTGGGAGAATGTACCCATAAGTGGCAACAATAA  690</w:t>
      </w:r>
    </w:p>
    <w:p>
      <w:r>
        <w:t>4        103640660  .............................A..........  103640621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1560461545748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