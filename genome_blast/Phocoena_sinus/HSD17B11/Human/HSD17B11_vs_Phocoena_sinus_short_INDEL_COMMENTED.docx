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184     2e-44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101        CTCGCAGCCACAAAAGGGATGAAATTTCTTCTGGACATCCTCCTGCTTCTCCCGTTACTG  160</w:t>
      </w:r>
    </w:p>
    <w:p>
      <w:r>
        <w:rPr>
          <w:rFonts w:ascii="Consolas" w:hAnsi="Consolas" w:eastAsia="Consolas"/>
          <w:sz w:val="20"/>
        </w:rPr>
        <w:t>4        132846168  ........A..C...A.......G..C.........TG.....A......G..C......  132846227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161        ATCGTCTGCTCCCTA-GAGTCCTTCGTGAAGCTTTTTATTCCTAAGAGGAGAAAATCAGT  219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4        103628404               ..-..A.....G......G....C.....CC.............T..  103628359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4        132846228  C........A..T..A.....TC..C..........C.....G....A....C..G....  132846287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220        CACCGGCGAAATCGTGCTGATTACAGGAGCTGGGCATGGAATTGGGAGACTGACTGCCTA  279</w:t>
      </w:r>
    </w:p>
    <w:p>
      <w:r>
        <w:rPr>
          <w:rFonts w:ascii="Consolas" w:hAnsi="Consolas" w:eastAsia="Consolas"/>
          <w:sz w:val="20"/>
        </w:rPr>
        <w:t>4        103628358  GG.T..A..G..T..T..C.......................A..A..G.AT........  103628299</w:t>
      </w:r>
    </w:p>
    <w:p>
      <w:r>
        <w:rPr>
          <w:rFonts w:ascii="Consolas" w:hAnsi="Consolas" w:eastAsia="Consolas"/>
          <w:sz w:val="20"/>
        </w:rPr>
        <w:t>4        132846288  ......A......A.C........T........A..C.......................  132846347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280        TGAATTTGCTAAACTTAAAAGCAAGCTGGTTCTCTGGGATATAAATAAG  328</w:t>
      </w:r>
    </w:p>
    <w:p>
      <w:r>
        <w:rPr>
          <w:rFonts w:ascii="Consolas" w:hAnsi="Consolas" w:eastAsia="Consolas"/>
          <w:sz w:val="20"/>
        </w:rPr>
        <w:t>4        103628298  .........A....GG..G....GA........G........T......  103628250</w:t>
      </w:r>
    </w:p>
    <w:p>
      <w:r>
        <w:rPr>
          <w:rFonts w:ascii="Consolas" w:hAnsi="Consolas" w:eastAsia="Consolas"/>
          <w:sz w:val="20"/>
        </w:rPr>
        <w:t>4        132846348  .........C.........T....A.....C..G...............  132846396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730429045192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211065541482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267982091994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52.0    5e-05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          ACAAAGGCATTTCTTCCTGCAATGACGAAGAATAACCATGGCCATATTGTCACTGTGGCT  63</w:t>
      </w:r>
    </w:p>
    <w:p>
      <w:r>
        <w:rPr>
          <w:rFonts w:ascii="Consolas" w:hAnsi="Consolas" w:eastAsia="Consolas"/>
          <w:sz w:val="20"/>
        </w:rPr>
        <w:t>4        103623557  .........C.......A..G....T.C...GA...........C........A......  103623498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64         TC  65</w:t>
      </w:r>
    </w:p>
    <w:p>
      <w:r>
        <w:rPr>
          <w:rFonts w:ascii="Consolas" w:hAnsi="Consolas" w:eastAsia="Consolas"/>
          <w:sz w:val="20"/>
        </w:rPr>
        <w:t>4        103623497  ..  103623496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208694018544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147     1e-33</w:t>
      </w:r>
    </w:p>
    <w:p>
      <w:r>
        <w:rPr>
          <w:rFonts w:ascii="Consolas" w:hAnsi="Consolas" w:eastAsia="Consolas"/>
          <w:sz w:val="20"/>
        </w:rPr>
        <w:t>NC_045771.1 Phocoena sinus isolate mPhoSin1 chromosome 9, mPhoSin...  48.1    0.001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 TTCAAGCAAGTTTGCTGCTGTTGGATTTCATAAAACTTTGACAGATGAACTGGCTGCCTT  60</w:t>
      </w:r>
    </w:p>
    <w:p>
      <w:r>
        <w:rPr>
          <w:rFonts w:ascii="Consolas" w:hAnsi="Consolas" w:eastAsia="Consolas"/>
          <w:sz w:val="20"/>
        </w:rPr>
        <w:t>4        103664371  .............................G....G.......T..A..............  103664312</w:t>
      </w:r>
    </w:p>
    <w:p>
      <w:r>
        <w:rPr>
          <w:rFonts w:ascii="Consolas" w:hAnsi="Consolas" w:eastAsia="Consolas"/>
          <w:sz w:val="20"/>
        </w:rPr>
        <w:t>8        7866054                            ........................              7866031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 ACAAATAACTGGAGTCAAAACAACATGTCTGTGTCCTAATTTCGTAAACACTGGCTTCAT  120</w:t>
      </w:r>
    </w:p>
    <w:p>
      <w:r>
        <w:rPr>
          <w:rFonts w:ascii="Consolas" w:hAnsi="Consolas" w:eastAsia="Consolas"/>
          <w:sz w:val="20"/>
        </w:rPr>
        <w:t>4        103664311  .G...A............---.........C..C.........A....T...........  103664255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 CAAAAATCCAAG  132</w:t>
      </w:r>
    </w:p>
    <w:p>
      <w:r>
        <w:rPr>
          <w:rFonts w:ascii="Consolas" w:hAnsi="Consolas" w:eastAsia="Consolas"/>
          <w:sz w:val="20"/>
        </w:rPr>
        <w:t>4        103664254  ......C.....  103664243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282211229622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107     1e-21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 TTTGGGACCCACTCTGGAACCTGAGGAAGTGGTAAACAGGCTGATGCATGGGATTCTGAC  60</w:t>
      </w:r>
    </w:p>
    <w:p>
      <w:r>
        <w:rPr>
          <w:rFonts w:ascii="Consolas" w:hAnsi="Consolas" w:eastAsia="Consolas"/>
          <w:sz w:val="20"/>
        </w:rPr>
        <w:t>4        103644727  ............C.............C...........A..C...AG.......C.....  103644668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 TGAGCAGAAGATGATTTTTATTCCATCTTCTATA  94</w:t>
      </w:r>
    </w:p>
    <w:p>
      <w:r>
        <w:rPr>
          <w:rFonts w:ascii="Consolas" w:hAnsi="Consolas" w:eastAsia="Consolas"/>
          <w:sz w:val="20"/>
        </w:rPr>
        <w:t>4        103644667  .........A..C..C..................  103644634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232409247924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174     4e-41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 GATCCTTCCTGAGCGTTTCCTGGCAGTTTTAAAACGAAAAATCAGTGTTAAGTTTGATGC  60</w:t>
      </w:r>
    </w:p>
    <w:p>
      <w:r>
        <w:rPr>
          <w:rFonts w:ascii="Consolas" w:hAnsi="Consolas" w:eastAsia="Consolas"/>
          <w:sz w:val="20"/>
        </w:rPr>
        <w:t>4        103641319  .........................A........T....G..TGA.....G.........  103641260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 AGTTATTGGATATAAAATGAAAGCGCAATAAGCACCTAGTTTTCTGAAAACTGATTTACC  120</w:t>
      </w:r>
    </w:p>
    <w:p>
      <w:r>
        <w:rPr>
          <w:rFonts w:ascii="Consolas" w:hAnsi="Consolas" w:eastAsia="Consolas"/>
          <w:sz w:val="20"/>
        </w:rPr>
        <w:t>4        103641259  .......................AAA......TG.T.G..C..T...............A  103641200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 AGGTTTAGGTTGATGTCATCTAATAGT-GCCAGAATTTTAATGTTTGAACTTCTGTTTTT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4        103641199  .A.....A.C....T..........T.AAT.................G.......C....  103641140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180        TCTAATTATCCCCATTTCTTCAATATCATTTTTGAGGCTTTGGCAGTCTTCATTTACTAC  239</w:t>
      </w:r>
    </w:p>
    <w:p>
      <w:r>
        <w:rPr>
          <w:rFonts w:ascii="Consolas" w:hAnsi="Consolas" w:eastAsia="Consolas"/>
          <w:sz w:val="20"/>
        </w:rPr>
        <w:t>4        103641139  C.......                                                      103641132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240        CACTTGTTCTTTAGCCAAAAGCTGATTACATATGATATAAACAGAGAAATACCTTTAGAG  299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300        GTGACTTTAAGGAAAATGAAGAAAAAGAACCAAAATGACTTTATTAAAATAATTTCCAAG  359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360        ATTATTTGTGGCTCACCTGAAGGCTTTGCAAAATTTGTACCATAACCGtttatttaacat  419</w:t>
      </w:r>
    </w:p>
    <w:p>
      <w:r>
        <w:rPr>
          <w:rFonts w:ascii="Consolas" w:hAnsi="Consolas" w:eastAsia="Consolas"/>
          <w:sz w:val="20"/>
        </w:rPr>
        <w:t>4        103640956                                                    .......G..  103640947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420        atatttttatttttgattgcacttaaattttgtataatttgtgtttctttttCTGTTCTA  479</w:t>
      </w:r>
    </w:p>
    <w:p>
      <w:r>
        <w:rPr>
          <w:rFonts w:ascii="Consolas" w:hAnsi="Consolas" w:eastAsia="Consolas"/>
          <w:sz w:val="20"/>
        </w:rPr>
        <w:t>4        103640946  G.............A...A............A.......CACA....C......A.....  103640887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480        CATAAAATCAGAAACTTCAAGCTCTCTAAATAAAATGAAGGACTATATCTAGTGGTATTT  539</w:t>
      </w:r>
    </w:p>
    <w:p>
      <w:r>
        <w:rPr>
          <w:rFonts w:ascii="Consolas" w:hAnsi="Consolas" w:eastAsia="Consolas"/>
          <w:sz w:val="20"/>
        </w:rPr>
        <w:t>4        103640886  ...C...ATG..........A...G.......C...........................  103640827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540        CACAATGAATATCATGAACTCTCAATGGGTAGGTTTCATCCTACCCATTGCCACTCTGTT  599</w:t>
      </w:r>
    </w:p>
    <w:p>
      <w:r>
        <w:rPr>
          <w:rFonts w:ascii="Consolas" w:hAnsi="Consolas" w:eastAsia="Consolas"/>
          <w:sz w:val="20"/>
        </w:rPr>
        <w:t>4        103640826  ..T.......C.....                                              103640811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600        TCCTGAGAGATACCTCACATTCCAATGCCAAACATTTCTGCACAGGGAAGCTAGAGGTGG  659</w:t>
      </w:r>
    </w:p>
    <w:p>
      <w:r>
        <w:rPr>
          <w:rFonts w:ascii="Consolas" w:hAnsi="Consolas" w:eastAsia="Consolas"/>
          <w:sz w:val="20"/>
        </w:rPr>
        <w:t>4        103640758    ......A.............................G.....A....AT.....A..A  103640701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660        ATACACGTGTTGCAAGTATAAAAGCATCACTGGGATTTAAGG---AGAATTGAGAGAATG  716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exon_7]</w:t>
      </w:r>
    </w:p>
    <w:p>
      <w:r>
        <w:rPr>
          <w:rFonts w:ascii="Consolas" w:hAnsi="Consolas" w:eastAsia="Consolas"/>
          <w:sz w:val="20"/>
        </w:rPr>
        <w:t>4        103640700  .--.............G...........TT........G...CAG.......G.......  103640643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717        TACCCACAAATGGCAGCAATAATAAATGGATCACACTTAAACTTTTGGTGTTTCCATCTT  776</w:t>
      </w:r>
    </w:p>
    <w:p>
      <w:r>
        <w:rPr>
          <w:rFonts w:ascii="Consolas" w:hAnsi="Consolas" w:eastAsia="Consolas"/>
          <w:sz w:val="20"/>
        </w:rPr>
        <w:t>4        103640642  ......T..G.A...A..............C..A....................T.....  103640583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777        TTTGTCTTAAACAGAACATGAC--AACCTTCAAATTAAAGGAAAAT  820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exon_7]</w:t>
      </w:r>
    </w:p>
    <w:p>
      <w:r>
        <w:rPr>
          <w:rFonts w:ascii="Consolas" w:hAnsi="Consolas" w:eastAsia="Consolas"/>
          <w:sz w:val="20"/>
        </w:rPr>
        <w:t>4        103640582  ...A.T..G..........AG.TT...........G..........  103640537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1970735455110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