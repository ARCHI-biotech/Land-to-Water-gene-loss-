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293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4        132846076  ......T...T..TTT......C......A..T...GC.A.A....C.C.G....GA...  132846135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4        103628459                                                      .....TA.  103628452</w:t>
      </w:r>
    </w:p>
    <w:p>
      <w:r>
        <w:rPr>
          <w:rFonts w:ascii="Consolas" w:hAnsi="Consolas" w:eastAsia="Consolas"/>
          <w:sz w:val="20"/>
        </w:rPr>
        <w:t>4        132846136  ......--.CTGGT....C...GT.T......AC........A..C...A.......G..  132846193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 TCTTCTGGACATCCTCCTGCTTCTCCCGTTACTGATCGTCTGCTCCC---TA-GAGTCCT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4        103628451  .A.CT....TC.............---.A.CA.C...A...A....TACT..-..A....  103628396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4        132846194  C.........TG.....A......G..C......C........A..T---..A.....TC  132846250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183        TCGTGAAGCTTTTTATTCCTAAGAGGAGAAAATCAGTCACCGGCGAAATCGTGCTGATTA  242</w:t>
      </w:r>
    </w:p>
    <w:p>
      <w:r>
        <w:rPr>
          <w:rFonts w:ascii="Consolas" w:hAnsi="Consolas" w:eastAsia="Consolas"/>
          <w:sz w:val="20"/>
        </w:rPr>
        <w:t>4        103628395  .G......G....C.....CC.............T..GG.T..A..G..T..T..C....  103628336</w:t>
      </w:r>
    </w:p>
    <w:p>
      <w:r>
        <w:rPr>
          <w:rFonts w:ascii="Consolas" w:hAnsi="Consolas" w:eastAsia="Consolas"/>
          <w:sz w:val="20"/>
        </w:rPr>
        <w:t>4        132846251  ..C..........C.....G....A....C..G..........A......A.C.......  132846310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243        CAGGAGCTGGGCATGGAATTGGGAGACTGACTGCCTATGAATTTGCTAAACTTAAAAGCA  302</w:t>
      </w:r>
    </w:p>
    <w:p>
      <w:r>
        <w:rPr>
          <w:rFonts w:ascii="Consolas" w:hAnsi="Consolas" w:eastAsia="Consolas"/>
          <w:sz w:val="20"/>
        </w:rPr>
        <w:t>4        103628335  ...................A..A..G.AT.................A....GG..G....  103628276</w:t>
      </w:r>
    </w:p>
    <w:p>
      <w:r>
        <w:rPr>
          <w:rFonts w:ascii="Consolas" w:hAnsi="Consolas" w:eastAsia="Consolas"/>
          <w:sz w:val="20"/>
        </w:rPr>
        <w:t>4        132846311  .T........A..C................................C.........T...  132846370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303        AGCTGGTTCTCTGGGATATAAATAAG  328</w:t>
      </w:r>
    </w:p>
    <w:p>
      <w:r>
        <w:rPr>
          <w:rFonts w:ascii="Consolas" w:hAnsi="Consolas" w:eastAsia="Consolas"/>
          <w:sz w:val="20"/>
        </w:rPr>
        <w:t>4        103628275  GA........G........T......  103628250</w:t>
      </w:r>
    </w:p>
    <w:p>
      <w:r>
        <w:rPr>
          <w:rFonts w:ascii="Consolas" w:hAnsi="Consolas" w:eastAsia="Consolas"/>
          <w:sz w:val="20"/>
        </w:rPr>
        <w:t>4        132846371  .A.....C..G...............  132846396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704342084490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50.0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16       17539658  ..C..T.....T.........A.C...CT.G...T...T.....T........G..A..T  17539717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  62</w:t>
      </w:r>
    </w:p>
    <w:p>
      <w:r>
        <w:rPr>
          <w:rFonts w:ascii="Consolas" w:hAnsi="Consolas" w:eastAsia="Consolas"/>
          <w:sz w:val="20"/>
        </w:rPr>
        <w:t>16       17539718  ..  17539719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4        103664371  .............................G....G.......T..A..............  103664312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4        103664311  .G...A............---.........C..C.........A....T...........  103664255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CAAAAATCCAAGTACAAG  138</w:t>
      </w:r>
    </w:p>
    <w:p>
      <w:r>
        <w:rPr>
          <w:rFonts w:ascii="Consolas" w:hAnsi="Consolas" w:eastAsia="Consolas"/>
          <w:sz w:val="20"/>
        </w:rPr>
        <w:t>4        103664254  ......C.....A..C..  103664237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256124401272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4        103644727  ............C.............C...........A..C...AG.......C.....  103644668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TGAGCAGAAGATGATTTTTATTCCATCTTCTATAGCTTTTTTAACAACATTGGAAAG  117</w:t>
      </w:r>
    </w:p>
    <w:p>
      <w:r>
        <w:rPr>
          <w:rFonts w:ascii="Consolas" w:hAnsi="Consolas" w:eastAsia="Consolas"/>
          <w:sz w:val="20"/>
        </w:rPr>
        <w:t>4        103644667  .........A..C..C..................AGC.........GTGG.......  103644611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611     3e-172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4        103641319  .........................A........T....G..TGA.....G.........  103641260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4        103641259  .......................AAA......TG.T.G..C..T...............A  103641200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103641199  .A.....A.C....T..........T.AAT.................G.......C....  103641140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103641139  C.......C.TTTT...........C...C........T.C......G------------  103641092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 CCACTTGTTCTTTAGCCAAAAGCTGATTACATATGATATAAACAGAGAAATACCTTTAGA  298</w:t>
      </w:r>
    </w:p>
    <w:p>
      <w:r>
        <w:rPr>
          <w:rFonts w:ascii="Consolas" w:hAnsi="Consolas" w:eastAsia="Consolas"/>
          <w:sz w:val="20"/>
        </w:rPr>
        <w:t>4        103641091  --------..------------..A..GT.....A...----..C.......TA.GAG..  103641056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299        GGTGACTTTAAGGAAAA-TGAAGAAAAAGAACCAAAATGACTTTATTAAAATAATTTCCA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103641055  AC...T...GT.A....A............G----..AC.G...--..C.......C...  103641002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4        103641001  .....C.--........T-........C.....GC.......T.A..A----.......G  103640949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4        103640948  ..G.............A...A............A.......CACA....C......A...  103640889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  TACATAAAATCAGAAACTTCAAGCTCTCTAAATAAAATGAAGGACTATATCTAGTGGTAT  537</w:t>
      </w:r>
    </w:p>
    <w:p>
      <w:r>
        <w:rPr>
          <w:rFonts w:ascii="Consolas" w:hAnsi="Consolas" w:eastAsia="Consolas"/>
          <w:sz w:val="20"/>
        </w:rPr>
        <w:t>4        103640888  .....C...ATG..........A...G.......C.........................  103640829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538        TTCACAATGAATATCATGAACTCTCA-----ATGGGT---AGGTTTCATCCTACCCATTG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4        103640828  ....T.......C.....CGA.A.A.GAAAT..T.C.CAA.CA..C..G.....A....A  103640769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590        CCACTCTGTTTCCTGAGAGATACCTCACATTCCAATGCCAAACATTTCTGCACAGGGAAG  649</w:t>
      </w:r>
    </w:p>
    <w:p>
      <w:r>
        <w:rPr>
          <w:rFonts w:ascii="Consolas" w:hAnsi="Consolas" w:eastAsia="Consolas"/>
          <w:sz w:val="20"/>
        </w:rPr>
        <w:t>4        103640768  .T...--.C..T......A.............................G.....A....A  103640711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650        CTAGAGGTGGATACACGTGTTGCAAGTATAAAAGCATCACTGGGATTTAAGG---AGAAT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4        103640710  T.....A..A.--.............G...........TT........G...CAG.....  103640653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707        TGAGAGAATGTACCCACAAATGGCAGCAATAATAAATGGATCACACTTAAACTTTTGGTG  766</w:t>
      </w:r>
    </w:p>
    <w:p>
      <w:r>
        <w:rPr>
          <w:rFonts w:ascii="Consolas" w:hAnsi="Consolas" w:eastAsia="Consolas"/>
          <w:sz w:val="20"/>
        </w:rPr>
        <w:t>4        103640652  ..G.............T..G.A...A..............C..A................  103640593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767        TTTCCATCTTTTTGTCTTAAACAGAACATGAC--AACCTTCAAATTAAAGGAAAATAAAT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4        103640592  ....T........A.T..G..........AG.TT...........G..........GG..  103640533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825        TGTG  828</w:t>
      </w:r>
    </w:p>
    <w:p>
      <w:r>
        <w:rPr>
          <w:rFonts w:ascii="Consolas" w:hAnsi="Consolas" w:eastAsia="Consolas"/>
          <w:sz w:val="20"/>
        </w:rPr>
        <w:t>4        103640532  .A..  103640529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1942276552398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