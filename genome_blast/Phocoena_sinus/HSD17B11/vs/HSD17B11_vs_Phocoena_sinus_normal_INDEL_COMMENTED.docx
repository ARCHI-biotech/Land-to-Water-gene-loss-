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244     1e-62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   TCCTTGCTCTCGCCCCTACTCTTTCTGGTGTTAGATCGAGCTACCCTCTAAAAGCAGTTT  66</w:t>
      </w:r>
    </w:p>
    <w:p>
      <w:r>
        <w:rPr>
          <w:rFonts w:ascii="Consolas" w:hAnsi="Consolas" w:eastAsia="Consolas"/>
          <w:sz w:val="20"/>
        </w:rPr>
        <w:t>4        132846076  ......T...T..TTT......C......A..T...GC.A.A....C.C.G....GA...  132846135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67         AGAGTGGTaaaaaaaaaaaaaaaCACACCAAACGCTCGCAGCCACAAAAGGGATGAAATT  126</w:t>
      </w:r>
    </w:p>
    <w:p>
      <w:r>
        <w:rPr>
          <w:rFonts w:ascii="Consolas" w:hAnsi="Consolas" w:eastAsia="Consolas"/>
          <w:sz w:val="20"/>
        </w:rPr>
        <w:t>4        132846136  .....-.-.CTGGT....C...GT.T......AC........A..C...A.......G..  132846193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127        TCTTCTGGACATCCTCCTGCTTCTCCCGTTACTGATCGTCTGCTCCCTA-GAGTCCTTCG  185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        132846194  C.........TG.....A......G..C......C........A..T..A.....TC..C  132846253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186        TGAAGCTTTTTATTCCTAAGAGGAGAAAATCAGTCACCGGCGAAATCGTGCTGATTACAG  245</w:t>
      </w:r>
    </w:p>
    <w:p>
      <w:r>
        <w:rPr>
          <w:rFonts w:ascii="Consolas" w:hAnsi="Consolas" w:eastAsia="Consolas"/>
          <w:sz w:val="20"/>
        </w:rPr>
        <w:t>4        132846254  ..........C.....G....A....C..G..........A......A.C........T.  132846313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246        GAGCTGGGCATGGAATTGGGAGACTGACTGCCTATGAATTTGCTAAACTTAAAAGCAAGC  305</w:t>
      </w:r>
    </w:p>
    <w:p>
      <w:r>
        <w:rPr>
          <w:rFonts w:ascii="Consolas" w:hAnsi="Consolas" w:eastAsia="Consolas"/>
          <w:sz w:val="20"/>
        </w:rPr>
        <w:t>4        132846314  .......A..C................................C.........T....A.  132846373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306        TGGTTCTCTGGGATATAAATAAG  328</w:t>
      </w:r>
    </w:p>
    <w:p>
      <w:r>
        <w:rPr>
          <w:rFonts w:ascii="Consolas" w:hAnsi="Consolas" w:eastAsia="Consolas"/>
          <w:sz w:val="20"/>
        </w:rPr>
        <w:t>4        132846374  ....C..G...............  132846396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709085167102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192093316506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249009854730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189721794080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4        103664371  .............................G....G.......T..A..............  103664312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4        103664311  .G...A................---.....C..C.........A....T...........  103664255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 CAAAAATCCAAGTACAAG  138</w:t>
      </w:r>
    </w:p>
    <w:p>
      <w:r>
        <w:rPr>
          <w:rFonts w:ascii="Consolas" w:hAnsi="Consolas" w:eastAsia="Consolas"/>
          <w:sz w:val="20"/>
        </w:rPr>
        <w:t>4        103664254  ......C.....A..C..  103664237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263238989286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213437018340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372     2e-100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4        103641319  .........................A........T....G..TGA.....G.........  103641260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AGTTATTGGATATAAAATGAAAGCGCAATAAGCACCTAGTTTTCTGAAAACTGATTTACC  120</w:t>
      </w:r>
    </w:p>
    <w:p>
      <w:r>
        <w:rPr>
          <w:rFonts w:ascii="Consolas" w:hAnsi="Consolas" w:eastAsia="Consolas"/>
          <w:sz w:val="20"/>
        </w:rPr>
        <w:t>4        103641259  .......................AAA......TG.T.G..C..T...............A  103641200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AGGTTTAGGTTGATGTCATCTAATAGTGC-CAGAATTTTAATGTTTGAACTTCTGTTTTT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        103641199  .A.....A.C....T..........T.AAT.................G.......C....  103641140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  TCTAATTATCCCCATTTCTTCAATATCAT-TTTTGAGGCTTTGGCAGTCTTCATTTACTA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        103641139  C.......C.TTTT...........C...C........T.C......               103641093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239        CCACTTGTTCTTTAGCCAAAAGCTGATTACATATGATATAAACAGAGAAATACCTTTAGA  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299        GGTGACTTTAAGGAAAATGAAGAAAAAGAACCAAAATGACTTTATTAAAATAATTTCCAA  358</w:t>
      </w:r>
    </w:p>
    <w:p>
      <w:r>
        <w:rPr>
          <w:rFonts w:ascii="Consolas" w:hAnsi="Consolas" w:eastAsia="Consolas"/>
          <w:sz w:val="20"/>
        </w:rPr>
        <w:t>4        103641041               ................---G...-C.-G..-...C.......C....  103641001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359        GATTATTTGTGGCTCACCTGAAGGCTTTGCAAAATTTGTACCATAACCGtttatttaaca  418</w:t>
      </w:r>
    </w:p>
    <w:p>
      <w:r>
        <w:rPr>
          <w:rFonts w:ascii="Consolas" w:hAnsi="Consolas" w:eastAsia="Consolas"/>
          <w:sz w:val="20"/>
        </w:rPr>
        <w:t>4        103641000  ....--C.........-T........C.....GC.......--...--AAA.......G.  103640948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419        tatatttttatttttgattgcacttaaattttgtataatttgtgtttctttttCTGTTCT  478</w:t>
      </w:r>
    </w:p>
    <w:p>
      <w:r>
        <w:rPr>
          <w:rFonts w:ascii="Consolas" w:hAnsi="Consolas" w:eastAsia="Consolas"/>
          <w:sz w:val="20"/>
        </w:rPr>
        <w:t>4        103640947  .G.............A...A............A.......CACA....C......A....  103640888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479        ACAT-AAAATCAGAAACTTCAAGCTCTCTAAATAAAATGAAGGACTATATCTAGTGGTAT  537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        103640887  ....C.....-G..........A...G.......C.........................  103640829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538        TTCACAATGAATATCATG--A-ACT-CTCA-ATGGGT---AGGTTTCATCCTACCCATTG  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exon_7]</w:t>
      </w:r>
    </w:p>
    <w:p>
      <w:r>
        <w:rPr>
          <w:rFonts w:ascii="Consolas" w:hAnsi="Consolas" w:eastAsia="Consolas"/>
          <w:sz w:val="20"/>
        </w:rPr>
        <w:t>4        103640828  ....T.......C.....CG.T.TAAGAA.T..T.C.CAA.CA..C..G.....A....-  103640770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590        CCACT-CTGTTTCCTGAGAGATACCTCACATTCCAATGCCAAACATTTCTGCACAGGGAA  648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        103640769  --...A...C..T......A.............................G.....A....  103640712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649        GCTAGAGGTGGATACACGTGTTGCAAGTATAAAAGCATCACTGGGATTT-AAG--GAGAA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4        103640711  AT.....A..-.-..............G...........TT........G.G.CA.....  103640654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706        TTGAGAGAATGTACCCACAAATGGCAGCAATAATAAATGGATCACACTTAAACTTTTGGT  765</w:t>
      </w:r>
    </w:p>
    <w:p>
      <w:r>
        <w:rPr>
          <w:rFonts w:ascii="Consolas" w:hAnsi="Consolas" w:eastAsia="Consolas"/>
          <w:sz w:val="20"/>
        </w:rPr>
        <w:t>4        103640653  ...G.............T..G.A...A..............C..A...............  103640594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766        GTTTCCATCTTTTTGTCTTAAACAGAACAT-GAC-AACCTTCAAATTAAAGGAAAAT  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4        103640593  .....T........A.T..G..........A.CTT...........G..........  103640537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1949391276348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