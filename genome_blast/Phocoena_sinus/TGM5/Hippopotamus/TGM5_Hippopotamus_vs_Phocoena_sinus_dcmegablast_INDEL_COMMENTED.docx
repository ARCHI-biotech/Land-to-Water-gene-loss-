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324898546058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355728335100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509877266550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GATGCTGTCTTCTTGGACAGTGAACCCCAGAGGCAGGAGTATGTCGTGAATGATTACGGC  62</w:t>
      </w:r>
    </w:p>
    <w:p>
      <w:r>
        <w:rPr>
          <w:rFonts w:ascii="Consolas" w:hAnsi="Consolas" w:eastAsia="Consolas"/>
          <w:sz w:val="20"/>
        </w:rPr>
        <w:t>1        91104805  ..C.......A.......G................A........................  91104864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TTCATCTACCAAGGGAACAAGAACTGGATCCTCCCCTGCCCCTGGAACTATGGACAG  119</w:t>
      </w:r>
    </w:p>
    <w:p>
      <w:r>
        <w:rPr>
          <w:rFonts w:ascii="Consolas" w:hAnsi="Consolas" w:eastAsia="Consolas"/>
          <w:sz w:val="20"/>
        </w:rPr>
        <w:t>1        91104865  ...--...T.....................TGT.......T................  91104919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TTTGAAGAGAATATCACAGACATTTG-CCTGGAGCTGCTAGACAAGAGCCTGAACTTCCA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91124523  ..G.............T......C..G...............T.................  91124582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60        GATTGACCCAGCCACAGACTGTGCCCTGCGGGGCAGCCCCGTCTACATCAGCAGAGTGGT  119</w:t>
      </w:r>
    </w:p>
    <w:p>
      <w:r>
        <w:rPr>
          <w:rFonts w:ascii="Consolas" w:hAnsi="Consolas" w:eastAsia="Consolas"/>
          <w:sz w:val="20"/>
        </w:rPr>
        <w:t>1        91124583  ....................AC.-...................C..G.............  91124641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GTGTGCCATG  129</w:t>
      </w:r>
    </w:p>
    <w:p>
      <w:r>
        <w:rPr>
          <w:rFonts w:ascii="Consolas" w:hAnsi="Consolas" w:eastAsia="Consolas"/>
          <w:sz w:val="20"/>
        </w:rPr>
        <w:t>1        91124642  ..........  91124651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229     6e-58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59.0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ATCAACAGCAACGATGACAGTG--GGGTGCTCGATGGAAACTGGAGCGAGAATTACTCAG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1        91088943  ...........T........C.--.T.....GC.G..G.G......A...G.C.....CC  91089000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1        91125211  ..................C...TG........AC....G............-........  91125269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59        ATGGCATCAACCCCGTGGAGTGGACAGGCAGCGTGGCCATCCTGAAGCAGTGG--CACGC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1        91089001  CG..GG...G...AC..........G..................TGA......--GCA..  91089058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1        91125270  .G.......................G....CT...........A.........--..T..  91125327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14       29098483    ....C..G...AC..C.C...CGT..............T...C.CA...C.TT..A.G  29098540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117       CACAGGCTGTCAGCCAGTGCGCTACGGGCAGTGCTGGGTCTTTGCAGCTATCATGTGCAC  176</w:t>
      </w:r>
    </w:p>
    <w:p>
      <w:r>
        <w:rPr>
          <w:rFonts w:ascii="Consolas" w:hAnsi="Consolas" w:eastAsia="Consolas"/>
          <w:sz w:val="20"/>
        </w:rPr>
        <w:t>1        91089059  ..GG.T.G.G.....T...A.G..T..............A.........G.T...       91089113</w:t>
      </w:r>
    </w:p>
    <w:p>
      <w:r>
        <w:rPr>
          <w:rFonts w:ascii="Consolas" w:hAnsi="Consolas" w:eastAsia="Consolas"/>
          <w:sz w:val="20"/>
        </w:rPr>
        <w:t>1        91125328  .....T...C...T.....T.........................CA..G..........  91125387</w:t>
      </w:r>
    </w:p>
    <w:p>
      <w:r>
        <w:rPr>
          <w:rFonts w:ascii="Consolas" w:hAnsi="Consolas" w:eastAsia="Consolas"/>
          <w:sz w:val="20"/>
        </w:rPr>
        <w:t>14       29098541  G-....T.CA-.......CA.A.....C.................T.GAG.......T..  29098598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177       AG  178</w:t>
      </w:r>
    </w:p>
    <w:p>
      <w:r>
        <w:rPr>
          <w:rFonts w:ascii="Consolas" w:hAnsi="Consolas" w:eastAsia="Consolas"/>
          <w:sz w:val="20"/>
        </w:rPr>
        <w:t>1        91125388  ..  91125389</w:t>
      </w:r>
    </w:p>
    <w:p>
      <w:r>
        <w:rPr>
          <w:rFonts w:ascii="Consolas" w:hAnsi="Consolas" w:eastAsia="Consolas"/>
          <w:sz w:val="20"/>
        </w:rPr>
        <w:t>14       29098599  ..  29098600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350985290632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1        91134044  ...........................AA..A..............C.............  91134103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1        91134104  ....C............G.........G...T........A................GC.  91134163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AGAAGAAGGACAGTGTCTG  139</w:t>
      </w:r>
    </w:p>
    <w:p>
      <w:r>
        <w:rPr>
          <w:rFonts w:ascii="Consolas" w:hAnsi="Consolas" w:eastAsia="Consolas"/>
          <w:sz w:val="20"/>
        </w:rPr>
        <w:t>1        91134164  ...................  91134182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126     3e-27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62.6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1        91093148  ..........................C....AT..A...A...........A..A...AA  91093207</w:t>
      </w:r>
    </w:p>
    <w:p>
      <w:r>
        <w:rPr>
          <w:rFonts w:ascii="Consolas" w:hAnsi="Consolas" w:eastAsia="Consolas"/>
          <w:sz w:val="20"/>
        </w:rPr>
        <w:t>1        91134830  .........C...............C.............T..C..T.T...CA.A.....  91134889</w:t>
      </w:r>
    </w:p>
    <w:p>
      <w:r>
        <w:rPr>
          <w:rFonts w:ascii="Consolas" w:hAnsi="Consolas" w:eastAsia="Consolas"/>
          <w:sz w:val="20"/>
        </w:rPr>
        <w:t>14       29023222  .........C...........AG.....T.T..A....CT..C..AAGC..ATCA...A.  29023281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AGGCTGGCAGGTGCTAGACGCCACACCTCAGGAGACAAGCAATG  104</w:t>
      </w:r>
    </w:p>
    <w:p>
      <w:r>
        <w:rPr>
          <w:rFonts w:ascii="Consolas" w:hAnsi="Consolas" w:eastAsia="Consolas"/>
          <w:sz w:val="20"/>
        </w:rPr>
        <w:t>1        91093208  C.AG........T..G...C....T..C...C.A..C....G..  91093251</w:t>
      </w:r>
    </w:p>
    <w:p>
      <w:r>
        <w:rPr>
          <w:rFonts w:ascii="Consolas" w:hAnsi="Consolas" w:eastAsia="Consolas"/>
          <w:sz w:val="20"/>
        </w:rPr>
        <w:t>1        91134890  ...............G...A...............TG.....    91134931</w:t>
      </w:r>
    </w:p>
    <w:p>
      <w:r>
        <w:rPr>
          <w:rFonts w:ascii="Consolas" w:hAnsi="Consolas" w:eastAsia="Consolas"/>
          <w:sz w:val="20"/>
        </w:rPr>
        <w:t>14       29023282  T..A........T..G........C..C.....A.GG...C...  29023325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352     3e-95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1        91135039  ............AC...........CA..........................G......  91135098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1        91135099  ....G...........C.C............A............................  91135158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1        91135159  .............G...A....T....T................................  91135218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1        91135219  .......G........................G....A.......G.......G......  91135278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495648133530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552     9e-155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GTACCCTCCAGGAAAGGCAGGTGTTTCTGAAGGCTCTTCAGAAGCTGAAGGCTGGAAGGT  60</w:t>
      </w:r>
    </w:p>
    <w:p>
      <w:r>
        <w:rPr>
          <w:rFonts w:ascii="Consolas" w:hAnsi="Consolas" w:eastAsia="Consolas"/>
          <w:sz w:val="20"/>
        </w:rPr>
        <w:t>1         91139331  ..T......G...G....................................C.......A.  91139390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CCCAAGGCTCCCTCCGAGCAGAATTGCAACCTTCCAGGTCCATGCCACCGAGGGACAGTC  120</w:t>
      </w:r>
    </w:p>
    <w:p>
      <w:r>
        <w:rPr>
          <w:rFonts w:ascii="Consolas" w:hAnsi="Consolas" w:eastAsia="Consolas"/>
          <w:sz w:val="20"/>
        </w:rPr>
        <w:t>1         91139391  ...............A.A......CA...A...............TG..A..........  91139450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CTCGGAGCCTGGCTACGCCTTCCCTTCGGCCCAGTGATGCTGTCCAGGTCTCCCTGAAAT  180</w:t>
      </w:r>
    </w:p>
    <w:p>
      <w:r>
        <w:rPr>
          <w:rFonts w:ascii="Consolas" w:hAnsi="Consolas" w:eastAsia="Consolas"/>
          <w:sz w:val="20"/>
        </w:rPr>
        <w:t>1         91139451  ..A.......T............................T....................  91139510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TCCAGCTGCTCGACTCGCCCAACATGGGCCAGGACATAAGGTTTGTCCTGCTGGCCCTCA  240</w:t>
      </w:r>
    </w:p>
    <w:p>
      <w:r>
        <w:rPr>
          <w:rFonts w:ascii="Consolas" w:hAnsi="Consolas" w:eastAsia="Consolas"/>
          <w:sz w:val="20"/>
        </w:rPr>
        <w:t>1         91139511  ..............C.A..TG.........G.........C...................  91139570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ACATGTCGCCCCAGTTCAAGGACCTCAAAGTGAACCTGAGTGCCCAGTCTCTGCTGCATG  300</w:t>
      </w:r>
    </w:p>
    <w:p>
      <w:r>
        <w:rPr>
          <w:rFonts w:ascii="Consolas" w:hAnsi="Consolas" w:eastAsia="Consolas"/>
          <w:sz w:val="20"/>
        </w:rPr>
        <w:t>1         91139571  .......A....................................................  91139630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ATGGCAGCCCCCTGCCCCCATTCTGGCAGGACACAGCCTTCATCACACTCTCTCCTGAAG  360</w:t>
      </w:r>
    </w:p>
    <w:p>
      <w:r>
        <w:rPr>
          <w:rFonts w:ascii="Consolas" w:hAnsi="Consolas" w:eastAsia="Consolas"/>
          <w:sz w:val="20"/>
        </w:rPr>
        <w:t>1         91139631  ............................................................  91139690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AAG  363</w:t>
      </w:r>
    </w:p>
    <w:p>
      <w:r>
        <w:rPr>
          <w:rFonts w:ascii="Consolas" w:hAnsi="Consolas" w:eastAsia="Consolas"/>
          <w:sz w:val="20"/>
        </w:rPr>
        <w:t>1         91139691  ...  91139693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787345360440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255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1         91140211  ....A..........T......................G.....................  91140270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1         91140271  ...................C.......................C.......C.G......  91140330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ACAAGATCATCACCTTAGCCTATCCTGGCATCATGATTAAT  161</w:t>
      </w:r>
    </w:p>
    <w:p>
      <w:r>
        <w:rPr>
          <w:rFonts w:ascii="Consolas" w:hAnsi="Consolas" w:eastAsia="Consolas"/>
          <w:sz w:val="20"/>
        </w:rPr>
        <w:t>1         91140331  .........................C...............  91140371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310669412654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197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1         91141518  .........................G...G....T............A............  91141577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1         91141578  ....................T.....A..........................T......  91141637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CAGCAGACGGTCCT  134</w:t>
      </w:r>
    </w:p>
    <w:p>
      <w:r>
        <w:rPr>
          <w:rFonts w:ascii="Consolas" w:hAnsi="Consolas" w:eastAsia="Consolas"/>
          <w:sz w:val="20"/>
        </w:rPr>
        <w:t>1         91141638  .G.....GA.....  91141651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1         91141813  ..............G.....A..........A....T.......................  91141872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1         91141873  ......C..........................C..........................  91141932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TTACAGAAACGTCTACGTAGACTTTGGGCTATAA  154</w:t>
      </w:r>
    </w:p>
    <w:p>
      <w:r>
        <w:rPr>
          <w:rFonts w:ascii="Consolas" w:hAnsi="Consolas" w:eastAsia="Consolas"/>
          <w:sz w:val="20"/>
        </w:rPr>
        <w:t>1         91141933  ......G.....A..T............T.....  91141966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