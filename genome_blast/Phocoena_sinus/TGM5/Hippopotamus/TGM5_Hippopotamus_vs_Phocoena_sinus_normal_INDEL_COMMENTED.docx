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329641608318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360471399024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516991874916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218180063192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TTTGAAGAGAATATCACAGACAT-TTGCCTGGAGCTGCTAGACAAGAGCCTGAACTTCCA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91124523  ..G.............T......C.G................T.................  91124582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60        GATTGACCCAGCCACAGACTGTGCCCTGCGGGGCAGCCCCGTCTACATCAGCAGAGTGGT  119</w:t>
      </w:r>
    </w:p>
    <w:p>
      <w:r>
        <w:rPr>
          <w:rFonts w:ascii="Consolas" w:hAnsi="Consolas" w:eastAsia="Consolas"/>
          <w:sz w:val="20"/>
        </w:rPr>
        <w:t>1        91124583  ....................AC.-...................C..G.............  91124641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GTGTGCCATG  129</w:t>
      </w:r>
    </w:p>
    <w:p>
      <w:r>
        <w:rPr>
          <w:rFonts w:ascii="Consolas" w:hAnsi="Consolas" w:eastAsia="Consolas"/>
          <w:sz w:val="20"/>
        </w:rPr>
        <w:t>1        91124642  ..........  91124651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355728354300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344     9e-93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1        91135039  ............AC...........CA..........................G......  91135098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1        91135099  ....G...........C.C............A............................  91135158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1        91135159  .............G...A....T....T................................  91135218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1        91135219  .......G........................G....A.......G.......G......  91135278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502762740744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544     1e-152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GTACCCTCCAGGAAAGGCAGGTGTTTCTGAAGGCTCTTCAGAAGCTGAAGGCTGGAAGGT  60</w:t>
      </w:r>
    </w:p>
    <w:p>
      <w:r>
        <w:rPr>
          <w:rFonts w:ascii="Consolas" w:hAnsi="Consolas" w:eastAsia="Consolas"/>
          <w:sz w:val="20"/>
        </w:rPr>
        <w:t>1         91139331  ..T......G...G....................................C.......A.  91139390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CCCAAGGCTCCCTCCGAGCAGAATTGCAACCTTCCAGGTCCATGCCACCGAGGGACAGTC  120</w:t>
      </w:r>
    </w:p>
    <w:p>
      <w:r>
        <w:rPr>
          <w:rFonts w:ascii="Consolas" w:hAnsi="Consolas" w:eastAsia="Consolas"/>
          <w:sz w:val="20"/>
        </w:rPr>
        <w:t>1         91139391  ...............A.A......CA...A...............TG..A..........  91139450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CTCGGAGCCTGGCTACGCCTTCCCTTCGGCCCAGTGATGCTGTCCAGGTCTCCCTGAAAT  180</w:t>
      </w:r>
    </w:p>
    <w:p>
      <w:r>
        <w:rPr>
          <w:rFonts w:ascii="Consolas" w:hAnsi="Consolas" w:eastAsia="Consolas"/>
          <w:sz w:val="20"/>
        </w:rPr>
        <w:t>1         91139451  ..A.......T............................T....................  91139510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TCCAGCTGCTCGACTCGCCCAACATGGGCCAGGACATAAGGTTTGTCCTGCTGGCCCTCA  240</w:t>
      </w:r>
    </w:p>
    <w:p>
      <w:r>
        <w:rPr>
          <w:rFonts w:ascii="Consolas" w:hAnsi="Consolas" w:eastAsia="Consolas"/>
          <w:sz w:val="20"/>
        </w:rPr>
        <w:t>1         91139511  ..............C.A..TG.........G.........C...................  91139570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ACATGTCGCCCCAGTTCAAGGACCTCAAAGTGAACCTGAGTGCCCAGTCTCTGCTGCATG  300</w:t>
      </w:r>
    </w:p>
    <w:p>
      <w:r>
        <w:rPr>
          <w:rFonts w:ascii="Consolas" w:hAnsi="Consolas" w:eastAsia="Consolas"/>
          <w:sz w:val="20"/>
        </w:rPr>
        <w:t>1         91139571  .......A....................................................  91139630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ATGGCAGCCCCCTGCCCCCATTCTGGCAGGACACAGCCTTCATCACACTCTCTCCTGAAG  360</w:t>
      </w:r>
    </w:p>
    <w:p>
      <w:r>
        <w:rPr>
          <w:rFonts w:ascii="Consolas" w:hAnsi="Consolas" w:eastAsia="Consolas"/>
          <w:sz w:val="20"/>
        </w:rPr>
        <w:t>1         91139631  ............................................................  91139690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AAG  363</w:t>
      </w:r>
    </w:p>
    <w:p>
      <w:r>
        <w:rPr>
          <w:rFonts w:ascii="Consolas" w:hAnsi="Consolas" w:eastAsia="Consolas"/>
          <w:sz w:val="20"/>
        </w:rPr>
        <w:t>1         91139691  ...  91139693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792088447532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1         91140211  ....A..........T......................G.....................  91140270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1         91140271  ...................C.......................C.......C.G......  91140330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ACAAGATCATCACCTTAGCCTATCCTGGCATCATGATTAAT  161</w:t>
      </w:r>
    </w:p>
    <w:p>
      <w:r>
        <w:rPr>
          <w:rFonts w:ascii="Consolas" w:hAnsi="Consolas" w:eastAsia="Consolas"/>
          <w:sz w:val="20"/>
        </w:rPr>
        <w:t>1         91140331  .........................C...............  91140371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315412474146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1         91141518  .........................G...G....T............A............  91141577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1         91141578  ....................T.....A..........................T......  91141637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CAGCAGACGGTCCT  134</w:t>
      </w:r>
    </w:p>
    <w:p>
      <w:r>
        <w:rPr>
          <w:rFonts w:ascii="Consolas" w:hAnsi="Consolas" w:eastAsia="Consolas"/>
          <w:sz w:val="20"/>
        </w:rPr>
        <w:t>1         91141638  .G.....GA.....  91141651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253752899582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1         91141813  ..............G.....A..........A....T.......................  91141872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1         91141873  ......C..........................C..........................  91141932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TTACAGAAACGTCTACGTAGACTTTGGGCTATAA  154</w:t>
      </w:r>
    </w:p>
    <w:p>
      <w:r>
        <w:rPr>
          <w:rFonts w:ascii="Consolas" w:hAnsi="Consolas" w:eastAsia="Consolas"/>
          <w:sz w:val="20"/>
        </w:rPr>
        <w:t>1         91141933  ......G.....A..T............T.....  91141966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298811817612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