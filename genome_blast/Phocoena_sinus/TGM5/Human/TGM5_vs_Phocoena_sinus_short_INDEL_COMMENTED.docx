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379443659840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535964169524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GCTGTCTACTTGGACAGTGAACCCCAGAGGCAGGAGTATGTCATGAATGATTATGGCTTC  65</w:t>
      </w:r>
    </w:p>
    <w:p>
      <w:r>
        <w:rPr>
          <w:rFonts w:ascii="Consolas" w:hAnsi="Consolas" w:eastAsia="Consolas"/>
          <w:sz w:val="20"/>
        </w:rPr>
        <w:t>1        91104808  ...............G................A.........G..........C......  91104867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ATCTACCAAGGCAGCAAGAACTGGATCCGCCCATGTCCCTGGAACTATGGACAG  119</w:t>
      </w:r>
    </w:p>
    <w:p>
      <w:r>
        <w:rPr>
          <w:rFonts w:ascii="Consolas" w:hAnsi="Consolas" w:eastAsia="Consolas"/>
          <w:sz w:val="20"/>
        </w:rPr>
        <w:t>1        91104868  --...T.....G.A.............T.T..C..C.T................  91104919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GAAGACAAAATCATAGACATCTG-CCTGAAGCTGCTAGACAAGAGCCTGCACTTCCAGAC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91124526  .....G..T..............G....G..........T.........A.........T  91124585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TGACCCAGCCACAGACTGTGCTCTGCGGGGAAGCCCCGTCTACGTCAGCAGAGTGGTGTG  122</w:t>
      </w:r>
    </w:p>
    <w:p>
      <w:r>
        <w:rPr>
          <w:rFonts w:ascii="Consolas" w:hAnsi="Consolas" w:eastAsia="Consolas"/>
          <w:sz w:val="20"/>
        </w:rPr>
        <w:t>1        91124586  .................AC..-........C.........C...................  91124644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TGCCATG  129</w:t>
      </w:r>
    </w:p>
    <w:p>
      <w:r>
        <w:rPr>
          <w:rFonts w:ascii="Consolas" w:hAnsi="Consolas" w:eastAsia="Consolas"/>
          <w:sz w:val="20"/>
        </w:rPr>
        <w:t>1        91124645  .......  91124651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TGGGGTGCTCAATGGAAACTGGAGTGAGAATTACACAGACGGCGCCAACCCTGCGGAGTG  80</w:t>
      </w:r>
    </w:p>
    <w:p>
      <w:r>
        <w:rPr>
          <w:rFonts w:ascii="Consolas" w:hAnsi="Consolas" w:eastAsia="Consolas"/>
          <w:sz w:val="20"/>
        </w:rPr>
        <w:t>1        91125233  ...........C....G.......C....-....T....G...AT......C.T......  91125291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1        91089017                                                        ......  91089022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GACGGGCAGCGTGGCCATCCTGAAGCAGTGGAACGCCACAGGCTGCCAGCCCGTGCGCTA  140</w:t>
      </w:r>
    </w:p>
    <w:p>
      <w:r>
        <w:rPr>
          <w:rFonts w:ascii="Consolas" w:hAnsi="Consolas" w:eastAsia="Consolas"/>
          <w:sz w:val="20"/>
        </w:rPr>
        <w:t>1        91125292  ........CT...........A.........C.T.......T.......T.A...T....  91125351</w:t>
      </w:r>
    </w:p>
    <w:p>
      <w:r>
        <w:rPr>
          <w:rFonts w:ascii="Consolas" w:hAnsi="Consolas" w:eastAsia="Consolas"/>
          <w:sz w:val="20"/>
        </w:rPr>
        <w:t>1        91089023  ......................                                        91089044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141       CGGGCAATGCTGGGTCTTTGCTGCCGTCATGTGCACAG  178</w:t>
      </w:r>
    </w:p>
    <w:p>
      <w:r>
        <w:rPr>
          <w:rFonts w:ascii="Consolas" w:hAnsi="Consolas" w:eastAsia="Consolas"/>
          <w:sz w:val="20"/>
        </w:rPr>
        <w:t>1        91125352  ......G..............CA.T.............  91125389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374700614092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1        91134044  ..........C...........C....AA..A...........T..............C.  91134103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1        91134104  ....C............G.........G..........................A..GC.  91134163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  130</w:t>
      </w:r>
    </w:p>
    <w:p>
      <w:r>
        <w:rPr>
          <w:rFonts w:ascii="Consolas" w:hAnsi="Consolas" w:eastAsia="Consolas"/>
          <w:sz w:val="20"/>
        </w:rPr>
        <w:t>1        91134164  ..........  91134173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 TTCCATGTCTGGAATGAGTGCTGGATGGCCCGGAAGGATCTGCCCCCTGCATATGGAGGC  64</w:t>
      </w:r>
    </w:p>
    <w:p>
      <w:r>
        <w:rPr>
          <w:rFonts w:ascii="Consolas" w:hAnsi="Consolas" w:eastAsia="Consolas"/>
          <w:sz w:val="20"/>
        </w:rPr>
        <w:t>1        91134834  .....C...............C.............T..C..T.TT..CAG...C......  91134893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65        TGGCAGGTGCTGGACGCCACACCTCAGGAGATGAGCAAC  103</w:t>
      </w:r>
    </w:p>
    <w:p>
      <w:r>
        <w:rPr>
          <w:rFonts w:ascii="Consolas" w:hAnsi="Consolas" w:eastAsia="Consolas"/>
          <w:sz w:val="20"/>
        </w:rPr>
        <w:t>1        91134894  ...............A.......................  91134932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TCTACTGCTGTGGCCCTGCCTCTGTCAGAGCCATCAAAGAAGGAGAAGTGGACCTGAACT  63</w:t>
      </w:r>
    </w:p>
    <w:p>
      <w:r>
        <w:rPr>
          <w:rFonts w:ascii="Consolas" w:hAnsi="Consolas" w:eastAsia="Consolas"/>
          <w:sz w:val="20"/>
        </w:rPr>
        <w:t>1        91135042  .........AC...........CA......................G.....T.......  91135101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ATGACACGCCCTTTGTGTTTTCGATGGTGAATGCTGACTGCATGTCCTGGCTCGTCCAGG  123</w:t>
      </w:r>
    </w:p>
    <w:p>
      <w:r>
        <w:rPr>
          <w:rFonts w:ascii="Consolas" w:hAnsi="Consolas" w:eastAsia="Consolas"/>
          <w:sz w:val="20"/>
        </w:rPr>
        <w:t>1        91135102  .G.....AG....C.CC..C..C.....A...............G.......G...TTT.  91135161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GAGGGAAGGAGCAGAAGCTTCACCAGGACACGAGTTCTGTTGGCAATTTTATCAGCACAA  183</w:t>
      </w:r>
    </w:p>
    <w:p>
      <w:r>
        <w:rPr>
          <w:rFonts w:ascii="Consolas" w:hAnsi="Consolas" w:eastAsia="Consolas"/>
          <w:sz w:val="20"/>
        </w:rPr>
        <w:t>1        91135162  ................A.......T......C.A........................C.  91135221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184       AGAGCATCCAGAGTGACGAGCGGGATGACATCACAGAGAACTACAAGTA  232</w:t>
      </w:r>
    </w:p>
    <w:p>
      <w:r>
        <w:rPr>
          <w:rFonts w:ascii="Consolas" w:hAnsi="Consolas" w:eastAsia="Consolas"/>
          <w:sz w:val="20"/>
        </w:rPr>
        <w:t>1        91135222  ....G...........T............G.......A....G......  91135270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521735032280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1         91139333  .......G...........................T............C..G....A.C.  91139392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CATGGCTCCCAAAGAGGAGCAGAGTTGCAACCTTCCAGGCCCACATCACTGAGCCAGGAC  122</w:t>
      </w:r>
    </w:p>
    <w:p>
      <w:r>
        <w:rPr>
          <w:rFonts w:ascii="Consolas" w:hAnsi="Consolas" w:eastAsia="Consolas"/>
          <w:sz w:val="20"/>
        </w:rPr>
        <w:t>1         91139443                                                          ....  91139446</w:t>
      </w:r>
    </w:p>
    <w:p>
      <w:r>
        <w:rPr>
          <w:rFonts w:ascii="Consolas" w:hAnsi="Consolas" w:eastAsia="Consolas"/>
          <w:sz w:val="20"/>
        </w:rPr>
        <w:t>1         91139393  ..A.......                                                    91139402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AGCCCTCGGAGCCTGCATACACCTTCCCTTCGACCCAGTGATGTGGTGCAAGTCTCCCTG  182</w:t>
      </w:r>
    </w:p>
    <w:p>
      <w:r>
        <w:rPr>
          <w:rFonts w:ascii="Consolas" w:hAnsi="Consolas" w:eastAsia="Consolas"/>
          <w:sz w:val="20"/>
        </w:rPr>
        <w:t>1         91139447  ..T...A.......TGC...G...........G...........T..C..G.........  91139506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183       AAATTCAAGCTGCTCGACCCGCCCAACATGGGCCAGGATATATGCTTTGTCCTGCTGGCC  242</w:t>
      </w:r>
    </w:p>
    <w:p>
      <w:r>
        <w:rPr>
          <w:rFonts w:ascii="Consolas" w:hAnsi="Consolas" w:eastAsia="Consolas"/>
          <w:sz w:val="20"/>
        </w:rPr>
        <w:t>1         91139507  ......C.............A..TG.........G...C...A.................  91139566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243       CTCAACATGTCCTCCCAGTTCAAGGACCTCAAAGTGAACCTGAGTGCCCAGTCTCTGCTG  302</w:t>
      </w:r>
    </w:p>
    <w:p>
      <w:r>
        <w:rPr>
          <w:rFonts w:ascii="Consolas" w:hAnsi="Consolas" w:eastAsia="Consolas"/>
          <w:sz w:val="20"/>
        </w:rPr>
        <w:t>1         91139567  ...........AC...............................................  91139626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303       CACGATGGCAGCCCCCTGTCCCCATTCTGGCAGGACACAGCGTTCATCACACTCTCTCCT  362</w:t>
      </w:r>
    </w:p>
    <w:p>
      <w:r>
        <w:rPr>
          <w:rFonts w:ascii="Consolas" w:hAnsi="Consolas" w:eastAsia="Consolas"/>
          <w:sz w:val="20"/>
        </w:rPr>
        <w:t>1         91139627  ..T...............C......................C..................  91139686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363       AAAGAAG  369</w:t>
      </w:r>
    </w:p>
    <w:p>
      <w:r>
        <w:rPr>
          <w:rFonts w:ascii="Consolas" w:hAnsi="Consolas" w:eastAsia="Consolas"/>
          <w:sz w:val="20"/>
        </w:rPr>
        <w:t>1         91139687  G......  91139693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827661483026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1         91140211  ....A.....T....T.......C..............G.............C.......  91140270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1         91140271  ..................................G........C.....G.C.G......  91140330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ACAAGATCATCACCTTATCTTATCCAAGCATCACGATTAAT  161</w:t>
      </w:r>
    </w:p>
    <w:p>
      <w:r>
        <w:rPr>
          <w:rFonts w:ascii="Consolas" w:hAnsi="Consolas" w:eastAsia="Consolas"/>
          <w:sz w:val="20"/>
        </w:rPr>
        <w:t>1         91140331  .................G.C.....CG......T.......  91140371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334384725234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1         91141522  ...........A.........G...G....T.............................  91141581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CGGAGCAGGTTGAGGACTGTGTGCTGACTGTGGAAGGAAGTGGCCTCTT  113</w:t>
      </w:r>
    </w:p>
    <w:p>
      <w:r>
        <w:rPr>
          <w:rFonts w:ascii="Consolas" w:hAnsi="Consolas" w:eastAsia="Consolas"/>
          <w:sz w:val="20"/>
        </w:rPr>
        <w:t>1         91141582  .............A..T.....A....................T.....  91141630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206     1e-50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60.0    2e-06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58.0    6e-06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58.0    6e-06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56.0    2e-05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56.0    2e-05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56.0    2e-05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56.0    2e-05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54.0    1e-04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54.0    1e-04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54.0    1e-04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54.0    1e-04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52.0    4e-04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1         91141815   ............G......T...AG...C...C.T.C.........T.............  91141874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1         91141875   ....C.................A...C....C..............A.....C.......  91141934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1         91141935   .......C..A.............GG.............G....T.A.GTG...A...AG  91141994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183 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1         91141995   ..G.T..........G...-.............C........T.............CA..  91142053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243 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1         91142054   ..........T.T.......                                          91142073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303        TCTCCTGACTCCACTAGAAATTTAAGCTCCATGAGGGCAAAGACTTTGCTTTGTTTACTA  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363        CCCCTATACTCAGAACCATTTCTGGCATATGCTAGGCACTCAACAAATATTTTTTGAATG  422</w:t>
      </w:r>
    </w:p>
    <w:p>
      <w:r>
        <w:rPr>
          <w:rFonts w:ascii="Consolas" w:hAnsi="Consolas" w:eastAsia="Consolas"/>
          <w:sz w:val="20"/>
        </w:rPr>
        <w:t>1         65771223                        .........AG..............G...G.G.......  65771261</w:t>
      </w:r>
    </w:p>
    <w:p>
      <w:r>
        <w:rPr>
          <w:rFonts w:ascii="Consolas" w:hAnsi="Consolas" w:eastAsia="Consolas"/>
          <w:sz w:val="20"/>
        </w:rPr>
        <w:t>1         5850349                                    ........T...........G.......  5850376</w:t>
      </w:r>
    </w:p>
    <w:p>
      <w:r>
        <w:rPr>
          <w:rFonts w:ascii="Consolas" w:hAnsi="Consolas" w:eastAsia="Consolas"/>
          <w:sz w:val="20"/>
        </w:rPr>
        <w:t>1         10600820                                          .....................  10600800</w:t>
      </w:r>
    </w:p>
    <w:p>
      <w:r>
        <w:rPr>
          <w:rFonts w:ascii="Consolas" w:hAnsi="Consolas" w:eastAsia="Consolas"/>
          <w:sz w:val="20"/>
        </w:rPr>
        <w:t>0         9806468                                   .....................G.......  9806496</w:t>
      </w:r>
    </w:p>
    <w:p>
      <w:r>
        <w:rPr>
          <w:rFonts w:ascii="Consolas" w:hAnsi="Consolas" w:eastAsia="Consolas"/>
          <w:sz w:val="20"/>
        </w:rPr>
        <w:t>0         30671600                                    ..........T................  30671574</w:t>
      </w:r>
    </w:p>
    <w:p>
      <w:r>
        <w:rPr>
          <w:rFonts w:ascii="Consolas" w:hAnsi="Consolas" w:eastAsia="Consolas"/>
          <w:sz w:val="20"/>
        </w:rPr>
        <w:t>7         37942437                                      .....................C...  37942413</w:t>
      </w:r>
    </w:p>
    <w:p>
      <w:r>
        <w:rPr>
          <w:rFonts w:ascii="Consolas" w:hAnsi="Consolas" w:eastAsia="Consolas"/>
          <w:sz w:val="20"/>
        </w:rPr>
        <w:t>3         56794731                                   ....T.......................  56794704</w:t>
      </w:r>
    </w:p>
    <w:p>
      <w:r>
        <w:rPr>
          <w:rFonts w:ascii="Consolas" w:hAnsi="Consolas" w:eastAsia="Consolas"/>
          <w:sz w:val="20"/>
        </w:rPr>
        <w:t>3         138251498                                        ......................  138251477</w:t>
      </w:r>
    </w:p>
    <w:p>
      <w:r>
        <w:rPr>
          <w:rFonts w:ascii="Consolas" w:hAnsi="Consolas" w:eastAsia="Consolas"/>
          <w:sz w:val="20"/>
        </w:rPr>
        <w:t>18        28583895                                     ..................A.......  28583870</w:t>
      </w:r>
    </w:p>
    <w:p>
      <w:r>
        <w:rPr>
          <w:rFonts w:ascii="Consolas" w:hAnsi="Consolas" w:eastAsia="Consolas"/>
          <w:sz w:val="20"/>
        </w:rPr>
        <w:t>16        47809708                                   ...........T........G.......  47809681</w:t>
      </w:r>
    </w:p>
    <w:p>
      <w:r>
        <w:rPr>
          <w:rFonts w:ascii="Consolas" w:hAnsi="Consolas" w:eastAsia="Consolas"/>
          <w:sz w:val="20"/>
        </w:rPr>
        <w:t>16        11868316                                       ......................A.  11868339</w:t>
      </w:r>
    </w:p>
    <w:p>
      <w:r>
        <w:rPr>
          <w:rFonts w:ascii="Consolas" w:hAnsi="Consolas" w:eastAsia="Consolas"/>
          <w:sz w:val="20"/>
        </w:rPr>
        <w:t>4         72926242                                    ...................G.A.....  72926268</w:t>
      </w:r>
    </w:p>
    <w:p>
      <w:r>
        <w:rPr>
          <w:rFonts w:ascii="Consolas" w:hAnsi="Consolas" w:eastAsia="Consolas"/>
          <w:sz w:val="20"/>
        </w:rPr>
        <w:t>4         76568114                                      .................A.......  76568090</w:t>
      </w:r>
    </w:p>
    <w:p>
      <w:r>
        <w:rPr>
          <w:rFonts w:ascii="Consolas" w:hAnsi="Consolas" w:eastAsia="Consolas"/>
          <w:sz w:val="20"/>
        </w:rPr>
        <w:t>2         128591048                                     .................G.......  128591072</w:t>
      </w:r>
    </w:p>
    <w:p>
      <w:r>
        <w:rPr>
          <w:rFonts w:ascii="Consolas" w:hAnsi="Consolas" w:eastAsia="Consolas"/>
          <w:sz w:val="20"/>
        </w:rPr>
        <w:t>2         74420064                                      .................G.......  74420088</w:t>
      </w:r>
    </w:p>
    <w:p>
      <w:r>
        <w:rPr>
          <w:rFonts w:ascii="Consolas" w:hAnsi="Consolas" w:eastAsia="Consolas"/>
          <w:sz w:val="20"/>
        </w:rPr>
        <w:t>19        5569257                                    ...........T........G.......  5569230</w:t>
      </w:r>
    </w:p>
    <w:p>
      <w:r>
        <w:rPr>
          <w:rFonts w:ascii="Consolas" w:hAnsi="Consolas" w:eastAsia="Consolas"/>
          <w:sz w:val="20"/>
        </w:rPr>
        <w:t>12        85186052                                   ..........G.........G.......  85186025</w:t>
      </w:r>
    </w:p>
    <w:p>
      <w:r>
        <w:rPr>
          <w:rFonts w:ascii="Consolas" w:hAnsi="Consolas" w:eastAsia="Consolas"/>
          <w:sz w:val="20"/>
        </w:rPr>
        <w:t>12        46979942                                   ....T.......................  46979969</w:t>
      </w:r>
    </w:p>
    <w:p>
      <w:r>
        <w:rPr>
          <w:rFonts w:ascii="Consolas" w:hAnsi="Consolas" w:eastAsia="Consolas"/>
          <w:sz w:val="20"/>
        </w:rPr>
        <w:t>12        13305541                                        ......A................  13305519</w:t>
      </w:r>
    </w:p>
    <w:p>
      <w:r>
        <w:rPr>
          <w:rFonts w:ascii="Consolas" w:hAnsi="Consolas" w:eastAsia="Consolas"/>
          <w:sz w:val="20"/>
        </w:rPr>
        <w:t>9         9581815                                    ...........A........G.......  9581788</w:t>
      </w:r>
    </w:p>
    <w:p>
      <w:r>
        <w:rPr>
          <w:rFonts w:ascii="Consolas" w:hAnsi="Consolas" w:eastAsia="Consolas"/>
          <w:sz w:val="20"/>
        </w:rPr>
        <w:t>13        81635276                                   ....T......T................  81635303</w:t>
      </w:r>
    </w:p>
    <w:p>
      <w:r>
        <w:rPr>
          <w:rFonts w:ascii="Consolas" w:hAnsi="Consolas" w:eastAsia="Consolas"/>
          <w:sz w:val="20"/>
        </w:rPr>
        <w:t>11        51143049                        ..........A.G.....A............G......A  51143087</w:t>
      </w:r>
    </w:p>
    <w:p>
      <w:r>
        <w:rPr>
          <w:rFonts w:ascii="Consolas" w:hAnsi="Consolas" w:eastAsia="Consolas"/>
          <w:sz w:val="20"/>
        </w:rPr>
        <w:t>5         55800697                                   ...........T........G.......  55800724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423        AATGAATAGGAGACTCCAGCATCCAGAGAACAGGTAGGAAATGTCTATGGATGGATATTT  482</w:t>
      </w:r>
    </w:p>
    <w:p>
      <w:r>
        <w:rPr>
          <w:rFonts w:ascii="Consolas" w:hAnsi="Consolas" w:eastAsia="Consolas"/>
          <w:sz w:val="20"/>
        </w:rPr>
        <w:t>1         91142101                                                     .......G.C  91142110</w:t>
      </w:r>
    </w:p>
    <w:p>
      <w:r>
        <w:rPr>
          <w:rFonts w:ascii="Consolas" w:hAnsi="Consolas" w:eastAsia="Consolas"/>
          <w:sz w:val="20"/>
        </w:rPr>
        <w:t>1         65771262   .......                                                       65771268</w:t>
      </w:r>
    </w:p>
    <w:p>
      <w:r>
        <w:rPr>
          <w:rFonts w:ascii="Consolas" w:hAnsi="Consolas" w:eastAsia="Consolas"/>
          <w:sz w:val="20"/>
        </w:rPr>
        <w:t>1         5850377    ........                                                      5850384</w:t>
      </w:r>
    </w:p>
    <w:p>
      <w:r>
        <w:rPr>
          <w:rFonts w:ascii="Consolas" w:hAnsi="Consolas" w:eastAsia="Consolas"/>
          <w:sz w:val="20"/>
        </w:rPr>
        <w:t>1         10600799   ........                                                      10600792</w:t>
      </w:r>
    </w:p>
    <w:p>
      <w:r>
        <w:rPr>
          <w:rFonts w:ascii="Consolas" w:hAnsi="Consolas" w:eastAsia="Consolas"/>
          <w:sz w:val="20"/>
        </w:rPr>
        <w:t>0         9806497    .....                                                         9806501</w:t>
      </w:r>
    </w:p>
    <w:p>
      <w:r>
        <w:rPr>
          <w:rFonts w:ascii="Consolas" w:hAnsi="Consolas" w:eastAsia="Consolas"/>
          <w:sz w:val="20"/>
        </w:rPr>
        <w:t>0         30671573   .....                                                         30671569</w:t>
      </w:r>
    </w:p>
    <w:p>
      <w:r>
        <w:rPr>
          <w:rFonts w:ascii="Consolas" w:hAnsi="Consolas" w:eastAsia="Consolas"/>
          <w:sz w:val="20"/>
        </w:rPr>
        <w:t>7         37942412   ........                                                      37942405</w:t>
      </w:r>
    </w:p>
    <w:p>
      <w:r>
        <w:rPr>
          <w:rFonts w:ascii="Consolas" w:hAnsi="Consolas" w:eastAsia="Consolas"/>
          <w:sz w:val="20"/>
        </w:rPr>
        <w:t>3         56794703   .....                                                         56794699</w:t>
      </w:r>
    </w:p>
    <w:p>
      <w:r>
        <w:rPr>
          <w:rFonts w:ascii="Consolas" w:hAnsi="Consolas" w:eastAsia="Consolas"/>
          <w:sz w:val="20"/>
        </w:rPr>
        <w:t>3         138251476  .......                                                       138251470</w:t>
      </w:r>
    </w:p>
    <w:p>
      <w:r>
        <w:rPr>
          <w:rFonts w:ascii="Consolas" w:hAnsi="Consolas" w:eastAsia="Consolas"/>
          <w:sz w:val="20"/>
        </w:rPr>
        <w:t>18        28583869   ......                                                        28583864</w:t>
      </w:r>
    </w:p>
    <w:p>
      <w:r>
        <w:rPr>
          <w:rFonts w:ascii="Consolas" w:hAnsi="Consolas" w:eastAsia="Consolas"/>
          <w:sz w:val="20"/>
        </w:rPr>
        <w:t>16        47809680   ........                                                      47809673</w:t>
      </w:r>
    </w:p>
    <w:p>
      <w:r>
        <w:rPr>
          <w:rFonts w:ascii="Consolas" w:hAnsi="Consolas" w:eastAsia="Consolas"/>
          <w:sz w:val="20"/>
        </w:rPr>
        <w:t>16        11868340   .......                                                       11868346</w:t>
      </w:r>
    </w:p>
    <w:p>
      <w:r>
        <w:rPr>
          <w:rFonts w:ascii="Consolas" w:hAnsi="Consolas" w:eastAsia="Consolas"/>
          <w:sz w:val="20"/>
        </w:rPr>
        <w:t>4         72926269   .......                                                       72926275</w:t>
      </w:r>
    </w:p>
    <w:p>
      <w:r>
        <w:rPr>
          <w:rFonts w:ascii="Consolas" w:hAnsi="Consolas" w:eastAsia="Consolas"/>
          <w:sz w:val="20"/>
        </w:rPr>
        <w:t>4         76568089   .......                                                       76568083</w:t>
      </w:r>
    </w:p>
    <w:p>
      <w:r>
        <w:rPr>
          <w:rFonts w:ascii="Consolas" w:hAnsi="Consolas" w:eastAsia="Consolas"/>
          <w:sz w:val="20"/>
        </w:rPr>
        <w:t>2         128591073  .......                                                       128591079</w:t>
      </w:r>
    </w:p>
    <w:p>
      <w:r>
        <w:rPr>
          <w:rFonts w:ascii="Consolas" w:hAnsi="Consolas" w:eastAsia="Consolas"/>
          <w:sz w:val="20"/>
        </w:rPr>
        <w:t>2         74420089   ......                                                        74420094</w:t>
      </w:r>
    </w:p>
    <w:p>
      <w:r>
        <w:rPr>
          <w:rFonts w:ascii="Consolas" w:hAnsi="Consolas" w:eastAsia="Consolas"/>
          <w:sz w:val="20"/>
        </w:rPr>
        <w:t>19        5569229    .......                                                       5569223</w:t>
      </w:r>
    </w:p>
    <w:p>
      <w:r>
        <w:rPr>
          <w:rFonts w:ascii="Consolas" w:hAnsi="Consolas" w:eastAsia="Consolas"/>
          <w:sz w:val="20"/>
        </w:rPr>
        <w:t>12        85186024   .......                                                       85186018</w:t>
      </w:r>
    </w:p>
    <w:p>
      <w:r>
        <w:rPr>
          <w:rFonts w:ascii="Consolas" w:hAnsi="Consolas" w:eastAsia="Consolas"/>
          <w:sz w:val="20"/>
        </w:rPr>
        <w:t>12        46979970   ...                                                           46979972</w:t>
      </w:r>
    </w:p>
    <w:p>
      <w:r>
        <w:rPr>
          <w:rFonts w:ascii="Consolas" w:hAnsi="Consolas" w:eastAsia="Consolas"/>
          <w:sz w:val="20"/>
        </w:rPr>
        <w:t>12        13305518   .......                                                       13305512</w:t>
      </w:r>
    </w:p>
    <w:p>
      <w:r>
        <w:rPr>
          <w:rFonts w:ascii="Consolas" w:hAnsi="Consolas" w:eastAsia="Consolas"/>
          <w:sz w:val="20"/>
        </w:rPr>
        <w:t>9         9581787    .......                                                       9581781</w:t>
      </w:r>
    </w:p>
    <w:p>
      <w:r>
        <w:rPr>
          <w:rFonts w:ascii="Consolas" w:hAnsi="Consolas" w:eastAsia="Consolas"/>
          <w:sz w:val="20"/>
        </w:rPr>
        <w:t>13        81635304   .......                                                       81635310</w:t>
      </w:r>
    </w:p>
    <w:p>
      <w:r>
        <w:rPr>
          <w:rFonts w:ascii="Consolas" w:hAnsi="Consolas" w:eastAsia="Consolas"/>
          <w:sz w:val="20"/>
        </w:rPr>
        <w:t>11        51143088   .......                                                       51143094</w:t>
      </w:r>
    </w:p>
    <w:p>
      <w:r>
        <w:rPr>
          <w:rFonts w:ascii="Consolas" w:hAnsi="Consolas" w:eastAsia="Consolas"/>
          <w:sz w:val="20"/>
        </w:rPr>
        <w:t>5         55800725   ......                                                        55800730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483        CCCTGGACCATTTGCACAGCTCCCCTGGACTCTTTTCAGGGCCCAGGGATTCCACTGTGT  542</w:t>
      </w:r>
    </w:p>
    <w:p>
      <w:r>
        <w:rPr>
          <w:rFonts w:ascii="Consolas" w:hAnsi="Consolas" w:eastAsia="Consolas"/>
          <w:sz w:val="20"/>
        </w:rPr>
        <w:t>1         91142111   ......G..................A.......G..A..........A......        91142164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543        CCCATCCAGAGATTCCAGGATTCCAGTCTCCTATCCAGAAGCGTGATTTGGCACAGAGGT  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603        CAGAGGATACTGGTAGGACTTGGCCATGACTTAACTGCCCCCTGCCCCAGATATCCAGGA  662</w:t>
      </w:r>
    </w:p>
    <w:p>
      <w:r>
        <w:rPr>
          <w:rFonts w:ascii="Consolas" w:hAnsi="Consolas" w:eastAsia="Consolas"/>
          <w:sz w:val="20"/>
        </w:rPr>
        <w:t>1         91142237                                               ........G.....A.  91142252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663        AAGAAAAAGACAGGCTGAACAGCTCACTGTTGTTTTGTTGTTGCGAAAGCTAATTCCCTA  722</w:t>
      </w:r>
    </w:p>
    <w:p>
      <w:r>
        <w:rPr>
          <w:rFonts w:ascii="Consolas" w:hAnsi="Consolas" w:eastAsia="Consolas"/>
          <w:sz w:val="20"/>
        </w:rPr>
        <w:t>1         91142253   .....G.....T......G...........CAC.....CA....A.TG....C.......  91142312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723        GTATGAATAAACTTCAG  739</w:t>
      </w:r>
    </w:p>
    <w:p>
      <w:r>
        <w:rPr>
          <w:rFonts w:ascii="Consolas" w:hAnsi="Consolas" w:eastAsia="Consolas"/>
          <w:sz w:val="20"/>
        </w:rPr>
        <w:t>1         91142313   ...CC............  91142329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1740697742540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