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355728335100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509877266550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1        91104805  ..C...............G................A.........G..........C...  91104864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1        91104865  ...--...T.....G.A.............T.T..C..C.T................  91104919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TTTGAAGACAAAATCATAGACATCTG-CCTGAAGCTGCTAGACAAGAGCCTGCACTTCCA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91124523  ..G.....G..T..............G....G..........T.........A.......  91124582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 GACTGACCCAGCCACAGACTGTGCTCTGCGGGGAAGCCCCGTCTACGTCAGCAGAGTGGT  119</w:t>
      </w:r>
    </w:p>
    <w:p>
      <w:r>
        <w:rPr>
          <w:rFonts w:ascii="Consolas" w:hAnsi="Consolas" w:eastAsia="Consolas"/>
          <w:sz w:val="20"/>
        </w:rPr>
        <w:t>1        91124583  ..T.................AC..-........C.........C................  91124641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GTGTGCCATG  129</w:t>
      </w:r>
    </w:p>
    <w:p>
      <w:r>
        <w:rPr>
          <w:rFonts w:ascii="Consolas" w:hAnsi="Consolas" w:eastAsia="Consolas"/>
          <w:sz w:val="20"/>
        </w:rPr>
        <w:t>1        91124642  ..........  91124651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188     5e-46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ATCAACAGCAATGATGATAATG--GGGTGCTCAATGGAAACTGGAGTGAGAATTACACAG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        91088943  .................C.GC.--.T.....GC.G..G.G......A...G.C...T.CC  91089000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        91125211  ...........C.....CCG..TG.........C....G.......C....-....T...  91125269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        ACGGCGCCAACCCTGCGGAGTGGACGGGCAGCGTGGCCATCCTGAAGCAGTGG---AACG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        91089001  CG..G.T..G...ACT............................TGA......---GCA.  91089057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        91125270  .G...AT......C.T..............CT...........A.........---C.T.  91125326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14       29098507                            ..............T...C.CA...C.TTC..G.  29098540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       CCACAGGCTGCCAGCCCGTGCGCTACGGGCAATGCTGGGTCTTTGCTGCCGTCATGTGCA  175</w:t>
      </w:r>
    </w:p>
    <w:p>
      <w:r>
        <w:rPr>
          <w:rFonts w:ascii="Consolas" w:hAnsi="Consolas" w:eastAsia="Consolas"/>
          <w:sz w:val="20"/>
        </w:rPr>
        <w:t>1        91089058  ...GG.T.G.G.....T...A.G..T.....G........A.....A..T..T...      91089113</w:t>
      </w:r>
    </w:p>
    <w:p>
      <w:r>
        <w:rPr>
          <w:rFonts w:ascii="Consolas" w:hAnsi="Consolas" w:eastAsia="Consolas"/>
          <w:sz w:val="20"/>
        </w:rPr>
        <w:t>1        91125327  ......T.......T.A...T..........G..............CA.T..........  91125386</w:t>
      </w:r>
    </w:p>
    <w:p>
      <w:r>
        <w:rPr>
          <w:rFonts w:ascii="Consolas" w:hAnsi="Consolas" w:eastAsia="Consolas"/>
          <w:sz w:val="20"/>
        </w:rPr>
        <w:t>14       29098541  G..---.G.T.A....A..CA.A.....C..G................GA........T.  29098597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176       CAG  178</w:t>
      </w:r>
    </w:p>
    <w:p>
      <w:r>
        <w:rPr>
          <w:rFonts w:ascii="Consolas" w:hAnsi="Consolas" w:eastAsia="Consolas"/>
          <w:sz w:val="20"/>
        </w:rPr>
        <w:t>1        91125387  ...  91125389</w:t>
      </w:r>
    </w:p>
    <w:p>
      <w:r>
        <w:rPr>
          <w:rFonts w:ascii="Consolas" w:hAnsi="Consolas" w:eastAsia="Consolas"/>
          <w:sz w:val="20"/>
        </w:rPr>
        <w:t>14       29098598  ...  29098600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179     2e-43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1        91134044  ..........C...........C....AA..A...........T..............C.  91134103</w:t>
      </w:r>
    </w:p>
    <w:p>
      <w:r>
        <w:rPr>
          <w:rFonts w:ascii="Consolas" w:hAnsi="Consolas" w:eastAsia="Consolas"/>
          <w:sz w:val="20"/>
        </w:rPr>
        <w:t>14       28999571  ..C..C...C.T.......T..CT....A..T............A....A.CT..T..C.  28999630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1        91134104  ....C............G.........G..........................A..GC.  91134163</w:t>
      </w:r>
    </w:p>
    <w:p>
      <w:r>
        <w:rPr>
          <w:rFonts w:ascii="Consolas" w:hAnsi="Consolas" w:eastAsia="Consolas"/>
          <w:sz w:val="20"/>
        </w:rPr>
        <w:t>14       28999631  ....CAA......C.G.G.G....T...C......CC..G...                   28999673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AGAAGAAGGATACTATCTG  139</w:t>
      </w:r>
    </w:p>
    <w:p>
      <w:r>
        <w:rPr>
          <w:rFonts w:ascii="Consolas" w:hAnsi="Consolas" w:eastAsia="Consolas"/>
          <w:sz w:val="20"/>
        </w:rPr>
        <w:t>1        91134164  ..........C.G.G....  91134182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128     7e-28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1        91134830  ...T.....C...............C.............T..C..T.TT..CAG...C..  91134889</w:t>
      </w:r>
    </w:p>
    <w:p>
      <w:r>
        <w:rPr>
          <w:rFonts w:ascii="Consolas" w:hAnsi="Consolas" w:eastAsia="Consolas"/>
          <w:sz w:val="20"/>
        </w:rPr>
        <w:t>14       29023222  ...T.....C...........AG.....T.T..A....CT..C..AAG...AT....CA.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AGGCTGGCAGGTGCTGGACGCCACACCTCAGGAGATGAGCAAC  103</w:t>
      </w:r>
    </w:p>
    <w:p>
      <w:r>
        <w:rPr>
          <w:rFonts w:ascii="Consolas" w:hAnsi="Consolas" w:eastAsia="Consolas"/>
          <w:sz w:val="20"/>
        </w:rPr>
        <w:t>1        91134890  ...................A.......................  91134932</w:t>
      </w:r>
    </w:p>
    <w:p>
      <w:r>
        <w:rPr>
          <w:rFonts w:ascii="Consolas" w:hAnsi="Consolas" w:eastAsia="Consolas"/>
          <w:sz w:val="20"/>
        </w:rPr>
        <w:t>14       29023282  T..A........T...........C..C.....A.G....     29023321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285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GCGTCTACTGCTGTGGCCCTGCCTCTGTCAGAGCCATCAAAGAAGGAGAAGTGGACCTGA  60</w:t>
      </w:r>
    </w:p>
    <w:p>
      <w:r>
        <w:rPr>
          <w:rFonts w:ascii="Consolas" w:hAnsi="Consolas" w:eastAsia="Consolas"/>
          <w:sz w:val="20"/>
        </w:rPr>
        <w:t>1        91135039  ..C.........AC...........CA......................G.....T....  91135098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ACTATGACACGCCCTTTGTGTTTTCGATGGTGAATGCTGACTGCATGTCCTGGCTCGTCC  120</w:t>
      </w:r>
    </w:p>
    <w:p>
      <w:r>
        <w:rPr>
          <w:rFonts w:ascii="Consolas" w:hAnsi="Consolas" w:eastAsia="Consolas"/>
          <w:sz w:val="20"/>
        </w:rPr>
        <w:t>1        91135099  ....G.....AG....C.CC..C..C.....A...............G.......G...T  91135158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AGGGAGGGAAGGAGCAGAAGCTTCACCAGGACACGAGTTCTGTTGGCAATTTTATCAGCA  180</w:t>
      </w:r>
    </w:p>
    <w:p>
      <w:r>
        <w:rPr>
          <w:rFonts w:ascii="Consolas" w:hAnsi="Consolas" w:eastAsia="Consolas"/>
          <w:sz w:val="20"/>
        </w:rPr>
        <w:t>1        91135159  TT.................A.......T......C.A.......................  91135218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CAAAGAGCATCCAGAGTGACGAGCGGGATGACATCACAGAGAACTACAAGTATGAAGAAG  240</w:t>
      </w:r>
    </w:p>
    <w:p>
      <w:r>
        <w:rPr>
          <w:rFonts w:ascii="Consolas" w:hAnsi="Consolas" w:eastAsia="Consolas"/>
          <w:sz w:val="20"/>
        </w:rPr>
        <w:t>1        91135219  .C.....G...........T............G.......A....G......C.G.....  91135278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495648133530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425     9e-117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91139333  .......G...........................T............C..G....A.C.  91139392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CATGGCTCCC---AAAGAGGAGCAGAGTTGCAACCTTCCAGGCCCACATCACTGAGCCA-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1         91139393  ..A.......TCC...C..A.T..------...A........T...TG---...--...A  91139441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119       -GGACAGCCCTCGGAGCCTGCATACACCTTCCCTTCGACCCAGTGATGTGGTGCAAGTCT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91139442  G......T...A.......TGC...G...........G...........T..C..G....  91139501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CCCTGAAATTCAAGCTGCTCGACCCGCCCAACATGGGCCAGGATATATGCTTTGTCCTGC  237</w:t>
      </w:r>
    </w:p>
    <w:p>
      <w:r>
        <w:rPr>
          <w:rFonts w:ascii="Consolas" w:hAnsi="Consolas" w:eastAsia="Consolas"/>
          <w:sz w:val="20"/>
        </w:rPr>
        <w:t>1         91139502  ...........C.............A..TG.........G...C...A............  91139561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TGGCCCTCAACATGTCCTCCCAGTTCAAGGACCTCAAAGTGAACCTGAGTGCCCAGTCTC  297</w:t>
      </w:r>
    </w:p>
    <w:p>
      <w:r>
        <w:rPr>
          <w:rFonts w:ascii="Consolas" w:hAnsi="Consolas" w:eastAsia="Consolas"/>
          <w:sz w:val="20"/>
        </w:rPr>
        <w:t>1         91139562  ................AC..........................................  91139621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298       TGCTGCACGATGGCAGCCCCCTGTCCCCATTCTGGCAGGACACAGCGTTCATCACACTCT  357</w:t>
      </w:r>
    </w:p>
    <w:p>
      <w:r>
        <w:rPr>
          <w:rFonts w:ascii="Consolas" w:hAnsi="Consolas" w:eastAsia="Consolas"/>
          <w:sz w:val="20"/>
        </w:rPr>
        <w:t>1         91139622  .......T...............C......................C.............  91139681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358       CTCCTAAAGAAG  369</w:t>
      </w:r>
    </w:p>
    <w:p>
      <w:r>
        <w:rPr>
          <w:rFonts w:ascii="Consolas" w:hAnsi="Consolas" w:eastAsia="Consolas"/>
          <w:sz w:val="20"/>
        </w:rPr>
        <w:t>1         91139682  .....G......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801574493460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91140211  ....A.....T....T.......C..............G.............C.......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91140271  ..................................G........C.....G.C.G......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ACAAGATCATCACCTTATCTTATCCAAGCATCACGATTAAT  161</w:t>
      </w:r>
    </w:p>
    <w:p>
      <w:r>
        <w:rPr>
          <w:rFonts w:ascii="Consolas" w:hAnsi="Consolas" w:eastAsia="Consolas"/>
          <w:sz w:val="20"/>
        </w:rPr>
        <w:t>1         91140331  .................G.C.....CG......T.......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1         91141522  ...........A.........G...G....T.............................  91141581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1         91141582  .............A..T.....A....................T.....T.G..G..G..  91141641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       AGAAAGTC  132</w:t>
      </w:r>
    </w:p>
    <w:p>
      <w:r>
        <w:rPr>
          <w:rFonts w:ascii="Consolas" w:hAnsi="Consolas" w:eastAsia="Consolas"/>
          <w:sz w:val="20"/>
        </w:rPr>
        <w:t>1         91141642  ...G....  91141649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301     5e-79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68.0    6e-09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67.1    2e-08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62.6    2e-07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62.6    2e-07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59.9    3e-06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59.9    3e-06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59.9    3e-06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58.1    1e-05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58.1    1e-05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58.1    1e-05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57.2    1e-05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55.4    4e-05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53.6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1         91141815   ............G......T...AG...C...C.T.C.........T.............  91141874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1         91141875   ....C.................A...C....C..............A.....C.......  91141934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1         91141935   .......C..A.............GG.............G....T.A.GTG...A...AG  91141994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1         91141995   ..G.T..........G...-.............C........T.............CA..  91142053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1         91142054   ..........T.T.......GA..T....AG.....                          91142089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 TCTCCTGACTCCACTAGAAATTTAAGCTCCATGAGGGCA-AAGA-CTTTG--CTT-TGTT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exon_13]</w:t>
      </w:r>
    </w:p>
    <w:p>
      <w:r>
        <w:rPr>
          <w:rFonts w:ascii="Consolas" w:hAnsi="Consolas" w:eastAsia="Consolas"/>
          <w:sz w:val="20"/>
        </w:rPr>
        <w:t>2         116201094                        .........G..C....-....T.....--T..-.A..  116201061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exon_13]</w:t>
      </w:r>
    </w:p>
    <w:p>
      <w:r>
        <w:rPr>
          <w:rFonts w:ascii="Consolas" w:hAnsi="Consolas" w:eastAsia="Consolas"/>
          <w:sz w:val="20"/>
        </w:rPr>
        <w:t>0         77756854                         .................-GG..-....TGT...C.A..  77756889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0         114174424                        .................-.G..-T...A--G.C-.T..  114174456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15        79712737                           .....T..A.C.A..-.G..-.....--T..-....  79712767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11        24289497             ......-........C.C...GA...A..G..CT-.....--T..-....  24289541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14        72186493               .......TG..........G.......-G...-....T--...-....  72186451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358        -----TAC----T-----AC-----CC------CTA-T-ACTCAGAACCATT-TCTGGCA  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insertion / frameshift / exon_13]</w:t>
      </w:r>
    </w:p>
    <w:p>
      <w:r>
        <w:rPr>
          <w:rFonts w:ascii="Consolas" w:hAnsi="Consolas" w:eastAsia="Consolas"/>
          <w:sz w:val="20"/>
        </w:rPr>
        <w:t>1         4316222                                               ......G.G-.......  4316237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         70569628                                              ....A....-.T.....  70569643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         170223855                                                    ..-C......  170223863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1         65771223                                                         ......  65771228</w:t>
      </w:r>
    </w:p>
    <w:p>
      <w:r>
        <w:rPr>
          <w:rFonts w:ascii="Consolas" w:hAnsi="Consolas" w:eastAsia="Consolas"/>
          <w:sz w:val="20"/>
        </w:rPr>
        <w:t>1         44672489                                                         ......  44672494</w:t>
      </w:r>
    </w:p>
    <w:p>
      <w:r>
        <w:rPr>
          <w:rFonts w:ascii="Consolas" w:hAnsi="Consolas" w:eastAsia="Consolas"/>
          <w:sz w:val="20"/>
        </w:rPr>
        <w:t>1         148839912                                                         .....  148839908</w:t>
      </w:r>
    </w:p>
    <w:p>
      <w:r>
        <w:rPr>
          <w:rFonts w:ascii="Consolas" w:hAnsi="Consolas" w:eastAsia="Consolas"/>
          <w:sz w:val="20"/>
        </w:rPr>
        <w:t>2         60058052                                                         ......  60058047</w:t>
      </w:r>
    </w:p>
    <w:p>
      <w:r>
        <w:rPr>
          <w:rFonts w:ascii="Consolas" w:hAnsi="Consolas" w:eastAsia="Consolas"/>
          <w:sz w:val="20"/>
        </w:rPr>
        <w:t>2         168154944                                                       .......  168154938</w:t>
      </w:r>
    </w:p>
    <w:p>
      <w:r>
        <w:rPr>
          <w:rFonts w:ascii="Consolas" w:hAnsi="Consolas" w:eastAsia="Consolas"/>
          <w:sz w:val="20"/>
        </w:rPr>
        <w:t>2         74420049                                                        .....A.  74420055</w:t>
      </w:r>
    </w:p>
    <w:p>
      <w:r>
        <w:rPr>
          <w:rFonts w:ascii="Consolas" w:hAnsi="Consolas" w:eastAsia="Consolas"/>
          <w:sz w:val="20"/>
        </w:rPr>
        <w:t>2         116917881                                                        ......  116917876</w:t>
      </w:r>
    </w:p>
    <w:p>
      <w:r>
        <w:rPr>
          <w:rFonts w:ascii="Consolas" w:hAnsi="Consolas" w:eastAsia="Consolas"/>
          <w:sz w:val="20"/>
        </w:rPr>
        <w:t>2         116201060  -----...----.-----G.-----T.TATTTG.A.-.-.ACT.....AG.G-C..A.A.  116201023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exon_13]</w:t>
      </w:r>
    </w:p>
    <w:p>
      <w:r>
        <w:rPr>
          <w:rFonts w:ascii="Consolas" w:hAnsi="Consolas" w:eastAsia="Consolas"/>
          <w:sz w:val="20"/>
        </w:rPr>
        <w:t>0         77756890   -----.G.----.-----G.TGTAT..------.A.G.-T.CT....TGG.A-....A..  77756927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exon_13]</w:t>
      </w:r>
    </w:p>
    <w:p>
      <w:r>
        <w:rPr>
          <w:rFonts w:ascii="Consolas" w:hAnsi="Consolas" w:eastAsia="Consolas"/>
          <w:sz w:val="20"/>
        </w:rPr>
        <w:t>0         114174457  ATAAT...----.-----.TAT---..------...G.-..CT.....TT.G-C...A..  114174496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exon_13]</w:t>
      </w:r>
    </w:p>
    <w:p>
      <w:r>
        <w:rPr>
          <w:rFonts w:ascii="Consolas" w:hAnsi="Consolas" w:eastAsia="Consolas"/>
          <w:sz w:val="20"/>
        </w:rPr>
        <w:t>0         110806048                                                          ....  110806045</w:t>
      </w:r>
    </w:p>
    <w:p>
      <w:r>
        <w:rPr>
          <w:rFonts w:ascii="Consolas" w:hAnsi="Consolas" w:eastAsia="Consolas"/>
          <w:sz w:val="20"/>
        </w:rPr>
        <w:t>0         21795375                                                         ......  21795380</w:t>
      </w:r>
    </w:p>
    <w:p>
      <w:r>
        <w:rPr>
          <w:rFonts w:ascii="Consolas" w:hAnsi="Consolas" w:eastAsia="Consolas"/>
          <w:sz w:val="20"/>
        </w:rPr>
        <w:t>0         133016276                                                   ...-C......  133016267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15        79712768   -----.GTCCTT.-----.T-----.T------.C.-GC..CA.....AG.G-C......  79712804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exon_13]</w:t>
      </w:r>
    </w:p>
    <w:p>
      <w:r>
        <w:rPr>
          <w:rFonts w:ascii="Consolas" w:hAnsi="Consolas" w:eastAsia="Consolas"/>
          <w:sz w:val="20"/>
        </w:rPr>
        <w:t>15        74814291                                                         ......  74814296</w:t>
      </w:r>
    </w:p>
    <w:p>
      <w:r>
        <w:rPr>
          <w:rFonts w:ascii="Consolas" w:hAnsi="Consolas" w:eastAsia="Consolas"/>
          <w:sz w:val="20"/>
        </w:rPr>
        <w:t>9         49748521                                                         ....T.  49748516</w:t>
      </w:r>
    </w:p>
    <w:p>
      <w:r>
        <w:rPr>
          <w:rFonts w:ascii="Consolas" w:hAnsi="Consolas" w:eastAsia="Consolas"/>
          <w:sz w:val="20"/>
        </w:rPr>
        <w:t>9         9581826                                                          .....C  9581821</w:t>
      </w:r>
    </w:p>
    <w:p>
      <w:r>
        <w:rPr>
          <w:rFonts w:ascii="Consolas" w:hAnsi="Consolas" w:eastAsia="Consolas"/>
          <w:sz w:val="20"/>
        </w:rPr>
        <w:t>9         62310112                                                         ......  62310107</w:t>
      </w:r>
    </w:p>
    <w:p>
      <w:r>
        <w:rPr>
          <w:rFonts w:ascii="Consolas" w:hAnsi="Consolas" w:eastAsia="Consolas"/>
          <w:sz w:val="20"/>
        </w:rPr>
        <w:t>11        24289542   -----C..----.GAGGT.T-----.T------.AG-G-.A.T.A..TAG.G-C......  24289578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exon_13]</w:t>
      </w:r>
    </w:p>
    <w:p>
      <w:r>
        <w:rPr>
          <w:rFonts w:ascii="Consolas" w:hAnsi="Consolas" w:eastAsia="Consolas"/>
          <w:sz w:val="20"/>
        </w:rPr>
        <w:t>11        67316997                                                        .......  67317003</w:t>
      </w:r>
    </w:p>
    <w:p>
      <w:r>
        <w:rPr>
          <w:rFonts w:ascii="Consolas" w:hAnsi="Consolas" w:eastAsia="Consolas"/>
          <w:sz w:val="20"/>
        </w:rPr>
        <w:t>11        41933899                                                           ....  41933896</w:t>
      </w:r>
    </w:p>
    <w:p>
      <w:r>
        <w:rPr>
          <w:rFonts w:ascii="Consolas" w:hAnsi="Consolas" w:eastAsia="Consolas"/>
          <w:sz w:val="20"/>
        </w:rPr>
        <w:t>6         12040914                                              .....A..G-C......  12040899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5         55800686                                                         ......  55800691</w:t>
      </w:r>
    </w:p>
    <w:p>
      <w:r>
        <w:rPr>
          <w:rFonts w:ascii="Consolas" w:hAnsi="Consolas" w:eastAsia="Consolas"/>
          <w:sz w:val="20"/>
        </w:rPr>
        <w:t>21        111309895                                                        ......  111309900</w:t>
      </w:r>
    </w:p>
    <w:p>
      <w:r>
        <w:rPr>
          <w:rFonts w:ascii="Consolas" w:hAnsi="Consolas" w:eastAsia="Consolas"/>
          <w:sz w:val="20"/>
        </w:rPr>
        <w:t>21        21477738                                           ..T.....AG..A.......  21477757</w:t>
      </w:r>
    </w:p>
    <w:p>
      <w:r>
        <w:rPr>
          <w:rFonts w:ascii="Consolas" w:hAnsi="Consolas" w:eastAsia="Consolas"/>
          <w:sz w:val="20"/>
        </w:rPr>
        <w:t>14        72186450   -----.                                                        72186450</w:t>
      </w:r>
    </w:p>
    <w:p>
      <w:r>
        <w:rPr>
          <w:rFonts w:ascii="Consolas" w:hAnsi="Consolas" w:eastAsia="Consolas"/>
          <w:sz w:val="20"/>
        </w:rPr>
        <w:t>7         36516077                                                     ..-......T  36516085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7         95985380                                                          .....  95985384</w:t>
      </w:r>
    </w:p>
    <w:p>
      <w:r>
        <w:rPr>
          <w:rFonts w:ascii="Consolas" w:hAnsi="Consolas" w:eastAsia="Consolas"/>
          <w:sz w:val="20"/>
        </w:rPr>
        <w:t>7         52053411                                                           ....  52053414</w:t>
      </w:r>
    </w:p>
    <w:p>
      <w:r>
        <w:rPr>
          <w:rFonts w:ascii="Consolas" w:hAnsi="Consolas" w:eastAsia="Consolas"/>
          <w:sz w:val="20"/>
        </w:rPr>
        <w:t>7         49948242                                                           ....  49948245</w:t>
      </w:r>
    </w:p>
    <w:p>
      <w:r>
        <w:rPr>
          <w:rFonts w:ascii="Consolas" w:hAnsi="Consolas" w:eastAsia="Consolas"/>
          <w:sz w:val="20"/>
        </w:rPr>
        <w:t>10        6356428                                               ........G-.....T.  6356413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10        80712706                                                         ......  80712701</w:t>
      </w:r>
    </w:p>
    <w:p>
      <w:r>
        <w:rPr>
          <w:rFonts w:ascii="Consolas" w:hAnsi="Consolas" w:eastAsia="Consolas"/>
          <w:sz w:val="20"/>
        </w:rPr>
        <w:t>12        68144358                                                         ....A.  68144363</w:t>
      </w:r>
    </w:p>
    <w:p>
      <w:r>
        <w:rPr>
          <w:rFonts w:ascii="Consolas" w:hAnsi="Consolas" w:eastAsia="Consolas"/>
          <w:sz w:val="20"/>
        </w:rPr>
        <w:t>18        2215755                                                          ......  2215750</w:t>
      </w:r>
    </w:p>
    <w:p>
      <w:r>
        <w:rPr>
          <w:rFonts w:ascii="Consolas" w:hAnsi="Consolas" w:eastAsia="Consolas"/>
          <w:sz w:val="20"/>
        </w:rPr>
        <w:t>18        2819931                                                          .....G  2819926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390        TATGCTAGGCACTCAACAAATATTTTTTGAATGAATGAATAGGAGACTCCAGCATCCAGA  449</w:t>
      </w:r>
    </w:p>
    <w:p>
      <w:r>
        <w:rPr>
          <w:rFonts w:ascii="Consolas" w:hAnsi="Consolas" w:eastAsia="Consolas"/>
          <w:sz w:val="20"/>
        </w:rPr>
        <w:t>1         4316238    .GC.G........G..T...G....G..............                      4316277</w:t>
      </w:r>
    </w:p>
    <w:p>
      <w:r>
        <w:rPr>
          <w:rFonts w:ascii="Consolas" w:hAnsi="Consolas" w:eastAsia="Consolas"/>
          <w:sz w:val="20"/>
        </w:rPr>
        <w:t>1         70569644   ...AG...ATG.....T......A.G..............                      70569683</w:t>
      </w:r>
    </w:p>
    <w:p>
      <w:r>
        <w:rPr>
          <w:rFonts w:ascii="Consolas" w:hAnsi="Consolas" w:eastAsia="Consolas"/>
          <w:sz w:val="20"/>
        </w:rPr>
        <w:t>1         170223864  C..AG...........T........GG.............                      170223903</w:t>
      </w:r>
    </w:p>
    <w:p>
      <w:r>
        <w:rPr>
          <w:rFonts w:ascii="Consolas" w:hAnsi="Consolas" w:eastAsia="Consolas"/>
          <w:sz w:val="20"/>
        </w:rPr>
        <w:t>1         65771229   ...AG..............G...G.G..............                      65771268</w:t>
      </w:r>
    </w:p>
    <w:p>
      <w:r>
        <w:rPr>
          <w:rFonts w:ascii="Consolas" w:hAnsi="Consolas" w:eastAsia="Consolas"/>
          <w:sz w:val="20"/>
        </w:rPr>
        <w:t>1         44672495   C..T..G.......C.A....G...G..............                      44672534</w:t>
      </w:r>
    </w:p>
    <w:p>
      <w:r>
        <w:rPr>
          <w:rFonts w:ascii="Consolas" w:hAnsi="Consolas" w:eastAsia="Consolas"/>
          <w:sz w:val="20"/>
        </w:rPr>
        <w:t>1         148839907  ....G...........AT.......G..........A..                       148839869</w:t>
      </w:r>
    </w:p>
    <w:p>
      <w:r>
        <w:rPr>
          <w:rFonts w:ascii="Consolas" w:hAnsi="Consolas" w:eastAsia="Consolas"/>
          <w:sz w:val="20"/>
        </w:rPr>
        <w:t>2         60058046   ....GA.....T.T..TC.......G...............                     60058006</w:t>
      </w:r>
    </w:p>
    <w:p>
      <w:r>
        <w:rPr>
          <w:rFonts w:ascii="Consolas" w:hAnsi="Consolas" w:eastAsia="Consolas"/>
          <w:sz w:val="20"/>
        </w:rPr>
        <w:t>2         168154937  ....A.......AA..T........A.....C....T...                      168154898</w:t>
      </w:r>
    </w:p>
    <w:p>
      <w:r>
        <w:rPr>
          <w:rFonts w:ascii="Consolas" w:hAnsi="Consolas" w:eastAsia="Consolas"/>
          <w:sz w:val="20"/>
        </w:rPr>
        <w:t>2         74420056   C...A..A.................G.............                       74420094</w:t>
      </w:r>
    </w:p>
    <w:p>
      <w:r>
        <w:rPr>
          <w:rFonts w:ascii="Consolas" w:hAnsi="Consolas" w:eastAsia="Consolas"/>
          <w:sz w:val="20"/>
        </w:rPr>
        <w:t>2         116917875  .C.AG...........T...............C....                         116917839</w:t>
      </w:r>
    </w:p>
    <w:p>
      <w:r>
        <w:rPr>
          <w:rFonts w:ascii="Consolas" w:hAnsi="Consolas" w:eastAsia="Consolas"/>
          <w:sz w:val="20"/>
        </w:rPr>
        <w:t>2         116201022  ...---.........GT........G..............                      116200986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  <w:t>0         77756928   ...AT.......A..GTT....A..G...............                     77756968</w:t>
      </w:r>
    </w:p>
    <w:p>
      <w:r>
        <w:rPr>
          <w:rFonts w:ascii="Consolas" w:hAnsi="Consolas" w:eastAsia="Consolas"/>
          <w:sz w:val="20"/>
        </w:rPr>
        <w:t>0         114174497  A..AG....T......T........G...........                         114174533</w:t>
      </w:r>
    </w:p>
    <w:p>
      <w:r>
        <w:rPr>
          <w:rFonts w:ascii="Consolas" w:hAnsi="Consolas" w:eastAsia="Consolas"/>
          <w:sz w:val="20"/>
        </w:rPr>
        <w:t>0         110806044  ....T.....G..T..T........G....G.........G...                  110806001</w:t>
      </w:r>
    </w:p>
    <w:p>
      <w:r>
        <w:rPr>
          <w:rFonts w:ascii="Consolas" w:hAnsi="Consolas" w:eastAsia="Consolas"/>
          <w:sz w:val="20"/>
        </w:rPr>
        <w:t>0         21795381   C..AG....T....G.T..................A....                      21795420</w:t>
      </w:r>
    </w:p>
    <w:p>
      <w:r>
        <w:rPr>
          <w:rFonts w:ascii="Consolas" w:hAnsi="Consolas" w:eastAsia="Consolas"/>
          <w:sz w:val="20"/>
        </w:rPr>
        <w:t>0         133016266  ...TG........T..T................-........                    133016226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15        79712805   .G..GA..........A..G.....A...............                     79712845</w:t>
      </w:r>
    </w:p>
    <w:p>
      <w:r>
        <w:rPr>
          <w:rFonts w:ascii="Consolas" w:hAnsi="Consolas" w:eastAsia="Consolas"/>
          <w:sz w:val="20"/>
        </w:rPr>
        <w:t>15        74814297   ...TG....T....G........G.A........G.....                      74814336</w:t>
      </w:r>
    </w:p>
    <w:p>
      <w:r>
        <w:rPr>
          <w:rFonts w:ascii="Consolas" w:hAnsi="Consolas" w:eastAsia="Consolas"/>
          <w:sz w:val="20"/>
        </w:rPr>
        <w:t>9         49748515   ...T......T.....T........G..T...........----........A...      49748464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exon_13]</w:t>
      </w:r>
    </w:p>
    <w:p>
      <w:r>
        <w:rPr>
          <w:rFonts w:ascii="Consolas" w:hAnsi="Consolas" w:eastAsia="Consolas"/>
          <w:sz w:val="20"/>
        </w:rPr>
        <w:t>9         9581820    C...G...........A........G..............                      9581781</w:t>
      </w:r>
    </w:p>
    <w:p>
      <w:r>
        <w:rPr>
          <w:rFonts w:ascii="Consolas" w:hAnsi="Consolas" w:eastAsia="Consolas"/>
          <w:sz w:val="20"/>
        </w:rPr>
        <w:t>9         62310106   ...AG........G.GT........G....G.........                      62310067</w:t>
      </w:r>
    </w:p>
    <w:p>
      <w:r>
        <w:rPr>
          <w:rFonts w:ascii="Consolas" w:hAnsi="Consolas" w:eastAsia="Consolas"/>
          <w:sz w:val="20"/>
        </w:rPr>
        <w:t>11        24289579   C...G..........GT........G.G.........                         24289615</w:t>
      </w:r>
    </w:p>
    <w:p>
      <w:r>
        <w:rPr>
          <w:rFonts w:ascii="Consolas" w:hAnsi="Consolas" w:eastAsia="Consolas"/>
          <w:sz w:val="20"/>
        </w:rPr>
        <w:t>11        67317004   C..AG...........T........GA............A..A..                 67317048</w:t>
      </w:r>
    </w:p>
    <w:p>
      <w:r>
        <w:rPr>
          <w:rFonts w:ascii="Consolas" w:hAnsi="Consolas" w:eastAsia="Consolas"/>
          <w:sz w:val="20"/>
        </w:rPr>
        <w:t>11        41933895   ...AG........T...........G........T......                     41933855</w:t>
      </w:r>
    </w:p>
    <w:p>
      <w:r>
        <w:rPr>
          <w:rFonts w:ascii="Consolas" w:hAnsi="Consolas" w:eastAsia="Consolas"/>
          <w:sz w:val="20"/>
        </w:rPr>
        <w:t>6         12040898   ....A.C......A..T.T......G.............                       12040860</w:t>
      </w:r>
    </w:p>
    <w:p>
      <w:r>
        <w:rPr>
          <w:rFonts w:ascii="Consolas" w:hAnsi="Consolas" w:eastAsia="Consolas"/>
          <w:sz w:val="20"/>
        </w:rPr>
        <w:t>5         55800692   C..CG...........T........G.............                       55800730</w:t>
      </w:r>
    </w:p>
    <w:p>
      <w:r>
        <w:rPr>
          <w:rFonts w:ascii="Consolas" w:hAnsi="Consolas" w:eastAsia="Consolas"/>
          <w:sz w:val="20"/>
        </w:rPr>
        <w:t>21        111309901  C..AG...........T........GA.....A.....G..T..A..               111309947</w:t>
      </w:r>
    </w:p>
    <w:p>
      <w:r>
        <w:rPr>
          <w:rFonts w:ascii="Consolas" w:hAnsi="Consolas" w:eastAsia="Consolas"/>
          <w:sz w:val="20"/>
        </w:rPr>
        <w:t>21        21477758   C..AG...........T........C........G.T....                     21477798</w:t>
      </w:r>
    </w:p>
    <w:p>
      <w:r>
        <w:rPr>
          <w:rFonts w:ascii="Consolas" w:hAnsi="Consolas" w:eastAsia="Consolas"/>
          <w:sz w:val="20"/>
        </w:rPr>
        <w:t>7         36516086   ....G....T.....GT........G..T..A........                      36516125</w:t>
      </w:r>
    </w:p>
    <w:p>
      <w:r>
        <w:rPr>
          <w:rFonts w:ascii="Consolas" w:hAnsi="Consolas" w:eastAsia="Consolas"/>
          <w:sz w:val="20"/>
        </w:rPr>
        <w:t>7         95985385   ...AG....T......T........G.......G......                      95985424</w:t>
      </w:r>
    </w:p>
    <w:p>
      <w:r>
        <w:rPr>
          <w:rFonts w:ascii="Consolas" w:hAnsi="Consolas" w:eastAsia="Consolas"/>
          <w:sz w:val="20"/>
        </w:rPr>
        <w:t>7         52053415   ...AG.T..................AC.............                      52053454</w:t>
      </w:r>
    </w:p>
    <w:p>
      <w:r>
        <w:rPr>
          <w:rFonts w:ascii="Consolas" w:hAnsi="Consolas" w:eastAsia="Consolas"/>
          <w:sz w:val="20"/>
        </w:rPr>
        <w:t>7         49948246   ...AG....T......T........G..A...........                      49948285</w:t>
      </w:r>
    </w:p>
    <w:p>
      <w:r>
        <w:rPr>
          <w:rFonts w:ascii="Consolas" w:hAnsi="Consolas" w:eastAsia="Consolas"/>
          <w:sz w:val="20"/>
        </w:rPr>
        <w:t>10        6356412    ...AT.G..GGA....T.......G...A...........                      6356373</w:t>
      </w:r>
    </w:p>
    <w:p>
      <w:r>
        <w:rPr>
          <w:rFonts w:ascii="Consolas" w:hAnsi="Consolas" w:eastAsia="Consolas"/>
          <w:sz w:val="20"/>
        </w:rPr>
        <w:t>10        80712700   ...AG..A........T........G...........T..                      80712661</w:t>
      </w:r>
    </w:p>
    <w:p>
      <w:r>
        <w:rPr>
          <w:rFonts w:ascii="Consolas" w:hAnsi="Consolas" w:eastAsia="Consolas"/>
          <w:sz w:val="20"/>
        </w:rPr>
        <w:t>12        68144364   .T..G..T..T..............A.............                       68144402</w:t>
      </w:r>
    </w:p>
    <w:p>
      <w:r>
        <w:rPr>
          <w:rFonts w:ascii="Consolas" w:hAnsi="Consolas" w:eastAsia="Consolas"/>
          <w:sz w:val="20"/>
        </w:rPr>
        <w:t>18        2215749    ...AG...........TG....G..C..........A...G..                   2215707</w:t>
      </w:r>
    </w:p>
    <w:p>
      <w:r>
        <w:rPr>
          <w:rFonts w:ascii="Consolas" w:hAnsi="Consolas" w:eastAsia="Consolas"/>
          <w:sz w:val="20"/>
        </w:rPr>
        <w:t>18        2819925    ....GG..A....A...........G............                        2819888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450        GAACAGGTAGGAAATGTCTATGGATGGATATTTCCCTGGACCATTTGCACAGCTCCCCTG  509</w:t>
      </w:r>
    </w:p>
    <w:p>
      <w:r>
        <w:rPr>
          <w:rFonts w:ascii="Consolas" w:hAnsi="Consolas" w:eastAsia="Consolas"/>
          <w:sz w:val="20"/>
        </w:rPr>
        <w:t>1         91142101                          .......G.C......G..................A.  91142137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510        GACTCTTTTCAGGGCCCAGGGATTCCACTGTGTCCCATCCAGAGATTCCAGGATTCCAGT  569</w:t>
      </w:r>
    </w:p>
    <w:p>
      <w:r>
        <w:rPr>
          <w:rFonts w:ascii="Consolas" w:hAnsi="Consolas" w:eastAsia="Consolas"/>
          <w:sz w:val="20"/>
        </w:rPr>
        <w:t>1         91142138   ......G..A..........A......TG......TG......---------...-----  91142183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570        CTCCTATCCAGAAGCGTGATTTGGCACAGAGGTCAGAGGATACTGGTAGGACTTGGCCAT  629</w:t>
      </w:r>
    </w:p>
    <w:p>
      <w:r>
        <w:rPr>
          <w:rFonts w:ascii="Consolas" w:hAnsi="Consolas" w:eastAsia="Consolas"/>
          <w:sz w:val="20"/>
        </w:rPr>
        <w:t>1         91142184   -------------.T.A....G.C..T.C..TC....A-----.T..T............  91142225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630        GACTTAACTGCCCCCTGCCCCAGATATCCAGGAAAGAAAAAGACAGGCTGAACAGCTCAC  689</w:t>
      </w:r>
    </w:p>
    <w:p>
      <w:r>
        <w:rPr>
          <w:rFonts w:ascii="Consolas" w:hAnsi="Consolas" w:eastAsia="Consolas"/>
          <w:sz w:val="20"/>
        </w:rPr>
        <w:t>1         91142226   ..T...-...AT...-----.....G.....A......G.....T......G........  91142279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690        TGTTGTTTTGTTGTTGCGAAAGCTAATTCCCTAGTATGAATAAACTTCAGACCT  743</w:t>
      </w:r>
    </w:p>
    <w:p>
      <w:r>
        <w:rPr>
          <w:rFonts w:ascii="Consolas" w:hAnsi="Consolas" w:eastAsia="Consolas"/>
          <w:sz w:val="20"/>
        </w:rPr>
        <w:t>1         91142280   ...CAC.....CA....A.TG....C..........CC............C...  91142333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1714610482638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