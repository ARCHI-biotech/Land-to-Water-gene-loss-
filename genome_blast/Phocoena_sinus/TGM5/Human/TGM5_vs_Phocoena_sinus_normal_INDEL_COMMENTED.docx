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147034390412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360471399024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516991874916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218180063192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241895287452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78.7    7e-13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ATCAACAGCAATGATGATAATGGGGTGCTCAATGGAAACTGGAGTGAGAATTACACAGAC  60</w:t>
      </w:r>
    </w:p>
    <w:p>
      <w:r>
        <w:rPr>
          <w:rFonts w:ascii="Consolas" w:hAnsi="Consolas" w:eastAsia="Consolas"/>
          <w:sz w:val="20"/>
        </w:rPr>
        <w:t>1        91088943  .................C.GC..T.....GC.G..G.G......A...G.C...T.CCCG  91089002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GGCGCCAACCCTGCGGAGTGGACGGGCAGCGTGGCCATCCTGAAGCAGTGGAACGCCACA  120</w:t>
      </w:r>
    </w:p>
    <w:p>
      <w:r>
        <w:rPr>
          <w:rFonts w:ascii="Consolas" w:hAnsi="Consolas" w:eastAsia="Consolas"/>
          <w:sz w:val="20"/>
        </w:rPr>
        <w:t>1        91089003  ..G.T..G...ACT............................TGA......GCA....GG  91089062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GGCTGCCAGCCCGTGCGCTACGGGCAATGCTGGGTCTTTGCTGCCGTCATG  171</w:t>
      </w:r>
    </w:p>
    <w:p>
      <w:r>
        <w:rPr>
          <w:rFonts w:ascii="Consolas" w:hAnsi="Consolas" w:eastAsia="Consolas"/>
          <w:sz w:val="20"/>
        </w:rPr>
        <w:t>1        91089063  .T.G.G.....T...A.G..T.....G........A.....A..T..T...  91089113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355728354300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265610511712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182607226802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502762740744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401     9e-110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1         91139333  .......G...........................T............C..G....A.C.  91139392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CATGGCTCCCAAAGAGGAGCAGAGTTGCAACCTTCCAGGCCCACATCACTGAGCC-A-GG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1         91139393  ..A.......-TCC.--.A....A.CA...A........-T.-...-G..--...A.G..  91139444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ACAGCCCTCGGAGCCT-GCATACACCTTCCCTTCGACCCAGTGATGTGGTGCAAGTCTCC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1         91139445  ....T...A.......T..-...G...........G...........T..C..G......  91139503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180       CTGAAATTCAAGCTGCTCGACCCGCCCAACATGGGCCAGGATATATGCTTTGTCCTGCTG  239</w:t>
      </w:r>
    </w:p>
    <w:p>
      <w:r>
        <w:rPr>
          <w:rFonts w:ascii="Consolas" w:hAnsi="Consolas" w:eastAsia="Consolas"/>
          <w:sz w:val="20"/>
        </w:rPr>
        <w:t>1         91139504  .........C.............A..TG.........G...C...A..............  91139563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240       GCCCTCAACATGTCCTCCCAGTTCAAGGACCTCAAAGTGAACCTGAGTGCCCAGTCTCTG  299</w:t>
      </w:r>
    </w:p>
    <w:p>
      <w:r>
        <w:rPr>
          <w:rFonts w:ascii="Consolas" w:hAnsi="Consolas" w:eastAsia="Consolas"/>
          <w:sz w:val="20"/>
        </w:rPr>
        <w:t>1         91139564  ..............AC............................................  91139623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300       CTGCACGATGGCAGCCCCCTGTCCCCATTCTGGCAGGACACAGCGTTCATCACACTCTCT  359</w:t>
      </w:r>
    </w:p>
    <w:p>
      <w:r>
        <w:rPr>
          <w:rFonts w:ascii="Consolas" w:hAnsi="Consolas" w:eastAsia="Consolas"/>
          <w:sz w:val="20"/>
        </w:rPr>
        <w:t>1         91139624  .....T...............C......................C...............  91139683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360       CCTAAAGAAG  369</w:t>
      </w:r>
    </w:p>
    <w:p>
      <w:r>
        <w:rPr>
          <w:rFonts w:ascii="Consolas" w:hAnsi="Consolas" w:eastAsia="Consolas"/>
          <w:sz w:val="20"/>
        </w:rPr>
        <w:t>1         91139684  ...G......  91139693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806317581320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1         91140211  ....A.....T....T.......C..............G.............C.......  91140270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1         91140271  ..................................G........C.....G.C.G......  91140330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ACAAGATCATCACCTTATCTTATCCAAGCATCACGATTAAT  161</w:t>
      </w:r>
    </w:p>
    <w:p>
      <w:r>
        <w:rPr>
          <w:rFonts w:ascii="Consolas" w:hAnsi="Consolas" w:eastAsia="Consolas"/>
          <w:sz w:val="20"/>
        </w:rPr>
        <w:t>1         91140331  .................G.C.....CG......T.......  91140371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315412474146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TAGGAGCAGCCGTTGTGAACCAGCCACTCTCCATACAGGTGATATTTTCAAACCCCCTCT  64</w:t>
      </w:r>
    </w:p>
    <w:p>
      <w:r>
        <w:rPr>
          <w:rFonts w:ascii="Consolas" w:hAnsi="Consolas" w:eastAsia="Consolas"/>
          <w:sz w:val="20"/>
        </w:rPr>
        <w:t>1         91141522  ...........A.........G...G....T.............................  91141581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CGGAGCAGGTTGAGGACTGTGTGCTGACTGTGGAAGGAAGTGGCCTCTTCAAGAAACAGC  124</w:t>
      </w:r>
    </w:p>
    <w:p>
      <w:r>
        <w:rPr>
          <w:rFonts w:ascii="Consolas" w:hAnsi="Consolas" w:eastAsia="Consolas"/>
          <w:sz w:val="20"/>
        </w:rPr>
        <w:t>1         91141582  .............A..T.....A....................T.....T.G..G..G..  91141641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125       AGAAAGTC  132</w:t>
      </w:r>
    </w:p>
    <w:p>
      <w:r>
        <w:rPr>
          <w:rFonts w:ascii="Consolas" w:hAnsi="Consolas" w:eastAsia="Consolas"/>
          <w:sz w:val="20"/>
        </w:rPr>
        <w:t>1         91141642  ...G....  91141649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253752899582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62.1    4e-07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54.7    6e-05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383        TCTGGCATATGCTAGGCACTCAACAAATATTTTTTGAATGAATGAATA  430</w:t>
      </w:r>
    </w:p>
    <w:p>
      <w:r>
        <w:rPr>
          <w:rFonts w:ascii="Consolas" w:hAnsi="Consolas" w:eastAsia="Consolas"/>
          <w:sz w:val="20"/>
        </w:rPr>
        <w:t>3         56794743   .....T.C...G....T............................     56794699</w:t>
      </w:r>
    </w:p>
    <w:p>
      <w:r>
        <w:rPr>
          <w:rFonts w:ascii="Consolas" w:hAnsi="Consolas" w:eastAsia="Consolas"/>
          <w:sz w:val="20"/>
        </w:rPr>
        <w:t>3         138251498                    .............................   138251470</w:t>
      </w:r>
    </w:p>
    <w:p>
      <w:r>
        <w:rPr>
          <w:rFonts w:ascii="Consolas" w:hAnsi="Consolas" w:eastAsia="Consolas"/>
          <w:sz w:val="20"/>
        </w:rPr>
        <w:t>1         10600820                      .............................  10600792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1719353619650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