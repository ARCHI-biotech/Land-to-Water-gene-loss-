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6        95582580  .....T..........T..T.....C........T.T..A...G....A...G......A  95582639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AGTGGTGGTAGACAGGACTGGCAACCCAGGACAGAAG  97</w:t>
      </w:r>
    </w:p>
    <w:p>
      <w:r>
        <w:rPr>
          <w:rFonts w:ascii="Consolas" w:hAnsi="Consolas" w:eastAsia="Consolas"/>
          <w:sz w:val="20"/>
        </w:rPr>
        <w:t>6        95582640  .......A.G...TA......................  95582676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118576114900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232     7e-59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6        95588628  ..A.....C....GT..A...G.......T..C.......T.T.....A.T.....-...  95588686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AATAGAAACGGTGGAGCTCAGGAAAAAGAAGCTGACCATGCGGCCCTTAGTTTTGCAAAA  120</w:t>
      </w:r>
    </w:p>
    <w:p>
      <w:r>
        <w:rPr>
          <w:rFonts w:ascii="Consolas" w:hAnsi="Consolas" w:eastAsia="Consolas"/>
          <w:sz w:val="20"/>
        </w:rPr>
        <w:t>6        95588687  ...T..G.T...A..CTC....GC...T.T.G......G..A...T...C.CC..A.G..  95588746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AGAGGAAAGTTCCAGGGAGCTCTGCAATGTGAACTTGGGCTTTTTGCTACCAAGATCTTG  180</w:t>
      </w:r>
    </w:p>
    <w:p>
      <w:r>
        <w:rPr>
          <w:rFonts w:ascii="Consolas" w:hAnsi="Consolas" w:eastAsia="Consolas"/>
          <w:sz w:val="20"/>
        </w:rPr>
        <w:t>6        95588747  .......CA..A.CA.T............................TT.G......C....  95588806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TTTAGAACTGAACATTTCCAAGTCTGTAACCAGAGAAGATGCTCCTCATTTTCTGAAGGA  240</w:t>
      </w:r>
    </w:p>
    <w:p>
      <w:r>
        <w:rPr>
          <w:rFonts w:ascii="Consolas" w:hAnsi="Consolas" w:eastAsia="Consolas"/>
          <w:sz w:val="20"/>
        </w:rPr>
        <w:t>6        95588807  C.......C......C............G............T......C..........G  95588866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GCAGCAAAGAAAATCTGAAG  260</w:t>
      </w:r>
    </w:p>
    <w:p>
      <w:r>
        <w:rPr>
          <w:rFonts w:ascii="Consolas" w:hAnsi="Consolas" w:eastAsia="Consolas"/>
          <w:sz w:val="20"/>
        </w:rPr>
        <w:t>6        95588867  .....CG.............  95588886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543078576930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1448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6        95597223  ....C..A.......T......C......TGT.A....CT..C.T........A....C.  95597282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6        95597283  .....T...GA..AG.....G.G.........T........CT...T......CA.A...  95597342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6        95597343  .....T....A.C.....A...G..........T.T..A.........A...AGAA..A.  95597402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GCCCTAGTTAAGTCGTTGATGGATCCGACTCTCAGGTCTTCTGATGGCTTCATTTGGTCA  240</w:t>
      </w:r>
    </w:p>
    <w:p>
      <w:r>
        <w:rPr>
          <w:rFonts w:ascii="Consolas" w:hAnsi="Consolas" w:eastAsia="Consolas"/>
          <w:sz w:val="20"/>
        </w:rPr>
        <w:t>6        95597403  ..A.CGT.C...GT...AGA.....A............A.T....A...CT..C.....C  95597462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AGAAACATGTGCTCTTTTCCTAAGACTAACCATCACAGGCAATGCCTGGAGAAGGAGGAA  300</w:t>
      </w:r>
    </w:p>
    <w:p>
      <w:r>
        <w:rPr>
          <w:rFonts w:ascii="Consolas" w:hAnsi="Consolas" w:eastAsia="Consolas"/>
          <w:sz w:val="20"/>
        </w:rPr>
        <w:t>6        95597463  ..................TGG...G..C..........A...CA........C--....G  95597520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AACTGGAAATCCAAGGAAATAGAAGAATGTAACAAAATTGAAATCACTCACTTTGAAAAA  360</w:t>
      </w:r>
    </w:p>
    <w:p>
      <w:r>
        <w:rPr>
          <w:rFonts w:ascii="Consolas" w:hAnsi="Consolas" w:eastAsia="Consolas"/>
          <w:sz w:val="20"/>
        </w:rPr>
        <w:t>6        95597521  .GTA...............C...GTG....GT...C.........T..............  95597580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GGGCAGTCTTTGGTGTCTTTTGAGAATTTGAAGGAAGGCAATATTCCTGCAGTTAGGGAA  420</w:t>
      </w:r>
    </w:p>
    <w:p>
      <w:r>
        <w:rPr>
          <w:rFonts w:ascii="Consolas" w:hAnsi="Consolas" w:eastAsia="Consolas"/>
          <w:sz w:val="20"/>
        </w:rPr>
        <w:t>6        95597581  ..A.........C....C...........C..C.........T.....A...A.......  95597640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GAGGATATTGACTGCCATGGTAGTAAAACGCGAAAACCTGAAGAAGAGAACTCTCAATAT  480</w:t>
      </w:r>
    </w:p>
    <w:p>
      <w:r>
        <w:rPr>
          <w:rFonts w:ascii="Consolas" w:hAnsi="Consolas" w:eastAsia="Consolas"/>
          <w:sz w:val="20"/>
        </w:rPr>
        <w:t>6        95597641  .T...................GC.G..GT.A...G.G.---........G.A......C.  95597697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CTTTCATCAAGAAAGAATGAGAGTTCAGTAGCCAAAAACTATGAACAAGATCCAGAAATA  540</w:t>
      </w:r>
    </w:p>
    <w:p>
      <w:r>
        <w:rPr>
          <w:rFonts w:ascii="Consolas" w:hAnsi="Consolas" w:eastAsia="Consolas"/>
          <w:sz w:val="20"/>
        </w:rPr>
        <w:t>6        95597698  .....G...G.......--------------------.........G....T.....GCT  95597737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GTATGTACCATTCCAAGCAAGTTCCAAGAAACCCAGCATTCAGAAATAACTCCAAGCCAG  600</w:t>
      </w:r>
    </w:p>
    <w:p>
      <w:r>
        <w:rPr>
          <w:rFonts w:ascii="Consolas" w:hAnsi="Consolas" w:eastAsia="Consolas"/>
          <w:sz w:val="20"/>
        </w:rPr>
        <w:t>6        95597738  .G..A..T..AA...GT.............G...C............G....T.......  95597797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GATGAAGAGATGAGAAATAATAAAGCTGCTTCAAAAAGAGTTTCATTACATAAAAATGAA  660</w:t>
      </w:r>
    </w:p>
    <w:p>
      <w:r>
        <w:rPr>
          <w:rFonts w:ascii="Consolas" w:hAnsi="Consolas" w:eastAsia="Consolas"/>
          <w:sz w:val="20"/>
        </w:rPr>
        <w:t>6        95597798  .......G..CT......G.........A........CT.C....GC.......GGG...  95597857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GCAATGGAACCAAACAATATTTTAGAAGAGTGTACTGTACTTAAAAGCTTATCCAGTGTA  720</w:t>
      </w:r>
    </w:p>
    <w:p>
      <w:r>
        <w:rPr>
          <w:rFonts w:ascii="Consolas" w:hAnsi="Consolas" w:eastAsia="Consolas"/>
          <w:sz w:val="20"/>
        </w:rPr>
        <w:t>6        95597858  .T...T..G.....TC......C........A......T.....G..T..G....A.A..  95597917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GTCTTTGATGACCCCATTGATAAACTCCCAGAAGGTTGTAGCAGCATGGAGACAAACATA  780</w:t>
      </w:r>
    </w:p>
    <w:p>
      <w:r>
        <w:rPr>
          <w:rFonts w:ascii="Consolas" w:hAnsi="Consolas" w:eastAsia="Consolas"/>
          <w:sz w:val="20"/>
        </w:rPr>
        <w:t>6        95597918  ..TCC.C.............A..G..........A.CAC..A................--  95597975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781       AAAATATCAATAGCAGAAAGAGCCAAACCAGAAATGAGTAGGATGGTGCCTCTTATCCAC  840</w:t>
      </w:r>
    </w:p>
    <w:p>
      <w:r>
        <w:rPr>
          <w:rFonts w:ascii="Consolas" w:hAnsi="Consolas" w:eastAsia="Consolas"/>
          <w:sz w:val="20"/>
        </w:rPr>
        <w:t>6        95597976  .........G.......GGC.A...............ACG....................  95598035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841       ATCACCTTCCCTGTGGATGGAAGCCCCAAGGAACCAGTGATAGCCAAACCAAGCCTCCAA  900</w:t>
      </w:r>
    </w:p>
    <w:p>
      <w:r>
        <w:rPr>
          <w:rFonts w:ascii="Consolas" w:hAnsi="Consolas" w:eastAsia="Consolas"/>
          <w:sz w:val="20"/>
        </w:rPr>
        <w:t>6        95598036  .....T.......GA....A..CT.............CA.C.A.T...............  95598095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901       ACAAGAAAGGGAACCATTCATAACAACCATAGTGTCAACATACCTGTACACCAAGAAAAT  960</w:t>
      </w:r>
    </w:p>
    <w:p>
      <w:r>
        <w:rPr>
          <w:rFonts w:ascii="Consolas" w:hAnsi="Consolas" w:eastAsia="Consolas"/>
          <w:sz w:val="20"/>
        </w:rPr>
        <w:t>6        95598096  .A.........C.T.C...........AG...CT.........T..C.G.........-.  95598154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961       GACAAGCATAAGATGAATTCCCATAGGAGTAAGTTGGATTCAAAGACCAAGACAAGTAAG  1020</w:t>
      </w:r>
    </w:p>
    <w:p>
      <w:r>
        <w:rPr>
          <w:rFonts w:ascii="Consolas" w:hAnsi="Consolas" w:eastAsia="Consolas"/>
          <w:sz w:val="20"/>
        </w:rPr>
        <w:t>6        95598155  ....G......A.....AG.......A.A......................G.C.....C  95598214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1021      AAGACACCTCAGAATTTTGTGATTTCTACTGAAGGTCCCATTAAGCCTACCATGCATAAA  1080</w:t>
      </w:r>
    </w:p>
    <w:p>
      <w:r>
        <w:rPr>
          <w:rFonts w:ascii="Consolas" w:hAnsi="Consolas" w:eastAsia="Consolas"/>
          <w:sz w:val="20"/>
        </w:rPr>
        <w:t>6        95598215  .G...............CA..G....C.T....A..T....G..............C...  95598274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1081      ACCAGCATAAAAACACAAATTTTCCCGGCTTTGGGACTTGTGGACCCCAGGCCTTGGCAA  1140</w:t>
      </w:r>
    </w:p>
    <w:p>
      <w:r>
        <w:rPr>
          <w:rFonts w:ascii="Consolas" w:hAnsi="Consolas" w:eastAsia="Consolas"/>
          <w:sz w:val="20"/>
        </w:rPr>
        <w:t>6        95598275  .-----------..T...G....T..T...C....G..............A...C.....  95598323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1141      TTGCCCAGGTTTCAAAAGAAAATGCCACAGATAGCAAAGAAGCAATCAACTCACCGGACT  1200</w:t>
      </w:r>
    </w:p>
    <w:p>
      <w:r>
        <w:rPr>
          <w:rFonts w:ascii="Consolas" w:hAnsi="Consolas" w:eastAsia="Consolas"/>
          <w:sz w:val="20"/>
        </w:rPr>
        <w:t>6        95598324  .CA....A...........G..............A............C...T.....G..  95598383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1201      CAGAAACCTAAAAAGCAATCATTTCCTTGCATCTGTAAAAATCCAGGAACACAGAAGTCA  1260</w:t>
      </w:r>
    </w:p>
    <w:p>
      <w:r>
        <w:rPr>
          <w:rFonts w:ascii="Consolas" w:hAnsi="Consolas" w:eastAsia="Consolas"/>
          <w:sz w:val="20"/>
        </w:rPr>
        <w:t>6        95598384  TT...................C.C.........................T.A.A.....T  95598443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1261      TGTGTTCCTCTCTCTGTTCAACCGACAGAGCCAAGACTAAATTACCTAGATCTTAAGTAT  1320</w:t>
      </w:r>
    </w:p>
    <w:p>
      <w:r>
        <w:rPr>
          <w:rFonts w:ascii="Consolas" w:hAnsi="Consolas" w:eastAsia="Consolas"/>
          <w:sz w:val="20"/>
        </w:rPr>
        <w:t>6        95598444  .C....T.........C......A........-----........T.......G.....C  95598498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1321      AGTGATATGTTCAAAGAAATCAATTCAACTGCTAATGGACCTGGAATCTATGAAATGTTT  1380</w:t>
      </w:r>
    </w:p>
    <w:p>
      <w:r>
        <w:rPr>
          <w:rFonts w:ascii="Consolas" w:hAnsi="Consolas" w:eastAsia="Consolas"/>
          <w:sz w:val="20"/>
        </w:rPr>
        <w:t>6        95598499  .....C................G.........A.......G.........C....C...C  95598558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1381      GGGACCCCTGTTTATTGTCATGTGCGAGAGACTGAAAGGGATGAAAACACGTATTACCGT  1440</w:t>
      </w:r>
    </w:p>
    <w:p>
      <w:r>
        <w:rPr>
          <w:rFonts w:ascii="Consolas" w:hAnsi="Consolas" w:eastAsia="Consolas"/>
          <w:sz w:val="20"/>
        </w:rPr>
        <w:t>6        95598559  A....T...A.....C....GA...C....G.....CA.C.........AA....T..AG  95598618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1441      GAGATATGTTCGGCTCCATCAGGCAGACGTATCACCAATAAATGTCGATCTTCACACAGT  1500</w:t>
      </w:r>
    </w:p>
    <w:p>
      <w:r>
        <w:rPr>
          <w:rFonts w:ascii="Consolas" w:hAnsi="Consolas" w:eastAsia="Consolas"/>
          <w:sz w:val="20"/>
        </w:rPr>
        <w:t>6        95598619  ........C..A.......TG......T................................  95598678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1501      GAGAGGAAGAGCAATATCAGAACAAGACTTTCTCAGaaaaaaaCACATATGAAATGCCCA  1560</w:t>
      </w:r>
    </w:p>
    <w:p>
      <w:r>
        <w:rPr>
          <w:rFonts w:ascii="Consolas" w:hAnsi="Consolas" w:eastAsia="Consolas"/>
          <w:sz w:val="20"/>
        </w:rPr>
        <w:t>6        95598679  .......CC.....G.G.C....C.....C..........G.C.......T...CC....  95598738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1561      AAGACTTCATTTGGCATTAAACAAGAGCACAAAGTCTTAATTTCTAAAGAAAAGAGTTCC  1620</w:t>
      </w:r>
    </w:p>
    <w:p>
      <w:r>
        <w:rPr>
          <w:rFonts w:ascii="Consolas" w:hAnsi="Consolas" w:eastAsia="Consolas"/>
          <w:sz w:val="20"/>
        </w:rPr>
        <w:t>6        95598997                                               .........C...G.  95599011</w:t>
      </w:r>
    </w:p>
    <w:p>
      <w:r>
        <w:rPr>
          <w:rFonts w:ascii="Consolas" w:hAnsi="Consolas" w:eastAsia="Consolas"/>
          <w:sz w:val="20"/>
        </w:rPr>
        <w:t>6        95598739  ...T....TC..............A........AGT..................C...    95598796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1621      AAGGCTGTACATAGCAACCTACATGACATTGAAAATGGTGATGGTATTTCAGAACCAGAC  1680</w:t>
      </w:r>
    </w:p>
    <w:p>
      <w:r>
        <w:rPr>
          <w:rFonts w:ascii="Consolas" w:hAnsi="Consolas" w:eastAsia="Consolas"/>
          <w:sz w:val="20"/>
        </w:rPr>
        <w:t>6        95599012  C..C.....AG...T..------....GC..............................A  95599065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1681      TGGCAGATAAAGTCTTCAGGAAATGAGTTTCTATCTTCCAAAGATGAAATTCATCCCATG  1740</w:t>
      </w:r>
    </w:p>
    <w:p>
      <w:r>
        <w:rPr>
          <w:rFonts w:ascii="Consolas" w:hAnsi="Consolas" w:eastAsia="Consolas"/>
          <w:sz w:val="20"/>
        </w:rPr>
        <w:t>6        95599066  .A........................C.....................G.C..G......  95599125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1741      AACTTGGCTCAGACACCTGAGCAGTCCATGAAACAGAATGAATTCCCTCCTGTCTCAGAT  1800</w:t>
      </w:r>
    </w:p>
    <w:p>
      <w:r>
        <w:rPr>
          <w:rFonts w:ascii="Consolas" w:hAnsi="Consolas" w:eastAsia="Consolas"/>
          <w:sz w:val="20"/>
        </w:rPr>
        <w:t>6        95599126  ...A...A......T.A.A.A.......CCG.......C.......T.............  95599185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1801      TTATCCATTGTTGAAGAAGTTTCTATGGAAGAGTCTACTGGTGATAGAGACATTTCTAAC  1860</w:t>
      </w:r>
    </w:p>
    <w:p>
      <w:r>
        <w:rPr>
          <w:rFonts w:ascii="Consolas" w:hAnsi="Consolas" w:eastAsia="Consolas"/>
          <w:sz w:val="20"/>
        </w:rPr>
        <w:t>6        95599186  ..G........G..G.....C.TG.C.-...---------------............G.  95599229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1861      AATCAAATACTCACCACAAGCCTCAGAGATCTGCAAGAACTTGAAGAGCTACATCACCAG  1920</w:t>
      </w:r>
    </w:p>
    <w:p>
      <w:r>
        <w:rPr>
          <w:rFonts w:ascii="Consolas" w:hAnsi="Consolas" w:eastAsia="Consolas"/>
          <w:sz w:val="20"/>
        </w:rPr>
        <w:t>6        95599230  .....G...T.TG....G.................T.....C.......A.-.......A  95599288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1921      ATCCCATTTATCCCTTCAGAAGACAGCTGGGCAGTGCCCAGTGAGAAGAATTCTAACAAG  1980</w:t>
      </w:r>
    </w:p>
    <w:p>
      <w:r>
        <w:rPr>
          <w:rFonts w:ascii="Consolas" w:hAnsi="Consolas" w:eastAsia="Consolas"/>
          <w:sz w:val="20"/>
        </w:rPr>
        <w:t>6        95599289  .C.......G...T.....G.A...........C...............G...C.G....  95599348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1981      TATGTACAGCAAGAAAAGCAGAATACAGCATCTCTTAGT-AAAGTAAATGCCAGCCGAAT  2039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95599349  C......T..............C..T..T.G...C.G..G...C...T.....AT.A...  95599408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2040      TTTAACTAATGATCTAGAGTTTGATAGTGTTTCAGATCACTCTAAAACACTTACAAATTT  2099</w:t>
      </w:r>
    </w:p>
    <w:p>
      <w:r>
        <w:rPr>
          <w:rFonts w:ascii="Consolas" w:hAnsi="Consolas" w:eastAsia="Consolas"/>
          <w:sz w:val="20"/>
        </w:rPr>
        <w:t>6        95599409  .........C..GG..........C............A.GG............TG.G...  95599468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2100      CTCTTTCCAAGCAAAACAAGAAAGTGCATCTTCCCAGACATATCAATATTGGGTACATTA  2159</w:t>
      </w:r>
    </w:p>
    <w:p>
      <w:r>
        <w:rPr>
          <w:rFonts w:ascii="Consolas" w:hAnsi="Consolas" w:eastAsia="Consolas"/>
          <w:sz w:val="20"/>
        </w:rPr>
        <w:t>6        95599469  ...........AG....................T..AG........CG.....C.....C  95599528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2160      TTTGGATCATGATAGTTTAGCAAATAAGTCAATCACATATCAAATGTTTGGAAAAACCTT  2219</w:t>
      </w:r>
    </w:p>
    <w:p>
      <w:r>
        <w:rPr>
          <w:rFonts w:ascii="Consolas" w:hAnsi="Consolas" w:eastAsia="Consolas"/>
          <w:sz w:val="20"/>
        </w:rPr>
        <w:t>6        95599529  .C................G..T...........TC...G.....CA...........T..  95599588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2220      AAGTGGCACAAATTCAATTTCCCAAGAAATTATGGACTCTGTAAATAATGAAGAATTGAC  2279</w:t>
      </w:r>
    </w:p>
    <w:p>
      <w:r>
        <w:rPr>
          <w:rFonts w:ascii="Consolas" w:hAnsi="Consolas" w:eastAsia="Consolas"/>
          <w:sz w:val="20"/>
        </w:rPr>
        <w:t>6        95599589  ..A..ATG..G...............G....C.A...C.......G..........CTC.  95599648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2280      AGATGAACTATTAGGTTGTCTAGCTGCAGAATTATTAGCTCTTGATGAGAAAGATAACAA  2339</w:t>
      </w:r>
    </w:p>
    <w:p>
      <w:r>
        <w:rPr>
          <w:rFonts w:ascii="Consolas" w:hAnsi="Consolas" w:eastAsia="Consolas"/>
          <w:sz w:val="20"/>
        </w:rPr>
        <w:t>6        95599649  .........G.....................C..C....................G....  95599708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2340      CTCTTGCCAAAAAATGGCAAATGAAACAGATCCTGAAAACCTAAATCTTGTCCTCAGATG  2399</w:t>
      </w:r>
    </w:p>
    <w:p>
      <w:r>
        <w:rPr>
          <w:rFonts w:ascii="Consolas" w:hAnsi="Consolas" w:eastAsia="Consolas"/>
          <w:sz w:val="20"/>
        </w:rPr>
        <w:t>6        95599709  ...........T.......G..................G..G........C....G.TAA  95599768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2400      GAGAGGAAGTACCCCAAAAGAAATGGGCAGAGAGACAACAAAAGTCAAAATACAG  2454</w:t>
      </w:r>
    </w:p>
    <w:p>
      <w:r>
        <w:rPr>
          <w:rFonts w:ascii="Consolas" w:hAnsi="Consolas" w:eastAsia="Consolas"/>
          <w:sz w:val="20"/>
        </w:rPr>
        <w:t>6        95599769  ........A....ATGCG....T.A..GG........G.---T............  95599820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5739083186760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         AGTAGTGGGCTCAGGATATATGACAGGGAGGAGAAATTTCTCATCTCAAATGAAAAGAAG  66</w:t>
      </w:r>
    </w:p>
    <w:p>
      <w:r>
        <w:rPr>
          <w:rFonts w:ascii="Consolas" w:hAnsi="Consolas" w:eastAsia="Consolas"/>
          <w:sz w:val="20"/>
        </w:rPr>
        <w:t>6        95602639  ....A...CT.TG..G...G.....AA.......G....T...A....C...........  95602698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67        ATATTTTCTGAAAATAGTTTAAAGTCTGAAGAACCTATCCTATGGACCAAGGGTGAGATT  126</w:t>
      </w:r>
    </w:p>
    <w:p>
      <w:r>
        <w:rPr>
          <w:rFonts w:ascii="Consolas" w:hAnsi="Consolas" w:eastAsia="Consolas"/>
          <w:sz w:val="20"/>
        </w:rPr>
        <w:t>6        95602699  .C............C..........A...............G................CC  95602758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127       CTTGGAAAGGGAGCCTACGGCACA  150</w:t>
      </w:r>
    </w:p>
    <w:p>
      <w:r>
        <w:rPr>
          <w:rFonts w:ascii="Consolas" w:hAnsi="Consolas" w:eastAsia="Consolas"/>
          <w:sz w:val="20"/>
        </w:rPr>
        <w:t>6        95602759  .....G..................  95602782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284582668080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972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6        95603504  .....T........T.T.T.C.......................................  95603563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6        95603564  ......G....G...A..A.......A.....TA.......G..........A.......  95603623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6        95603624  .........................C........................CA.G......  95603683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6        95603684  .T...A.................................G..................A.  95603743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6        95603744  ......................................A........T..G.........  95603803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6        95603804  ..........................G.....AA.................A.......T  95603863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6        95603864  ...........G............................T..A.......A.......T  95603923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6        95603924  ..C........T....G............G....................G.........  95603983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6        95603984  ..T..G..............C............T....G.T...CG.............C  95604043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6        95604044  ..C.................C...........C.....A....................A  95604103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6        95604104  ..............T..C................................A.........  95604163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661       GAAAATGCAGCAGACTTTGTGCGCATGTGCCTGACC  696</w:t>
      </w:r>
    </w:p>
    <w:p>
      <w:r>
        <w:rPr>
          <w:rFonts w:ascii="Consolas" w:hAnsi="Consolas" w:eastAsia="Consolas"/>
          <w:sz w:val="20"/>
        </w:rPr>
        <w:t>6        95604164  .....C...........C...T.TG.......C...  95604199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1579433722596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6         95609027  .............T...........G..........................A.......  95609086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TCACTGA  67</w:t>
      </w:r>
    </w:p>
    <w:p>
      <w:r>
        <w:rPr>
          <w:rFonts w:ascii="Consolas" w:hAnsi="Consolas" w:eastAsia="Consolas"/>
          <w:sz w:val="20"/>
        </w:rPr>
        <w:t>6         95609087  ...T...  95609093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