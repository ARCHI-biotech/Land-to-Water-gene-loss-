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211065495914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123319166152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202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TCTGATAAACTCATCGCTTCAAGAATGGGCACAAGCACATGCAGTTTCTCATCCAAATGA  60</w:t>
      </w:r>
    </w:p>
    <w:p>
      <w:r>
        <w:rPr>
          <w:rFonts w:ascii="Consolas" w:hAnsi="Consolas" w:eastAsia="Consolas"/>
          <w:sz w:val="20"/>
        </w:rPr>
        <w:t>6        95588628  ..A.....C....GT..A...G.......T..C.......T.T.....A.T...-.....  95588686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AATAGAAACGGTGGAGCT-CAGGAAAAAGAAGCTGACCATGCGGCCCTTAGTTTTGCAAA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6        95588687  ...T..G.T...A..-..C....GC...T.T.G......G..A...T...C.CC..A.G.  95588745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AAGAGGAAAGTT-CCAGGGAGCTCTGCAATGTGAACTTGGGCTTTTTGCTACCAAGATCT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6        95588746  ........CA..A...-.T............................TT.G......C..  95588804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179       TGTTTAGAACTGAACATTTCCAAGTCTGTAACCAGAGAAGATGCTCCTCATTTTCTGAAG  238</w:t>
      </w:r>
    </w:p>
    <w:p>
      <w:r>
        <w:rPr>
          <w:rFonts w:ascii="Consolas" w:hAnsi="Consolas" w:eastAsia="Consolas"/>
          <w:sz w:val="20"/>
        </w:rPr>
        <w:t>6        95588805  ..C.......C......C............G............T......C.........  95588864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239       GAGCAGCAAAGAAAATCTGAAG  260</w:t>
      </w:r>
    </w:p>
    <w:p>
      <w:r>
        <w:rPr>
          <w:rFonts w:ascii="Consolas" w:hAnsi="Consolas" w:eastAsia="Consolas"/>
          <w:sz w:val="20"/>
        </w:rPr>
        <w:t>6        95588865  .G.....CG.............  95588886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550193187984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45058928526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NC_045769.1 Phocoena sinus isolate mPhoSin1 chromosome 7, mPhoSin...  1164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TTCCTTCTGCCACCACTGTCACTCTTGCCCACGCGATCTGGTGTCCTTACTATCCCCCAA  60</w:t>
      </w:r>
    </w:p>
    <w:p>
      <w:r>
        <w:rPr>
          <w:rFonts w:ascii="Consolas" w:hAnsi="Consolas" w:eastAsia="Consolas"/>
          <w:sz w:val="20"/>
        </w:rPr>
        <w:t>6        95597223  ....C..A.......T......C......TGT.A....CT..C.T........A....C.  95597282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AATCACAAGTTTCCAAAAGAAAAAGAAAGAAACATTCCAAGTCTCACATCTTTTGTGCCT  120</w:t>
      </w:r>
    </w:p>
    <w:p>
      <w:r>
        <w:rPr>
          <w:rFonts w:ascii="Consolas" w:hAnsi="Consolas" w:eastAsia="Consolas"/>
          <w:sz w:val="20"/>
        </w:rPr>
        <w:t>6        95597283  .....T...GA..AG.....G.G.........T........CT...T......CA.A...  95597342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AAGCTCTCAGTGTCTGTTCGTCAATCTGATGAGCTCAGCCCATCAAACGAGCCTCCGGGA  180</w:t>
      </w:r>
    </w:p>
    <w:p>
      <w:r>
        <w:rPr>
          <w:rFonts w:ascii="Consolas" w:hAnsi="Consolas" w:eastAsia="Consolas"/>
          <w:sz w:val="20"/>
        </w:rPr>
        <w:t>6        95597343  .....T....A.C.....A...G..........T.T..A.........A...AGAA..A.  95597402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GCCCTAGTT-AAGTCGTT-GATGGATCCGACTCTCAGGTCTTCTGATGGCTTCATTTGGT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6        95597403  ..A.C-...C...GT...A..-.....A............A.T....A...CT..C....  95597460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239       CAAGAAACATGTGCTCTTTTCCTAAGACTAACCATCACAGGCAATGCCTGGAGA-AGGAG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6        95597461  .C..................TGG...G..C..........A...CA........C....-  95597519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298       GAAAACTGGAAATCCAAGGAAATAGAAGAATGTAACAAAATTGAAATCACTCACTTTGAA  357</w:t>
      </w:r>
    </w:p>
    <w:p>
      <w:r>
        <w:rPr>
          <w:rFonts w:ascii="Consolas" w:hAnsi="Consolas" w:eastAsia="Consolas"/>
          <w:sz w:val="20"/>
        </w:rPr>
        <w:t>6        95597520  ..GT.--...............C...GTG....GT...C.........T...........  95597577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358       AAAGGGCAGTCTTTGGTGTCTTTTGAGAATTTGAAGGAAGGCAATATTCCTGCAGTTAGG  417</w:t>
      </w:r>
    </w:p>
    <w:p>
      <w:r>
        <w:rPr>
          <w:rFonts w:ascii="Consolas" w:hAnsi="Consolas" w:eastAsia="Consolas"/>
          <w:sz w:val="20"/>
        </w:rPr>
        <w:t>6        95597578  .....A.........C....C...........C..C.........T.....A...A....  95597637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418       GAAGAGGATATTGACTGCCATGGTAGTAAAACGCGAAAACCTGAAGAAGAGAACTCTCAA  477</w:t>
      </w:r>
    </w:p>
    <w:p>
      <w:r>
        <w:rPr>
          <w:rFonts w:ascii="Consolas" w:hAnsi="Consolas" w:eastAsia="Consolas"/>
          <w:sz w:val="20"/>
        </w:rPr>
        <w:t>6        95597638  ....T...................GC.-G..-.T..G..-GA.C........G.A.....  95597694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478       TATCTTTCATCAAGAAAGAATGAGAGTTCAGTAGCCAAAAACTATGAACAAGATCCAGAA  537</w:t>
      </w:r>
    </w:p>
    <w:p>
      <w:r>
        <w:rPr>
          <w:rFonts w:ascii="Consolas" w:hAnsi="Consolas" w:eastAsia="Consolas"/>
          <w:sz w:val="20"/>
        </w:rPr>
        <w:t>6        95597695  .C......G...---------.-..----.--..----...........G....T.....  95597734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538       ATAGTATGTACCATTCCAAGCAAGTTCCAAGAAACCCAGCATTCAGAAATAACTCCAAGC  597</w:t>
      </w:r>
    </w:p>
    <w:p>
      <w:r>
        <w:rPr>
          <w:rFonts w:ascii="Consolas" w:hAnsi="Consolas" w:eastAsia="Consolas"/>
          <w:sz w:val="20"/>
        </w:rPr>
        <w:t>6        95597735  GCT.G..A..T..AA...GT.............G...C............G....T....  95597794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598       CAGGATGAAGAGATGAGAAATAATAAAGCTGCTTCAAAAAGAGTTTCATTACATAAAAAT  657</w:t>
      </w:r>
    </w:p>
    <w:p>
      <w:r>
        <w:rPr>
          <w:rFonts w:ascii="Consolas" w:hAnsi="Consolas" w:eastAsia="Consolas"/>
          <w:sz w:val="20"/>
        </w:rPr>
        <w:t>6        95597795  ..........G..CT......G.........A........CT.C....GC.......GGG  95597854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658       GAAGCAATGGAACCAAACAATATTTTAGAAGAGTGTACTGTACTTAAAAGCTTATCCAGT  717</w:t>
      </w:r>
    </w:p>
    <w:p>
      <w:r>
        <w:rPr>
          <w:rFonts w:ascii="Consolas" w:hAnsi="Consolas" w:eastAsia="Consolas"/>
          <w:sz w:val="20"/>
        </w:rPr>
        <w:t>6        95597855  ....T...T..G.....TC......C........A......T.....G..T..G....A.  95597914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718       GTAGTCTTTGATGACCCCATTGATAAACTCCCAGAAGGTTGTAGCAGCATGGAGACAAAC  777</w:t>
      </w:r>
    </w:p>
    <w:p>
      <w:r>
        <w:rPr>
          <w:rFonts w:ascii="Consolas" w:hAnsi="Consolas" w:eastAsia="Consolas"/>
          <w:sz w:val="20"/>
        </w:rPr>
        <w:t>6        95597915  A....TCC.C.............A..G..........A.CAC..A...............  95597974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778       ATAAAAATATCAATAGCAGAAAGAGCCAAACCAGAAATGAGTAGGATGGTGCCTCTTATC  837</w:t>
      </w:r>
    </w:p>
    <w:p>
      <w:r>
        <w:rPr>
          <w:rFonts w:ascii="Consolas" w:hAnsi="Consolas" w:eastAsia="Consolas"/>
          <w:sz w:val="20"/>
        </w:rPr>
        <w:t>6        95597975  --..........G.......GGC.A...............ACG.................  95598032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838       CACATCACCTTCCCTGTGGATGGAAGCCCCAAGGAACCAGTGATAGCCAAACCAAGCCTC  897</w:t>
      </w:r>
    </w:p>
    <w:p>
      <w:r>
        <w:rPr>
          <w:rFonts w:ascii="Consolas" w:hAnsi="Consolas" w:eastAsia="Consolas"/>
          <w:sz w:val="20"/>
        </w:rPr>
        <w:t>6        95598033  ........T.......GA....A..CT.............CA.C.A.T............  95598092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898       CAAACAAGAAAGGGAACCATTCATAACAACCATAGTGTCAACATACCTGTACACCAAGAA  957</w:t>
      </w:r>
    </w:p>
    <w:p>
      <w:r>
        <w:rPr>
          <w:rFonts w:ascii="Consolas" w:hAnsi="Consolas" w:eastAsia="Consolas"/>
          <w:sz w:val="20"/>
        </w:rPr>
        <w:t>6        95598093  ....A.........C.T.C...........AG...CT.........T..C.G......-.  95598151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958       AATGACAAGCATAAGATGAATTCCCATAGGAGTAAGTTGGATTCAAAGACCAAGACAAGT  1017</w:t>
      </w:r>
    </w:p>
    <w:p>
      <w:r>
        <w:rPr>
          <w:rFonts w:ascii="Consolas" w:hAnsi="Consolas" w:eastAsia="Consolas"/>
          <w:sz w:val="20"/>
        </w:rPr>
        <w:t>6        95598152  .......G......A.....AG.......A.A......................G.C...  95598211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1018      AAGAAGACACCTCAGAATTTTGTGATTTCTACTGAAGGTCCCATTAAGCCTACCATGCAT  1077</w:t>
      </w:r>
    </w:p>
    <w:p>
      <w:r>
        <w:rPr>
          <w:rFonts w:ascii="Consolas" w:hAnsi="Consolas" w:eastAsia="Consolas"/>
          <w:sz w:val="20"/>
        </w:rPr>
        <w:t>6        95598212  ..C.G...............CA..G....C.T....A..T....G..............-  95598270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1078      AAAACCAGCATAAAAACACAAATTTTCCCGGCTTTGGGACTTGTGGACCCCAGGCCTTGG  1137</w:t>
      </w:r>
    </w:p>
    <w:p>
      <w:r>
        <w:rPr>
          <w:rFonts w:ascii="Consolas" w:hAnsi="Consolas" w:eastAsia="Consolas"/>
          <w:sz w:val="20"/>
        </w:rPr>
        <w:t>6        95598271  --------.--......T...G....T..T...C....G..............A...C..  95598320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1138      CAATTGCCCAGGTTTCAAAAGAAAATGCCACAGATAGCAAAGAAGCAATCAACTCACCGG  1197</w:t>
      </w:r>
    </w:p>
    <w:p>
      <w:r>
        <w:rPr>
          <w:rFonts w:ascii="Consolas" w:hAnsi="Consolas" w:eastAsia="Consolas"/>
          <w:sz w:val="20"/>
        </w:rPr>
        <w:t>6        95598321  ....CA....A...........G..............A............C...T.....  95598380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1198      ACTCAGAAACCTAAAAAGCAATCATTTCCTTGCATCTGTAAAAATCCAGGAACACAGAAG  1257</w:t>
      </w:r>
    </w:p>
    <w:p>
      <w:r>
        <w:rPr>
          <w:rFonts w:ascii="Consolas" w:hAnsi="Consolas" w:eastAsia="Consolas"/>
          <w:sz w:val="20"/>
        </w:rPr>
        <w:t>6        95598381  G..TT...................C.C.........................T.A.A...  95598440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1258      TCATGTGTTCCTCTCTCTGTTCAACCGACAGAGCCAAGACTAAATTACCTAGATCTTAAG  1317</w:t>
      </w:r>
    </w:p>
    <w:p>
      <w:r>
        <w:rPr>
          <w:rFonts w:ascii="Consolas" w:hAnsi="Consolas" w:eastAsia="Consolas"/>
          <w:sz w:val="20"/>
        </w:rPr>
        <w:t>6        95598441  ..T.C....T.........C......A.......-----.........T.......G...  95598495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1318      TATAGTGATATGTTCAAAGAAATCAATTCAACTGCTAATGGACCTGGAATCTATGAAATG  1377</w:t>
      </w:r>
    </w:p>
    <w:p>
      <w:r>
        <w:rPr>
          <w:rFonts w:ascii="Consolas" w:hAnsi="Consolas" w:eastAsia="Consolas"/>
          <w:sz w:val="20"/>
        </w:rPr>
        <w:t>6        95598496  ..C.....C................G.........A.......G.........C....C.  95598555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1378      TTTGGGACCCCTGTTTATTGTCATGTGCGAGAGACTGAAAGGGATGAAAACACGTATTAC  1437</w:t>
      </w:r>
    </w:p>
    <w:p>
      <w:r>
        <w:rPr>
          <w:rFonts w:ascii="Consolas" w:hAnsi="Consolas" w:eastAsia="Consolas"/>
          <w:sz w:val="20"/>
        </w:rPr>
        <w:t>6        95598556  ..CA....T...A.....C....GA...C....G.....CA.C.........AA....T.  95598615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1438      CGTGAGATATGTTCGGCTCCATCAGGCAGACGTATCACCAATAAATGTCGATCTTCACAC  1497</w:t>
      </w:r>
    </w:p>
    <w:p>
      <w:r>
        <w:rPr>
          <w:rFonts w:ascii="Consolas" w:hAnsi="Consolas" w:eastAsia="Consolas"/>
          <w:sz w:val="20"/>
        </w:rPr>
        <w:t>6        95598616  .AG........C..A.......TG......T.............................  95598675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1498      AGTGAGAGGAAGAGCAATATCAGAACAAGACTTTCTCAGaaaaaaaCACATATGAAATGC  1557</w:t>
      </w:r>
    </w:p>
    <w:p>
      <w:r>
        <w:rPr>
          <w:rFonts w:ascii="Consolas" w:hAnsi="Consolas" w:eastAsia="Consolas"/>
          <w:sz w:val="20"/>
        </w:rPr>
        <w:t>6        95598676  ..........CC.....G.G.C....C.....C..........G.C.......T...CC.  95598735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1558      CCAAAGACTTCATTTGGCATTAAACAAGAGCACAAA-GTCTTAATTTCTAAAGAAAAGAG  1616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6        95598736  ......T....TC..............A........A..-..................C.  95598794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1617      TTCCAAGGCTGTACATAGCAACCTACATGACATTGAAAATGGTGATGGTATTTCAGAACC  1676</w:t>
      </w:r>
    </w:p>
    <w:p>
      <w:r>
        <w:rPr>
          <w:rFonts w:ascii="Consolas" w:hAnsi="Consolas" w:eastAsia="Consolas"/>
          <w:sz w:val="20"/>
        </w:rPr>
        <w:t>6        95599028                            .....GC...........................  95599061</w:t>
      </w:r>
    </w:p>
    <w:p>
      <w:r>
        <w:rPr>
          <w:rFonts w:ascii="Consolas" w:hAnsi="Consolas" w:eastAsia="Consolas"/>
          <w:sz w:val="20"/>
        </w:rPr>
        <w:t>6        95598795  ..                                                            95598796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1677      AGACTGGCAGATAAAGTCTTCAGGAAATGAGTTTCTATCTTCCAAAGATGAAATTCATCC  1736</w:t>
      </w:r>
    </w:p>
    <w:p>
      <w:r>
        <w:rPr>
          <w:rFonts w:ascii="Consolas" w:hAnsi="Consolas" w:eastAsia="Consolas"/>
          <w:sz w:val="20"/>
        </w:rPr>
        <w:t>6        95599062  ...A.A........................C.....................G.C..G..  95599121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1737      CATGAACTTGGCTCAGACACCTGAGCAGTCCATGAAACAGAATGAATTCCCTCCTGTCTC  1796</w:t>
      </w:r>
    </w:p>
    <w:p>
      <w:r>
        <w:rPr>
          <w:rFonts w:ascii="Consolas" w:hAnsi="Consolas" w:eastAsia="Consolas"/>
          <w:sz w:val="20"/>
        </w:rPr>
        <w:t>6        95599122  .......A...A......T.A.A.A.......CCG.......C.......T.........  95599181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1797      AGATTTATCCATTGTTGAAGAAGTTTCTATGGAAGAGTCTACTGGTGATAGAGACATTTC  1856</w:t>
      </w:r>
    </w:p>
    <w:p>
      <w:r>
        <w:rPr>
          <w:rFonts w:ascii="Consolas" w:hAnsi="Consolas" w:eastAsia="Consolas"/>
          <w:sz w:val="20"/>
        </w:rPr>
        <w:t>6        95599182  ......G........G..G.....--..-..-.C..----.--.------..........  95599225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1857      TAACAATCAAATACTCACCACAAGCCTCAGAGATCTGCAAGAACTTGAAGAGCTACATCA  1916</w:t>
      </w:r>
    </w:p>
    <w:p>
      <w:r>
        <w:rPr>
          <w:rFonts w:ascii="Consolas" w:hAnsi="Consolas" w:eastAsia="Consolas"/>
          <w:sz w:val="20"/>
        </w:rPr>
        <w:t>6        95599226  ..G......G...T.TG....G.................T.....C.......A.-....  95599284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1917      CCAGATCCCATTTATCCCTTCAGAAGACAGCTGGGCAGTGCCCAGTGAGAAGAATTCTAA  1976</w:t>
      </w:r>
    </w:p>
    <w:p>
      <w:r>
        <w:rPr>
          <w:rFonts w:ascii="Consolas" w:hAnsi="Consolas" w:eastAsia="Consolas"/>
          <w:sz w:val="20"/>
        </w:rPr>
        <w:t>6        95599285  ...A.C.......G...T.....G.A...........C...............G...C.G  95599344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1977      CAAGTATGTACAGCAAGAAAAGCAGAATACAGCATCTCTTAGT-AAAGTAAATGCCAGCC  2035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6        95599345  ....C......T..............C..T..T.G...C.G..G...C...T.....AT.  95599404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2036      GAATTTTAACTAATGATCTAGAGTTTGATAGTGTTTCAGATCACTCTAAAACACTTACAA  2095</w:t>
      </w:r>
    </w:p>
    <w:p>
      <w:r>
        <w:rPr>
          <w:rFonts w:ascii="Consolas" w:hAnsi="Consolas" w:eastAsia="Consolas"/>
          <w:sz w:val="20"/>
        </w:rPr>
        <w:t>6        95599405  A............C..GG..........C............A.GG............TG.  95599464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2096      ATTTCTCTTTCCAAGCAAAACAAGAAAGTGCATCTTCCCAGACATATCAATATTGGGTAC  2155</w:t>
      </w:r>
    </w:p>
    <w:p>
      <w:r>
        <w:rPr>
          <w:rFonts w:ascii="Consolas" w:hAnsi="Consolas" w:eastAsia="Consolas"/>
          <w:sz w:val="20"/>
        </w:rPr>
        <w:t>6        95599465  G..............AG....................T..AG........CG.....C..  95599524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2156      ATTATTTGGATCATGATAGTTTAGCAAATAAGTCAATCACATATCAAATGTTTGGAAAAA  2215</w:t>
      </w:r>
    </w:p>
    <w:p>
      <w:r>
        <w:rPr>
          <w:rFonts w:ascii="Consolas" w:hAnsi="Consolas" w:eastAsia="Consolas"/>
          <w:sz w:val="20"/>
        </w:rPr>
        <w:t>6        95599525  ...C.C................G..T...........TC...G.....CA..........  95599584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2216      CCTTAAGTGGCACAAATTCAATTTCCCAAGAAATTATGGACTCTGTAAATAATGAAGAAT  2275</w:t>
      </w:r>
    </w:p>
    <w:p>
      <w:r>
        <w:rPr>
          <w:rFonts w:ascii="Consolas" w:hAnsi="Consolas" w:eastAsia="Consolas"/>
          <w:sz w:val="20"/>
        </w:rPr>
        <w:t>6        95599585  .T....A..ATG..G...............G....C.A...C.......G..........  95599644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2276      TGACAGATGAACTATTAGGTTGTCTAGCTGCAGAATTATTAGCTCTTGATGAGAAAGATA  2335</w:t>
      </w:r>
    </w:p>
    <w:p>
      <w:r>
        <w:rPr>
          <w:rFonts w:ascii="Consolas" w:hAnsi="Consolas" w:eastAsia="Consolas"/>
          <w:sz w:val="20"/>
        </w:rPr>
        <w:t>6        95599645  CTC..........G.....................C..C....................G  95599704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2336      ACAACTCTTGCCAAAAAATGGCAAATGAAACAGATCCTGAAAACCTAAATCTTGTCCTCA  2395</w:t>
      </w:r>
    </w:p>
    <w:p>
      <w:r>
        <w:rPr>
          <w:rFonts w:ascii="Consolas" w:hAnsi="Consolas" w:eastAsia="Consolas"/>
          <w:sz w:val="20"/>
        </w:rPr>
        <w:t>6        95599705  ...............T.......G..................G..G........C....G  95599764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2396      GATGGAGAGGAAGTACC  2412</w:t>
      </w:r>
    </w:p>
    <w:p>
      <w:r>
        <w:rPr>
          <w:rFonts w:ascii="Consolas" w:hAnsi="Consolas" w:eastAsia="Consolas"/>
          <w:sz w:val="20"/>
        </w:rPr>
        <w:t>6        95599765  .TAA........A....  95599781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5746198217910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289325728164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NC_045769.1 Phocoena sinus isolate mPhoSin1 chromosome 7, mPhoSin...  942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6        95603504  .....T........T.T.T.C.......................................  95603563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6        95603564  ......G....G...A..A.......A.....TA.......G..........A.......  95603623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CTCAAAGCACTGAAACATGTCAACATTGTGGCCTATTTGGGGACATGCTTGCAA-GAGAA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6        95603624  .........................C........................-...G.....  95603682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180       CACTGTGAGCATTTTCATGGAGTTTGTTCCTGGTGGCTCAATCTCTAGTATTATAAACCG  239</w:t>
      </w:r>
    </w:p>
    <w:p>
      <w:r>
        <w:rPr>
          <w:rFonts w:ascii="Consolas" w:hAnsi="Consolas" w:eastAsia="Consolas"/>
          <w:sz w:val="20"/>
        </w:rPr>
        <w:t>6        95603683  ..T...A.................................G..................A  95603742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240       TTTTGGGCCATTGCCTGAGATGGTGTTCTGTAAATATACGAAACAAATACTTCAAGGTGT  299</w:t>
      </w:r>
    </w:p>
    <w:p>
      <w:r>
        <w:rPr>
          <w:rFonts w:ascii="Consolas" w:hAnsi="Consolas" w:eastAsia="Consolas"/>
          <w:sz w:val="20"/>
        </w:rPr>
        <w:t>6        95603743  .......................................A........T..G........  95603802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300       TGCTTATCTCCATGAGAACTGTGTGGTACATCGCGATATCAAAGGAAATAATGTTATGCT  359</w:t>
      </w:r>
    </w:p>
    <w:p>
      <w:r>
        <w:rPr>
          <w:rFonts w:ascii="Consolas" w:hAnsi="Consolas" w:eastAsia="Consolas"/>
          <w:sz w:val="20"/>
        </w:rPr>
        <w:t>6        95603803  ...........................G.....AA.................A.......  95603862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360       CATGCCAACTGGAATAATAAAGCTGATTGACTTTGGCTGTGCCAGGCGTTTGGCCTGGGC  419</w:t>
      </w:r>
    </w:p>
    <w:p>
      <w:r>
        <w:rPr>
          <w:rFonts w:ascii="Consolas" w:hAnsi="Consolas" w:eastAsia="Consolas"/>
          <w:sz w:val="20"/>
        </w:rPr>
        <w:t>6        95603863  T...........G............................T..A.......A.......  95603922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420       AGGTTTAAATGGCACCCACAGTGACATGCTTAAGTCCATGCATGGGACTCCATATTGGAT  479</w:t>
      </w:r>
    </w:p>
    <w:p>
      <w:r>
        <w:rPr>
          <w:rFonts w:ascii="Consolas" w:hAnsi="Consolas" w:eastAsia="Consolas"/>
          <w:sz w:val="20"/>
        </w:rPr>
        <w:t>6        95603923  T..C........T....G............G....................G........  95603982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480       GGCCCCAGAAGTCATCAATGAGTCTGGCTATGGACGGAAATCAGATATCTGGAGCATTGG  539</w:t>
      </w:r>
    </w:p>
    <w:p>
      <w:r>
        <w:rPr>
          <w:rFonts w:ascii="Consolas" w:hAnsi="Consolas" w:eastAsia="Consolas"/>
          <w:sz w:val="20"/>
        </w:rPr>
        <w:t>6        95603983  ...T..G..............C............T....G.T...CG.............  95604042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540       TTGTACTGTGTTTGAGATGGCTACAGGGAAGCCTCCACTGGCTTCCATGGACAGGATGGC  599</w:t>
      </w:r>
    </w:p>
    <w:p>
      <w:r>
        <w:rPr>
          <w:rFonts w:ascii="Consolas" w:hAnsi="Consolas" w:eastAsia="Consolas"/>
          <w:sz w:val="20"/>
        </w:rPr>
        <w:t>6        95604043  C..C.................C...........C.....A....................  95604102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600       CGCCATGTTTTACATCGGAGCACACCGAGGGCTGATGCCTCCTTTACCAGACCACTTCTC  659</w:t>
      </w:r>
    </w:p>
    <w:p>
      <w:r>
        <w:rPr>
          <w:rFonts w:ascii="Consolas" w:hAnsi="Consolas" w:eastAsia="Consolas"/>
          <w:sz w:val="20"/>
        </w:rPr>
        <w:t>6        95604103  A..............T..C................................A........  95604162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660       AGAAAATGCAGCAGACTTTGTGCGCATGTGCCTGACC  696</w:t>
      </w:r>
    </w:p>
    <w:p>
      <w:r>
        <w:rPr>
          <w:rFonts w:ascii="Consolas" w:hAnsi="Consolas" w:eastAsia="Consolas"/>
          <w:sz w:val="20"/>
        </w:rPr>
        <w:t>6        95604163  ......C...........C...T.TG.......C...  95604199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1584176852312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97232422090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