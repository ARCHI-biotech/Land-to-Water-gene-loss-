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52173494780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26086748094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249009854730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303554862336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279839646268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329641608318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256124422008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374700533196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578651456328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267982034138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474304472400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637939515378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267982034138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90117854620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429245547522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NC_045776.1 Phocoena sinus isolate mPhoSin1 chromosome 14, mPhoSi...  942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AAAGCATGTGCTTTCGCAGACAAAGATGGAGGCCGACCAGCAAACGACTGTTTGCTCATT  60</w:t>
      </w:r>
    </w:p>
    <w:p>
      <w:r>
        <w:rPr>
          <w:rFonts w:ascii="Consolas" w:hAnsi="Consolas" w:eastAsia="Consolas"/>
          <w:sz w:val="20"/>
        </w:rPr>
        <w:t>13        43570746  .......A.....A.A...........AA...............T..T.T..........  43570687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TATGACCATGAGGGAGTAGGGAGTCCTGTGGGCTCCATCGGTTGTTGCAGTTGGATTGTG  120</w:t>
      </w:r>
    </w:p>
    <w:p>
      <w:r>
        <w:rPr>
          <w:rFonts w:ascii="Consolas" w:hAnsi="Consolas" w:eastAsia="Consolas"/>
          <w:sz w:val="20"/>
        </w:rPr>
        <w:t>13        43570686  .......G............ATC...C......A....T.....................  43570627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GATGATTTAGATGAAAGCTACATGGAGACTTTAGATCCAAAATTCAGGACTCTTGCTGAA  180</w:t>
      </w:r>
    </w:p>
    <w:p>
      <w:r>
        <w:rPr>
          <w:rFonts w:ascii="Consolas" w:hAnsi="Consolas" w:eastAsia="Consolas"/>
          <w:sz w:val="20"/>
        </w:rPr>
        <w:t>13        43570626  ....G...T..C..............A.........T.......T......T........  43570567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ATCTGCTTAGATGCAGAAATCGAGCCATTTCCTTCACAGCAGGCCTGTATTCCCATCAGT  240</w:t>
      </w:r>
    </w:p>
    <w:p>
      <w:r>
        <w:rPr>
          <w:rFonts w:ascii="Consolas" w:hAnsi="Consolas" w:eastAsia="Consolas"/>
          <w:sz w:val="20"/>
        </w:rPr>
        <w:t>13        43570566  ...........CA.......T..A................................T...  43570507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241       ACTGACCTCCCTTTACTTGGACCAAATTACTTTGTTAACGAATCTTCAGGAATGACTCTA  300</w:t>
      </w:r>
    </w:p>
    <w:p>
      <w:r>
        <w:rPr>
          <w:rFonts w:ascii="Consolas" w:hAnsi="Consolas" w:eastAsia="Consolas"/>
          <w:sz w:val="20"/>
        </w:rPr>
        <w:t>13        43570506  ...................................A..T....................C  43570447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301       TCAGAGGCTGAATTCCAGGCAGAAATGGCCAAGCCTGAACCCACAATGCACAGGGATATT  360</w:t>
      </w:r>
    </w:p>
    <w:p>
      <w:r>
        <w:rPr>
          <w:rFonts w:ascii="Consolas" w:hAnsi="Consolas" w:eastAsia="Consolas"/>
          <w:sz w:val="20"/>
        </w:rPr>
        <w:t>13        43570446  ........A......................TA...........G.....TG........  43570387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361       GTGGTGACTGAGACTTA-CACTACTGCTGATCCAAGCGTGCAACCCACTACGATTATTTT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13        43570386  ..A..............A..G.............T..............C.....G....  43570327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420       TGATCCTCAGCTTGCATCCAATGTTGTTGTAACAGAAACAGTAATGGCACCTGTCTACGA  479</w:t>
      </w:r>
    </w:p>
    <w:p>
      <w:r>
        <w:rPr>
          <w:rFonts w:ascii="Consolas" w:hAnsi="Consolas" w:eastAsia="Consolas"/>
          <w:sz w:val="20"/>
        </w:rPr>
        <w:t>13        43570326  ...C.T...C.....GC....CA..........G..........C.......A....T..  43570267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480       AGTTCAAGAGAATATTTGTGTCCCTACTGAGTCAGCCAACACACACAATGTAATCTATGC  539</w:t>
      </w:r>
    </w:p>
    <w:p>
      <w:r>
        <w:rPr>
          <w:rFonts w:ascii="Consolas" w:hAnsi="Consolas" w:eastAsia="Consolas"/>
          <w:sz w:val="20"/>
        </w:rPr>
        <w:t>13        43570266  C..C...AG.G....C.....AG.CG......T..............G.......C....  43570207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540       TGAGAGAGTGCTGTCTAGTCCTGGTAGGCCTGACATGAGCAGTAGTAGCATGACTGATAG  599</w:t>
      </w:r>
    </w:p>
    <w:p>
      <w:r>
        <w:rPr>
          <w:rFonts w:ascii="Consolas" w:hAnsi="Consolas" w:eastAsia="Consolas"/>
          <w:sz w:val="20"/>
        </w:rPr>
        <w:t>13        43570206  ................................G..C.........C........G.....  43570147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600       TTGTAAGGGACCCGTGATGAGTGGCAGTATTTTGGTAGGACCAGAAATTCAAGTGACGCA  659</w:t>
      </w:r>
    </w:p>
    <w:p>
      <w:r>
        <w:rPr>
          <w:rFonts w:ascii="Consolas" w:hAnsi="Consolas" w:eastAsia="Consolas"/>
          <w:sz w:val="20"/>
        </w:rPr>
        <w:t>13        43570146  .....G.......A........A..........T..........................  43570087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660       ACTGGTGAGTCCAGACATTCACATAAGCCAAACCATTGGTTCCACATCCCCAATGACATC  719</w:t>
      </w:r>
    </w:p>
    <w:p>
      <w:r>
        <w:rPr>
          <w:rFonts w:ascii="Consolas" w:hAnsi="Consolas" w:eastAsia="Consolas"/>
          <w:sz w:val="20"/>
        </w:rPr>
        <w:t>13        43570086  .A.........................T.G.......T.....C.......T........  43570027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720       GCGACACAGAGTAACACGGTATAGTAACATACATTACTCCCAACAATAA  768</w:t>
      </w:r>
    </w:p>
    <w:p>
      <w:r>
        <w:rPr>
          <w:rFonts w:ascii="Consolas" w:hAnsi="Consolas" w:eastAsia="Consolas"/>
          <w:sz w:val="20"/>
        </w:rPr>
        <w:t>13        43570026  T.......C........A..............C.....T......G...  43569978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1750183408692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