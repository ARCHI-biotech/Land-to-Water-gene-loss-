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60.8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ATGGATTGGCTCCGTTTCAGCAACATTTGTCTTTTGATTATTTTCATG  48</w:t>
      </w:r>
    </w:p>
    <w:p>
      <w:r>
        <w:rPr>
          <w:rFonts w:ascii="Consolas" w:hAnsi="Consolas" w:eastAsia="Consolas"/>
          <w:sz w:val="20"/>
        </w:rPr>
        <w:t>13       43579913  .............T......G..T.....C........C.....A...  43579866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79.7    4e-13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        AAAATAGCACCGCGAAATGGCAAACAGTCAGAAGACAGAAGCGGGAGTGGATCAAGTTTG  79</w:t>
      </w:r>
    </w:p>
    <w:p>
      <w:r>
        <w:rPr>
          <w:rFonts w:ascii="Consolas" w:hAnsi="Consolas" w:eastAsia="Consolas"/>
          <w:sz w:val="20"/>
        </w:rPr>
        <w:t>13       43626482  .....G.....ATC..G....GGT.CA....G..G..A..A..T..............C.  43626423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80        CCGCAGCCTGTCGAGAAGGAGAAGATAACGCCAAGAGGAATCCGATTGCCA  130</w:t>
      </w:r>
    </w:p>
    <w:p>
      <w:r>
        <w:rPr>
          <w:rFonts w:ascii="Consolas" w:hAnsi="Consolas" w:eastAsia="Consolas"/>
          <w:sz w:val="20"/>
        </w:rPr>
        <w:t>13       43626422  .T........C..T.....T..G..C...T.A........C..A..C....  43626372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78.8    6e-13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ATTCGATCAGACTGTGAAGTGAATCAGAAGATTACATATCGCATCTCTGGGGCGGGAATT  60</w:t>
      </w:r>
    </w:p>
    <w:p>
      <w:r>
        <w:rPr>
          <w:rFonts w:ascii="Consolas" w:hAnsi="Consolas" w:eastAsia="Consolas"/>
          <w:sz w:val="20"/>
        </w:rPr>
        <w:t>13       43625218  ....AC.....T....CT.CA..C...C.AG.......C........C..A.TA......  43625159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GATCGACCGCCCTATGGAGTGTTCACCATTAACCCCCGGACTGGGGAAATTAACATCACC  120</w:t>
      </w:r>
    </w:p>
    <w:p>
      <w:r>
        <w:rPr>
          <w:rFonts w:ascii="Consolas" w:hAnsi="Consolas" w:eastAsia="Consolas"/>
          <w:sz w:val="20"/>
        </w:rPr>
        <w:t>13       43625158  ....A...A..T..C...A.C..TGTT.......AAAAA.....T........T..A..A  43625099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TCCGTGGTGGACAGAGAGATAACCCCACTTTTC  153</w:t>
      </w:r>
    </w:p>
    <w:p>
      <w:r>
        <w:rPr>
          <w:rFonts w:ascii="Consolas" w:hAnsi="Consolas" w:eastAsia="Consolas"/>
          <w:sz w:val="20"/>
        </w:rPr>
        <w:t>13       43625098  ...A.A..T..TC.....G.C.....TT.....  43625066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272725056910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99.6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         CTGGTAGTGAAGCTGAGTGCCACAGATGCAGATGAAGACAGTCACCTGAATTCTAAAATT  65</w:t>
      </w:r>
    </w:p>
    <w:p>
      <w:r>
        <w:rPr>
          <w:rFonts w:ascii="Consolas" w:hAnsi="Consolas" w:eastAsia="Consolas"/>
          <w:sz w:val="20"/>
        </w:rPr>
        <w:t>13       43516404  .....GA...TC..A.A...................CCA.ACA..T....C....T....  43516345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66        GCCTATAAGATTGTCTCTCAGGAGCCAGCGGGCGCACCAATGTTCATCCTGAACAGGTAC  125</w:t>
      </w:r>
    </w:p>
    <w:p>
      <w:r>
        <w:rPr>
          <w:rFonts w:ascii="Consolas" w:hAnsi="Consolas" w:eastAsia="Consolas"/>
          <w:sz w:val="20"/>
        </w:rPr>
        <w:t>13       43516344  ....TC..A...A..........A..T..A...A....C......C..A.A.G...AC..  43516285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126       ACTGGAGAAGTCCGCAC  142</w:t>
      </w:r>
    </w:p>
    <w:p>
      <w:r>
        <w:rPr>
          <w:rFonts w:ascii="Consolas" w:hAnsi="Consolas" w:eastAsia="Consolas"/>
          <w:sz w:val="20"/>
        </w:rPr>
        <w:t>13       43516284  ..C..G.......A...  43516268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TACTCAGCAAGCATTGAAGAGAACTGTTTAAGTTCAGAACTGATACGATTTCAAGCAATT  60</w:t>
      </w:r>
    </w:p>
    <w:p>
      <w:r>
        <w:rPr>
          <w:rFonts w:ascii="Consolas" w:hAnsi="Consolas" w:eastAsia="Consolas"/>
          <w:sz w:val="20"/>
        </w:rPr>
        <w:t>13       43514968  ..T........T..C..G..A...AC.........T..CT..C.T..........T..CA  43514909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GATCTTGACGAAGAAGGCACTGACAATTGGTTGGCAAAATATTTAATTCTCTCTGGAAAT  120</w:t>
      </w:r>
    </w:p>
    <w:p>
      <w:r>
        <w:rPr>
          <w:rFonts w:ascii="Consolas" w:hAnsi="Consolas" w:eastAsia="Consolas"/>
          <w:sz w:val="20"/>
        </w:rPr>
        <w:t>13       43514908  ...T.G..T.....GTTT..A..T......C.T...G.G.....CT..AC..........  43514849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GATGGGAATTGGTTTGATATTCAAACAGA-CCCACGAACCAATGAAGGCATTTTGAAGGT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13       43514848  ........C........A..A.....T..TT....-...T...........C........  43514790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TGTCAAG  186</w:t>
      </w:r>
    </w:p>
    <w:p>
      <w:r>
        <w:rPr>
          <w:rFonts w:ascii="Consolas" w:hAnsi="Consolas" w:eastAsia="Consolas"/>
          <w:sz w:val="20"/>
        </w:rPr>
        <w:t>13       43514789  ...T...  43514783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571536842970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467189867490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630824897220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422130946260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996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AAAGCATGTGCTTTCGCAGACAAAGATGGAGGCCGACCAGCAAACGACTGTTTGCTCATT  60</w:t>
      </w:r>
    </w:p>
    <w:p>
      <w:r>
        <w:rPr>
          <w:rFonts w:ascii="Consolas" w:hAnsi="Consolas" w:eastAsia="Consolas"/>
          <w:sz w:val="20"/>
        </w:rPr>
        <w:t>13        43570746  .......A.....A.A...........AA...............T..T.T..........  43570687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TATGACCATGAGGGAGTAGGGAGTCCTGTGGGCTCCATCGGTTGTTGCAGTTGGATTGTG  120</w:t>
      </w:r>
    </w:p>
    <w:p>
      <w:r>
        <w:rPr>
          <w:rFonts w:ascii="Consolas" w:hAnsi="Consolas" w:eastAsia="Consolas"/>
          <w:sz w:val="20"/>
        </w:rPr>
        <w:t>13        43570686  .......G............ATC...C......A....T.....................  43570627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GATGATTTAGATGAAAGCTACATGGAGACTTTAGATCCAAAATTCAGGACTCTTGCTGAA  180</w:t>
      </w:r>
    </w:p>
    <w:p>
      <w:r>
        <w:rPr>
          <w:rFonts w:ascii="Consolas" w:hAnsi="Consolas" w:eastAsia="Consolas"/>
          <w:sz w:val="20"/>
        </w:rPr>
        <w:t>13        43570626  ....G...T..C..............A.........T.......T......T........  43570567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ATCTGCTTAGATGCAGAAATCGAGCCATTTCCTTCACAGCAGGCCTGTATTCCCATCAGT  240</w:t>
      </w:r>
    </w:p>
    <w:p>
      <w:r>
        <w:rPr>
          <w:rFonts w:ascii="Consolas" w:hAnsi="Consolas" w:eastAsia="Consolas"/>
          <w:sz w:val="20"/>
        </w:rPr>
        <w:t>13        43570566  ...........CA.......T..A................................T...  43570507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ACTGACCTCCCTTTACTTGGACCAAATTACTTTGTTAACGAATCTTCAGGAATGACTCTA  300</w:t>
      </w:r>
    </w:p>
    <w:p>
      <w:r>
        <w:rPr>
          <w:rFonts w:ascii="Consolas" w:hAnsi="Consolas" w:eastAsia="Consolas"/>
          <w:sz w:val="20"/>
        </w:rPr>
        <w:t>13        43570506  ...................................A..T....................C  43570447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TCAGAGGCTGAATTCCAGGCAGAAATGGCCAAGCCTGAACCCACAATGCACAGGGATATT  360</w:t>
      </w:r>
    </w:p>
    <w:p>
      <w:r>
        <w:rPr>
          <w:rFonts w:ascii="Consolas" w:hAnsi="Consolas" w:eastAsia="Consolas"/>
          <w:sz w:val="20"/>
        </w:rPr>
        <w:t>13        43570446  ........A......................TA...........G.....TG........  43570387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GTGGTGACTGAGACTT-ACACTACTGCTGATCCAAGCGTGCAACCCACTACGATTATTTT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43570386  ..A.............A...G.............T..............C.....G....  43570327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420       TGATCCTCAGCTTGCATCCAATGTTGTTGTAACAGAAACAGTAATGGCACCTGTCTACGA  479</w:t>
      </w:r>
    </w:p>
    <w:p>
      <w:r>
        <w:rPr>
          <w:rFonts w:ascii="Consolas" w:hAnsi="Consolas" w:eastAsia="Consolas"/>
          <w:sz w:val="20"/>
        </w:rPr>
        <w:t>13        43570326  ...C.T...C.....GC....CA..........G..........C.......A....T..  43570267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480       AGTTCAAGAGAATATTTGTGTCCCTACTGAGTCAGCCAACACACACAATGTAATCTATGC  539</w:t>
      </w:r>
    </w:p>
    <w:p>
      <w:r>
        <w:rPr>
          <w:rFonts w:ascii="Consolas" w:hAnsi="Consolas" w:eastAsia="Consolas"/>
          <w:sz w:val="20"/>
        </w:rPr>
        <w:t>13        43570266  C..C...AG.G....C.....AG.CG......T..............G.......C....  43570207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540       TGAGAGAGTGCTGTCTAGTCCTGGTAGGCCTGACATGAGCAGTAGTAGCATGACTGATAG  599</w:t>
      </w:r>
    </w:p>
    <w:p>
      <w:r>
        <w:rPr>
          <w:rFonts w:ascii="Consolas" w:hAnsi="Consolas" w:eastAsia="Consolas"/>
          <w:sz w:val="20"/>
        </w:rPr>
        <w:t>13        43570206  ................................G..C.........C........G.....  43570147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600       TTGTAAGGGACCCGTGATGAGTGGCAGTATTTTGGTAGGACCAGAAATTCAAGTGACGCA  659</w:t>
      </w:r>
    </w:p>
    <w:p>
      <w:r>
        <w:rPr>
          <w:rFonts w:ascii="Consolas" w:hAnsi="Consolas" w:eastAsia="Consolas"/>
          <w:sz w:val="20"/>
        </w:rPr>
        <w:t>13        43570146  .....G.......A........A..........T..........................  43570087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660       ACTGGTGAGTCCAGACATTCACATAAGCCAAACCATTGGTTCCACATCCCCAATGACATC  719</w:t>
      </w:r>
    </w:p>
    <w:p>
      <w:r>
        <w:rPr>
          <w:rFonts w:ascii="Consolas" w:hAnsi="Consolas" w:eastAsia="Consolas"/>
          <w:sz w:val="20"/>
        </w:rPr>
        <w:t>13        43570086  .A.........................T.G.......T.....C.......T........  43570027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720       GCGACACAGAGTAACACGGTATAGTAACATACATTACTCCCAACAATAA  768</w:t>
      </w:r>
    </w:p>
    <w:p>
      <w:r>
        <w:rPr>
          <w:rFonts w:ascii="Consolas" w:hAnsi="Consolas" w:eastAsia="Consolas"/>
          <w:sz w:val="20"/>
        </w:rPr>
        <w:t>13        43570026  T.......C........A..............C.....T......G...  43569978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1745440270016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