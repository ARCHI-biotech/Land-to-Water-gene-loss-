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112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        ACATTGAAAATGGCACTACAAAATGGCAAACAGTCAGAAGACAAAAGCGGGAGTGGATCA  73</w:t>
      </w:r>
    </w:p>
    <w:p>
      <w:r>
        <w:rPr>
          <w:rFonts w:ascii="Consolas" w:hAnsi="Consolas" w:eastAsia="Consolas"/>
          <w:sz w:val="20"/>
        </w:rPr>
        <w:t>13       43626488  ...G.A..........C.TC..G....GGT.CA....G..G.....A..T..........  43626429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74        AGTTTGCCGCAGCCTGTCGAGAAGGAGAGGACAACTCGAAGAGGAACCCCATTGCCAAA  132</w:t>
      </w:r>
    </w:p>
    <w:p>
      <w:r>
        <w:rPr>
          <w:rFonts w:ascii="Consolas" w:hAnsi="Consolas" w:eastAsia="Consolas"/>
          <w:sz w:val="20"/>
        </w:rPr>
        <w:t>13       43626428  ....C..T........C..T.....T...........A...........A..C......  43626370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ATTCGATCAGACTGCGAATCGAACCAGAAGATAACATACCGGATTTCTGGAGTAGGGATT  60</w:t>
      </w:r>
    </w:p>
    <w:p>
      <w:r>
        <w:rPr>
          <w:rFonts w:ascii="Consolas" w:hAnsi="Consolas" w:eastAsia="Consolas"/>
          <w:sz w:val="20"/>
        </w:rPr>
        <w:t>13       43625218  ....AC.....T..T.CTG.A......C.AG.T........C..C..C........A...  43625159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GATCGACCACCATATGGGGTATTCACCATTAATCCTCGCACTGGGGAAATTAACATCACT  120</w:t>
      </w:r>
    </w:p>
    <w:p>
      <w:r>
        <w:rPr>
          <w:rFonts w:ascii="Consolas" w:hAnsi="Consolas" w:eastAsia="Consolas"/>
          <w:sz w:val="20"/>
        </w:rPr>
        <w:t>13       43625158  ....A......T..C..AA.C..TGTT.....C.AAAAA.....T........T..A..A  43625099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TCAGTGGTAGACAGAGAAATAACTCCACTTTTC  153</w:t>
      </w:r>
    </w:p>
    <w:p>
      <w:r>
        <w:rPr>
          <w:rFonts w:ascii="Consolas" w:hAnsi="Consolas" w:eastAsia="Consolas"/>
          <w:sz w:val="20"/>
        </w:rPr>
        <w:t>13       43625098  ..CA.A..T..TC....GG.C..C..TT.....  43625066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         TGCCGGGCTCTGAATTCACGGGGTGAAGATTTAGAAAGGCCTCTTGAGCTTAGAGTCAAA  66</w:t>
      </w:r>
    </w:p>
    <w:p>
      <w:r>
        <w:rPr>
          <w:rFonts w:ascii="Consolas" w:hAnsi="Consolas" w:eastAsia="Consolas"/>
          <w:sz w:val="20"/>
        </w:rPr>
        <w:t>13       43517830  ..T..T.....C.G.G.C.T...AC....GG....G.AA..A...ATA..A.C.......  43517771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67        GTTATGGACATAAATGATAACGCTCCAGTCTTTTCGCAAAGTGTATACACAGCCAGCATT  126</w:t>
      </w:r>
    </w:p>
    <w:p>
      <w:r>
        <w:rPr>
          <w:rFonts w:ascii="Consolas" w:hAnsi="Consolas" w:eastAsia="Consolas"/>
          <w:sz w:val="20"/>
        </w:rPr>
        <w:t>13       43517770  A..T.A..T........C..T........G..C..A......A.GGT...G..TGAA...  43517711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127       GAAGAAAATAGTG  139</w:t>
      </w:r>
    </w:p>
    <w:p>
      <w:r>
        <w:rPr>
          <w:rFonts w:ascii="Consolas" w:hAnsi="Consolas" w:eastAsia="Consolas"/>
          <w:sz w:val="20"/>
        </w:rPr>
        <w:t>13       43517710  .............  43517698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93.3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        TGCCACAGATGCAGATGAAGAAAATCATCTGAATTCTAAAATTGCCTACAAGATCGTCTC  82</w:t>
      </w:r>
    </w:p>
    <w:p>
      <w:r>
        <w:rPr>
          <w:rFonts w:ascii="Consolas" w:hAnsi="Consolas" w:eastAsia="Consolas"/>
          <w:sz w:val="20"/>
        </w:rPr>
        <w:t>13       43516387  ...................CC...CA.CT....C....T........T...A..TA....  43516328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83        TCAGGAGCCATCAGGTGCACCCATGTTCATTCTGAATAGGTACACTGGAGAAGTCTGCAC  142</w:t>
      </w:r>
    </w:p>
    <w:p>
      <w:r>
        <w:rPr>
          <w:rFonts w:ascii="Consolas" w:hAnsi="Consolas" w:eastAsia="Consolas"/>
          <w:sz w:val="20"/>
        </w:rPr>
        <w:t>13       43516327  ......A..TG....CA...........C.CA.A.GC..AC....C..G......CA...  43516268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143       CATGTCCAGTT  153</w:t>
      </w:r>
    </w:p>
    <w:p>
      <w:r>
        <w:rPr>
          <w:rFonts w:ascii="Consolas" w:hAnsi="Consolas" w:eastAsia="Consolas"/>
          <w:sz w:val="20"/>
        </w:rPr>
        <w:t>13       43516267  TT..A......  43516257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        CTGGTTGTGAGAGGCTCAGATCGGGATGGAGCTGCAGATGGACTGTCTTCTGAGTGTGAC  78</w:t>
      </w:r>
    </w:p>
    <w:p>
      <w:r>
        <w:rPr>
          <w:rFonts w:ascii="Consolas" w:hAnsi="Consolas" w:eastAsia="Consolas"/>
          <w:sz w:val="20"/>
        </w:rPr>
        <w:t>13       43612527  ..A.....A...........C..C.....T.GG........TA..G.AG.A........A  43612468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79        TGTAGAATCAAGGTTTTAGACGTCAACGATAATTTCCC  116</w:t>
      </w:r>
    </w:p>
    <w:p>
      <w:r>
        <w:rPr>
          <w:rFonts w:ascii="Consolas" w:hAnsi="Consolas" w:eastAsia="Consolas"/>
          <w:sz w:val="20"/>
        </w:rPr>
        <w:t>13       43612467  ..C..C..T..AA.CC.C..T.....T.....CA....  43612430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128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13       43514968  ..T.....A.....C..G..A..CAC.........T..CT..C.T.....T....T..CA  43514909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13       43514908  ...T.G........GTTT..A.....T...C.T..AG.G.....CT..AC..........  43514849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GATGGGAATTGGTTCGATATTCAAACAGA-TCCACAAACCAATGAAGGCATTTTGAAAGT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13       43514848  ........C.....T..A..A.....T..T.....-...T...........C.....G..  43514790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TGTCAAG  186</w:t>
      </w:r>
    </w:p>
    <w:p>
      <w:r>
        <w:rPr>
          <w:rFonts w:ascii="Consolas" w:hAnsi="Consolas" w:eastAsia="Consolas"/>
          <w:sz w:val="20"/>
        </w:rPr>
        <w:t>13       43514789  ...T...  43514783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571536842970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445846167960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630824897220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443474645790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815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13        43570746  .....A........CA....CA.....A....C........A.....T.TT.........  43570687</w:t>
      </w:r>
    </w:p>
    <w:p>
      <w:r>
        <w:rPr>
          <w:rFonts w:ascii="Consolas" w:hAnsi="Consolas" w:eastAsia="Consolas"/>
          <w:sz w:val="20"/>
        </w:rPr>
        <w:t>13        43599589  .....A..C.................C....CA..C...T..........T........A  43599530</w:t>
      </w:r>
    </w:p>
    <w:p>
      <w:r>
        <w:rPr>
          <w:rFonts w:ascii="Consolas" w:hAnsi="Consolas" w:eastAsia="Consolas"/>
          <w:sz w:val="20"/>
        </w:rPr>
        <w:t>13        43500505  .....A.T...C.G...C..G.....C..T..C.AGGA...A..C..T........G..C  43500446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TATGACCACGAGGGA----GT-----CGGGTCTCCCGTAGGCTCTATTGGTTGTTGCAGT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13        43570686  .......GT......----..-----A..A........G...A.C...............  43570636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  <w:t>13        43599529  .....TATT..A..T----..-----A..T..C..T.CG......G.G........T..C  43599479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  <w:t>13        43500445  .....TA....A...ACAG..GCCCCT..T......A.C.....CC.G............  43500386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112       TGGATTGTGGATGACTTAGATGAAAGCTGCATGGAAAC-TTTAGATCCAAAATTTAGGAC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43570635  .............GT..T..C.......A.........-.......T.............  43570577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13        43599478  .TC....GA..A.....G.....C....TTT....T..-AC.G.GG..T.......A..A  43599420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13        43500385  .TT....CT.....G..T.....C......T....CT.AC.C..T...-.......AA.A  43500327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171       TCTTGCTGAGATCTGCTTAAACACAGAAATTGAACCATTTCCTTCACACCAGGCTTGTAT  230</w:t>
      </w:r>
    </w:p>
    <w:p>
      <w:r>
        <w:rPr>
          <w:rFonts w:ascii="Consolas" w:hAnsi="Consolas" w:eastAsia="Consolas"/>
          <w:sz w:val="20"/>
        </w:rPr>
        <w:t>13        43570576  .T.......A.........G............................G.....C.....  43570517</w:t>
      </w:r>
    </w:p>
    <w:p>
      <w:r>
        <w:rPr>
          <w:rFonts w:ascii="Consolas" w:hAnsi="Consolas" w:eastAsia="Consolas"/>
          <w:sz w:val="20"/>
        </w:rPr>
        <w:t>13        43599419  GT.G..A..T...A..C.GGGA.A..G.G.G.......A...                    43599378</w:t>
      </w:r>
    </w:p>
    <w:p>
      <w:r>
        <w:rPr>
          <w:rFonts w:ascii="Consolas" w:hAnsi="Consolas" w:eastAsia="Consolas"/>
          <w:sz w:val="20"/>
        </w:rPr>
        <w:t>13        43500326  A..C..A.....                                                  43500315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231       ACCAATCAGTACTGACCTCCCTTTGCTCGGACCTAATTACTTTGTTAATGAATCTTCAGG  290</w:t>
      </w:r>
    </w:p>
    <w:p>
      <w:r>
        <w:rPr>
          <w:rFonts w:ascii="Consolas" w:hAnsi="Consolas" w:eastAsia="Consolas"/>
          <w:sz w:val="20"/>
        </w:rPr>
        <w:t>13        43570516  T..C..T.................A..T.....A...........A..............  43570457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291       ATTGACTCCCTCAGAAGTTGAATTCCAAGAAGAAATGGCAGCATCTGAACCCGTGGTCCA  350</w:t>
      </w:r>
    </w:p>
    <w:p>
      <w:r>
        <w:rPr>
          <w:rFonts w:ascii="Consolas" w:hAnsi="Consolas" w:eastAsia="Consolas"/>
          <w:sz w:val="20"/>
        </w:rPr>
        <w:t>13        43570456  .A......T......G.CA........G.C.........CAT.C........AC.A.G..  43570397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351       TGGGGATATTATTGTGACTGAGACTT-ACGGTAATGCTGATCCATGTGTGCAACCCACTA  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43570396  ..........G.A.............A..A...C............C............C  43570337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410       CAATTATTTTTGATCCTCAGCTTGCACCCAATGTTGTAGTAACCGAAGCAGTAATGGCAC  469</w:t>
      </w:r>
    </w:p>
    <w:p>
      <w:r>
        <w:rPr>
          <w:rFonts w:ascii="Consolas" w:hAnsi="Consolas" w:eastAsia="Consolas"/>
          <w:sz w:val="20"/>
        </w:rPr>
        <w:t>13        43570336  .G...G.......C.T...C.....G.....CA....T.....G...A......C.....  43570277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470       CTGTCTATGATATTCAAGGGAATATTTGTGTACCTGCTGAGTTAGCAGATTACA-ACAAT  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43570276  ..A.......CG.C...A..G....C......G.C...........-C.AC...C...G.  43570218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529       GTAATCTATGCTGAGAGAGTACTGGCTAGTCCTGGTGTGCCTGACATGAGCAATAGTAGC  588</w:t>
      </w:r>
    </w:p>
    <w:p>
      <w:r>
        <w:rPr>
          <w:rFonts w:ascii="Consolas" w:hAnsi="Consolas" w:eastAsia="Consolas"/>
          <w:sz w:val="20"/>
        </w:rPr>
        <w:t>13        43570217  ......C.............G...T...........AG.....G..C.....G...C...  43570158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589       ACGACTGAGGGTTGTATGGGACCTGTGATGAGCGGCAATATTTTAGTAGGGCCAGAAATT  648</w:t>
      </w:r>
    </w:p>
    <w:p>
      <w:r>
        <w:rPr>
          <w:rFonts w:ascii="Consolas" w:hAnsi="Consolas" w:eastAsia="Consolas"/>
          <w:sz w:val="20"/>
        </w:rPr>
        <w:t>13        43570157  .T...G..TA......G......CA.......TA...G......T.....A.........  43570098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649       CAAGTGATGCAAATGATGAGTCCAGACCTTCCCATAGGCCAAACCGTTGGCTCCACATCC  708</w:t>
      </w:r>
    </w:p>
    <w:p>
      <w:r>
        <w:rPr>
          <w:rFonts w:ascii="Consolas" w:hAnsi="Consolas" w:eastAsia="Consolas"/>
          <w:sz w:val="20"/>
        </w:rPr>
        <w:t>13        43570097  .......C.......G...........A...A....A.T.G....A..T.T...C.....  43570038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709       CCCATGACATCTCGACACAGAGTAACACGATACAGTAACATACATTACACCCAACAGTAA  768</w:t>
      </w:r>
    </w:p>
    <w:p>
      <w:r>
        <w:rPr>
          <w:rFonts w:ascii="Consolas" w:hAnsi="Consolas" w:eastAsia="Consolas"/>
          <w:sz w:val="20"/>
        </w:rPr>
        <w:t>13        43570037  ..T................C........AG..T..........C....TT..........  43569978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1745440270016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