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52173494780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26086748094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249009854730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303554862336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279839646268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329641608318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256124422008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374700533196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578651456328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267982034138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452960771142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637939515378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267982034138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90117854620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450589248780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NC_045776.1 Phocoena sinus isolate mPhoSin1 chromosome 14, mPhoSi...  726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AAAGCGTATGCTTATGCAGATGAAGATGAAGGTCGACCAGCCAATGACTGCTTGCTCATT  60</w:t>
      </w:r>
    </w:p>
    <w:p>
      <w:r>
        <w:rPr>
          <w:rFonts w:ascii="Consolas" w:hAnsi="Consolas" w:eastAsia="Consolas"/>
          <w:sz w:val="20"/>
        </w:rPr>
        <w:t>13        43570746  .....A........CA....CA.....A....C........A.....T.TT.........  43570687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TATGACCACGAGGGAGTCGGGTCTCCCGTAGGCTCTATTGGTTGTTGCAGTTGGATTGTG  120</w:t>
      </w:r>
    </w:p>
    <w:p>
      <w:r>
        <w:rPr>
          <w:rFonts w:ascii="Consolas" w:hAnsi="Consolas" w:eastAsia="Consolas"/>
          <w:sz w:val="20"/>
        </w:rPr>
        <w:t>13        43570686  .......GT........A..A........G...A.C........................  43570627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GATGACTTAGATGAAAGCTGCATGGAAACTTTAGATCCAAAATTTAGGACTCTTGCTGAG  180</w:t>
      </w:r>
    </w:p>
    <w:p>
      <w:r>
        <w:rPr>
          <w:rFonts w:ascii="Consolas" w:hAnsi="Consolas" w:eastAsia="Consolas"/>
          <w:sz w:val="20"/>
        </w:rPr>
        <w:t>13        43570626  ....GT..T..C.......A................T..............T.......A  43570567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181       ATCTGCTTAAACACAGAAATTGAACCATTTCCTTCACACCAGGCTTGTATACCAATCAGT  240</w:t>
      </w:r>
    </w:p>
    <w:p>
      <w:r>
        <w:rPr>
          <w:rFonts w:ascii="Consolas" w:hAnsi="Consolas" w:eastAsia="Consolas"/>
          <w:sz w:val="20"/>
        </w:rPr>
        <w:t>13        43570566  .........G............................G.....C.....T..C..T...  43570507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241       ACTGACCTCCCTTTGCTCGGACCTAATTACTTTGTTAATGAATCTTCAGGATTGACTCCC  300</w:t>
      </w:r>
    </w:p>
    <w:p>
      <w:r>
        <w:rPr>
          <w:rFonts w:ascii="Consolas" w:hAnsi="Consolas" w:eastAsia="Consolas"/>
          <w:sz w:val="20"/>
        </w:rPr>
        <w:t>13        43570506  ..............A..T.....A...........A...............A......T.  43570447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301       TCAGAAGTTGAATTCCAAGAAGAAATGGCAGCATCTGAACCCGTGGTCCATGGGGATATT  360</w:t>
      </w:r>
    </w:p>
    <w:p>
      <w:r>
        <w:rPr>
          <w:rFonts w:ascii="Consolas" w:hAnsi="Consolas" w:eastAsia="Consolas"/>
          <w:sz w:val="20"/>
        </w:rPr>
        <w:t>13        43570446  .....G.CA........G.C.........CAT.C........AC.A.G............  43570387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361       ATTGTGACTGAGACTTA-CGGTAATGCTGATCCATGTGTGCAACCCACTACAATTATTTT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13        43570386  G.A..............A.A...C............C............C.G...G....  43570327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420       TGATCCTCAGCTTGCACCCAATGTTGTAGTAACCGAAGCAGTAATGGCACCTGTCTATGA  479</w:t>
      </w:r>
    </w:p>
    <w:p>
      <w:r>
        <w:rPr>
          <w:rFonts w:ascii="Consolas" w:hAnsi="Consolas" w:eastAsia="Consolas"/>
          <w:sz w:val="20"/>
        </w:rPr>
        <w:t>13        43570326  ...C.T...C.....G.....CA....T.....G...A......C.......A.......  43570267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480       TATTCAAGGGAATATTTGTGTACCTGCTGAGTTAGCAGATTACA-ACAATGTAATCTATG  538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13        43570266  CG.C...A..G....C......G.C...........CA.C-...C...G.......C...  43570208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539       CTGAGAGAGTACTGGCTAGTCCTGGTGTGCCTGACATGAGCAATAGTAGCACGACTGAGG  598</w:t>
      </w:r>
    </w:p>
    <w:p>
      <w:r>
        <w:rPr>
          <w:rFonts w:ascii="Consolas" w:hAnsi="Consolas" w:eastAsia="Consolas"/>
          <w:sz w:val="20"/>
        </w:rPr>
        <w:t>13        43570207  ..........G...T...........AG.....G..C.....G...C....T...G..TA  43570148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599       GTTGTATGGGACCTGTGATGAGCGGCAATATTTTAGTAGGGCCAGAAATTCAAGTGATGC  658</w:t>
      </w:r>
    </w:p>
    <w:p>
      <w:r>
        <w:rPr>
          <w:rFonts w:ascii="Consolas" w:hAnsi="Consolas" w:eastAsia="Consolas"/>
          <w:sz w:val="20"/>
        </w:rPr>
        <w:t>13        43570147  ......G......CA.......TA...G......T.....A................C..  43570088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659       AAATGATGAGTCCAGACCTTCCCATAGGCCAAACCGTTGGCTCCACATCCCCCATGACAT  718</w:t>
      </w:r>
    </w:p>
    <w:p>
      <w:r>
        <w:rPr>
          <w:rFonts w:ascii="Consolas" w:hAnsi="Consolas" w:eastAsia="Consolas"/>
          <w:sz w:val="20"/>
        </w:rPr>
        <w:t>13        43570087  .....G...........A...A....A.T.G....A..T.T...C.......T.......  43570028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719       CTCGACACAGAGTAACACGATACAGTAACATACATTACACCCAACAGTAA  768</w:t>
      </w:r>
    </w:p>
    <w:p>
      <w:r>
        <w:rPr>
          <w:rFonts w:ascii="Consolas" w:hAnsi="Consolas" w:eastAsia="Consolas"/>
          <w:sz w:val="20"/>
        </w:rPr>
        <w:t>13        43570027  .........C........AG..T..........C....TT..........  43569978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1750183408692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