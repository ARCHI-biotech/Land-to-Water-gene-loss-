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NC_045776.1 Phocoena sinus isolate mPhoSin1 chromosome 14, mPhoSi...  48.1    2e-04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ATGGATTGGCTCCGTTTCAGCAACATTTGTCTTTTGATTATTTT  44</w:t>
      </w:r>
    </w:p>
    <w:p>
      <w:r>
        <w:rPr>
          <w:rFonts w:ascii="Consolas" w:hAnsi="Consolas" w:eastAsia="Consolas"/>
          <w:sz w:val="20"/>
        </w:rPr>
        <w:t>13       43579913  .............T......G..T.....C........C.....  43579870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71145690060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42687414036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267982091994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322527110864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298811890188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348613862478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275096660808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NC_045776.1 Phocoena sinus isolate mPhoSin1 chromosome 14, mPhoSi...  58.0    1e-06</w:t>
      </w:r>
    </w:p>
    <w:p>
      <w:r>
        <w:rPr>
          <w:rFonts w:ascii="Consolas" w:hAnsi="Consolas" w:eastAsia="Consolas"/>
          <w:sz w:val="20"/>
        </w:rPr>
        <w:t>NC_045781.1 Phocoena sinus isolate mPhoSin1 chromosome 19, mPhoSi...  50.1    3e-04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111       CTCTGGAAATGATGGGAATTGGTTTGATATTCAAACAGA-CCCACGAACCAATGAAGGCA  169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exon_8]</w:t>
      </w:r>
    </w:p>
    <w:p>
      <w:r>
        <w:rPr>
          <w:rFonts w:ascii="Consolas" w:hAnsi="Consolas" w:eastAsia="Consolas"/>
          <w:sz w:val="20"/>
        </w:rPr>
        <w:t>13       43514858  ..................C........A..A.....T..TT....-...T..........  43514800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exon_8]</w:t>
      </w:r>
    </w:p>
    <w:p>
      <w:r>
        <w:rPr>
          <w:rFonts w:ascii="Consolas" w:hAnsi="Consolas" w:eastAsia="Consolas"/>
          <w:sz w:val="20"/>
        </w:rPr>
        <w:t>18       41437107                                    .....-....GA..............  41437131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170       TTTTGAAGGTTGT  182</w:t>
      </w:r>
    </w:p>
    <w:p>
      <w:r>
        <w:rPr>
          <w:rFonts w:ascii="Consolas" w:hAnsi="Consolas" w:eastAsia="Consolas"/>
          <w:sz w:val="20"/>
        </w:rPr>
        <w:t>13       43514799  .C...........  43514787</w:t>
      </w:r>
    </w:p>
    <w:p>
      <w:r>
        <w:rPr>
          <w:rFonts w:ascii="Consolas" w:hAnsi="Consolas" w:eastAsia="Consolas"/>
          <w:sz w:val="20"/>
        </w:rPr>
        <w:t>18       41437132  ........       41437139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393672797084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597623764248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286954275498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493276757792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656911836098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286954275498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106718532210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448217823186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NC_045776.1 Phocoena sinus isolate mPhoSin1 chromosome 14, mPhoSi...  835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 AAAGCATGTGCTTTCGCAGACAAAGATGGAGGCCGACCAGCAAACGACTGTTTGCTCATT  60</w:t>
      </w:r>
    </w:p>
    <w:p>
      <w:r>
        <w:rPr>
          <w:rFonts w:ascii="Consolas" w:hAnsi="Consolas" w:eastAsia="Consolas"/>
          <w:sz w:val="20"/>
        </w:rPr>
        <w:t>13        43570746  .......A.....A.A...........AA...............T..T.T..........  43570687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  TATGACCATGAGGGAGTAGGGAGTCCTGTGGGCTCCATCGGTTGTTGCAGTTGGATTGTG  120</w:t>
      </w:r>
    </w:p>
    <w:p>
      <w:r>
        <w:rPr>
          <w:rFonts w:ascii="Consolas" w:hAnsi="Consolas" w:eastAsia="Consolas"/>
          <w:sz w:val="20"/>
        </w:rPr>
        <w:t>13        43570686  .......G............ATC...C......A....T.....................  43570627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121       GATGATTTAGATGAAAGCTACATGGAGACTTTAGATCCAAAATTCAGGACTCTTGCTGAA  180</w:t>
      </w:r>
    </w:p>
    <w:p>
      <w:r>
        <w:rPr>
          <w:rFonts w:ascii="Consolas" w:hAnsi="Consolas" w:eastAsia="Consolas"/>
          <w:sz w:val="20"/>
        </w:rPr>
        <w:t>13        43570626  ....G...T..C..............A.........T.......T......T........  43570567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181       ATCTGCTTAGATGCAGAAATCGAGCCATTTCCTTCACAGCAGGCCTGTATTCCCATCAGT  240</w:t>
      </w:r>
    </w:p>
    <w:p>
      <w:r>
        <w:rPr>
          <w:rFonts w:ascii="Consolas" w:hAnsi="Consolas" w:eastAsia="Consolas"/>
          <w:sz w:val="20"/>
        </w:rPr>
        <w:t>13        43570566  ...........CA.......T..A................................T...  43570507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241       ACTGACCTCCCTTTACTTGGACCAAATTACTTTGTTAACGAATCTTCAGGAATGACTCTA  300</w:t>
      </w:r>
    </w:p>
    <w:p>
      <w:r>
        <w:rPr>
          <w:rFonts w:ascii="Consolas" w:hAnsi="Consolas" w:eastAsia="Consolas"/>
          <w:sz w:val="20"/>
        </w:rPr>
        <w:t>13        43570506  ...................................A..T....................C  43570447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301       TCAGAGGCTGAATTCCAGGCAGAAATGGCCAAGCCTGAACCCACAATGCACAGGGATATT  360</w:t>
      </w:r>
    </w:p>
    <w:p>
      <w:r>
        <w:rPr>
          <w:rFonts w:ascii="Consolas" w:hAnsi="Consolas" w:eastAsia="Consolas"/>
          <w:sz w:val="20"/>
        </w:rPr>
        <w:t>13        43570446  ........A......................TA...........G.....TG........  43570387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361       GTGGTGACTGAGACTT-ACACTACTGCTGATCCAAGCGTGCAACCCACTACGATTATTTT  419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exon_16]</w:t>
      </w:r>
    </w:p>
    <w:p>
      <w:r>
        <w:rPr>
          <w:rFonts w:ascii="Consolas" w:hAnsi="Consolas" w:eastAsia="Consolas"/>
          <w:sz w:val="20"/>
        </w:rPr>
        <w:t>13        43570386  ..A.............A...G.............T..............C.....G....  43570327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420       TGATCCTCAGCTTGCATCCAATGTTGTTGTAACAGAAACAGTAATGGCACCTGTCTACGA  479</w:t>
      </w:r>
    </w:p>
    <w:p>
      <w:r>
        <w:rPr>
          <w:rFonts w:ascii="Consolas" w:hAnsi="Consolas" w:eastAsia="Consolas"/>
          <w:sz w:val="20"/>
        </w:rPr>
        <w:t>13        43570326  ...C.T...C.....GC....CA..........G..........C.......A....T..  43570267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480       AGTTCAAGAGAATATTTGTGTCCCTACTGAGTCAGCCAACACACACAATGTAATCTATGC  539</w:t>
      </w:r>
    </w:p>
    <w:p>
      <w:r>
        <w:rPr>
          <w:rFonts w:ascii="Consolas" w:hAnsi="Consolas" w:eastAsia="Consolas"/>
          <w:sz w:val="20"/>
        </w:rPr>
        <w:t>13        43570266  C..C...AG.G....C.....AG.CG......T..............G.......C....  43570207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540       TGAGAGAGTGCTGTCTAGTCCTGGTAGGCCTGACATGAGCAGTAGTAGCATGACTGATAG  599</w:t>
      </w:r>
    </w:p>
    <w:p>
      <w:r>
        <w:rPr>
          <w:rFonts w:ascii="Consolas" w:hAnsi="Consolas" w:eastAsia="Consolas"/>
          <w:sz w:val="20"/>
        </w:rPr>
        <w:t>13        43570206  ................................G..C.........C........G.....  43570147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600       TTGTAAGGGACCCGTGATGAGTGGCAGTATTTTGGTAGGACCAGAAATTCAAGTGACGCA  659</w:t>
      </w:r>
    </w:p>
    <w:p>
      <w:r>
        <w:rPr>
          <w:rFonts w:ascii="Consolas" w:hAnsi="Consolas" w:eastAsia="Consolas"/>
          <w:sz w:val="20"/>
        </w:rPr>
        <w:t>13        43570146  .....G.......A........A..........T..........................  43570087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660       ACTGGTGAGTCCAGACATTCACATAAGCCAAACCATTGGTTCCACATCCCCAATGACATC  719</w:t>
      </w:r>
    </w:p>
    <w:p>
      <w:r>
        <w:rPr>
          <w:rFonts w:ascii="Consolas" w:hAnsi="Consolas" w:eastAsia="Consolas"/>
          <w:sz w:val="20"/>
        </w:rPr>
        <w:t>13        43570086  .A.........................T.G.......T.....C.......T........  43570027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720       GCGACACAGAGTAACACGGTATAGTAACATACATTACTCCCAACA  764</w:t>
      </w:r>
    </w:p>
    <w:p>
      <w:r>
        <w:rPr>
          <w:rFonts w:ascii="Consolas" w:hAnsi="Consolas" w:eastAsia="Consolas"/>
          <w:sz w:val="20"/>
        </w:rPr>
        <w:t>13        43570026  T.......C........A..............C.....T......  43569982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1771527539070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