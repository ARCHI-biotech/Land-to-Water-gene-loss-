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NC_045776.1 Phocoena sinus isolate mPhoSin1 chromosome 14, mPhoSi...  56.0    1e-06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ATGGATTGGCTCTTCTTCAGAAACATTTGCCTTTTGATCATTCTAATG  48</w:t>
      </w:r>
    </w:p>
    <w:p>
      <w:r>
        <w:rPr>
          <w:rFonts w:ascii="Consolas" w:hAnsi="Consolas" w:eastAsia="Consolas"/>
          <w:sz w:val="20"/>
        </w:rPr>
        <w:t>13       43579913  ............C.T.....G..T..................T.....  43579866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71145690060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42687414036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NC_045776.1 Phocoena sinus isolate mPhoSin1 chromosome 14, mPhoSi...  75.8    4e-12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55        CAAAAGCGGGAGTGGATCAAGTTTGCCGCAGCCTGTCGAGAAGGAGAGGACAACTCGAAG  114</w:t>
      </w:r>
    </w:p>
    <w:p>
      <w:r>
        <w:rPr>
          <w:rFonts w:ascii="Consolas" w:hAnsi="Consolas" w:eastAsia="Consolas"/>
          <w:sz w:val="20"/>
        </w:rPr>
        <w:t>13       43626447  .....A..T..............C..T........C..T.....T...........A...  43626388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115       AGGAACCCCATTGCCAAA  132</w:t>
      </w:r>
    </w:p>
    <w:p>
      <w:r>
        <w:rPr>
          <w:rFonts w:ascii="Consolas" w:hAnsi="Consolas" w:eastAsia="Consolas"/>
          <w:sz w:val="20"/>
        </w:rPr>
        <w:t>13       43626387  ........A..C......  43626370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267982091994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322527110864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298811890188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348613862478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275096660808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NC_045776.1 Phocoena sinus isolate mPhoSin1 chromosome 14, mPhoSi...  50.1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111       CTCTGGAAATGATGGGAATTGGTTCGATATTCAAACAGAT-CCACAAACCAATGAAGGCA  169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13       43514858  ..................C.....T..A..A.....T...T......-.T..........  43514800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170       TTTTGAAAGTTGT  182</w:t>
      </w:r>
    </w:p>
    <w:p>
      <w:r>
        <w:rPr>
          <w:rFonts w:ascii="Consolas" w:hAnsi="Consolas" w:eastAsia="Consolas"/>
          <w:sz w:val="20"/>
        </w:rPr>
        <w:t>13       43514799  .C.....G.....  43514787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393672797084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597623764248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286954275498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471933051926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656911836098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286954275498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106718532210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469561529052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NC_045776.1 Phocoena sinus isolate mPhoSin1 chromosome 14, mPhoSi...  511     1e-142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AAAGCGTATGCTTATGCAGATGAAGATGAAGGTCGACCAGCCAATGACTGCTTGCTCATT  60</w:t>
      </w:r>
    </w:p>
    <w:p>
      <w:r>
        <w:rPr>
          <w:rFonts w:ascii="Consolas" w:hAnsi="Consolas" w:eastAsia="Consolas"/>
          <w:sz w:val="20"/>
        </w:rPr>
        <w:t>13        43570746  .....A........CA....CA.....A....C........A.....T.TT.........  43570687</w:t>
      </w:r>
    </w:p>
    <w:p>
      <w:r>
        <w:rPr>
          <w:rFonts w:ascii="Consolas" w:hAnsi="Consolas" w:eastAsia="Consolas"/>
          <w:sz w:val="20"/>
        </w:rPr>
        <w:t>13        43599589  .....A..C.................C....CA..C...T..........T........A  43599530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TATGACCACGAGGGAGTCGGGTCTCCCGTAGGCTCTATTGGTTGTTGCAGTTGGATTGTG  120</w:t>
      </w:r>
    </w:p>
    <w:p>
      <w:r>
        <w:rPr>
          <w:rFonts w:ascii="Consolas" w:hAnsi="Consolas" w:eastAsia="Consolas"/>
          <w:sz w:val="20"/>
        </w:rPr>
        <w:t>13        43570686  .......GT........A..A........G...A.C........................  43570627</w:t>
      </w:r>
    </w:p>
    <w:p>
      <w:r>
        <w:rPr>
          <w:rFonts w:ascii="Consolas" w:hAnsi="Consolas" w:eastAsia="Consolas"/>
          <w:sz w:val="20"/>
        </w:rPr>
        <w:t>13        43599529  .....                                                         43599525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GATGACTTAGATGAAAGCTGCATGGAAACTTTAGATCCAAAATTTAGGACTCTTGCTGAG  180</w:t>
      </w:r>
    </w:p>
    <w:p>
      <w:r>
        <w:rPr>
          <w:rFonts w:ascii="Consolas" w:hAnsi="Consolas" w:eastAsia="Consolas"/>
          <w:sz w:val="20"/>
        </w:rPr>
        <w:t>13        43570626  ....GT..T..C.......A................T..............T.......A  43570567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181       ATCTGCTTAAACACAGAAATTGAACCATTTCCTTCACACCAGGCTTGTATACCAATCAGT  240</w:t>
      </w:r>
    </w:p>
    <w:p>
      <w:r>
        <w:rPr>
          <w:rFonts w:ascii="Consolas" w:hAnsi="Consolas" w:eastAsia="Consolas"/>
          <w:sz w:val="20"/>
        </w:rPr>
        <w:t>13        43570566  .........G............................G.....C.....T..C..T...  43570507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241       ACTGACCTCCCTTTGCTCGGACCTAATTACTTTGTTAATGAATCTTCAGGATTGACTCCC  300</w:t>
      </w:r>
    </w:p>
    <w:p>
      <w:r>
        <w:rPr>
          <w:rFonts w:ascii="Consolas" w:hAnsi="Consolas" w:eastAsia="Consolas"/>
          <w:sz w:val="20"/>
        </w:rPr>
        <w:t>13        43570506  ..............A..T.....A...........A...............A......T.  43570447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301       TCAGAAGTTGAATTCCAAGAAGAAATGGCAGCATCTGAACCCGTGGTCCATGGGGATATT  360</w:t>
      </w:r>
    </w:p>
    <w:p>
      <w:r>
        <w:rPr>
          <w:rFonts w:ascii="Consolas" w:hAnsi="Consolas" w:eastAsia="Consolas"/>
          <w:sz w:val="20"/>
        </w:rPr>
        <w:t>13        43570446  .....G.CA........G.C.........CAT.C........AC.A.G............  43570387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361       ATTGTGACTGAGACTT-ACGGTAATGCTGATCCATGTGTGCAACCCACTACAATTATTTT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13        43570386  G.A.............A..A...C............C............C.G...G....  43570327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420       TGATCCTCAGCTTGCACCCAATGTTGTAGTAACCGAAGCAGTAATGGCACCTGTCTATGA  479</w:t>
      </w:r>
    </w:p>
    <w:p>
      <w:r>
        <w:rPr>
          <w:rFonts w:ascii="Consolas" w:hAnsi="Consolas" w:eastAsia="Consolas"/>
          <w:sz w:val="20"/>
        </w:rPr>
        <w:t>13        43570326  ...C.T...C.....G.....CA....T.....G...A......C.......A.......  43570267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480       TATTCAAGGGAATATTTGTGTACCTGCTGAGTTAGCAGATTACA-ACAATGTAATCTATG  538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13        43570266  CG.C...A..G....C......G.C...........-C.AC...C...G.......C...  43570208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539       CTGAGAGAGTACTGGCTAGTCCTGGTGTGCCTGACATGAGCAATAGTAGCACGACTGAGG  598</w:t>
      </w:r>
    </w:p>
    <w:p>
      <w:r>
        <w:rPr>
          <w:rFonts w:ascii="Consolas" w:hAnsi="Consolas" w:eastAsia="Consolas"/>
          <w:sz w:val="20"/>
        </w:rPr>
        <w:t>13        43570207  ..........G...T...........AG.....G..C.....G...C....T...G..TA  43570148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599       GTTGTATGGGACCTGTGATGAGCGGCAATATTTTAGTAGGGCCAGAAATTCAAGTGATGC  658</w:t>
      </w:r>
    </w:p>
    <w:p>
      <w:r>
        <w:rPr>
          <w:rFonts w:ascii="Consolas" w:hAnsi="Consolas" w:eastAsia="Consolas"/>
          <w:sz w:val="20"/>
        </w:rPr>
        <w:t>13        43570147  ......G......CA.......TA...G......T.....A................C..  43570088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659       AAATGATGAGTCCAGACCTTCCCATAGGCCAAACCGTTGGCTCCACATCCCCCATGACAT  718</w:t>
      </w:r>
    </w:p>
    <w:p>
      <w:r>
        <w:rPr>
          <w:rFonts w:ascii="Consolas" w:hAnsi="Consolas" w:eastAsia="Consolas"/>
          <w:sz w:val="20"/>
        </w:rPr>
        <w:t>13        43570087  .....G...........A...A....A.T.G....A..T.T...C.......T.......  43570028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719       CTCGACACAGAGTAACACGATACAGTAACATACATTACACCCAACAGTAA  768</w:t>
      </w:r>
    </w:p>
    <w:p>
      <w:r>
        <w:rPr>
          <w:rFonts w:ascii="Consolas" w:hAnsi="Consolas" w:eastAsia="Consolas"/>
          <w:sz w:val="20"/>
        </w:rPr>
        <w:t>13        43570027  .........C........AG..T..........C....TT..........  43569978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1771527539070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