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        CGGCCCTTTTACCTGGCGTTCGTGTTCTGCCTGGCCCTGGGGCTGCTGCAGGCCATTAAG  93</w:t>
      </w:r>
    </w:p>
    <w:p>
      <w:r>
        <w:rPr>
          <w:rFonts w:ascii="Consolas" w:hAnsi="Consolas" w:eastAsia="Consolas"/>
          <w:sz w:val="20"/>
        </w:rPr>
        <w:t>0        38946825  .........G..........GA........T......C..................C...  38946884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        CTGTACCTGCGGAGGCAGC-GGCTGCTGCGGGACCTGCGCCCCTTCCCAGCGCCCCCCAC  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38946885  ..C.......A......T.G.......T..A.................CTG.........  38946944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153       CCACTGGTTC  162</w:t>
      </w:r>
    </w:p>
    <w:p>
      <w:r>
        <w:rPr>
          <w:rFonts w:ascii="Consolas" w:hAnsi="Consolas" w:eastAsia="Consolas"/>
          <w:sz w:val="20"/>
        </w:rPr>
        <w:t>0        38946945  ..........  38946954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372329091218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TTCAGGATGATAACATGGAGAAGCTTGAGGAAATTATTGAAAAATACCCTCGTGCCTTCC  64</w:t>
      </w:r>
    </w:p>
    <w:p>
      <w:r>
        <w:rPr>
          <w:rFonts w:ascii="Consolas" w:hAnsi="Consolas" w:eastAsia="Consolas"/>
          <w:sz w:val="20"/>
        </w:rPr>
        <w:t>0        38962548  .....A...G...A.................G.....A.....CC.....T.......T.  38962607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CTTTCTGGATTGGGCCCTTTCAGGCATTTTTCTGTATCTATGACCCAGACTATGCAAAGA  124</w:t>
      </w:r>
    </w:p>
    <w:p>
      <w:r>
        <w:rPr>
          <w:rFonts w:ascii="Consolas" w:hAnsi="Consolas" w:eastAsia="Consolas"/>
          <w:sz w:val="20"/>
        </w:rPr>
        <w:t>0        38962608  ..CA....G........................A..........................  38962667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CACTTCTGAGCAGAA  139</w:t>
      </w:r>
    </w:p>
    <w:p>
      <w:r>
        <w:rPr>
          <w:rFonts w:ascii="Consolas" w:hAnsi="Consolas" w:eastAsia="Consolas"/>
          <w:sz w:val="20"/>
        </w:rPr>
        <w:t>0        38962668  ..T............  38962682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291697321374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64031121054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 ATAATCCAGGAAAGAAAGAAATCCCTCCAGGCTGGGGTAAAGCAGGATAACACTCCGAAG  65</w:t>
      </w:r>
    </w:p>
    <w:p>
      <w:r>
        <w:rPr>
          <w:rFonts w:ascii="Consolas" w:hAnsi="Consolas" w:eastAsia="Consolas"/>
          <w:sz w:val="20"/>
        </w:rPr>
        <w:t>0        38984332  ...........T.....A..C......A...A..A.AAT......AC.......AA....  38984391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 AGGAAGTACCAGGATTTTCTGGATATTGTCCTTTCTGC  103</w:t>
      </w:r>
    </w:p>
    <w:p>
      <w:r>
        <w:rPr>
          <w:rFonts w:ascii="Consolas" w:hAnsi="Consolas" w:eastAsia="Consolas"/>
          <w:sz w:val="20"/>
        </w:rPr>
        <w:t>0        38984392  ......................................  38984429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60.0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111       CCTGGCTCTGAACCCTGAGCATCAAGAGAGATGCCGGGAGGAGGTCAGGGGCATCCTGGG  170</w:t>
      </w:r>
    </w:p>
    <w:p>
      <w:r>
        <w:rPr>
          <w:rFonts w:ascii="Consolas" w:hAnsi="Consolas" w:eastAsia="Consolas"/>
          <w:sz w:val="20"/>
        </w:rPr>
        <w:t>0        38985107  ..........T...TG........G........T...C.A...A......A.........  38985166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171       GGATGGGTCTTCTATCAC  188</w:t>
      </w:r>
    </w:p>
    <w:p>
      <w:r>
        <w:rPr>
          <w:rFonts w:ascii="Consolas" w:hAnsi="Consolas" w:eastAsia="Consolas"/>
          <w:sz w:val="20"/>
        </w:rPr>
        <w:t>0        38985167  ...C..C.....C.....  38985184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405530411454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109090055148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151777468032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52173506044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54.0    1e-06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54.0    1e-06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50.1    2e-05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50.1    2e-05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48.1    9e-05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46.1    3e-04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46.1    3e-04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46.1    3e-04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46.1    3e-04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46.1    3e-04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46.1    3e-04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46.1    3e-04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46.1    3e-04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46.1    3e-04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46.1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GCTTTGATATCAGGATGATGCTGGCCTCA  29</w:t>
      </w:r>
    </w:p>
    <w:p>
      <w:r>
        <w:rPr>
          <w:rFonts w:ascii="Consolas" w:hAnsi="Consolas" w:eastAsia="Consolas"/>
          <w:sz w:val="20"/>
        </w:rPr>
        <w:t>14        84054234     ...........................  84054208</w:t>
      </w:r>
    </w:p>
    <w:p>
      <w:r>
        <w:rPr>
          <w:rFonts w:ascii="Consolas" w:hAnsi="Consolas" w:eastAsia="Consolas"/>
          <w:sz w:val="20"/>
        </w:rPr>
        <w:t>14        66017523     ............G..............  66017549</w:t>
      </w:r>
    </w:p>
    <w:p>
      <w:r>
        <w:rPr>
          <w:rFonts w:ascii="Consolas" w:hAnsi="Consolas" w:eastAsia="Consolas"/>
          <w:sz w:val="20"/>
        </w:rPr>
        <w:t>6         42053874     ...........................  42053848</w:t>
      </w:r>
    </w:p>
    <w:p>
      <w:r>
        <w:rPr>
          <w:rFonts w:ascii="Consolas" w:hAnsi="Consolas" w:eastAsia="Consolas"/>
          <w:sz w:val="20"/>
        </w:rPr>
        <w:t>6         79442377      ........................    79442400</w:t>
      </w:r>
    </w:p>
    <w:p>
      <w:r>
        <w:rPr>
          <w:rFonts w:ascii="Consolas" w:hAnsi="Consolas" w:eastAsia="Consolas"/>
          <w:sz w:val="20"/>
        </w:rPr>
        <w:t>3         5956750    ......G......................  5956778</w:t>
      </w:r>
    </w:p>
    <w:p>
      <w:r>
        <w:rPr>
          <w:rFonts w:ascii="Consolas" w:hAnsi="Consolas" w:eastAsia="Consolas"/>
          <w:sz w:val="20"/>
        </w:rPr>
        <w:t>3         84400077     ..................G........  84400051</w:t>
      </w:r>
    </w:p>
    <w:p>
      <w:r>
        <w:rPr>
          <w:rFonts w:ascii="Consolas" w:hAnsi="Consolas" w:eastAsia="Consolas"/>
          <w:sz w:val="20"/>
        </w:rPr>
        <w:t>3         90848550     ..................G........  90848576</w:t>
      </w:r>
    </w:p>
    <w:p>
      <w:r>
        <w:rPr>
          <w:rFonts w:ascii="Consolas" w:hAnsi="Consolas" w:eastAsia="Consolas"/>
          <w:sz w:val="20"/>
        </w:rPr>
        <w:t>0         166145801  ..............G..............  166145773</w:t>
      </w:r>
    </w:p>
    <w:p>
      <w:r>
        <w:rPr>
          <w:rFonts w:ascii="Consolas" w:hAnsi="Consolas" w:eastAsia="Consolas"/>
          <w:sz w:val="20"/>
        </w:rPr>
        <w:t>0         23818617     ....G......................  23818591</w:t>
      </w:r>
    </w:p>
    <w:p>
      <w:r>
        <w:rPr>
          <w:rFonts w:ascii="Consolas" w:hAnsi="Consolas" w:eastAsia="Consolas"/>
          <w:sz w:val="20"/>
        </w:rPr>
        <w:t>0         40860591     ....G......................  40860617</w:t>
      </w:r>
    </w:p>
    <w:p>
      <w:r>
        <w:rPr>
          <w:rFonts w:ascii="Consolas" w:hAnsi="Consolas" w:eastAsia="Consolas"/>
          <w:sz w:val="20"/>
        </w:rPr>
        <w:t>0         159372561    .........................    159372585</w:t>
      </w:r>
    </w:p>
    <w:p>
      <w:r>
        <w:rPr>
          <w:rFonts w:ascii="Consolas" w:hAnsi="Consolas" w:eastAsia="Consolas"/>
          <w:sz w:val="20"/>
        </w:rPr>
        <w:t>20        18355808   ................A...........   18355835</w:t>
      </w:r>
    </w:p>
    <w:p>
      <w:r>
        <w:rPr>
          <w:rFonts w:ascii="Consolas" w:hAnsi="Consolas" w:eastAsia="Consolas"/>
          <w:sz w:val="20"/>
        </w:rPr>
        <w:t>21        49825454     ............G..............  49825480</w:t>
      </w:r>
    </w:p>
    <w:p>
      <w:r>
        <w:rPr>
          <w:rFonts w:ascii="Consolas" w:hAnsi="Consolas" w:eastAsia="Consolas"/>
          <w:sz w:val="20"/>
        </w:rPr>
        <w:t>21        55357902     ............T..............  55357928</w:t>
      </w:r>
    </w:p>
    <w:p>
      <w:r>
        <w:rPr>
          <w:rFonts w:ascii="Consolas" w:hAnsi="Consolas" w:eastAsia="Consolas"/>
          <w:sz w:val="20"/>
        </w:rPr>
        <w:t>21        107445177  ......G....................    107445203</w:t>
      </w:r>
    </w:p>
    <w:p>
      <w:r>
        <w:rPr>
          <w:rFonts w:ascii="Consolas" w:hAnsi="Consolas" w:eastAsia="Consolas"/>
          <w:sz w:val="20"/>
        </w:rPr>
        <w:t>18        30828874     ............G..............  30828900</w:t>
      </w:r>
    </w:p>
    <w:p>
      <w:r>
        <w:rPr>
          <w:rFonts w:ascii="Consolas" w:hAnsi="Consolas" w:eastAsia="Consolas"/>
          <w:sz w:val="20"/>
        </w:rPr>
        <w:t>16        34153958     ............G..............  34153984</w:t>
      </w:r>
    </w:p>
    <w:p>
      <w:r>
        <w:rPr>
          <w:rFonts w:ascii="Consolas" w:hAnsi="Consolas" w:eastAsia="Consolas"/>
          <w:sz w:val="20"/>
        </w:rPr>
        <w:t>15        55865650     ............G..............  55865676</w:t>
      </w:r>
    </w:p>
    <w:p>
      <w:r>
        <w:rPr>
          <w:rFonts w:ascii="Consolas" w:hAnsi="Consolas" w:eastAsia="Consolas"/>
          <w:sz w:val="20"/>
        </w:rPr>
        <w:t>13        31476711     ....G......................  31476685</w:t>
      </w:r>
    </w:p>
    <w:p>
      <w:r>
        <w:rPr>
          <w:rFonts w:ascii="Consolas" w:hAnsi="Consolas" w:eastAsia="Consolas"/>
          <w:sz w:val="20"/>
        </w:rPr>
        <w:t>12        36259243     ....G......................  36259269</w:t>
      </w:r>
    </w:p>
    <w:p>
      <w:r>
        <w:rPr>
          <w:rFonts w:ascii="Consolas" w:hAnsi="Consolas" w:eastAsia="Consolas"/>
          <w:sz w:val="20"/>
        </w:rPr>
        <w:t>12        53540860     ....G......................  53540834</w:t>
      </w:r>
    </w:p>
    <w:p>
      <w:r>
        <w:rPr>
          <w:rFonts w:ascii="Consolas" w:hAnsi="Consolas" w:eastAsia="Consolas"/>
          <w:sz w:val="20"/>
        </w:rPr>
        <w:t>12        61423580     ....G......................  61423554</w:t>
      </w:r>
    </w:p>
    <w:p>
      <w:r>
        <w:rPr>
          <w:rFonts w:ascii="Consolas" w:hAnsi="Consolas" w:eastAsia="Consolas"/>
          <w:sz w:val="20"/>
        </w:rPr>
        <w:t>7         8791098      ..............A............  8791124</w:t>
      </w:r>
    </w:p>
    <w:p>
      <w:r>
        <w:rPr>
          <w:rFonts w:ascii="Consolas" w:hAnsi="Consolas" w:eastAsia="Consolas"/>
          <w:sz w:val="20"/>
        </w:rPr>
        <w:t>7         24185380     ............G..............  24185354</w:t>
      </w:r>
    </w:p>
    <w:p>
      <w:r>
        <w:rPr>
          <w:rFonts w:ascii="Consolas" w:hAnsi="Consolas" w:eastAsia="Consolas"/>
          <w:sz w:val="20"/>
        </w:rPr>
        <w:t>7         31549932     ............G..............  31549906</w:t>
      </w:r>
    </w:p>
    <w:p>
      <w:r>
        <w:rPr>
          <w:rFonts w:ascii="Consolas" w:hAnsi="Consolas" w:eastAsia="Consolas"/>
          <w:sz w:val="20"/>
        </w:rPr>
        <w:t>7         34361467     ............G..............  34361441</w:t>
      </w:r>
    </w:p>
    <w:p>
      <w:r>
        <w:rPr>
          <w:rFonts w:ascii="Consolas" w:hAnsi="Consolas" w:eastAsia="Consolas"/>
          <w:sz w:val="20"/>
        </w:rPr>
        <w:t>7         61284986     ............G..............  61285012</w:t>
      </w:r>
    </w:p>
    <w:p>
      <w:r>
        <w:rPr>
          <w:rFonts w:ascii="Consolas" w:hAnsi="Consolas" w:eastAsia="Consolas"/>
          <w:sz w:val="20"/>
        </w:rPr>
        <w:t>5         28781318     .......C...................  28781292</w:t>
      </w:r>
    </w:p>
    <w:p>
      <w:r>
        <w:rPr>
          <w:rFonts w:ascii="Consolas" w:hAnsi="Consolas" w:eastAsia="Consolas"/>
          <w:sz w:val="20"/>
        </w:rPr>
        <w:t>2         106791620    ..................G........  106791594</w:t>
      </w:r>
    </w:p>
    <w:p>
      <w:r>
        <w:rPr>
          <w:rFonts w:ascii="Consolas" w:hAnsi="Consolas" w:eastAsia="Consolas"/>
          <w:sz w:val="20"/>
        </w:rPr>
        <w:t>1         11827893     ..................G........  11827867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