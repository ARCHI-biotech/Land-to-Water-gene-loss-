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178     9e-43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ATGGAATTCTCCTGGCTGGAGACGCGCTGGGCGCG---GCCCTTTTACCTGGCGTTCGTG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0        38946789  .......C.G.....AGCC..G...A......T..TCG.......G..........GA..  38946848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58        TTCTGCCTGGCCCTGGGGCTGCTGCAGGCCATTAAGCTGTACCTGCGGAGGCAGC-GGCT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38946849  ......T......C..................C.....C.......A......T.G....  38946908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117       GCTGCGGGACCTGCGCCCCTTCCCAGCGCCCCCCACCCACTGGTTCCTTGGGCACCAGAA  176</w:t>
      </w:r>
    </w:p>
    <w:p>
      <w:r>
        <w:rPr>
          <w:rFonts w:ascii="Consolas" w:hAnsi="Consolas" w:eastAsia="Consolas"/>
          <w:sz w:val="20"/>
        </w:rPr>
        <w:t>0        38946909  ...T..A.................CTG...................TAC.....T..C..  38946968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177       G  177</w:t>
      </w:r>
    </w:p>
    <w:p>
      <w:r>
        <w:rPr>
          <w:rFonts w:ascii="Consolas" w:hAnsi="Consolas" w:eastAsia="Consolas"/>
          <w:sz w:val="20"/>
        </w:rPr>
        <w:t>0        38946969  .  38946969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348613768398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181     6e-44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         TTCAGGATGATAACATGGAGAAGCTTGAGGAAATTATTGAAAAATACCCTCGTGCCTTCC  64</w:t>
      </w:r>
    </w:p>
    <w:p>
      <w:r>
        <w:rPr>
          <w:rFonts w:ascii="Consolas" w:hAnsi="Consolas" w:eastAsia="Consolas"/>
          <w:sz w:val="20"/>
        </w:rPr>
        <w:t>0        38962548  .....A...G...A.................G.....A.....CC.....T.......T.  38962607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65        CTTTCTGGATTGGGCCCTTTCAGGCATTTTTCTGTATCTATGACCCAGACTATGCAAAGA  124</w:t>
      </w:r>
    </w:p>
    <w:p>
      <w:r>
        <w:rPr>
          <w:rFonts w:ascii="Consolas" w:hAnsi="Consolas" w:eastAsia="Consolas"/>
          <w:sz w:val="20"/>
        </w:rPr>
        <w:t>0        38962608  ..CA....G........................A..........................  38962667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125       CACTTCTGAGCAGAA  139</w:t>
      </w:r>
    </w:p>
    <w:p>
      <w:r>
        <w:rPr>
          <w:rFonts w:ascii="Consolas" w:hAnsi="Consolas" w:eastAsia="Consolas"/>
          <w:sz w:val="20"/>
        </w:rPr>
        <w:t>0        38962668  ..T............  38962682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265610490208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40315880154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232409178932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232409178932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296440279250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119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         ATAATCCAGGAAAGAAAGAAATCCCTCCAGGCTGGGGTAAAGCAGGATAACACTCCGAAG  65</w:t>
      </w:r>
    </w:p>
    <w:p>
      <w:r>
        <w:rPr>
          <w:rFonts w:ascii="Consolas" w:hAnsi="Consolas" w:eastAsia="Consolas"/>
          <w:sz w:val="20"/>
        </w:rPr>
        <w:t>0        38984332  ...........T.....A..C......A...A..A.AAT......AC.......AA....  38984391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        AGGAAGTACCAGGATTTTCTGGATATTGTCCTTTCTGC  103</w:t>
      </w:r>
    </w:p>
    <w:p>
      <w:r>
        <w:rPr>
          <w:rFonts w:ascii="Consolas" w:hAnsi="Consolas" w:eastAsia="Consolas"/>
          <w:sz w:val="20"/>
        </w:rPr>
        <w:t>0        38984392  ......................................  38984429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182607212018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148     2e-33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 TGAAAGTGGTAGCAGCTTCTCAGATATTGATGTACACTCTGAAGTGAGCACATTCCTGTT  62</w:t>
      </w:r>
    </w:p>
    <w:p>
      <w:r>
        <w:rPr>
          <w:rFonts w:ascii="Consolas" w:hAnsi="Consolas" w:eastAsia="Consolas"/>
          <w:sz w:val="20"/>
        </w:rPr>
        <w:t>0        38984999  .....A...C.A....C.........C...CC..T.G..CA.G....A......TG....  38985058</w:t>
      </w:r>
    </w:p>
    <w:p>
      <w:r>
        <w:rPr>
          <w:rFonts w:ascii="Consolas" w:hAnsi="Consolas" w:eastAsia="Consolas"/>
          <w:sz w:val="20"/>
        </w:rPr>
        <w:t>0        39034832                                                   ..G...A....  39034842</w:t>
      </w:r>
    </w:p>
    <w:p>
      <w:r>
        <w:rPr>
          <w:rFonts w:ascii="Consolas" w:hAnsi="Consolas" w:eastAsia="Consolas"/>
          <w:sz w:val="20"/>
        </w:rPr>
        <w:t>0        38999107                                                   ..G...A....  38999117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 GGCAGGACATGACACCTTGGCAGCAAG---CATCTCCTGGATCCTTTACTGC-CTGGCTC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exon_8]</w:t>
      </w:r>
    </w:p>
    <w:p>
      <w:r>
        <w:rPr>
          <w:rFonts w:ascii="Consolas" w:hAnsi="Consolas" w:eastAsia="Consolas"/>
          <w:sz w:val="20"/>
        </w:rPr>
        <w:t>0        38985059  ..A...G.....AT..G..A...G.G.---...T.G....C..A.C...CA.-.......  38985114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exon_8]</w:t>
      </w:r>
    </w:p>
    <w:p>
      <w:r>
        <w:rPr>
          <w:rFonts w:ascii="Consolas" w:hAnsi="Consolas" w:eastAsia="Consolas"/>
          <w:sz w:val="20"/>
        </w:rPr>
        <w:t>0        39034843  C.AG..T..C......A---....C..TGG...............C..-...T.....CT  39034898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exon_8]</w:t>
      </w:r>
    </w:p>
    <w:p>
      <w:r>
        <w:rPr>
          <w:rFonts w:ascii="Consolas" w:hAnsi="Consolas" w:eastAsia="Consolas"/>
          <w:sz w:val="20"/>
        </w:rPr>
        <w:t>0        38999118  C.AG..T..C......A---....C..TGG...........C.T.C..-...T...A.CT  38999173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119       TGAACCCTGAGCATCAAGAGAGATGCCGGGAGGAGGTCAGGGGCATCCTGGGGGATGGGT  178</w:t>
      </w:r>
    </w:p>
    <w:p>
      <w:r>
        <w:rPr>
          <w:rFonts w:ascii="Consolas" w:hAnsi="Consolas" w:eastAsia="Consolas"/>
          <w:sz w:val="20"/>
        </w:rPr>
        <w:t>0        38985115  ..T...TG........G........T...C.A...A......A............C..C.  38985174</w:t>
      </w:r>
    </w:p>
    <w:p>
      <w:r>
        <w:rPr>
          <w:rFonts w:ascii="Consolas" w:hAnsi="Consolas" w:eastAsia="Consolas"/>
          <w:sz w:val="20"/>
        </w:rPr>
        <w:t>0        39034899  CCC.............GC....G........A...A..CA.A..C.............CG  39034958</w:t>
      </w:r>
    </w:p>
    <w:p>
      <w:r>
        <w:rPr>
          <w:rFonts w:ascii="Consolas" w:hAnsi="Consolas" w:eastAsia="Consolas"/>
          <w:sz w:val="20"/>
        </w:rPr>
        <w:t>0        38999174  CCC.............GC....G........A...A..CA.A..C.............CG  38999233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179       CTTCTATCACTTG  191</w:t>
      </w:r>
    </w:p>
    <w:p>
      <w:r>
        <w:rPr>
          <w:rFonts w:ascii="Consolas" w:hAnsi="Consolas" w:eastAsia="Consolas"/>
          <w:sz w:val="20"/>
        </w:rPr>
        <w:t>0        38985175  ....C.....C..  38985187</w:t>
      </w:r>
    </w:p>
    <w:p>
      <w:r>
        <w:rPr>
          <w:rFonts w:ascii="Consolas" w:hAnsi="Consolas" w:eastAsia="Consolas"/>
          <w:sz w:val="20"/>
        </w:rPr>
        <w:t>0        39034959  .A..C.....C..  39034971</w:t>
      </w:r>
    </w:p>
    <w:p>
      <w:r>
        <w:rPr>
          <w:rFonts w:ascii="Consolas" w:hAnsi="Consolas" w:eastAsia="Consolas"/>
          <w:sz w:val="20"/>
        </w:rPr>
        <w:t>0        38999234  .A..C.....C..  38999246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381815079674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246638312336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85374802728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128062204092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30829791538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9486090216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