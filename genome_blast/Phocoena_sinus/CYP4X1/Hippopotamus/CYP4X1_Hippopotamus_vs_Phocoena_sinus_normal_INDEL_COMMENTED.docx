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sz w:val="20"/>
        </w:rPr>
        <w:t>BLASTN 2.12.0+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Reference: Zheng Zhang, Scott Schwartz, Lukas Wagner, and Webb</w:t>
      </w:r>
    </w:p>
    <w:p>
      <w:r>
        <w:rPr>
          <w:rFonts w:ascii="Consolas" w:hAnsi="Consolas" w:eastAsia="Consolas"/>
          <w:sz w:val="20"/>
        </w:rPr>
        <w:t>Miller (2000), "A greedy algorithm for aligning DNA sequences", J</w:t>
      </w:r>
    </w:p>
    <w:p>
      <w:r>
        <w:rPr>
          <w:rFonts w:ascii="Consolas" w:hAnsi="Consolas" w:eastAsia="Consolas"/>
          <w:sz w:val="20"/>
        </w:rPr>
        <w:t>Comput Biol 2000; 7(1-2):203-14.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Database: GCF_008692025.1_mPhoSin1.pri_genomic.fna</w:t>
      </w:r>
    </w:p>
    <w:p>
      <w:r>
        <w:rPr>
          <w:rFonts w:ascii="Consolas" w:hAnsi="Consolas" w:eastAsia="Consolas"/>
          <w:sz w:val="20"/>
        </w:rPr>
        <w:t xml:space="preserve">           64 sequences; 2,371,524,154 total letters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Length=177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NC_045763.1 Phocoena sinus isolate mPhoSin1 chromosome 1, mPhoSin...  215     5e-54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35        GGCCCTTTCATCTGGCGTTGGTGTTCTGCTTGGCCCTGGGGCTTCTACAGGCCATCAAGC  94</w:t>
      </w:r>
    </w:p>
    <w:p>
      <w:r>
        <w:rPr>
          <w:rFonts w:ascii="Consolas" w:hAnsi="Consolas" w:eastAsia="Consolas"/>
          <w:sz w:val="20"/>
        </w:rPr>
        <w:t>0        38946826  ........G.C.........A...............C......G..G.............  38946885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95        TCTACCTGCAGAGGCAGC-GGCTGCTTCGAGACCTGCGCCCCTTCCCCTCGCCCCCCACC  153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insertion / frameshift / exon_1]</w:t>
      </w:r>
    </w:p>
    <w:p>
      <w:r>
        <w:rPr>
          <w:rFonts w:ascii="Consolas" w:hAnsi="Consolas" w:eastAsia="Consolas"/>
          <w:sz w:val="20"/>
        </w:rPr>
        <w:t>0        38946886  ................T.G..............................G..........  38946945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154       CACTGGTTCTACGGGCATCACAAG  177</w:t>
      </w:r>
    </w:p>
    <w:p>
      <w:r>
        <w:rPr>
          <w:rFonts w:ascii="Consolas" w:hAnsi="Consolas" w:eastAsia="Consolas"/>
          <w:sz w:val="20"/>
        </w:rPr>
        <w:t>0        38946946  ........................  38946969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353356831938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Length=142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NC_045763.1 Phocoena sinus isolate mPhoSin1 chromosome 1, mPhoSin...  213     1e-53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1         ATATTTCAGGATGGTAAAATGGAGAAGCTTGAGGATATTATAGAAAAATACCCCTGTGCC  60</w:t>
      </w:r>
    </w:p>
    <w:p>
      <w:r>
        <w:rPr>
          <w:rFonts w:ascii="Consolas" w:hAnsi="Consolas" w:eastAsia="Consolas"/>
          <w:sz w:val="20"/>
        </w:rPr>
        <w:t>0        38962544  .........A.........................G...........CC....T......  38962603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61        TTTCCTCGCTGGGTTGGGCCCTTTCGGGCATTTTTCTATATCTATGACCCGGACTATGCA  120</w:t>
      </w:r>
    </w:p>
    <w:p>
      <w:r>
        <w:rPr>
          <w:rFonts w:ascii="Consolas" w:hAnsi="Consolas" w:eastAsia="Consolas"/>
          <w:sz w:val="20"/>
        </w:rPr>
        <w:t>0        38962604  .......A.................A........................A.........  38962663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121       AAGACATTTCTGAGCAGAA  139</w:t>
      </w:r>
    </w:p>
    <w:p>
      <w:r>
        <w:rPr>
          <w:rFonts w:ascii="Consolas" w:hAnsi="Consolas" w:eastAsia="Consolas"/>
          <w:sz w:val="20"/>
        </w:rPr>
        <w:t>0        38962664  ...................  38962682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272725078990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Length=45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NC_045763.1 Phocoena sinus isolate mPhoSin1 chromosome 1, mPhoSin...  82.4    8e-15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2         TCCCAAGTCCAAGTTCCTGTATGAGTTCATGGTTCCATGCCTTG  45</w:t>
      </w:r>
    </w:p>
    <w:p>
      <w:r>
        <w:rPr>
          <w:rFonts w:ascii="Consolas" w:hAnsi="Consolas" w:eastAsia="Consolas"/>
          <w:sz w:val="20"/>
        </w:rPr>
        <w:t>0        38963850  ............................................  38963893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47430451080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Length=128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239523765026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Length=128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239523765026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Length=155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301183339974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Length=107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NC_045763.1 Phocoena sinus isolate mPhoSin1 chromosome 1, mPhoSin...  165     3e-39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1         AAAAGATAATCCAGGATAGAAAGAATTCCCTCAAGGATGAGAATAAACAGATTAACACTC  60</w:t>
      </w:r>
    </w:p>
    <w:p>
      <w:r>
        <w:rPr>
          <w:rFonts w:ascii="Consolas" w:hAnsi="Consolas" w:eastAsia="Consolas"/>
          <w:sz w:val="20"/>
        </w:rPr>
        <w:t>0        38984327  ......................A..C....................G....C.......A  38984386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61        AGAAGAGGAAGTACCGGGATTTTCTGGATATTGTCCTTTCTGCTCAG  107</w:t>
      </w:r>
    </w:p>
    <w:p>
      <w:r>
        <w:rPr>
          <w:rFonts w:ascii="Consolas" w:hAnsi="Consolas" w:eastAsia="Consolas"/>
          <w:sz w:val="20"/>
        </w:rPr>
        <w:t>0        38984387  ...............A...............................  38984433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189721794080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Length=191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386558145006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Length=134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253752899582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Length=65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92489377110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Length=83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132805255856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Length=169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334384653042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  Database: GCF_008692025.1_mPhoSin1.pri_genomic.fna</w:t>
      </w:r>
    </w:p>
    <w:p>
      <w:r>
        <w:rPr>
          <w:rFonts w:ascii="Consolas" w:hAnsi="Consolas" w:eastAsia="Consolas"/>
          <w:sz w:val="20"/>
        </w:rPr>
        <w:t xml:space="preserve">    Posted date:  Feb 4, 2026  11:10 AM</w:t>
      </w:r>
    </w:p>
    <w:p>
      <w:r>
        <w:rPr>
          <w:rFonts w:ascii="Consolas" w:hAnsi="Consolas" w:eastAsia="Consolas"/>
          <w:sz w:val="20"/>
        </w:rPr>
        <w:t xml:space="preserve">  Number of letters in database: 2,371,524,154</w:t>
      </w:r>
    </w:p>
    <w:p>
      <w:r>
        <w:rPr>
          <w:rFonts w:ascii="Consolas" w:hAnsi="Consolas" w:eastAsia="Consolas"/>
          <w:sz w:val="20"/>
        </w:rPr>
        <w:t xml:space="preserve">  Number of sequences in database:  64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Matrix: blastn matrix 1 -2</w:t>
      </w:r>
    </w:p>
    <w:p>
      <w:r>
        <w:rPr>
          <w:rFonts w:ascii="Consolas" w:hAnsi="Consolas" w:eastAsia="Consolas"/>
          <w:sz w:val="20"/>
        </w:rPr>
        <w:t>Gap Penalties: Existence: 0, Extension: 2.5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