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        GGCCCTTTCATCTGGCGTTGGTGTTCTGCTTGGCCCTGGGGCTTCTACAGGCCATCAAGC  94</w:t>
      </w:r>
    </w:p>
    <w:p>
      <w:r>
        <w:rPr>
          <w:rFonts w:ascii="Consolas" w:hAnsi="Consolas" w:eastAsia="Consolas"/>
          <w:sz w:val="20"/>
        </w:rPr>
        <w:t>0        38946826  ........G.C.........A...............C......G..G.............  38946885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95        TCTACCTGCAGAGGCAGCGG-CTGCTTCGAGACCTGCGCCCCTTCCCCTCGCCCCCCACC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38946886  ................T...G............................G..........  38946945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       CACTGGTTCTACGGGCATCACAAG  177</w:t>
      </w:r>
    </w:p>
    <w:p>
      <w:r>
        <w:rPr>
          <w:rFonts w:ascii="Consolas" w:hAnsi="Consolas" w:eastAsia="Consolas"/>
          <w:sz w:val="20"/>
        </w:rPr>
        <w:t>0        38946946  ........................  38946969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372329091218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0        38962544  .........A.........................G...........CC....T......  38962603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0        38962604  .......A.................A........................A.........  38962663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AAGACATTTCTGAGCAGAA  139</w:t>
      </w:r>
    </w:p>
    <w:p>
      <w:r>
        <w:rPr>
          <w:rFonts w:ascii="Consolas" w:hAnsi="Consolas" w:eastAsia="Consolas"/>
          <w:sz w:val="20"/>
        </w:rPr>
        <w:t>0        38962664  ...................  38962682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291697321374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87.7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         TCCCAAGTCCAAGTTCCTGTATGAGTTCATGGTTCCATGCCTTG  45</w:t>
      </w:r>
    </w:p>
    <w:p>
      <w:r>
        <w:rPr>
          <w:rFonts w:ascii="Consolas" w:hAnsi="Consolas" w:eastAsia="Consolas"/>
          <w:sz w:val="20"/>
        </w:rPr>
        <w:t>0        38963850  ............................................  38963893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64031121054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258496000242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165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AAAAGATAATCCAGGATAGAAAGAATTCCCTCAAGGATGAGAATAAACAGATTAACACTC  60</w:t>
      </w:r>
    </w:p>
    <w:p>
      <w:r>
        <w:rPr>
          <w:rFonts w:ascii="Consolas" w:hAnsi="Consolas" w:eastAsia="Consolas"/>
          <w:sz w:val="20"/>
        </w:rPr>
        <w:t>0        38984327  ......................A..C....................G....C.......A  38984386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AGAAGAGGAAGTACCGGGATTTTCTGGATATTGTCCTTTCTGCTCAG  107</w:t>
      </w:r>
    </w:p>
    <w:p>
      <w:r>
        <w:rPr>
          <w:rFonts w:ascii="Consolas" w:hAnsi="Consolas" w:eastAsia="Consolas"/>
          <w:sz w:val="20"/>
        </w:rPr>
        <w:t>0        38984387  ...............A...............................  38984433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GCTGGAAATGGCGACAGCTTCTCAGATACTGACCTACGGTCTGAGGTGAATACTTTCATG  60</w:t>
      </w:r>
    </w:p>
    <w:p>
      <w:r>
        <w:rPr>
          <w:rFonts w:ascii="Consolas" w:hAnsi="Consolas" w:eastAsia="Consolas"/>
          <w:sz w:val="20"/>
        </w:rPr>
        <w:t>0        38984997  ....A.......A.....C.................TA...CA.......C..A..TG..  38985056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TTGGCAGGGCATGAATCTGTGACAGGAGGCATTTGCTGGCTCCTCTACCACCTGGCTCTG  120</w:t>
      </w:r>
    </w:p>
    <w:p>
      <w:r>
        <w:rPr>
          <w:rFonts w:ascii="Consolas" w:hAnsi="Consolas" w:eastAsia="Consolas"/>
          <w:sz w:val="20"/>
        </w:rPr>
        <w:t>0        38985057  ....A............C........................A.................  38985116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TACCCTGAGCATCAGGAGAGATGCCGGGAGGAGATCAGGGGCATCCTGGGGGATGGGTCT  180</w:t>
      </w:r>
    </w:p>
    <w:p>
      <w:r>
        <w:rPr>
          <w:rFonts w:ascii="Consolas" w:hAnsi="Consolas" w:eastAsia="Consolas"/>
          <w:sz w:val="20"/>
        </w:rPr>
        <w:t>0        38985117  ....TG.................T...C.A..........A............C..C...  38985176</w:t>
      </w:r>
    </w:p>
    <w:p>
      <w:r>
        <w:rPr>
          <w:rFonts w:ascii="Consolas" w:hAnsi="Consolas" w:eastAsia="Consolas"/>
          <w:sz w:val="20"/>
        </w:rPr>
        <w:t>0        38873056   ..............C....G...............CA.A..C.............CA.C  38872998</w:t>
      </w:r>
    </w:p>
    <w:p>
      <w:r>
        <w:rPr>
          <w:rFonts w:ascii="Consolas" w:hAnsi="Consolas" w:eastAsia="Consolas"/>
          <w:sz w:val="20"/>
        </w:rPr>
        <w:t>0        38999177   ..............C....G........A......CA.A..C.............CG.A  38999235</w:t>
      </w:r>
    </w:p>
    <w:p>
      <w:r>
        <w:rPr>
          <w:rFonts w:ascii="Consolas" w:hAnsi="Consolas" w:eastAsia="Consolas"/>
          <w:sz w:val="20"/>
        </w:rPr>
        <w:t>0        39034902   ..............C....G........A......CA.A..C.............CG.A  39034960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TCCATCACCTG  191</w:t>
      </w:r>
    </w:p>
    <w:p>
      <w:r>
        <w:rPr>
          <w:rFonts w:ascii="Consolas" w:hAnsi="Consolas" w:eastAsia="Consolas"/>
          <w:sz w:val="20"/>
        </w:rPr>
        <w:t>0        38985177  ...........  38985187</w:t>
      </w:r>
    </w:p>
    <w:p>
      <w:r>
        <w:rPr>
          <w:rFonts w:ascii="Consolas" w:hAnsi="Consolas" w:eastAsia="Consolas"/>
          <w:sz w:val="20"/>
        </w:rPr>
        <w:t>0        38872997  ...........  38872987</w:t>
      </w:r>
    </w:p>
    <w:p>
      <w:r>
        <w:rPr>
          <w:rFonts w:ascii="Consolas" w:hAnsi="Consolas" w:eastAsia="Consolas"/>
          <w:sz w:val="20"/>
        </w:rPr>
        <w:t>0        38999236  ...........  38999246</w:t>
      </w:r>
    </w:p>
    <w:p>
      <w:r>
        <w:rPr>
          <w:rFonts w:ascii="Consolas" w:hAnsi="Consolas" w:eastAsia="Consolas"/>
          <w:sz w:val="20"/>
        </w:rPr>
        <w:t>0        39034961  ...........  39034971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405530411454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65.9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82        CAGAGAACTCAGCAAGCCCATTACCTTCCCAGATGGACGCTCCTTGCCTGCAG  134</w:t>
      </w:r>
    </w:p>
    <w:p>
      <w:r>
        <w:rPr>
          <w:rFonts w:ascii="Consolas" w:hAnsi="Consolas" w:eastAsia="Consolas"/>
          <w:sz w:val="20"/>
        </w:rPr>
        <w:t>0        38872811  ......T..G...........C........T..............A.......  38872759</w:t>
      </w:r>
    </w:p>
    <w:p>
      <w:r>
        <w:rPr>
          <w:rFonts w:ascii="Consolas" w:hAnsi="Consolas" w:eastAsia="Consolas"/>
          <w:sz w:val="20"/>
        </w:rPr>
        <w:t>0        38999424  ......T..G...........C........T.T.....C......A......   38999475</w:t>
      </w:r>
    </w:p>
    <w:p>
      <w:r>
        <w:rPr>
          <w:rFonts w:ascii="Consolas" w:hAnsi="Consolas" w:eastAsia="Consolas"/>
          <w:sz w:val="20"/>
        </w:rPr>
        <w:t>0        39035150              .........C........T..............A.......  39035190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109090055148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151777468032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