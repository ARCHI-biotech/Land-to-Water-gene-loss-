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101       GAAATGGAGAGCTTCCACACCAGATTTAGTGCCTGGACACCTTTTAGCAACAAGTCATTA  160</w:t>
      </w:r>
    </w:p>
    <w:p>
      <w:r>
        <w:rPr>
          <w:rFonts w:ascii="Consolas" w:hAnsi="Consolas" w:eastAsia="Consolas"/>
          <w:sz w:val="20"/>
        </w:rPr>
        <w:t>11       25110489  ....................A.....C.................................  25110430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161       AATAGACAG  169</w:t>
      </w:r>
    </w:p>
    <w:p>
      <w:r>
        <w:rPr>
          <w:rFonts w:ascii="Consolas" w:hAnsi="Consolas" w:eastAsia="Consolas"/>
          <w:sz w:val="20"/>
        </w:rPr>
        <w:t>11       25110429  ...T.....  25110421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161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11       25109295  .........T.......T.................A........................  25109236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11       25109235  .A................A.G.........T............T.........  25109183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25084438  ..............................................T.....--------  25084387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25084386  .....T...............G............------...A..............A.  25084333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25084332  ..G..A....................A...............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25080088  ........................A.G.....T....................G......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25080028  .........................A.............-.....C..A..C....T...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25079969  ..A..C........A..C..A...CT.........C........................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25079909  ...C......A......G.................A.......T................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25079849  .......A.....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552564829642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145     7e-33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TTCAAAGTTCGACCCCCTTGGGTGAGTGGAACTTGCTGCTCTAGCGTGCTAAAGCCCAGA  68</w:t>
      </w:r>
    </w:p>
    <w:p>
      <w:r>
        <w:rPr>
          <w:rFonts w:ascii="Consolas" w:hAnsi="Consolas" w:eastAsia="Consolas"/>
          <w:sz w:val="20"/>
        </w:rPr>
        <w:t>11       25079031  .........................A......A...........AT..T.CG.AT...A.  25078972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TGCCAACCACGCCTCTCCCAGACTGTAAGGGAGCGAGTGGGATTACATGAAGCTTTGGAG  128</w:t>
      </w:r>
    </w:p>
    <w:p>
      <w:r>
        <w:rPr>
          <w:rFonts w:ascii="Consolas" w:hAnsi="Consolas" w:eastAsia="Consolas"/>
          <w:sz w:val="20"/>
        </w:rPr>
        <w:t>11       25078971  .........T.T........A.....G.....T..............G...A........  25078912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AAACAGCTTGTTTTGACATCGTTAGAAACCTTGCCCAAGCG  169</w:t>
      </w:r>
    </w:p>
    <w:p>
      <w:r>
        <w:rPr>
          <w:rFonts w:ascii="Consolas" w:hAnsi="Consolas" w:eastAsia="Consolas"/>
          <w:sz w:val="20"/>
        </w:rPr>
        <w:t>11       25078911  ..............TG....T......G.T...........  25078871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25077902  .......G........T...........................................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25077842  .T..........CAG...C......C.........A.T..........AG..........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  132</w:t>
      </w:r>
    </w:p>
    <w:p>
      <w:r>
        <w:rPr>
          <w:rFonts w:ascii="Consolas" w:hAnsi="Consolas" w:eastAsia="Consolas"/>
          <w:sz w:val="20"/>
        </w:rPr>
        <w:t>11       25077782  TA..........  25077771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346242339604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25075909  ..............A...............................C.............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  109</w:t>
      </w:r>
    </w:p>
    <w:p>
      <w:r>
        <w:rPr>
          <w:rFonts w:ascii="Consolas" w:hAnsi="Consolas" w:eastAsia="Consolas"/>
          <w:sz w:val="20"/>
        </w:rPr>
        <w:t>11       25075849  .................C...G...............T......C....  25075801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83.8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11        25070010  .........CA...........T..............G...........A..G.C..C..  25069951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CCCACTGGGATTGCAACTGGCTCTTACCAGCACA  93</w:t>
      </w:r>
    </w:p>
    <w:p>
      <w:r>
        <w:rPr>
          <w:rFonts w:ascii="Consolas" w:hAnsi="Consolas" w:eastAsia="Consolas"/>
          <w:sz w:val="20"/>
        </w:rPr>
        <w:t>11        25069950  ..............C..C.....G.....A....  25069917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11        25068347  ..........C.........CGG.GG....A..G...G...C......CT......A...  25068288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11        25068287  ....A.....G.....A.........C....C........G.....C.........T...  25068228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11        25068227  .....C.A.....AAG....C..........GT.........A.G.A.............  25068168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386558228462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14        TGACACCATGGGTATGACCAACATTCTAAACAACCAAGATACTGCGCAAGCTCTGGCAGA  73</w:t>
      </w:r>
    </w:p>
    <w:p>
      <w:r>
        <w:rPr>
          <w:rFonts w:ascii="Consolas" w:hAnsi="Consolas" w:eastAsia="Consolas"/>
          <w:sz w:val="20"/>
        </w:rPr>
        <w:t>11        25066427  ..........A.....G.T........G..T........A.T.ATA..............  25066368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74        TGGATTGATGGAGTTGTCAAAAGAAGATTCT  104</w:t>
      </w:r>
    </w:p>
    <w:p>
      <w:r>
        <w:rPr>
          <w:rFonts w:ascii="Consolas" w:hAnsi="Consolas" w:eastAsia="Consolas"/>
          <w:sz w:val="20"/>
        </w:rPr>
        <w:t>11        25066367  G........T..AC.T.........A.....  25066337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462446960430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26        AGACTGCAGGAATGGGGCCCAGCTCACTGTGTGGGAGAAATAGTCACGAAGTTTGGAAGC  85</w:t>
      </w:r>
    </w:p>
    <w:p>
      <w:r>
        <w:rPr>
          <w:rFonts w:ascii="Consolas" w:hAnsi="Consolas" w:eastAsia="Consolas"/>
          <w:sz w:val="20"/>
        </w:rPr>
        <w:t>11        25057146  .....A.......................CA...........T...TA............  25057087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86        CAGTTAAACACATATACCAATTTCTTCAACAATTACCCTGTCATTCTGAAAACTATTGAG  145</w:t>
      </w:r>
    </w:p>
    <w:p>
      <w:r>
        <w:rPr>
          <w:rFonts w:ascii="Consolas" w:hAnsi="Consolas" w:eastAsia="Consolas"/>
          <w:sz w:val="20"/>
        </w:rPr>
        <w:t>11        25057086  .....G....T...CG.........................T..............G...  25057027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146       AAG  148</w:t>
      </w:r>
    </w:p>
    <w:p>
      <w:r>
        <w:rPr>
          <w:rFonts w:ascii="Consolas" w:hAnsi="Consolas" w:eastAsia="Consolas"/>
          <w:sz w:val="20"/>
        </w:rPr>
        <w:t>11        25057026  ...  25057024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305926459002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.....................C.....G................................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25055051  ..A..G........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  CCAGAGCTGCTGCTGTACCCATCCCGAAGATTTGAAGAATACCTTAATCTTCTCTACGCT  64</w:t>
      </w:r>
    </w:p>
    <w:p>
      <w:r>
        <w:rPr>
          <w:rFonts w:ascii="Consolas" w:hAnsi="Consolas" w:eastAsia="Consolas"/>
          <w:sz w:val="20"/>
        </w:rPr>
        <w:t>11        25054935  ...........TT..C.............G.C.........TA..C..............  25054876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  GTCAGGCTTCATACCCCTGCAGAGCATGTTGACCGTGGGGACTTGACCACTGCAATTGAC  124</w:t>
      </w:r>
    </w:p>
    <w:p>
      <w:r>
        <w:rPr>
          <w:rFonts w:ascii="Consolas" w:hAnsi="Consolas" w:eastAsia="Consolas"/>
          <w:sz w:val="20"/>
        </w:rPr>
        <w:t>11        25054875  C.G........C..TT.......A..........A.-......................A  25054817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125       CAAATCAAAAAATATAAAGGTTATATAGATCAG  157</w:t>
      </w:r>
    </w:p>
    <w:p>
      <w:r>
        <w:rPr>
          <w:rFonts w:ascii="Consolas" w:hAnsi="Consolas" w:eastAsia="Consolas"/>
          <w:sz w:val="20"/>
        </w:rPr>
        <w:t>11        25054816  GT......GC....C.......GC.........  25054784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         TGAAGCAAAACATCACTATGAAGGATCATCTGTCAGATATACAGAGAATCATCTGGGGAT  61</w:t>
      </w:r>
    </w:p>
    <w:p>
      <w:r>
        <w:rPr>
          <w:rFonts w:ascii="Consolas" w:hAnsi="Consolas" w:eastAsia="Consolas"/>
          <w:sz w:val="20"/>
        </w:rPr>
        <w:t>11        25054098  .......G...G...G......A.....G........C...G....G........T..G.  25054039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62        GCCC  65</w:t>
      </w:r>
    </w:p>
    <w:p>
      <w:r>
        <w:rPr>
          <w:rFonts w:ascii="Consolas" w:hAnsi="Consolas" w:eastAsia="Consolas"/>
          <w:sz w:val="20"/>
        </w:rPr>
        <w:t>11        25054038  ....  25054035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111461578086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25052697  ...................................C....................C...  25052638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25052637  ........G...C................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166006605660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25043726  ............T.C.TG.........T..............C.....A.....T.....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25043666  ....G.......G.....T.....G.....A............T................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25043606  ..................CA.AC.......C...G................  25043556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362842999722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121     7e-26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8         GAATGCATTTATTCTTCAGGGTCCAAAATATAAATGGATTTGTGCTACAGAAATAGAGGA  67</w:t>
      </w:r>
    </w:p>
    <w:p>
      <w:r>
        <w:rPr>
          <w:rFonts w:ascii="Consolas" w:hAnsi="Consolas" w:eastAsia="Consolas"/>
          <w:sz w:val="20"/>
        </w:rPr>
        <w:t>11        25041877  ..................A.........C..G....................G.T.....  25041818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68        TGATAAGTTCCTATGGCTGTCAGTACTTCGAAATGCAATCAAAAGCAGTATGGAGAAGTG  127</w:t>
      </w:r>
    </w:p>
    <w:p>
      <w:r>
        <w:rPr>
          <w:rFonts w:ascii="Consolas" w:hAnsi="Consolas" w:eastAsia="Consolas"/>
          <w:sz w:val="20"/>
        </w:rPr>
        <w:t>11        25041817  ......A.....G.C.T..........C.A......C...G....T........A.....  25041758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128       A  128</w:t>
      </w:r>
    </w:p>
    <w:p>
      <w:r>
        <w:rPr>
          <w:rFonts w:ascii="Consolas" w:hAnsi="Consolas" w:eastAsia="Consolas"/>
          <w:sz w:val="20"/>
        </w:rPr>
        <w:t>11        25041757  .  25041757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