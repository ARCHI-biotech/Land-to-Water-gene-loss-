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95.3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NC_083327.1  63916589  ............C..............................GC...............  63916648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106050010360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NC_083327.1  63917808  ...................................A........C...............  63917867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NC_083327.1  63917868  .A..................G.........T............T.........  63917920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195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NC_083327.1  63935143  ......................................................------  63935196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NC_083327.1  63935197  --.....................G......C.....------..................  63935248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NC_083327.1  63935249  ....G.......................................  63935292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361     1e-97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NC_083327.1  63939103  ...............T..........G.....T.................T......A..  63939162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NC_083327.1  63939163  .............G........................-..........A.C........  63939221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NC_083327.1  63939222  ..A.....................C............................A.....T  63939281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NC_083327.1  63939282  ...C.A..............A..............A........................  63939341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GTACTACGTAAGA  253</w:t>
      </w:r>
    </w:p>
    <w:p>
      <w:r>
        <w:rPr>
          <w:rFonts w:ascii="Consolas" w:hAnsi="Consolas" w:eastAsia="Consolas"/>
          <w:sz w:val="20"/>
        </w:rPr>
        <w:t>NC_083327.1  63939342  .C....T......  63939354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596530861875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NC_083327.1  63940166  ............................A.......T..........A...T..GA....  63940225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NC_083327.1  63940226  .......................A..........................G..C......  63940285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126       GAGAAACAGCTTGTTTTGGCATCTTTAGAAGCTTTGCCCAAGCG  169</w:t>
      </w:r>
    </w:p>
    <w:p>
      <w:r>
        <w:rPr>
          <w:rFonts w:ascii="Consolas" w:hAnsi="Consolas" w:eastAsia="Consolas"/>
          <w:sz w:val="20"/>
        </w:rPr>
        <w:t>NC_083327.1  63940286  .................T..........................  63940329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373826006775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NC_083327.1  63941291  ...........T................C..................A.....A......  63941350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NC_083327.1  63941351  ...........A.A...........................................G..  63941410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TCGGATTCCGGCATATGAG  139</w:t>
      </w:r>
    </w:p>
    <w:p>
      <w:r>
        <w:rPr>
          <w:rFonts w:ascii="Consolas" w:hAnsi="Consolas" w:eastAsia="Consolas"/>
          <w:sz w:val="20"/>
        </w:rPr>
        <w:t>NC_083327.1  63941411  .........T.........  63941429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373826006775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NC_083327.1  63943284  ............................................................  63943343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NC_083327.1  63943344  .....................G.........G......................G...C.  63943403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GAGCATCAG  129</w:t>
      </w:r>
    </w:p>
    <w:p>
      <w:r>
        <w:rPr>
          <w:rFonts w:ascii="Consolas" w:hAnsi="Consolas" w:eastAsia="Consolas"/>
          <w:sz w:val="20"/>
        </w:rPr>
        <w:t>NC_083327.1  63943404  .........  63943412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174982451622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255     4e-66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NC_083327.1  63950604  ..........C...........G..........A..............C.........CA  63950663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NC_083327.1  63950664  .A.............CA...........................G...............  63950723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NC_083327.1  63950724  .....C....G................................C..A.............  63950783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410943482625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NC_083327.1  63952774  ............C..............................T....-G..........  63952832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AAGCTCTGGCGGATAGATTGCTAGAACTTTCGAAAGAAAATTCT  104</w:t>
      </w:r>
    </w:p>
    <w:p>
      <w:r>
        <w:rPr>
          <w:rFonts w:ascii="Consolas" w:hAnsi="Consolas" w:eastAsia="Consolas"/>
          <w:sz w:val="20"/>
        </w:rPr>
        <w:t>NC_083327.1  63952833  ..........A..GG.....A.T........A............  63952876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204146193559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NC_083327.1  63954743  ........T.....................................G..G.......--.  63954800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NC_083327.1  63954801  ..C............T..............T.T..............G....A.T.....  63954860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  121</w:t>
      </w:r>
    </w:p>
    <w:p>
      <w:r>
        <w:rPr>
          <w:rFonts w:ascii="Consolas" w:hAnsi="Consolas" w:eastAsia="Consolas"/>
          <w:sz w:val="20"/>
        </w:rPr>
        <w:t>NC_083327.1  63954861  .  63954861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262473677433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100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NC_083327.1  63959904  .......A......A.................................G.......C.GT  63959963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CCATGTTTTGAGTTGCTG  78</w:t>
      </w:r>
    </w:p>
    <w:p>
      <w:r>
        <w:rPr>
          <w:rFonts w:ascii="Consolas" w:hAnsi="Consolas" w:eastAsia="Consolas"/>
          <w:sz w:val="20"/>
        </w:rPr>
        <w:t>NC_083327.1  63959964  ...AA.............  63959981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495783427425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NC_083327.1  63961874  ......A......T......A..................C..A.................  63961933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NC_083327.1  63961934  .........................T......T.........T..............CC.  63961993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124       TGTTGTTCTGAAAACTATTGAGAAG  148</w:t>
      </w:r>
    </w:p>
    <w:p>
      <w:r>
        <w:rPr>
          <w:rFonts w:ascii="Consolas" w:hAnsi="Consolas" w:eastAsia="Consolas"/>
          <w:sz w:val="20"/>
        </w:rPr>
        <w:t>NC_083327.1  63961994  ....A.............G......  63962018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318149793000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124608715549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97.1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NC_083327.1  63964730  ....................................A.....G..........C..T...  63964789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TGCC  64</w:t>
      </w:r>
    </w:p>
    <w:p>
      <w:r>
        <w:rPr>
          <w:rFonts w:ascii="Consolas" w:hAnsi="Consolas" w:eastAsia="Consolas"/>
          <w:sz w:val="20"/>
        </w:rPr>
        <w:t>NC_083327.1  63964790  ....  63964793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106050010360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135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NC_083327.1  63966118  ....A.......................................................  63966177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62        GCAATGAGGAAATAAGTTTATCTTTAAG  89</w:t>
      </w:r>
    </w:p>
    <w:p>
      <w:r>
        <w:rPr>
          <w:rFonts w:ascii="Consolas" w:hAnsi="Consolas" w:eastAsia="Consolas"/>
          <w:sz w:val="20"/>
        </w:rPr>
        <w:t>NC_083327.1  63966178  .TG........C.......C........  63966205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164377454554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NC_083327.1  63974614  ................TG........................C.................  63974673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NC_083327.1  63974674  ....G....C..........C...G...................................  63974733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NC_083327.1  63974734  .G....A...........C..AC..C...........................  63974786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384430999875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