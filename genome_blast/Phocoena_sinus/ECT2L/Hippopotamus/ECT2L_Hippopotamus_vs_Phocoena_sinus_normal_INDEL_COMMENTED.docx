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95.3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ATGGAGAGCTTCTACACAAGATTCAGTGCCTGGACACCTTTTATGAACAAGTCATTAAAT  60</w:t>
      </w:r>
    </w:p>
    <w:p>
      <w:r>
        <w:rPr>
          <w:rFonts w:ascii="Consolas" w:hAnsi="Consolas" w:eastAsia="Consolas"/>
          <w:sz w:val="20"/>
        </w:rPr>
        <w:t>11       25110486  ............C..............................GC...............  25110427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CAACAG  66</w:t>
      </w:r>
    </w:p>
    <w:p>
      <w:r>
        <w:rPr>
          <w:rFonts w:ascii="Consolas" w:hAnsi="Consolas" w:eastAsia="Consolas"/>
          <w:sz w:val="20"/>
        </w:rPr>
        <w:t>11       25110426  TG....  25110421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94860899600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203950928636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195     6e-48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11       25084440  .........................................................---  25084384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11       25084383  -----..T...............G.............------.................  25084335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AGCTG-CACAAGTCAGCTGGCCCTGGAAATTTTTAACTGAACAG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11       25084334  .....G......................................  25084291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320155518870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355     5e-96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11       25080088  ..........................G.....T.................T..G...A..  25080029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11       25080028  .............G.........................-.....C...A.C........  25079970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11       25079969  ..A.....................C............................A.....T  25079910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11       25079909  ...C.A..............A..............A........................  25079850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GTACTACGTAAGA  253</w:t>
      </w:r>
    </w:p>
    <w:p>
      <w:r>
        <w:rPr>
          <w:rFonts w:ascii="Consolas" w:hAnsi="Consolas" w:eastAsia="Consolas"/>
          <w:sz w:val="20"/>
        </w:rPr>
        <w:t>11       25079849  .C.....A.....  25079837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533592531450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243     2e-62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         TTGTTCAAAGTTCGACCCCCTTGGGTGAGTGGAACACGCTGCTCTAGGTTGCTCAGATCC  65</w:t>
      </w:r>
    </w:p>
    <w:p>
      <w:r>
        <w:rPr>
          <w:rFonts w:ascii="Consolas" w:hAnsi="Consolas" w:eastAsia="Consolas"/>
          <w:sz w:val="20"/>
        </w:rPr>
        <w:t>11       25079034  ............................A.......T..........A...T..GA....  25078975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66        AAATGCCAACCACGTCTCTCCCAGACTGTGAGGGATCGAGTGGGATTACACGAGACTTTG  125</w:t>
      </w:r>
    </w:p>
    <w:p>
      <w:r>
        <w:rPr>
          <w:rFonts w:ascii="Consolas" w:hAnsi="Consolas" w:eastAsia="Consolas"/>
          <w:sz w:val="20"/>
        </w:rPr>
        <w:t>11       25078974  ............T..........A..........................G..A......  25078915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126       GAGAAACAGCTTGTTTTGGCATCTTTAGAAGCTTTGCCCAAGCG  169</w:t>
      </w:r>
    </w:p>
    <w:p>
      <w:r>
        <w:rPr>
          <w:rFonts w:ascii="Consolas" w:hAnsi="Consolas" w:eastAsia="Consolas"/>
          <w:sz w:val="20"/>
        </w:rPr>
        <w:t>11       25078914  .................T..........................  25078871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334384653042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AAGCAATGTTTCTGGATGCCATTCCTACTCTTTATTATCAAAGAAAAGTTGGCGTGGAGT  60</w:t>
      </w:r>
    </w:p>
    <w:p>
      <w:r>
        <w:rPr>
          <w:rFonts w:ascii="Consolas" w:hAnsi="Consolas" w:eastAsia="Consolas"/>
          <w:sz w:val="20"/>
        </w:rPr>
        <w:t>11       25077902  ............................C..................A.....A......  25077843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TTATAAAAATGGCGGCAGCTCTTCACATGCTCTCCAGCCACACTTCATATTAATATCATC  120</w:t>
      </w:r>
    </w:p>
    <w:p>
      <w:r>
        <w:rPr>
          <w:rFonts w:ascii="Consolas" w:hAnsi="Consolas" w:eastAsia="Consolas"/>
          <w:sz w:val="20"/>
        </w:rPr>
        <w:t>11       25077842  ...........A.A.......................T...........G..........  25077783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TCGGATTCCGGCATATGAG  139</w:t>
      </w:r>
    </w:p>
    <w:p>
      <w:r>
        <w:rPr>
          <w:rFonts w:ascii="Consolas" w:hAnsi="Consolas" w:eastAsia="Consolas"/>
          <w:sz w:val="20"/>
        </w:rPr>
        <w:t>11       25077782  .A.......T......T..  25077764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265610511712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334384653042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11       25075909  ............................................................  25075850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11       25075849  .....................G.........G..T..T................G...C.  25075790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GAGCATCAG  129</w:t>
      </w:r>
    </w:p>
    <w:p>
      <w:r>
        <w:rPr>
          <w:rFonts w:ascii="Consolas" w:hAnsi="Consolas" w:eastAsia="Consolas"/>
          <w:sz w:val="20"/>
        </w:rPr>
        <w:t>11       25075789  .........  25075781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241895287452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156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AGGCAGGAATAGAAGTTCTTTCTCAGCTGTCTCAACTGACTGGCACGTTATTTACCGCCC  60</w:t>
      </w:r>
    </w:p>
    <w:p>
      <w:r>
        <w:rPr>
          <w:rFonts w:ascii="Consolas" w:hAnsi="Consolas" w:eastAsia="Consolas"/>
          <w:sz w:val="20"/>
        </w:rPr>
        <w:t>11       25070010  .........C..........................................G.......  25069951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CC-ACTGGGATTGCCACCGGCTCGTACCAACACA  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11       25069950  ..C...............................  25069917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156520480116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255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11        25068347  ..........C...........G.G.......................CT........C.  25068288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11        25068287  .A.............CA...........................G...............  25068228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11        25068227  .....C....G................................C..A.............  25068168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TAG  183</w:t>
      </w:r>
    </w:p>
    <w:p>
      <w:r>
        <w:rPr>
          <w:rFonts w:ascii="Consolas" w:hAnsi="Consolas" w:eastAsia="Consolas"/>
          <w:sz w:val="20"/>
        </w:rPr>
        <w:t>11        25068167  C..  25068165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367585966110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148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GGCAATTTGTATTTGACACCATGAGTATGGCTAACATTCTGAACAACCAAGAAATTATAC  60</w:t>
      </w:r>
    </w:p>
    <w:p>
      <w:r>
        <w:rPr>
          <w:rFonts w:ascii="Consolas" w:hAnsi="Consolas" w:eastAsia="Consolas"/>
          <w:sz w:val="20"/>
        </w:rPr>
        <w:t>11        25066440  ............C..............................T................  25066381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AAGCTCTGGCGGATAGATTGCTAGAACTTTCGAAAGAAAATTCT  104</w:t>
      </w:r>
    </w:p>
    <w:p>
      <w:r>
        <w:rPr>
          <w:rFonts w:ascii="Consolas" w:hAnsi="Consolas" w:eastAsia="Consolas"/>
          <w:sz w:val="20"/>
        </w:rPr>
        <w:t>11        25066380  ..........A..GG.....A.T........A............  25066337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182607226802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161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GACAACCCGCTGGAATTTTTGTCATATTTTCTGCTGAAGAAATGTATTAAAAAGAGCAAA  60</w:t>
      </w:r>
    </w:p>
    <w:p>
      <w:r>
        <w:rPr>
          <w:rFonts w:ascii="Consolas" w:hAnsi="Consolas" w:eastAsia="Consolas"/>
          <w:sz w:val="20"/>
        </w:rPr>
        <w:t>11        25064291  ........T...A.................................G...........--  25064234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GATTTTGAAGGAAATGTTATTCTGACAAAAAGCGACCCAAAGGCAACATGCAGTGTACTC  120</w:t>
      </w:r>
    </w:p>
    <w:p>
      <w:r>
        <w:rPr>
          <w:rFonts w:ascii="Consolas" w:hAnsi="Consolas" w:eastAsia="Consolas"/>
          <w:sz w:val="20"/>
        </w:rPr>
        <w:t>11        25064233  ..C..G........................T.T...................A.T.....  25064174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  121</w:t>
      </w:r>
    </w:p>
    <w:p>
      <w:r>
        <w:rPr>
          <w:rFonts w:ascii="Consolas" w:hAnsi="Consolas" w:eastAsia="Consolas"/>
          <w:sz w:val="20"/>
        </w:rPr>
        <w:t>11        25064173  .  25064173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234780720174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104     5e-21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GAAAGAAGTGTTATGGAAGATAATCCTCAGGACACAAAATCAAGTCTCAGCAAAAATGAC  60</w:t>
      </w:r>
    </w:p>
    <w:p>
      <w:r>
        <w:rPr>
          <w:rFonts w:ascii="Consolas" w:hAnsi="Consolas" w:eastAsia="Consolas"/>
          <w:sz w:val="20"/>
        </w:rPr>
        <w:t>11        25059155  .......-......A.........................................C.GT  25059097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CCATGTTTTGAGTTGCTGGTTAAGCTG  87</w:t>
      </w:r>
    </w:p>
    <w:p>
      <w:r>
        <w:rPr>
          <w:rFonts w:ascii="Consolas" w:hAnsi="Consolas" w:eastAsia="Consolas"/>
          <w:sz w:val="20"/>
        </w:rPr>
        <w:t>11        25059096  ...AA.............C..G..T..  25059070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142291345560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443474681694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26        AGACTACAGGAATGGGGGCCCGCTCACTGCGTGGGAGAAATATTCATAAAGTTTGGAAGC  85</w:t>
      </w:r>
    </w:p>
    <w:p>
      <w:r>
        <w:rPr>
          <w:rFonts w:ascii="Consolas" w:hAnsi="Consolas" w:eastAsia="Consolas"/>
          <w:sz w:val="20"/>
        </w:rPr>
        <w:t>11        25057146  .................C..A.........A.............................  25057087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86        CAGCTGAACACATACACCAACTTCTTCAACAATTATTCTGTTGTTCTGAAAACTATTGAG  145</w:t>
      </w:r>
    </w:p>
    <w:p>
      <w:r>
        <w:rPr>
          <w:rFonts w:ascii="Consolas" w:hAnsi="Consolas" w:eastAsia="Consolas"/>
          <w:sz w:val="20"/>
        </w:rPr>
        <w:t>11        25057086  ...T......T....G....T..............CC.....A.............G...  25057027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146       AAG  148</w:t>
      </w:r>
    </w:p>
    <w:p>
      <w:r>
        <w:rPr>
          <w:rFonts w:ascii="Consolas" w:hAnsi="Consolas" w:eastAsia="Consolas"/>
          <w:sz w:val="20"/>
        </w:rPr>
        <w:t>11        25057026  ...  25057024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286954213546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121     4e-26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TGCAGAGAAATGATACCAGCATTCCGAGCTTTTCTGAAGAGGCATGATAAGACCATTGTT  60</w:t>
      </w:r>
    </w:p>
    <w:p>
      <w:r>
        <w:rPr>
          <w:rFonts w:ascii="Consolas" w:hAnsi="Consolas" w:eastAsia="Consolas"/>
          <w:sz w:val="20"/>
        </w:rPr>
        <w:t>11        25055111  .....................C..........C...........................  25055052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ACCAAGATGCTGAG  74</w:t>
      </w:r>
    </w:p>
    <w:p>
      <w:r>
        <w:rPr>
          <w:rFonts w:ascii="Consolas" w:hAnsi="Consolas" w:eastAsia="Consolas"/>
          <w:sz w:val="20"/>
        </w:rPr>
        <w:t>11        25055051  ..A...........  25055038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113833079520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305926384698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94860899600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135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2         CTCTGTCAGAAGTAAACAGATATCTGATTAGGGTCCAAGATGTAGCCCAACTTCACTGCT  61</w:t>
      </w:r>
    </w:p>
    <w:p>
      <w:r>
        <w:rPr>
          <w:rFonts w:ascii="Consolas" w:hAnsi="Consolas" w:eastAsia="Consolas"/>
          <w:sz w:val="20"/>
        </w:rPr>
        <w:t>11        25052696  ....A.......................................................  25052637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62        GCAATGAGGAAATAAGTTTATCTTTAAG  89</w:t>
      </w:r>
    </w:p>
    <w:p>
      <w:r>
        <w:rPr>
          <w:rFonts w:ascii="Consolas" w:hAnsi="Consolas" w:eastAsia="Consolas"/>
          <w:sz w:val="20"/>
        </w:rPr>
        <w:t>11        25052636  .TG........C.......C........  25052609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147034390412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243     2e-62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11        25043726  ................TG........................C.................  25043667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11        25043666  ....G....C..........C...G...................................  25043607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TACATCGGTGGCCCTTCAAAGGTTATTCATAGAAGATATTCCAGATTCCAAAT  173</w:t>
      </w:r>
    </w:p>
    <w:p>
      <w:r>
        <w:rPr>
          <w:rFonts w:ascii="Consolas" w:hAnsi="Consolas" w:eastAsia="Consolas"/>
          <w:sz w:val="20"/>
        </w:rPr>
        <w:t>11        25043606  .G....A...........C..AC..C....C......................  25043554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343870742490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239523765026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