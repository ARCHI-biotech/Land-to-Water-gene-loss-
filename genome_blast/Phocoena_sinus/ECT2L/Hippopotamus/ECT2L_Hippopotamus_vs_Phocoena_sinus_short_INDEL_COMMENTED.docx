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95.6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ATGGAGAGCTTCTACACAAGATTCAGTGCCTGGACACCTTTTATGAACAAGTCATTAAAT  60</w:t>
      </w:r>
    </w:p>
    <w:p>
      <w:r>
        <w:rPr>
          <w:rFonts w:ascii="Consolas" w:hAnsi="Consolas" w:eastAsia="Consolas"/>
          <w:sz w:val="20"/>
        </w:rPr>
        <w:t>11       25110486  ............C..............................GC...............  25110427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111461578086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168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CTCTTTCAGGAAAGAGTTGCTCTTATAAGTCATTGGTTTGACCTTTGGACTAACAAGCAA  60</w:t>
      </w:r>
    </w:p>
    <w:p>
      <w:r>
        <w:rPr>
          <w:rFonts w:ascii="Consolas" w:hAnsi="Consolas" w:eastAsia="Consolas"/>
          <w:sz w:val="20"/>
        </w:rPr>
        <w:t>11       25109295  .........T.........................A........C...............  25109236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CGTCAAGAATTCTTATTCACAAtttttttACGATGCACTAAATCACAATTAAG  113</w:t>
      </w:r>
    </w:p>
    <w:p>
      <w:r>
        <w:rPr>
          <w:rFonts w:ascii="Consolas" w:hAnsi="Consolas" w:eastAsia="Consolas"/>
          <w:sz w:val="20"/>
        </w:rPr>
        <w:t>11       25109235  .A..................G.........T............T.........  25109183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222923156172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GGTTGTCCAAGACTGGTTTTCAGAAAGGATGCAAGTGGCCAAAGTGGATTTCTCTACAGT  60</w:t>
      </w:r>
    </w:p>
    <w:p>
      <w:r>
        <w:rPr>
          <w:rFonts w:ascii="Consolas" w:hAnsi="Consolas" w:eastAsia="Consolas"/>
          <w:sz w:val="20"/>
        </w:rPr>
        <w:t>11       25084440  ......................................................------  25084387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GTTACCACGCTTCATTTCTCTATATATCTTTTCCTTTTTGAATCCAAAAGATTTGTGTGC  120</w:t>
      </w:r>
    </w:p>
    <w:p>
      <w:r>
        <w:rPr>
          <w:rFonts w:ascii="Consolas" w:hAnsi="Consolas" w:eastAsia="Consolas"/>
          <w:sz w:val="20"/>
        </w:rPr>
        <w:t>11       25084386  --.....T...............G............------..................  25084335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AGCT-GCACAAGTCAGCTGGCCCTGGAAATTTTTAACTGAACAG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11       25084334  ....G.......................................  25084291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339127770982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335     6e-90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GATTGCTTATGGATGCCCAAATGCATTAAGTTCGGATGGTTTCTGCCCTACACACCAGCA  60</w:t>
      </w:r>
    </w:p>
    <w:p>
      <w:r>
        <w:rPr>
          <w:rFonts w:ascii="Consolas" w:hAnsi="Consolas" w:eastAsia="Consolas"/>
          <w:sz w:val="20"/>
        </w:rPr>
        <w:t>11       25080088  ..........................G.....T.................T..G...A..  25080029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GATAATGAGTATGCTGCTTGGAAGCACCATTACATTGCTTGTGTGTCCAGCTTAGATTGG  120</w:t>
      </w:r>
    </w:p>
    <w:p>
      <w:r>
        <w:rPr>
          <w:rFonts w:ascii="Consolas" w:hAnsi="Consolas" w:eastAsia="Consolas"/>
          <w:sz w:val="20"/>
        </w:rPr>
        <w:t>11       25080028  .............G.........................-.....C...A.C........  25079970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CTGACCCCTAGGGAAGCCGCAGCTGTTTATGGGACCCTGAATGAACCCAAAACGGAAGAG  180</w:t>
      </w:r>
    </w:p>
    <w:p>
      <w:r>
        <w:rPr>
          <w:rFonts w:ascii="Consolas" w:hAnsi="Consolas" w:eastAsia="Consolas"/>
          <w:sz w:val="20"/>
        </w:rPr>
        <w:t>11       25079969  ..A.....................C............................A.....T  25079910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GAGGAGCTACAGGAGAGGCACAGAGAAAAGTGCCTGAGGAAAATAATTTGGGAGAAAATT  240</w:t>
      </w:r>
    </w:p>
    <w:p>
      <w:r>
        <w:rPr>
          <w:rFonts w:ascii="Consolas" w:hAnsi="Consolas" w:eastAsia="Consolas"/>
          <w:sz w:val="20"/>
        </w:rPr>
        <w:t>11       25079909  ...C.A..............A..............A........................  25079850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GTACTACGTAAGA  253</w:t>
      </w:r>
    </w:p>
    <w:p>
      <w:r>
        <w:rPr>
          <w:rFonts w:ascii="Consolas" w:hAnsi="Consolas" w:eastAsia="Consolas"/>
          <w:sz w:val="20"/>
        </w:rPr>
        <w:t>11       25079849  .C.....A.....  25079837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552564829642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238     6e-61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         TTGTTCAAAGTTCGACCCCCTTGGGTGAGTGGAACACGCTGCTCTAGGTTGCTCAGATCC  65</w:t>
      </w:r>
    </w:p>
    <w:p>
      <w:r>
        <w:rPr>
          <w:rFonts w:ascii="Consolas" w:hAnsi="Consolas" w:eastAsia="Consolas"/>
          <w:sz w:val="20"/>
        </w:rPr>
        <w:t>11       25079034  ............................A.......T..........A...T..GA....  25078975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66        AAATGCCAACCACGTCTCTCCCAGACTGTGAGGGATCGAGTGGGATTACACGAGACTTTG  125</w:t>
      </w:r>
    </w:p>
    <w:p>
      <w:r>
        <w:rPr>
          <w:rFonts w:ascii="Consolas" w:hAnsi="Consolas" w:eastAsia="Consolas"/>
          <w:sz w:val="20"/>
        </w:rPr>
        <w:t>11       25078974  ............T..........A..........................G..A......  25078915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126       GAGAAACAGCTTGTTTTGGCATCTTTAGAAGCTTTGCCCAAGCG  169</w:t>
      </w:r>
    </w:p>
    <w:p>
      <w:r>
        <w:rPr>
          <w:rFonts w:ascii="Consolas" w:hAnsi="Consolas" w:eastAsia="Consolas"/>
          <w:sz w:val="20"/>
        </w:rPr>
        <w:t>11       25078914  .................T..........................  25078871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353356908226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198     4e-49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AAGCAATGTTTCTGGATGCCATTCCTACTCTTTATTATCAAAGAAAAGTTGGCGTGGAGT  60</w:t>
      </w:r>
    </w:p>
    <w:p>
      <w:r>
        <w:rPr>
          <w:rFonts w:ascii="Consolas" w:hAnsi="Consolas" w:eastAsia="Consolas"/>
          <w:sz w:val="20"/>
        </w:rPr>
        <w:t>11       25077902  ............................C..................A.....A......  25077843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TTATAAAAATGGCGGCAGCTCTTCACATGCTCTCCAGCCACACTTCATATTAATATCATC  120</w:t>
      </w:r>
    </w:p>
    <w:p>
      <w:r>
        <w:rPr>
          <w:rFonts w:ascii="Consolas" w:hAnsi="Consolas" w:eastAsia="Consolas"/>
          <w:sz w:val="20"/>
        </w:rPr>
        <w:t>11       25077842  ...........A.A.......................T...........G..........  25077783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TCGGATTCCGGCATAT  136</w:t>
      </w:r>
    </w:p>
    <w:p>
      <w:r>
        <w:rPr>
          <w:rFonts w:ascii="Consolas" w:hAnsi="Consolas" w:eastAsia="Consolas"/>
          <w:sz w:val="20"/>
        </w:rPr>
        <w:t>11       25077782  .A.......T......  25077767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284582752560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353356908226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208     4e-52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GCTATAAAATTGGTATTAAAAATTTACTGAGGCCTGAAGTGAGAGACTTCTGGGAGAAAT  60</w:t>
      </w:r>
    </w:p>
    <w:p>
      <w:r>
        <w:rPr>
          <w:rFonts w:ascii="Consolas" w:hAnsi="Consolas" w:eastAsia="Consolas"/>
          <w:sz w:val="20"/>
        </w:rPr>
        <w:t>11       25075909  ............................................................  25075850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TAGGAAGCTATGTGGCCCCTGAAGAAGAAGGCGGCCACGTGGACCTCTTTGTACCACTTG  120</w:t>
      </w:r>
    </w:p>
    <w:p>
      <w:r>
        <w:rPr>
          <w:rFonts w:ascii="Consolas" w:hAnsi="Consolas" w:eastAsia="Consolas"/>
          <w:sz w:val="20"/>
        </w:rPr>
        <w:t>11       25075849  .....................G.........G..T..T................G...C.  25075790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GAGCATCAG  129</w:t>
      </w:r>
    </w:p>
    <w:p>
      <w:r>
        <w:rPr>
          <w:rFonts w:ascii="Consolas" w:hAnsi="Consolas" w:eastAsia="Consolas"/>
          <w:sz w:val="20"/>
        </w:rPr>
        <w:t>11       25075789  .........  25075781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260867523180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155     4e-36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AGGCAGGAATAGAAGTTCTTTCTCAGCTGTCTCAACTGACTGGCACGTTATTTACCG-CC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11       25070010  .........C..........................................G....C..  25069951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60        CCCACTGGGATTGCCACCGGCTCGTACCAACACA  93</w:t>
      </w:r>
    </w:p>
    <w:p>
      <w:r>
        <w:rPr>
          <w:rFonts w:ascii="Consolas" w:hAnsi="Consolas" w:eastAsia="Consolas"/>
          <w:sz w:val="20"/>
        </w:rPr>
        <w:t>11       25069950  ..................................  25069917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175492697412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246     3e-63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TTCTTAGTGATTGGCTGGGACGACAGTGGGAAAGGGCGCCCCCTTCCATCTACTTCAGTG  60</w:t>
      </w:r>
    </w:p>
    <w:p>
      <w:r>
        <w:rPr>
          <w:rFonts w:ascii="Consolas" w:hAnsi="Consolas" w:eastAsia="Consolas"/>
          <w:sz w:val="20"/>
        </w:rPr>
        <w:t>11        25068347  ..........C...........G.G.......................CT........C.  25068288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ACTCAAAGCTGCAGATGTGGTCCAGCCTCACCGACTTCCTGGAACACACCTTGAAATCAG  120</w:t>
      </w:r>
    </w:p>
    <w:p>
      <w:r>
        <w:rPr>
          <w:rFonts w:ascii="Consolas" w:hAnsi="Consolas" w:eastAsia="Consolas"/>
          <w:sz w:val="20"/>
        </w:rPr>
        <w:t>11        25068287  .A.............CA...........................G...............  25068228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TAAGGAAACAACTAAGTCCTCTCTTCAAGGAGTTGCAGAAGAATGTCAGTGGCAGGATGA  180</w:t>
      </w:r>
    </w:p>
    <w:p>
      <w:r>
        <w:rPr>
          <w:rFonts w:ascii="Consolas" w:hAnsi="Consolas" w:eastAsia="Consolas"/>
          <w:sz w:val="20"/>
        </w:rPr>
        <w:t>11        25068227  .....C....G................................C..A.............  25068168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386558228462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143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GGCAATTTGTATTTGACACCATGAGTATGGCTAACATTCTGAACAACCAAGAAATTATAC  60</w:t>
      </w:r>
    </w:p>
    <w:p>
      <w:r>
        <w:rPr>
          <w:rFonts w:ascii="Consolas" w:hAnsi="Consolas" w:eastAsia="Consolas"/>
          <w:sz w:val="20"/>
        </w:rPr>
        <w:t>11        25066440  ............C..............................T................  25066381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AAGCTCTGGCGGATAGATTGCTAGAACTTTCGAAAGAAAATTCT  104</w:t>
      </w:r>
    </w:p>
    <w:p>
      <w:r>
        <w:rPr>
          <w:rFonts w:ascii="Consolas" w:hAnsi="Consolas" w:eastAsia="Consolas"/>
          <w:sz w:val="20"/>
        </w:rPr>
        <w:t>11        25066380  ..........A..GG.....A.T........A............  25066337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201579449730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GACAACCCGCTGGAATTTTTGTCATATTTTCTGCTGAAGAAATGTATTAAAAAGAGCAAA  60</w:t>
      </w:r>
    </w:p>
    <w:p>
      <w:r>
        <w:rPr>
          <w:rFonts w:ascii="Consolas" w:hAnsi="Consolas" w:eastAsia="Consolas"/>
          <w:sz w:val="20"/>
        </w:rPr>
        <w:t>11        25064291  ........T...A.................................G..........--.  25064234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GATTTTGAAGGAAATGTTATTCTGACAAAAAGCGACCCAAAGGCAACATGCAGTGTACTC  120</w:t>
      </w:r>
    </w:p>
    <w:p>
      <w:r>
        <w:rPr>
          <w:rFonts w:ascii="Consolas" w:hAnsi="Consolas" w:eastAsia="Consolas"/>
          <w:sz w:val="20"/>
        </w:rPr>
        <w:t>11        25064233  ..C..G........................T.T...................A.T.....  25064174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  121</w:t>
      </w:r>
    </w:p>
    <w:p>
      <w:r>
        <w:rPr>
          <w:rFonts w:ascii="Consolas" w:hAnsi="Consolas" w:eastAsia="Consolas"/>
          <w:sz w:val="20"/>
        </w:rPr>
        <w:t>11        25064173  .  25064173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253752954366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91.7    4e-17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9         TGTTATGGAAGATAATCCTCAGGACACAAAATCAAGTCTCAGCAAAAATGACCCATGTTT  68</w:t>
      </w:r>
    </w:p>
    <w:p>
      <w:r>
        <w:rPr>
          <w:rFonts w:ascii="Consolas" w:hAnsi="Consolas" w:eastAsia="Consolas"/>
          <w:sz w:val="20"/>
        </w:rPr>
        <w:t>11        25059148  ......A.........................................C.GT...AA...  25059089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69        TGAGTTGCTG  78</w:t>
      </w:r>
    </w:p>
    <w:p>
      <w:r>
        <w:rPr>
          <w:rFonts w:ascii="Consolas" w:hAnsi="Consolas" w:eastAsia="Consolas"/>
          <w:sz w:val="20"/>
        </w:rPr>
        <w:t>11        25059088  ..........  25059079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161263559784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462446960430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26        AGACTACAGGAATGGGGGCCCGCTCACTGCGTGGGAGAAATATTCATAAAGTTTGGAAGC  85</w:t>
      </w:r>
    </w:p>
    <w:p>
      <w:r>
        <w:rPr>
          <w:rFonts w:ascii="Consolas" w:hAnsi="Consolas" w:eastAsia="Consolas"/>
          <w:sz w:val="20"/>
        </w:rPr>
        <w:t>11        25057146  .................C..A.........A.............................  25057087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86        CAGCTGAACACATACACCAACTTCTTCAACAATTATTCTGTTGTTCTGAAAACTATTGAG  145</w:t>
      </w:r>
    </w:p>
    <w:p>
      <w:r>
        <w:rPr>
          <w:rFonts w:ascii="Consolas" w:hAnsi="Consolas" w:eastAsia="Consolas"/>
          <w:sz w:val="20"/>
        </w:rPr>
        <w:t>11        25057086  ...T......T....G....T..............CC.....A.............G...  25057027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146       AAG  148</w:t>
      </w:r>
    </w:p>
    <w:p>
      <w:r>
        <w:rPr>
          <w:rFonts w:ascii="Consolas" w:hAnsi="Consolas" w:eastAsia="Consolas"/>
          <w:sz w:val="20"/>
        </w:rPr>
        <w:t>11        25057026  ...  25057024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305926459002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123     9e-27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TGCAGAGAAATGATACCAGCATTCCGAGCTTTTCTGAAGAGGCATGATAAGACCATTGTT  60</w:t>
      </w:r>
    </w:p>
    <w:p>
      <w:r>
        <w:rPr>
          <w:rFonts w:ascii="Consolas" w:hAnsi="Consolas" w:eastAsia="Consolas"/>
          <w:sz w:val="20"/>
        </w:rPr>
        <w:t>11        25055111  .....................C..........C...........................  25055052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ACCAAGATGCTGAG  74</w:t>
      </w:r>
    </w:p>
    <w:p>
      <w:r>
        <w:rPr>
          <w:rFonts w:ascii="Consolas" w:hAnsi="Consolas" w:eastAsia="Consolas"/>
          <w:sz w:val="20"/>
        </w:rPr>
        <w:t>11        25055051  ..A...........  25055038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130433761590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145     6e-33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CCTTCCGGAGCTGCTGTTGTACCCATCCCGGAGGTTTGAAGAATATGTGCATCTTCTCTA  60</w:t>
      </w:r>
    </w:p>
    <w:p>
      <w:r>
        <w:rPr>
          <w:rFonts w:ascii="Consolas" w:hAnsi="Consolas" w:eastAsia="Consolas"/>
          <w:sz w:val="20"/>
        </w:rPr>
        <w:t>11        25054939  ......A........T...C..........A....C..........A.T...........  25054880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CGCTCTGAGACTTCACACTCCTGCAGAACATGCTGACCGTGGGGACTTGACCACTGCCGT  120</w:t>
      </w:r>
    </w:p>
    <w:p>
      <w:r>
        <w:rPr>
          <w:rFonts w:ascii="Consolas" w:hAnsi="Consolas" w:eastAsia="Consolas"/>
          <w:sz w:val="20"/>
        </w:rPr>
        <w:t>11        25054879  .........G.........T............T.....A.-................AA.  25054821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 TGACCAAATCAAAAAATACAAAGGTTACATAGATCAG  157</w:t>
      </w:r>
    </w:p>
    <w:p>
      <w:r>
        <w:rPr>
          <w:rFonts w:ascii="Consolas" w:hAnsi="Consolas" w:eastAsia="Consolas"/>
          <w:sz w:val="20"/>
        </w:rPr>
        <w:t>11        25054820  ...AGT......GC............G..........  25054784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324898633738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79.8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         TGAAGCAGAACATCAATATGAAAGATCAGCTGTCAGACATACAGAGAATCATTTGGGGGT  61</w:t>
      </w:r>
    </w:p>
    <w:p>
      <w:r>
        <w:rPr>
          <w:rFonts w:ascii="Consolas" w:hAnsi="Consolas" w:eastAsia="Consolas"/>
          <w:sz w:val="20"/>
        </w:rPr>
        <w:t>11        25054098  ...........G...G.........................G....G.....C..T....  25054039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62        GCCC  65</w:t>
      </w:r>
    </w:p>
    <w:p>
      <w:r>
        <w:rPr>
          <w:rFonts w:ascii="Consolas" w:hAnsi="Consolas" w:eastAsia="Consolas"/>
          <w:sz w:val="20"/>
        </w:rPr>
        <w:t>11        25054038  ....  25054035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111461578086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135     3e-30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2         CTCTGTCAGAAGTAAACAGATATCTGATTAGGGTCCAAGATGTAGCCCAACTTCACTGCT  61</w:t>
      </w:r>
    </w:p>
    <w:p>
      <w:r>
        <w:rPr>
          <w:rFonts w:ascii="Consolas" w:hAnsi="Consolas" w:eastAsia="Consolas"/>
          <w:sz w:val="20"/>
        </w:rPr>
        <w:t>11        25052696  ....A.......................................................  25052637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62        GCAATGAGGAAATAAGTTTATCTTTAAG  89</w:t>
      </w:r>
    </w:p>
    <w:p>
      <w:r>
        <w:rPr>
          <w:rFonts w:ascii="Consolas" w:hAnsi="Consolas" w:eastAsia="Consolas"/>
          <w:sz w:val="20"/>
        </w:rPr>
        <w:t>11        25052636  .TG........C.......C........  25052609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166006605660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232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GCTCTATGAACATACCCATGATCTCAGTCTTTTCCTCTTCAATGATGCACTGCTTGTTTC  60</w:t>
      </w:r>
    </w:p>
    <w:p>
      <w:r>
        <w:rPr>
          <w:rFonts w:ascii="Consolas" w:hAnsi="Consolas" w:eastAsia="Consolas"/>
          <w:sz w:val="20"/>
        </w:rPr>
        <w:t>11        25043726  ................TG........................C.................  25043667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TAGTCGGGGGACGTCTCATATTCCATTTGAAAGGACTTCAAAATCAACCTACCAGTTCAT  120</w:t>
      </w:r>
    </w:p>
    <w:p>
      <w:r>
        <w:rPr>
          <w:rFonts w:ascii="Consolas" w:hAnsi="Consolas" w:eastAsia="Consolas"/>
          <w:sz w:val="20"/>
        </w:rPr>
        <w:t>11        25043666  ....G....C..........C...G...................................  25043607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TACATCGGTGGCCCTTCAAAGGTTATTCATAGAAGATATTCCAGATTCCAAAT  173</w:t>
      </w:r>
    </w:p>
    <w:p>
      <w:r>
        <w:rPr>
          <w:rFonts w:ascii="Consolas" w:hAnsi="Consolas" w:eastAsia="Consolas"/>
          <w:sz w:val="20"/>
        </w:rPr>
        <w:t>11        25043606  .G....A...........C..AC..C....C......................  25043554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362842999722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145     5e-33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8         GAATGCATTTATTCTTCGAGGTCCAAAACACGAATGGATTTGTGCTACAGAAGCTGAGGA  67</w:t>
      </w:r>
    </w:p>
    <w:p>
      <w:r>
        <w:rPr>
          <w:rFonts w:ascii="Consolas" w:hAnsi="Consolas" w:eastAsia="Consolas"/>
          <w:sz w:val="20"/>
        </w:rPr>
        <w:t>11        25041877  .................A............T......................T......  25041818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68        TGATAAATTCCTATGGTTGATGGTACTGCAAAATGCCATAGAAAGTAGTATTGCAAAGTG  127</w:t>
      </w:r>
    </w:p>
    <w:p>
      <w:r>
        <w:rPr>
          <w:rFonts w:ascii="Consolas" w:hAnsi="Consolas" w:eastAsia="Consolas"/>
          <w:sz w:val="20"/>
        </w:rPr>
        <w:t>11        25041817  ............G.C....TCA.....C...........C...........G.A......  25041758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128       A  128</w:t>
      </w:r>
    </w:p>
    <w:p>
      <w:r>
        <w:rPr>
          <w:rFonts w:ascii="Consolas" w:hAnsi="Consolas" w:eastAsia="Consolas"/>
          <w:sz w:val="20"/>
        </w:rPr>
        <w:t>11        25041757  .  25041757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258496000242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