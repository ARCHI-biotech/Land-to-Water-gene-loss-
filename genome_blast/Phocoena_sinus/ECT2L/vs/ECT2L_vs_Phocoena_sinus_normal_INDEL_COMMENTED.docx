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130433733430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        TTCTAGAAGTGGA--AGAA-AATTTGCTGAGACGTCAGCTGGGGATTCTTCC-TGGAGAA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11       25110553  ......GT.....CG.A..T............T..........A.....C..AG...A.G  25110494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96        CTCCAGAAATGGAGAGCTTCCACACCAGATTTAGTGCCTGGACACCTTTTAGCAACAAGT  155</w:t>
      </w:r>
    </w:p>
    <w:p>
      <w:r>
        <w:rPr>
          <w:rFonts w:ascii="Consolas" w:hAnsi="Consolas" w:eastAsia="Consolas"/>
          <w:sz w:val="20"/>
        </w:rPr>
        <w:t>11       25110493  ..-TG....................A.....C............................  25110435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156       CATTAAATAGACAG  169</w:t>
      </w:r>
    </w:p>
    <w:p>
      <w:r>
        <w:rPr>
          <w:rFonts w:ascii="Consolas" w:hAnsi="Consolas" w:eastAsia="Consolas"/>
          <w:sz w:val="20"/>
        </w:rPr>
        <w:t>11       25110434  ........T.....  25110421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334384653042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11       25084438  ..............................................-..-...-.-----  25084387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11       25084386  .....T...............G.............------..A..............A.  25084333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CTGCC-CAAGTCAGCTGGCCCTGGAAGTTTTTAACTGAACAG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11       25084332  ...G.A....................A...............  25084291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11       25080088  ........................A.G.....T....................G......  25080029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11       25080028  .........................A.............-.....C..A..C....T...  25079970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11       25079969  ..A..C........A..C..A...CT.........C........................  25079910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11       25079909  ...C......A......G.................A.......T................  25079850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GCACTACGTAAGA  253</w:t>
      </w:r>
    </w:p>
    <w:p>
      <w:r>
        <w:rPr>
          <w:rFonts w:ascii="Consolas" w:hAnsi="Consolas" w:eastAsia="Consolas"/>
          <w:sz w:val="20"/>
        </w:rPr>
        <w:t>11       25079849  .......A.....  25079837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533592531450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334384653042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11       25077902  .......G........T...........................................  25077843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11       25077842  .T..........CAG...C......C.........A.T..........AG..........  25077783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CCGGATTCCTGCGTATGAG  139</w:t>
      </w:r>
    </w:p>
    <w:p>
      <w:r>
        <w:rPr>
          <w:rFonts w:ascii="Consolas" w:hAnsi="Consolas" w:eastAsia="Consolas"/>
          <w:sz w:val="20"/>
        </w:rPr>
        <w:t>11       25077782  TA..........A...T..  25077764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327270085956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11       25075909  ..............A...............................C.............  25075850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11       25075849  .................C...G...............T......C....T..A.GA..C.  25075790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GAGCATCAG  129</w:t>
      </w:r>
    </w:p>
    <w:p>
      <w:r>
        <w:rPr>
          <w:rFonts w:ascii="Consolas" w:hAnsi="Consolas" w:eastAsia="Consolas"/>
          <w:sz w:val="20"/>
        </w:rPr>
        <w:t>11       25075789  .........  25075781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156520480116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367585966110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443474681694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286954213546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11        25055111  .....................C.....G................................  25055052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ACCAAAATGCTGAG  74</w:t>
      </w:r>
    </w:p>
    <w:p>
      <w:r>
        <w:rPr>
          <w:rFonts w:ascii="Consolas" w:hAnsi="Consolas" w:eastAsia="Consolas"/>
          <w:sz w:val="20"/>
        </w:rPr>
        <w:t>11        25055051  ..A..G........  25055038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113833079520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305926384698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94860899600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11        25052697  ...................................C....................C...  25052638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TGTGATGAAGAAATAAGTTTCTCTTTAAG  89</w:t>
      </w:r>
    </w:p>
    <w:p>
      <w:r>
        <w:rPr>
          <w:rFonts w:ascii="Consolas" w:hAnsi="Consolas" w:eastAsia="Consolas"/>
          <w:sz w:val="20"/>
        </w:rPr>
        <w:t>11        25052637  ........G...C................  25052609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147034390412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11        25043726  ............T.C.TG.........T..............C.....A.....T.....  25043667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11        25043666  ....G.......G.....T.....G.....A............T................  25043607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TGCATCAGTGGCCCTTCATCGGTTACTCATAGAAAATATTCCAGATTCCAA  171</w:t>
      </w:r>
    </w:p>
    <w:p>
      <w:r>
        <w:rPr>
          <w:rFonts w:ascii="Consolas" w:hAnsi="Consolas" w:eastAsia="Consolas"/>
          <w:sz w:val="20"/>
        </w:rPr>
        <w:t>11        25043606  ..................CA.AC.......C...G................  25043556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343870742490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