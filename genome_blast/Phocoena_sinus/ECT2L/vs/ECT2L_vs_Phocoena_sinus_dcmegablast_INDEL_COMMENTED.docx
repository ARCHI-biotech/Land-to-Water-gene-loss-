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 w:eastAsia="Consolas"/>
          <w:sz w:val="20"/>
        </w:rPr>
        <w:t>BLASTN 2.12.0+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Reference: Stephen F. Altschul, Thomas L. Madden, Alejandro A.</w:t>
      </w:r>
    </w:p>
    <w:p>
      <w:r>
        <w:rPr>
          <w:rFonts w:ascii="Consolas" w:hAnsi="Consolas" w:eastAsia="Consolas"/>
          <w:sz w:val="20"/>
        </w:rPr>
        <w:t>Schaffer, Jinghui Zhang, Zheng Zhang, Webb Miller, and David J.</w:t>
      </w:r>
    </w:p>
    <w:p>
      <w:r>
        <w:rPr>
          <w:rFonts w:ascii="Consolas" w:hAnsi="Consolas" w:eastAsia="Consolas"/>
          <w:sz w:val="20"/>
        </w:rPr>
        <w:t>Lipman (1997), "Gapped BLAST and PSI-BLAST: a new generation of</w:t>
      </w:r>
    </w:p>
    <w:p>
      <w:r>
        <w:rPr>
          <w:rFonts w:ascii="Consolas" w:hAnsi="Consolas" w:eastAsia="Consolas"/>
          <w:sz w:val="20"/>
        </w:rPr>
        <w:t>protein database search programs", Nucleic Acids Res. 25:3389-3402.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       64 sequences; 2,371,524,154 total letters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125690681794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149     4e-34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40        TTCTAGAAGTGGAAGAAAAT---TTGCTGAGACGTCAGCTGGGGATTCTTCCTGGAGAAC  96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[3 indels / insertion / frame preservation / exon_2]</w:t>
      </w:r>
    </w:p>
    <w:p>
      <w:r>
        <w:rPr>
          <w:rFonts w:ascii="Consolas" w:hAnsi="Consolas" w:eastAsia="Consolas"/>
          <w:sz w:val="20"/>
        </w:rPr>
        <w:t>11       25110553  ......GT.....C......AAT.........T..........A.....C..A..GA..G  25110494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97        TCCAGAAATGGAGAGCTTCCACACCAGATTTAGTGCCTGGACACCTTTTAGCAACAAGTC  156</w:t>
      </w:r>
    </w:p>
    <w:p>
      <w:r>
        <w:rPr>
          <w:rFonts w:ascii="Consolas" w:hAnsi="Consolas" w:eastAsia="Consolas"/>
          <w:sz w:val="20"/>
        </w:rPr>
        <w:t>11       25110493  CTTG....................A.....C.............................  25110434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  157       ATTAAATAGACAG  169</w:t>
      </w:r>
    </w:p>
    <w:p>
      <w:r>
        <w:rPr>
          <w:rFonts w:ascii="Consolas" w:hAnsi="Consolas" w:eastAsia="Consolas"/>
          <w:sz w:val="20"/>
        </w:rPr>
        <w:t>11       25110433  .......T.....  25110421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329641590526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Length=113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168     3e-40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1         CTCTTTCAGGAAAGAGTGGCTCTTATAAGTCATTGGTTTGACCTCTGGACTAACAAGCAA  60</w:t>
      </w:r>
    </w:p>
    <w:p>
      <w:r>
        <w:rPr>
          <w:rFonts w:ascii="Consolas" w:hAnsi="Consolas" w:eastAsia="Consolas"/>
          <w:sz w:val="20"/>
        </w:rPr>
        <w:t>11       25109295  .........T.......T.................A........................  25109236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Query_3  61        CGTCAAGAATTCTTATTCGCAAtttttttAAGATGCACTAAATCACAATTAAG  113</w:t>
      </w:r>
    </w:p>
    <w:p>
      <w:r>
        <w:rPr>
          <w:rFonts w:ascii="Consolas" w:hAnsi="Consolas" w:eastAsia="Consolas"/>
          <w:sz w:val="20"/>
        </w:rPr>
        <w:t>11       25109235  .A................A.G.........T............T.........  25109183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196836345422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194     1e-47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3         TTGTCCAAGACTGGTTTTCAGAAAGGATGCAAGTGGCCAAAGTGGACTTCTCTACAGTGT  62</w:t>
      </w:r>
    </w:p>
    <w:p>
      <w:r>
        <w:rPr>
          <w:rFonts w:ascii="Consolas" w:hAnsi="Consolas" w:eastAsia="Consolas"/>
          <w:sz w:val="20"/>
        </w:rPr>
        <w:t>11       25084438  ..............................................T.....--------  25084387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[8 indels / deletion / frameshift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63        TACCACGCTTCATTTCTCTATATATCTTTTCCTTTTTGAGTCCGAAAGATTTGTGTGCCG  122</w:t>
      </w:r>
    </w:p>
    <w:p>
      <w:r>
        <w:rPr>
          <w:rFonts w:ascii="Consolas" w:hAnsi="Consolas" w:eastAsia="Consolas"/>
          <w:sz w:val="20"/>
        </w:rPr>
        <w:t>11       25084386  .....T...............G............------...A..............A.  25084333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[6 indels / deletion / frame preservation / exon_4]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Query_4  123       CT-GCCCAAGTCAGCTGGCCCTGGAAGTTTTTAACTGAACAG  163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exon_4]</w:t>
      </w:r>
    </w:p>
    <w:p>
      <w:r>
        <w:rPr>
          <w:rFonts w:ascii="Consolas" w:hAnsi="Consolas" w:eastAsia="Consolas"/>
          <w:sz w:val="20"/>
        </w:rPr>
        <w:t>11       25084332  ..G..A....................A...............  25084291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315412457122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Length=253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345     4e-93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         GATTGCTTATGGATGCCCAAATGCGTTAAGTTCGGATGGTTTCTGCCCTATACTCCAACA  60</w:t>
      </w:r>
    </w:p>
    <w:p>
      <w:r>
        <w:rPr>
          <w:rFonts w:ascii="Consolas" w:hAnsi="Consolas" w:eastAsia="Consolas"/>
          <w:sz w:val="20"/>
        </w:rPr>
        <w:t>11       25080088  ........................A.G.....T....................G......  25080029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61        GATAATGAGTATGGTGCTTGGAAGCGCCATTACATTGCTTGTGTGTCCCACTTAGACTGG  120</w:t>
      </w:r>
    </w:p>
    <w:p>
      <w:r>
        <w:rPr>
          <w:rFonts w:ascii="Consolas" w:hAnsi="Consolas" w:eastAsia="Consolas"/>
          <w:sz w:val="20"/>
        </w:rPr>
        <w:t>11       25080028  .........................A.............-.....C..A..C....T...  25079970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121       CTGACACCTAGGGAGGCTGCTGCTACTTATGGGACGCTGAATGAACCCAAAACAGAAGAT  180</w:t>
      </w:r>
    </w:p>
    <w:p>
      <w:r>
        <w:rPr>
          <w:rFonts w:ascii="Consolas" w:hAnsi="Consolas" w:eastAsia="Consolas"/>
          <w:sz w:val="20"/>
        </w:rPr>
        <w:t>11       25079969  ..A..C........A..C..A...CT.........C........................  25079910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181       GAGGAACTACTGGAGAGACAAAGAGAAAAGTGCCTGAGGAAAAGAATTTGGGAGAAAATT  240</w:t>
      </w:r>
    </w:p>
    <w:p>
      <w:r>
        <w:rPr>
          <w:rFonts w:ascii="Consolas" w:hAnsi="Consolas" w:eastAsia="Consolas"/>
          <w:sz w:val="20"/>
        </w:rPr>
        <w:t>11       25079909  ...C......A......G.................A.......T................  25079850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Query_5  241       GCACTACGTAAGA  253</w:t>
      </w:r>
    </w:p>
    <w:p>
      <w:r>
        <w:rPr>
          <w:rFonts w:ascii="Consolas" w:hAnsi="Consolas" w:eastAsia="Consolas"/>
          <w:sz w:val="20"/>
        </w:rPr>
        <w:t>11       25079849  .......A.....  25079837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526477921740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194     1e-47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3         GAGTTATTCAAAGTTCGACCCCCTTGGGTGAGTGGAACTTGCTGCTCTAGCGTGCTAAAG  62</w:t>
      </w:r>
    </w:p>
    <w:p>
      <w:r>
        <w:rPr>
          <w:rFonts w:ascii="Consolas" w:hAnsi="Consolas" w:eastAsia="Consolas"/>
          <w:sz w:val="20"/>
        </w:rPr>
        <w:t>11       25079037  ..T..G.........................A......A...........AT..T.CG.A  25078978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63        CCCAGATGCCAACCACGCCTCTCCCAGACTGTAAGGGAGCGAGTGGGATTACATGAAGCT  122</w:t>
      </w:r>
    </w:p>
    <w:p>
      <w:r>
        <w:rPr>
          <w:rFonts w:ascii="Consolas" w:hAnsi="Consolas" w:eastAsia="Consolas"/>
          <w:sz w:val="20"/>
        </w:rPr>
        <w:t>11       25078977  T...A..........T.T........A.....G.....T..............G...A..  25078918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Query_6  123       TTGGAGAAACAGCTTGTTTTGACATCGTTAGAAACCTTGCCCAAGCG  169</w:t>
      </w:r>
    </w:p>
    <w:p>
      <w:r>
        <w:rPr>
          <w:rFonts w:ascii="Consolas" w:hAnsi="Consolas" w:eastAsia="Consolas"/>
          <w:sz w:val="20"/>
        </w:rPr>
        <w:t>11       25078917  ....................TG....T......G.T...........  25078871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329641590526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Length=139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179     2e-43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         AAGCAATATTTCTGGAAGCCATTCCTACCCTTTATTATCAAAGAAAAATTGGCATGGAGT  60</w:t>
      </w:r>
    </w:p>
    <w:p>
      <w:r>
        <w:rPr>
          <w:rFonts w:ascii="Consolas" w:hAnsi="Consolas" w:eastAsia="Consolas"/>
          <w:sz w:val="20"/>
        </w:rPr>
        <w:t>11       25077902  .......G........T...........................................  25077843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61        TCATAAAAATGATGACAGATCTTCATATGCTCTCCGGCCACACTTCATGTTAATATCATC  120</w:t>
      </w:r>
    </w:p>
    <w:p>
      <w:r>
        <w:rPr>
          <w:rFonts w:ascii="Consolas" w:hAnsi="Consolas" w:eastAsia="Consolas"/>
          <w:sz w:val="20"/>
        </w:rPr>
        <w:t>11       25077842  .T..........CAG...C......C.........A.T..........AG..........  25077783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Query_7  121       CCGGATTCCTGCGTATGAG  139</w:t>
      </w:r>
    </w:p>
    <w:p>
      <w:r>
        <w:rPr>
          <w:rFonts w:ascii="Consolas" w:hAnsi="Consolas" w:eastAsia="Consolas"/>
          <w:sz w:val="20"/>
        </w:rPr>
        <w:t>11       25077782  TA..........A...T..  25077764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258495923506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322527023824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184     1e-44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         GCTATAAAATTGGTGTTAAAAATTTACTGAGGCCTGAAGTGAGAGATTTCTGGGAGAAAT  60</w:t>
      </w:r>
    </w:p>
    <w:p>
      <w:r>
        <w:rPr>
          <w:rFonts w:ascii="Consolas" w:hAnsi="Consolas" w:eastAsia="Consolas"/>
          <w:sz w:val="20"/>
        </w:rPr>
        <w:t>11       25075909  ..............A...............................C.............  25075850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61        TAGGAAGCTATGTGGCCACTGAAGAAGAAGGGGGTCACGTGGACTTCTTCGTGCCCCTTG  120</w:t>
      </w:r>
    </w:p>
    <w:p>
      <w:r>
        <w:rPr>
          <w:rFonts w:ascii="Consolas" w:hAnsi="Consolas" w:eastAsia="Consolas"/>
          <w:sz w:val="20"/>
        </w:rPr>
        <w:t>11       25075849  .................C...G...............T......C....T..A.GA..C.  25075790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Query_9  121       GAGCATCAG  129</w:t>
      </w:r>
    </w:p>
    <w:p>
      <w:r>
        <w:rPr>
          <w:rFonts w:ascii="Consolas" w:hAnsi="Consolas" w:eastAsia="Consolas"/>
          <w:sz w:val="20"/>
        </w:rPr>
        <w:t>11       25075789  .........  25075781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234780701166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Length=93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113     1e-23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1         AGGCAGGAATTGAAGTTCTTTCCCAGCTGTCTCAACTAACTGGCACGTTCTTTA-CGGCC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exon_10]</w:t>
      </w:r>
    </w:p>
    <w:p>
      <w:r>
        <w:rPr>
          <w:rFonts w:ascii="Consolas" w:hAnsi="Consolas" w:eastAsia="Consolas"/>
          <w:sz w:val="20"/>
        </w:rPr>
        <w:t>11        25070010  .........CA...........T..............G...........A..G.C..C..  25069951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Query_10  60        CCCACTGGGATTGCAACTGGCTCTTACCAGCACA  93</w:t>
      </w:r>
    </w:p>
    <w:p>
      <w:r>
        <w:rPr>
          <w:rFonts w:ascii="Consolas" w:hAnsi="Consolas" w:eastAsia="Consolas"/>
          <w:sz w:val="20"/>
        </w:rPr>
        <w:t>11        25069950  ..............C..C.....G.....A....  25069917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151777427072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Length=183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182     8e-44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         TTCTTAGTGATTGGCTGGGATCCCAATGGGGAAAGGCCCCCTCTTCCATCTACTTCTGCG  60</w:t>
      </w:r>
    </w:p>
    <w:p>
      <w:r>
        <w:rPr>
          <w:rFonts w:ascii="Consolas" w:hAnsi="Consolas" w:eastAsia="Consolas"/>
          <w:sz w:val="20"/>
        </w:rPr>
        <w:t>11        25068347  ..........C.........CGG.GG....A..G...G...C......CT......A...  25068288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61        AATCGAAGCTACAGACGTGGTCCAGCTTCACAGACTTCCTAGAAGAAACCTTGAAAACAG  120</w:t>
      </w:r>
    </w:p>
    <w:p>
      <w:r>
        <w:rPr>
          <w:rFonts w:ascii="Consolas" w:hAnsi="Consolas" w:eastAsia="Consolas"/>
          <w:sz w:val="20"/>
        </w:rPr>
        <w:t>11        25068287  ....A.....G.....A.........C....C........G.....C.........T...  25068228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121       TAAGGAAGCAGCTGTATCCTTTCTTCAAGGAACTGCAGAAGAGCATCAGTGGCAGGATGA  180</w:t>
      </w:r>
    </w:p>
    <w:p>
      <w:r>
        <w:rPr>
          <w:rFonts w:ascii="Consolas" w:hAnsi="Consolas" w:eastAsia="Consolas"/>
          <w:sz w:val="20"/>
        </w:rPr>
        <w:t>11        25068227  .....C.A.....AAG....C..........GT.........A.G.A.............  25068168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Query_11  181       TAG  183</w:t>
      </w:r>
    </w:p>
    <w:p>
      <w:r>
        <w:rPr>
          <w:rFonts w:ascii="Consolas" w:hAnsi="Consolas" w:eastAsia="Consolas"/>
          <w:sz w:val="20"/>
        </w:rPr>
        <w:t>11        25068167  C..  25068165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362842901802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Length=104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98.7    4e-19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1         GGCAGTTTATGTTTGACACCATGGGTATGACCAACATTCTAAACAACCAAGATACTGCGC  60</w:t>
      </w:r>
    </w:p>
    <w:p>
      <w:r>
        <w:rPr>
          <w:rFonts w:ascii="Consolas" w:hAnsi="Consolas" w:eastAsia="Consolas"/>
          <w:sz w:val="20"/>
        </w:rPr>
        <w:t>11        25066440  ....A...G.A.C..........A.....G.T........G..T........A.T.ATA.  25066381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Query_12  61        AAGCTCTGGCAGATGGATTGATGGAGTTGTCAAAAGAAGATTCT  104</w:t>
      </w:r>
    </w:p>
    <w:p>
      <w:r>
        <w:rPr>
          <w:rFonts w:ascii="Consolas" w:hAnsi="Consolas" w:eastAsia="Consolas"/>
          <w:sz w:val="20"/>
        </w:rPr>
        <w:t>11        25066380  .............G........T..AC.T.........A.....  25066337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177864172350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137548293284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Length=215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***** No hits found *****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436360079280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Length=148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176     3e-42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4         GTTTCTAGATAACCTGAGAGACAGACTGCAGGAATGGGGCCCAGCTCACTGTGTGGGAGA  63</w:t>
      </w:r>
    </w:p>
    <w:p>
      <w:r>
        <w:rPr>
          <w:rFonts w:ascii="Consolas" w:hAnsi="Consolas" w:eastAsia="Consolas"/>
          <w:sz w:val="20"/>
        </w:rPr>
        <w:t>11        25057164  ....T.....G..T........----.A.......................CA.......  25057109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[4 indels / deletion / frameshift / exon_15]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64        AATAGTCACGAAGTTTGGAAGCCAGTTAAACACATATACCAATTTCTTCAACAATTACCC  123</w:t>
      </w:r>
    </w:p>
    <w:p>
      <w:r>
        <w:rPr>
          <w:rFonts w:ascii="Consolas" w:hAnsi="Consolas" w:eastAsia="Consolas"/>
          <w:sz w:val="20"/>
        </w:rPr>
        <w:t>11        25057108  ....T...TA.................G....T...CG......................  25057049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Query_15  124       TGTCATTCTGAAAACTATTGAGAAG  148</w:t>
      </w:r>
    </w:p>
    <w:p>
      <w:r>
        <w:rPr>
          <w:rFonts w:ascii="Consolas" w:hAnsi="Consolas" w:eastAsia="Consolas"/>
          <w:sz w:val="20"/>
        </w:rPr>
        <w:t>11        25057048  ...T..............G......  25057024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279839623612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Length=74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116     8e-25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1         TGCAGAGAAATGATACCAGCATTCCGAACTTTCCTGAAGAGGCATGATAAGACCATTGTT  60</w:t>
      </w:r>
    </w:p>
    <w:p>
      <w:r>
        <w:rPr>
          <w:rFonts w:ascii="Consolas" w:hAnsi="Consolas" w:eastAsia="Consolas"/>
          <w:sz w:val="20"/>
        </w:rPr>
        <w:t>11        25055111  .....................C.....G................................  25055052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Query_16  61        ACCAAAATGCTGAG  74</w:t>
      </w:r>
    </w:p>
    <w:p>
      <w:r>
        <w:rPr>
          <w:rFonts w:ascii="Consolas" w:hAnsi="Consolas" w:eastAsia="Consolas"/>
          <w:sz w:val="20"/>
        </w:rPr>
        <w:t>11        25055051  ..A..G........  25055038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106718503410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Length=157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168     1e-39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         CCTGCCAGAGCTGCTGCTGTACCCATCCCGAAGATTTGAAGAATACCTTAATCTTCTCTA  60</w:t>
      </w:r>
    </w:p>
    <w:p>
      <w:r>
        <w:rPr>
          <w:rFonts w:ascii="Consolas" w:hAnsi="Consolas" w:eastAsia="Consolas"/>
          <w:sz w:val="20"/>
        </w:rPr>
        <w:t>11        25054939  ...T...........TT..C.............G.C.........TA..C..........  25054880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61        CGCTGTCAGGCTTCATACCCCTGCAGAGCATGTTGACCGTGGGGACTTGACCACTGCAAT  120</w:t>
      </w:r>
    </w:p>
    <w:p>
      <w:r>
        <w:rPr>
          <w:rFonts w:ascii="Consolas" w:hAnsi="Consolas" w:eastAsia="Consolas"/>
          <w:sz w:val="20"/>
        </w:rPr>
        <w:t>11        25054879  ....C.G........C..TT.......A..........A.-...................  25054821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deletion / frameshift / exon_17]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Query_17  121       TGACCAAATCAAAAAATATAAAGGTTATATAGATCAG  157</w:t>
      </w:r>
    </w:p>
    <w:p>
      <w:r>
        <w:rPr>
          <w:rFonts w:ascii="Consolas" w:hAnsi="Consolas" w:eastAsia="Consolas"/>
          <w:sz w:val="20"/>
        </w:rPr>
        <w:t>11        25054820  ...AGT......GC....C.......GC.........  25054784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301183323718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Length=66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71.6    2e-11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2         TGAAGCAAAACATCACTATGAAGGATCATCTGTCAGATATACAGAGAATCATCTGGGGAT  61</w:t>
      </w:r>
    </w:p>
    <w:p>
      <w:r>
        <w:rPr>
          <w:rFonts w:ascii="Consolas" w:hAnsi="Consolas" w:eastAsia="Consolas"/>
          <w:sz w:val="20"/>
        </w:rPr>
        <w:t>11        25054098  .......G...G...G......A.....G........C...G....G........T..G.  25054039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Query_18  62        GCCC  65</w:t>
      </w:r>
    </w:p>
    <w:p>
      <w:r>
        <w:rPr>
          <w:rFonts w:ascii="Consolas" w:hAnsi="Consolas" w:eastAsia="Consolas"/>
          <w:sz w:val="20"/>
        </w:rPr>
        <w:t>11        25054038  ....  25054035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87746325026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exon_19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Length=89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143     8e-33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1         ACTCTATCAGAAGTAAACAGATATCTGATTAGGGTACAAGATGTAGCCCAACTTCATTGC  60</w:t>
      </w:r>
    </w:p>
    <w:p>
      <w:r>
        <w:rPr>
          <w:rFonts w:ascii="Consolas" w:hAnsi="Consolas" w:eastAsia="Consolas"/>
          <w:sz w:val="20"/>
        </w:rPr>
        <w:t>11        25052697  ...................................C....................C...  25052638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Query_19  61        TGTGATGAAGAAATAAGTTTCTCTTTAAG  89</w:t>
      </w:r>
    </w:p>
    <w:p>
      <w:r>
        <w:rPr>
          <w:rFonts w:ascii="Consolas" w:hAnsi="Consolas" w:eastAsia="Consolas"/>
          <w:sz w:val="20"/>
        </w:rPr>
        <w:t>11        25052637  ........G...C................  25052609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142291337880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exon_20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Length=173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219     3e-55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         GCTCTATGAACACATCCATGATCTCAGCCTTTTCCTCTTCAATGATGCCCTGCTCGTTTC  60</w:t>
      </w:r>
    </w:p>
    <w:p>
      <w:r>
        <w:rPr>
          <w:rFonts w:ascii="Consolas" w:hAnsi="Consolas" w:eastAsia="Consolas"/>
          <w:sz w:val="20"/>
        </w:rPr>
        <w:t>11        25043726  ............T.C.TG.........T..............C.....A.....T.....  25043667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61        TAGTCGGGGCACATCTCACACTCCATTTGAGAGGACTTCAAAAACAACCTACCAGTTCAT  120</w:t>
      </w:r>
    </w:p>
    <w:p>
      <w:r>
        <w:rPr>
          <w:rFonts w:ascii="Consolas" w:hAnsi="Consolas" w:eastAsia="Consolas"/>
          <w:sz w:val="20"/>
        </w:rPr>
        <w:t>11        25043666  ....G.......G.....T.....G.....A............T................  25043607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Query_20  121       TGCATCAGTGGCCCTTCATCGGTTACTCATAGAAAATATTCCAGATTCCAA  171</w:t>
      </w:r>
    </w:p>
    <w:p>
      <w:r>
        <w:rPr>
          <w:rFonts w:ascii="Consolas" w:hAnsi="Consolas" w:eastAsia="Consolas"/>
          <w:sz w:val="20"/>
        </w:rPr>
        <w:t>11        25043606  ..................CA.AC.......C...G................  25043556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339127679462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Query= exon_21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Length=128</w:t>
      </w:r>
    </w:p>
    <w:p>
      <w:r>
        <w:rPr>
          <w:rFonts w:ascii="Consolas" w:hAnsi="Consolas" w:eastAsia="Consolas"/>
          <w:sz w:val="20"/>
        </w:rPr>
        <w:t xml:space="preserve">                                                                      Score     E</w:t>
      </w:r>
    </w:p>
    <w:p>
      <w:r>
        <w:rPr>
          <w:rFonts w:ascii="Consolas" w:hAnsi="Consolas" w:eastAsia="Consolas"/>
          <w:sz w:val="20"/>
        </w:rPr>
        <w:t>Sequences producing significant alignments:                          (Bits)  Value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NC_045774.1 Phocoena sinus isolate mPhoSin1 chromosome 12, mPhoSi...  153     2e-35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         ATGTCAAG-AATGCATTTATTCTTCAGGGTCCAAAATATAAATGGATTTGTGCTACAGAA  59</w:t>
      </w:r>
      <w:r>
        <w:rPr>
          <w:rFonts w:ascii="Consolas" w:hAnsi="Consolas" w:eastAsia="Consolas"/>
          <w:b/>
          <w:color w:val="FF0000"/>
          <w:sz w:val="20"/>
          <w:highlight w:val="yellow"/>
        </w:rPr>
        <w:t xml:space="preserve">    [1 indels / insertion / frameshift / exon_21]</w:t>
      </w:r>
    </w:p>
    <w:p>
      <w:r>
        <w:rPr>
          <w:rFonts w:ascii="Consolas" w:hAnsi="Consolas" w:eastAsia="Consolas"/>
          <w:sz w:val="20"/>
        </w:rPr>
        <w:t>11        25041885  ..A.....G.................A.........C..G....................  25041826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60        ATAGAGGATGATAAGTTCCTATGGCTGTCAGTACTTCGAAATGCAATCAAAAGCAGTATG  119</w:t>
      </w:r>
    </w:p>
    <w:p>
      <w:r>
        <w:rPr>
          <w:rFonts w:ascii="Consolas" w:hAnsi="Consolas" w:eastAsia="Consolas"/>
          <w:sz w:val="20"/>
        </w:rPr>
        <w:t>11        25041825  G.T...........A.....G.C.T..........C.A......C...G....T......  25041766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Query_21  120       GAGAAGTGA  128</w:t>
      </w:r>
    </w:p>
    <w:p>
      <w:r>
        <w:rPr>
          <w:rFonts w:ascii="Consolas" w:hAnsi="Consolas" w:eastAsia="Consolas"/>
          <w:sz w:val="20"/>
        </w:rPr>
        <w:t>11        25041765  ..A......  25041757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0.634    0.408    0.912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Gapped</w:t>
      </w:r>
    </w:p>
    <w:p>
      <w:r>
        <w:rPr>
          <w:rFonts w:ascii="Consolas" w:hAnsi="Consolas" w:eastAsia="Consolas"/>
          <w:sz w:val="20"/>
        </w:rPr>
        <w:t>Lambda      K        H</w:t>
      </w:r>
    </w:p>
    <w:p>
      <w:r>
        <w:rPr>
          <w:rFonts w:ascii="Consolas" w:hAnsi="Consolas" w:eastAsia="Consolas"/>
          <w:sz w:val="20"/>
        </w:rPr>
        <w:t xml:space="preserve">   0.625    0.410    0.780 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Effective search space used: 232409178932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 xml:space="preserve">  Database: GCF_008692025.1_mPhoSin1.pri_genomic.fna</w:t>
      </w:r>
    </w:p>
    <w:p>
      <w:r>
        <w:rPr>
          <w:rFonts w:ascii="Consolas" w:hAnsi="Consolas" w:eastAsia="Consolas"/>
          <w:sz w:val="20"/>
        </w:rPr>
        <w:t xml:space="preserve">    Posted date:  Feb 4, 2026  11:10 AM</w:t>
      </w:r>
    </w:p>
    <w:p>
      <w:r>
        <w:rPr>
          <w:rFonts w:ascii="Consolas" w:hAnsi="Consolas" w:eastAsia="Consolas"/>
          <w:sz w:val="20"/>
        </w:rPr>
        <w:t xml:space="preserve">  Number of letters in database: 2,371,524,154</w:t>
      </w:r>
    </w:p>
    <w:p>
      <w:r>
        <w:rPr>
          <w:rFonts w:ascii="Consolas" w:hAnsi="Consolas" w:eastAsia="Consolas"/>
          <w:sz w:val="20"/>
        </w:rPr>
        <w:t xml:space="preserve">  Number of sequences in database:  64</w:t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</w:r>
    </w:p>
    <w:p>
      <w:r>
        <w:rPr>
          <w:rFonts w:ascii="Consolas" w:hAnsi="Consolas" w:eastAsia="Consolas"/>
          <w:sz w:val="20"/>
        </w:rPr>
        <w:t>Matrix: blastn matrix 2 -3</w:t>
      </w:r>
    </w:p>
    <w:p>
      <w:r>
        <w:rPr>
          <w:rFonts w:ascii="Consolas" w:hAnsi="Consolas" w:eastAsia="Consolas"/>
          <w:sz w:val="20"/>
        </w:rPr>
        <w:t>Gap Penalties: Existence: 5, Extension: 2</w:t>
      </w:r>
    </w:p>
    <w:p>
      <w:r>
        <w:rPr>
          <w:rFonts w:ascii="Consolas" w:hAnsi="Consolas" w:eastAsia="Consolas"/>
          <w:sz w:val="20"/>
        </w:rPr>
        <w:t>Window for multiple hits: 40</w:t>
      </w:r>
    </w:p>
    <w:sectPr w:rsidR="00FC693F" w:rsidRPr="0006063C" w:rsidSect="00034616">
      <w:pgSz w:w="15840" w:h="12240" w:orient="landscape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