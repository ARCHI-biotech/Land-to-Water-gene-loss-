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222923108044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184978749228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3        96846873  .............................A...........C..........A.......  96846814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GATATGGCTTTTCCTTGCAGACTTGTGACAAGAACAC  97</w:t>
      </w:r>
    </w:p>
    <w:p>
      <w:r>
        <w:rPr>
          <w:rFonts w:ascii="Consolas" w:hAnsi="Consolas" w:eastAsia="Consolas"/>
          <w:sz w:val="20"/>
        </w:rPr>
        <w:t>3        96846813  .........C.........A..A..............  96846777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184978749228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289325728164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        ATTCTCTGGTTGCTGATTCCATACA-TT-TAAATGCAAATGTGGACAAACTGGATTTGAA  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3        96839194  ...........T...G.....--..G..G.........G.............A..C....  96839137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68        TAAACAGGCTGAACTTCAGATCTTGCTCAACACCACGAAAA  108</w:t>
      </w:r>
    </w:p>
    <w:p>
      <w:r>
        <w:rPr>
          <w:rFonts w:ascii="Consolas" w:hAnsi="Consolas" w:eastAsia="Consolas"/>
          <w:sz w:val="20"/>
        </w:rPr>
        <w:t>3        96839136  .G.......................................  96839096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257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3        96836414  ...T........................................................  96836355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3        96836354  ....A..G........C...............................T...........  96836295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GAAAGATCAGAGCACTTCTGTTGAAATGGTCTTTAGTCCAAGG  164</w:t>
      </w:r>
    </w:p>
    <w:p>
      <w:r>
        <w:rPr>
          <w:rFonts w:ascii="Consolas" w:hAnsi="Consolas" w:eastAsia="Consolas"/>
          <w:sz w:val="20"/>
        </w:rPr>
        <w:t>3        96836294  .G..........................T.T............  96836252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322527041232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244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3         96835918  .....TG...........................................T......C..  96835859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3         96835858  ....................C...............G...T..A................  96835799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CGCTGCAACCATACTACTAACTTTGCGGTATTGATG  156</w:t>
      </w:r>
    </w:p>
    <w:p>
      <w:r>
        <w:rPr>
          <w:rFonts w:ascii="Consolas" w:hAnsi="Consolas" w:eastAsia="Consolas"/>
          <w:sz w:val="20"/>
        </w:rPr>
        <w:t>3         96835798  ....................................  96835763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754144090764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305926384698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552564710346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