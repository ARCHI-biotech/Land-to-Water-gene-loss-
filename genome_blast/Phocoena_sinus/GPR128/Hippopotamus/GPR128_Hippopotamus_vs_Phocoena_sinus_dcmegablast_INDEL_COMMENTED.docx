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123     1e-26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ATGGTTTCCTGCCGGGCCTGTGACCTCAAGGTGCTGGTGGCCGTTGTGTGTGGGCTGCTG  60</w:t>
      </w:r>
    </w:p>
    <w:p>
      <w:r>
        <w:rPr>
          <w:rFonts w:ascii="Consolas" w:hAnsi="Consolas" w:eastAsia="Consolas"/>
          <w:sz w:val="20"/>
        </w:rPr>
        <w:t>3        96872041  ....C........AT..G...A..........T.........AC................  96871982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ACTGGCGTCGTTTTGGGACTGGCCATCTG---GAGTGTGGTCAGGGTCCAGAGAGGTAAC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3        96871981  ..C.C.A..A...G....T...G......GAA......AA.....A.............T  96871922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118       GTCA  121</w:t>
      </w:r>
    </w:p>
    <w:p>
      <w:r>
        <w:rPr>
          <w:rFonts w:ascii="Consolas" w:hAnsi="Consolas" w:eastAsia="Consolas"/>
          <w:sz w:val="20"/>
        </w:rPr>
        <w:t>3        96871921  ....  96871918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215808523294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159     1e-37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         CCCACATCAAGCACCCCTATAGAGTTCTGCAAGAATGGTGGAACCTGGGAAAATGGCAGA  62</w:t>
      </w:r>
    </w:p>
    <w:p>
      <w:r>
        <w:rPr>
          <w:rFonts w:ascii="Consolas" w:hAnsi="Consolas" w:eastAsia="Consolas"/>
          <w:sz w:val="20"/>
        </w:rPr>
        <w:t>3        96848027  ........T....................T............G.................  96847968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63        TGCACTTGTCCAGAAGAATGGAAAGGACTGAGATGTACAATCA  105</w:t>
      </w:r>
    </w:p>
    <w:p>
      <w:r>
        <w:rPr>
          <w:rFonts w:ascii="Consolas" w:hAnsi="Consolas" w:eastAsia="Consolas"/>
          <w:sz w:val="20"/>
        </w:rPr>
        <w:t>3        96847967  ....T............G..........G..............  96847925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150     2e-34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TTAATTTCTGTGAAAACAGTACCTATGAGGATTTTACTTTTGACAGAATTCCCGTGGGAA  60</w:t>
      </w:r>
    </w:p>
    <w:p>
      <w:r>
        <w:rPr>
          <w:rFonts w:ascii="Consolas" w:hAnsi="Consolas" w:eastAsia="Consolas"/>
          <w:sz w:val="20"/>
        </w:rPr>
        <w:t>3        96846873  .............................A...........C..........A.......  96846814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GATATGGCTTTTCCTTGCAGACTTGTGACAAGAACACGGTAAATG  105</w:t>
      </w:r>
    </w:p>
    <w:p>
      <w:r>
        <w:rPr>
          <w:rFonts w:ascii="Consolas" w:hAnsi="Consolas" w:eastAsia="Consolas"/>
          <w:sz w:val="20"/>
        </w:rPr>
        <w:t>3        96846813  .........C.........A..A..............TC.G....  96846769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177864167550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284582668080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181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GCTTATTGAATACATTGAGACTTATTCCTTCTCTCTGGGCAACGAATCAGTGGTAGAACC  60</w:t>
      </w:r>
    </w:p>
    <w:p>
      <w:r>
        <w:rPr>
          <w:rFonts w:ascii="Consolas" w:hAnsi="Consolas" w:eastAsia="Consolas"/>
          <w:sz w:val="20"/>
        </w:rPr>
        <w:t>3        96839456  .........GC.A.....A...........G...T...CT...ACG..............  96839397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TAATATTGCAATACGGTCTGTTAATTTCTCTTCAGAAGGCACTGTGGGGTCTGCAGGTGT  120</w:t>
      </w:r>
    </w:p>
    <w:p>
      <w:r>
        <w:rPr>
          <w:rFonts w:ascii="Consolas" w:hAnsi="Consolas" w:eastAsia="Consolas"/>
          <w:sz w:val="20"/>
        </w:rPr>
        <w:t>3        96839396  ......A.......A...............C.................A...A.......  96839337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TCTCTTCACTGTGCTGAAAG  140</w:t>
      </w:r>
    </w:p>
    <w:p>
      <w:r>
        <w:rPr>
          <w:rFonts w:ascii="Consolas" w:hAnsi="Consolas" w:eastAsia="Consolas"/>
          <w:sz w:val="20"/>
        </w:rPr>
        <w:t>3        96839336  ....................  96839317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260867445740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 GAGCTAGCAATTCTCTGGTTGCTGATTCCATACATTTAAATGCAAATGTGGACAAACTGG  60</w:t>
      </w:r>
    </w:p>
    <w:p>
      <w:r>
        <w:rPr>
          <w:rFonts w:ascii="Consolas" w:hAnsi="Consolas" w:eastAsia="Consolas"/>
          <w:sz w:val="20"/>
        </w:rPr>
        <w:t>3        96839203  ..A....GG...........T...G.....C.GT.G.........G.............A  96839144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 ATTTGAATAAACAGGCTGAACTTCAGATCTTGCTCAACACCACGAAAA  108</w:t>
      </w:r>
    </w:p>
    <w:p>
      <w:r>
        <w:rPr>
          <w:rFonts w:ascii="Consolas" w:hAnsi="Consolas" w:eastAsia="Consolas"/>
          <w:sz w:val="20"/>
        </w:rPr>
        <w:t>3        96839143  ..C.....G.......................................  96839096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184978734252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259     3e-67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         TAAGGCCAAGGCATGTGGCTTTGTAGTGTATCAAAACAACAAGCTTTTCCAATCAAAAAC  61</w:t>
      </w:r>
    </w:p>
    <w:p>
      <w:r>
        <w:rPr>
          <w:rFonts w:ascii="Consolas" w:hAnsi="Consolas" w:eastAsia="Consolas"/>
          <w:sz w:val="20"/>
        </w:rPr>
        <w:t>3        96836414  ...T........................................................  96836355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62        TTTTGTAACTAAATCAAATTTTAGTCAAAAAATTATCTCAAGCAAAACCGATGAAAATGT  121</w:t>
      </w:r>
    </w:p>
    <w:p>
      <w:r>
        <w:rPr>
          <w:rFonts w:ascii="Consolas" w:hAnsi="Consolas" w:eastAsia="Consolas"/>
          <w:sz w:val="20"/>
        </w:rPr>
        <w:t>3        96836354  ....A..G........C...............................T...........  96836295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122       GAAAGATCAGAGCACTTCTGTTGAAATGGTCTTTAGTCCAAGG  164</w:t>
      </w:r>
    </w:p>
    <w:p>
      <w:r>
        <w:rPr>
          <w:rFonts w:ascii="Consolas" w:hAnsi="Consolas" w:eastAsia="Consolas"/>
          <w:sz w:val="20"/>
        </w:rPr>
        <w:t>3        96836294  .G..........................T.T............  96836252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317783979356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246     2e-63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TACAACCAAAAAGAATTCCAGCTTCATTCCTATGCCTGTGTCTATTGGAACTTTTCCATG  60</w:t>
      </w:r>
    </w:p>
    <w:p>
      <w:r>
        <w:rPr>
          <w:rFonts w:ascii="Consolas" w:hAnsi="Consolas" w:eastAsia="Consolas"/>
          <w:sz w:val="20"/>
        </w:rPr>
        <w:t>3         96835918  .....TG...........................................T......C..  96835859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 AAGGATTGGGACACACATGGTTGTCACAAAGAAGGAATCACTGGTGGATTCTTGCGCTGC  120</w:t>
      </w:r>
    </w:p>
    <w:p>
      <w:r>
        <w:rPr>
          <w:rFonts w:ascii="Consolas" w:hAnsi="Consolas" w:eastAsia="Consolas"/>
          <w:sz w:val="20"/>
        </w:rPr>
        <w:t>3         96835858  ....................C...............G...T..A................  96835799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121       CGCTGCAACCATACTACTAACTTTGCGGTATTGATG  156</w:t>
      </w:r>
    </w:p>
    <w:p>
      <w:r>
        <w:rPr>
          <w:rFonts w:ascii="Consolas" w:hAnsi="Consolas" w:eastAsia="Consolas"/>
          <w:sz w:val="20"/>
        </w:rPr>
        <w:t>3         96835798  ....................................  96835763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146     3e-33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AGTTTCAAAAAGGACTATAAATATCCTGAAGCACTAGATATAGTTTCCACATGTGGATGT  60</w:t>
      </w:r>
    </w:p>
    <w:p>
      <w:r>
        <w:rPr>
          <w:rFonts w:ascii="Consolas" w:hAnsi="Consolas" w:eastAsia="Consolas"/>
          <w:sz w:val="20"/>
        </w:rPr>
        <w:t>3         96833136  ..............A...............T........G..T.........T.......  96833077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GCACTGTCCATTGCTTGTCTGGCTCTCACAATTATATTTCAGATTGGCACCAG  113</w:t>
      </w:r>
    </w:p>
    <w:p>
      <w:r>
        <w:rPr>
          <w:rFonts w:ascii="Consolas" w:hAnsi="Consolas" w:eastAsia="Consolas"/>
          <w:sz w:val="20"/>
        </w:rPr>
        <w:t>3         96833076  ...............GC...........T.........A.T.G.CA.......  96833024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749401005720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161263516264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298811801484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298     6e-79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GGAATACAAAtttttttCCTCCACACTGTCAGAACCAAAATCTTCCAGAGTAAAGCTTCC  60</w:t>
      </w:r>
    </w:p>
    <w:p>
      <w:r>
        <w:rPr>
          <w:rFonts w:ascii="Consolas" w:hAnsi="Consolas" w:eastAsia="Consolas"/>
          <w:sz w:val="20"/>
        </w:rPr>
        <w:t>3         96812941  ...T.G.........A...................A........................  96812882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CAAGTGTTGAAGTCACTGTCGTCAACTGCTGGGCGAGTGAGGGCGCTTCCAGCAATGACC  120</w:t>
      </w:r>
    </w:p>
    <w:p>
      <w:r>
        <w:rPr>
          <w:rFonts w:ascii="Consolas" w:hAnsi="Consolas" w:eastAsia="Consolas"/>
          <w:sz w:val="20"/>
        </w:rPr>
        <w:t>3         96812881  G..............T......T....A.....--....------..G...T..G.....  96812830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121       CCACTGAAGCTGCGTGTAAGGATGTATAGCCTGCTCAGGTCACTTCCAGCCCTAAATGAG  180</w:t>
      </w:r>
    </w:p>
    <w:p>
      <w:r>
        <w:rPr>
          <w:rFonts w:ascii="Consolas" w:hAnsi="Consolas" w:eastAsia="Consolas"/>
          <w:sz w:val="20"/>
        </w:rPr>
        <w:t>3         96812829  .......G....T....G..........A.AC..........T.A..............A  96812770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181       CACTTCAGGCTGCTGGAGCCATCTATATTTACCGAGGAGACGACGTTGTCTGAAAGTGAC  240</w:t>
      </w:r>
    </w:p>
    <w:p>
      <w:r>
        <w:rPr>
          <w:rFonts w:ascii="Consolas" w:hAnsi="Consolas" w:eastAsia="Consolas"/>
          <w:sz w:val="20"/>
        </w:rPr>
        <w:t>3         96812769  .....TT....................C.....A....A.T.G.A.C.............  96812710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241       CAAGAAAACCTAAGCATCTAG  261</w:t>
      </w:r>
    </w:p>
    <w:p>
      <w:r>
        <w:rPr>
          <w:rFonts w:ascii="Consolas" w:hAnsi="Consolas" w:eastAsia="Consolas"/>
          <w:sz w:val="20"/>
        </w:rPr>
        <w:t>3         96812709  ..........C..........  96812689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545450099100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