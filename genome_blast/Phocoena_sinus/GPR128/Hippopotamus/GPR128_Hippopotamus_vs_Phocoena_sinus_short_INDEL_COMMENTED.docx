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67.9    9e-10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3        96872041  ....C........AT..G...A..........T.........AC................  96871982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ACTGGCGTCGTTTTGGGACTGGCCATCTG---GAGTGTGGTCAGGGTCCAGAGAGGTAAC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3        96871981  ..C.C.A..A...G....T...G......GAA......AA.....A.............T  96871922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       GTCA  121</w:t>
      </w:r>
    </w:p>
    <w:p>
      <w:r>
        <w:rPr>
          <w:rFonts w:ascii="Consolas" w:hAnsi="Consolas" w:eastAsia="Consolas"/>
          <w:sz w:val="20"/>
        </w:rPr>
        <w:t>3        96871921  ....  96871918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241895339676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3        96848027  ........T....................T............G.................  96847968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TGCACTTGTCCAGAAGAATGGAAAGGACTGAGATGTACAATCA  105</w:t>
      </w:r>
    </w:p>
    <w:p>
      <w:r>
        <w:rPr>
          <w:rFonts w:ascii="Consolas" w:hAnsi="Consolas" w:eastAsia="Consolas"/>
          <w:sz w:val="20"/>
        </w:rPr>
        <w:t>3        96847967  ....T............G..........G..............  96847925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145     4e-33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3        96846873  .............................A...........C..........A.......  96846814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  97</w:t>
      </w:r>
    </w:p>
    <w:p>
      <w:r>
        <w:rPr>
          <w:rFonts w:ascii="Consolas" w:hAnsi="Consolas" w:eastAsia="Consolas"/>
          <w:sz w:val="20"/>
        </w:rPr>
        <w:t>3        96846813  .........C.........A..A..............  96846777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203950972668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310669504878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151     9e-35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3        96839456  .........GC.A.....A...........G...T...CT...ACG..............  96839397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3        96839396  ......A.......A...............C.................A...A.......  96839337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TCTCTTCACTGTGCTGAAAG  140</w:t>
      </w:r>
    </w:p>
    <w:p>
      <w:r>
        <w:rPr>
          <w:rFonts w:ascii="Consolas" w:hAnsi="Consolas" w:eastAsia="Consolas"/>
          <w:sz w:val="20"/>
        </w:rPr>
        <w:t>3        96839336  ....................  96839317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286954275498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117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        ATTCTCTGGTTGCTGATTCCATACATTTAAATGCAAATGTGGACAAACTGGATTTGAATA  69</w:t>
      </w:r>
    </w:p>
    <w:p>
      <w:r>
        <w:rPr>
          <w:rFonts w:ascii="Consolas" w:hAnsi="Consolas" w:eastAsia="Consolas"/>
          <w:sz w:val="20"/>
        </w:rPr>
        <w:t>3        96839194  ...........T...G.....C.GT.G.........G.............A..C.....G  96839135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70        AACAGGCTGAACTTCAGATCTTGCTCAACACCACGAAAA  108</w:t>
      </w:r>
    </w:p>
    <w:p>
      <w:r>
        <w:rPr>
          <w:rFonts w:ascii="Consolas" w:hAnsi="Consolas" w:eastAsia="Consolas"/>
          <w:sz w:val="20"/>
        </w:rPr>
        <w:t>3        96839134  .......................................  96839096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211065541482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260     2e-67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         GCCAAGGCATGTGGCTTTGTAGTGTATCAAAACAACAAGCTTTTCCAATCAAAAACTTTT  65</w:t>
      </w:r>
    </w:p>
    <w:p>
      <w:r>
        <w:rPr>
          <w:rFonts w:ascii="Consolas" w:hAnsi="Consolas" w:eastAsia="Consolas"/>
          <w:sz w:val="20"/>
        </w:rPr>
        <w:t>3        96836410  ............................................................  96836351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66        GTAACTAAATCAAATTTTAGTCAAAAAATTATCTCAAGCAAAACCGATGAAAATGTGAAA  125</w:t>
      </w:r>
    </w:p>
    <w:p>
      <w:r>
        <w:rPr>
          <w:rFonts w:ascii="Consolas" w:hAnsi="Consolas" w:eastAsia="Consolas"/>
          <w:sz w:val="20"/>
        </w:rPr>
        <w:t>3        96836350  A..G........C...............................T............G..  96836291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126       GATCAGAGCACTTCTGTTGAAATGGTCTTTAGTCCAAGG  164</w:t>
      </w:r>
    </w:p>
    <w:p>
      <w:r>
        <w:rPr>
          <w:rFonts w:ascii="Consolas" w:hAnsi="Consolas" w:eastAsia="Consolas"/>
          <w:sz w:val="20"/>
        </w:rPr>
        <w:t>3        96836290  ........................T.T............  96836252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341499293856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248     6e-64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8         AAAAAGAATTCCAGCTTCATTCCTATGCCTGTGTCTATTGGAACTTTTCCATGAAGGATT  67</w:t>
      </w:r>
    </w:p>
    <w:p>
      <w:r>
        <w:rPr>
          <w:rFonts w:ascii="Consolas" w:hAnsi="Consolas" w:eastAsia="Consolas"/>
          <w:sz w:val="20"/>
        </w:rPr>
        <w:t>3         96835911  ...........................................T......C.........  96835852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68        GGGACACACATGGTTGTCACAAAGAAGGAATCACTGGTGGATTCTTGCGCTGCCGCTGCA  127</w:t>
      </w:r>
    </w:p>
    <w:p>
      <w:r>
        <w:rPr>
          <w:rFonts w:ascii="Consolas" w:hAnsi="Consolas" w:eastAsia="Consolas"/>
          <w:sz w:val="20"/>
        </w:rPr>
        <w:t>3         96835851  .............C...............G...T..A.......................  96835792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128       ACCATACTACTAACTTTGCGGTATTGATG  156</w:t>
      </w:r>
    </w:p>
    <w:p>
      <w:r>
        <w:rPr>
          <w:rFonts w:ascii="Consolas" w:hAnsi="Consolas" w:eastAsia="Consolas"/>
          <w:sz w:val="20"/>
        </w:rPr>
        <w:t>3         96835791  .............................  96835763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131     7e-29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3         96833136  ..............A...............T........G..T.........T.......  96833077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GCACTGTCCATTGCTTGTCTGGCTCTCACAATTATATT  98</w:t>
      </w:r>
    </w:p>
    <w:p>
      <w:r>
        <w:rPr>
          <w:rFonts w:ascii="Consolas" w:hAnsi="Consolas" w:eastAsia="Consolas"/>
          <w:sz w:val="20"/>
        </w:rPr>
        <w:t>3         96833076  ...............GC...........T.........  96833039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775487979798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184978789164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322527110864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324898633738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216     4e-54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7         CAAAtttttttCCTCCACACTGTCAGAACCAAAATCTTCCAGAGTAAAGCTTCCCAAGTG  66</w:t>
      </w:r>
    </w:p>
    <w:p>
      <w:r>
        <w:rPr>
          <w:rFonts w:ascii="Consolas" w:hAnsi="Consolas" w:eastAsia="Consolas"/>
          <w:sz w:val="20"/>
        </w:rPr>
        <w:t>3         96812935  .........A...................A........................G.....  96812876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67        TTGAAGTCACTGTCGTCAACTGCTGGGCGAGTGAGGGCGCTTCCAGCAATGACCCCACTG  126</w:t>
      </w:r>
    </w:p>
    <w:p>
      <w:r>
        <w:rPr>
          <w:rFonts w:ascii="Consolas" w:hAnsi="Consolas" w:eastAsia="Consolas"/>
          <w:sz w:val="20"/>
        </w:rPr>
        <w:t>3         96812875  .........T......T....A.....--....------..G...T..G...........  96812824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127       AAGCTGCGTGTAAGGATGTATAGCCTGCTCAGGTCACTTCCAGCCCTAAATGAGCACTTC  186</w:t>
      </w:r>
    </w:p>
    <w:p>
      <w:r>
        <w:rPr>
          <w:rFonts w:ascii="Consolas" w:hAnsi="Consolas" w:eastAsia="Consolas"/>
          <w:sz w:val="20"/>
        </w:rPr>
        <w:t>3         96812823  .G....T....G..........A.AC..........T.A..............A.....T  96812764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187       AGGCTGCTGGAGCCATCTATATTTACCGAGGAGACGACGTTGTCTGAAAGTGACCAAGAA  246</w:t>
      </w:r>
    </w:p>
    <w:p>
      <w:r>
        <w:rPr>
          <w:rFonts w:ascii="Consolas" w:hAnsi="Consolas" w:eastAsia="Consolas"/>
          <w:sz w:val="20"/>
        </w:rPr>
        <w:t>3         96812763  T....................C.....A....A.T.G.A.C...................  96812704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247       AACCTAAGCATCTAG  261</w:t>
      </w:r>
    </w:p>
    <w:p>
      <w:r>
        <w:rPr>
          <w:rFonts w:ascii="Consolas" w:hAnsi="Consolas" w:eastAsia="Consolas"/>
          <w:sz w:val="20"/>
        </w:rPr>
        <w:t>3         96812703  ....C..........  96812689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571537012634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