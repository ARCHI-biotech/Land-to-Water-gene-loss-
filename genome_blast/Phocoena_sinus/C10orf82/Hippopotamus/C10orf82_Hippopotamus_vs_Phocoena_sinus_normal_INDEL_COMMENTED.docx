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97.1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15       71205200  ...................................A...................  71205146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68774152210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452960771142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NC_045778.1 Phocoena sinus isolate mPhoSin1 chromosome 16, mPhoSi...  220     1e-55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        CCCCCCATCCCCGGCTGGGCGGGCTACCTGCCAAGAGCCAGGGTCACTGAATTAGGCTGC  92</w:t>
      </w:r>
    </w:p>
    <w:p>
      <w:r>
        <w:rPr>
          <w:rFonts w:ascii="Consolas" w:hAnsi="Consolas" w:eastAsia="Consolas"/>
          <w:sz w:val="20"/>
        </w:rPr>
        <w:t>15       71201159  ............A.......A...........G.......................T..T  71201100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        GCTGTGCGGTACAACGTCATGGCCAGAAACTGCTACAGGGACTTCCTGGACATCGTGGAG  152</w:t>
      </w:r>
    </w:p>
    <w:p>
      <w:r>
        <w:rPr>
          <w:rFonts w:ascii="Consolas" w:hAnsi="Consolas" w:eastAsia="Consolas"/>
          <w:sz w:val="20"/>
        </w:rPr>
        <w:t>15       71201099  ..CAC........C.....................................G..A.....  71201040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153       CAGGCCAAGAGAGCACACCTGAAACCACATGAGGA  187</w:t>
      </w:r>
    </w:p>
    <w:p>
      <w:r>
        <w:rPr>
          <w:rFonts w:ascii="Consolas" w:hAnsi="Consolas" w:eastAsia="Consolas"/>
          <w:sz w:val="20"/>
        </w:rPr>
        <w:t>15       71201039  ...........................T.......  71201005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377072055558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147034390412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118576124500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