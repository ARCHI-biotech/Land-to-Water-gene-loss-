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NC_045778.1 Phocoena sinus isolate mPhoSin1 chromosome 16, mPhoSi...  101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ATGGAGTCTTCCAAGACCTTCATGAGACACCTGCCGATCACACCAGGCTACAGTG  55</w:t>
      </w:r>
    </w:p>
    <w:p>
      <w:r>
        <w:rPr>
          <w:rFonts w:ascii="Consolas" w:hAnsi="Consolas" w:eastAsia="Consolas"/>
          <w:sz w:val="20"/>
        </w:rPr>
        <w:t>15       71205200  ...................................A...................  71205146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87746351074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NC_045778.1 Phocoena sinus isolate mPhoSin1 chromosome 16, mPhoSi...  198     7e-49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GCTTTGTGCCCTACTTTGGCTGCCAGGGCACCTCCAGCGAGGACAACATGTCCCACTGTC  60</w:t>
      </w:r>
    </w:p>
    <w:p>
      <w:r>
        <w:rPr>
          <w:rFonts w:ascii="Consolas" w:hAnsi="Consolas" w:eastAsia="Consolas"/>
          <w:sz w:val="20"/>
        </w:rPr>
        <w:t>15       71202844  ....C.........C..A...................T......G...............  71202785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TGAAAGTCTTCCAGGAGAACACACAGCGGTATAAAGACCAGCTGGAGGAATTTCGCCGCT  120</w:t>
      </w:r>
    </w:p>
    <w:p>
      <w:r>
        <w:rPr>
          <w:rFonts w:ascii="Consolas" w:hAnsi="Consolas" w:eastAsia="Consolas"/>
          <w:sz w:val="20"/>
        </w:rPr>
        <w:t>15       71202784  .....A.......................AG..................C..G...T..A  71202725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CGGTGGCCACTGCCCCGAAATTGAAGCCCATCTGCTTGGAGGAGACAGTCCTGCGGACGC  180</w:t>
      </w:r>
    </w:p>
    <w:p>
      <w:r>
        <w:rPr>
          <w:rFonts w:ascii="Consolas" w:hAnsi="Consolas" w:eastAsia="Consolas"/>
          <w:sz w:val="20"/>
        </w:rPr>
        <w:t>15       71202724  .A.......A.......-..C.A......G......CA........G........A..C.  71202666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TGCACCAGTACTACTGGCAATACCACCCCTTGAGTC  216</w:t>
      </w:r>
    </w:p>
    <w:p>
      <w:r>
        <w:rPr>
          <w:rFonts w:ascii="Consolas" w:hAnsi="Consolas" w:eastAsia="Consolas"/>
          <w:sz w:val="20"/>
        </w:rPr>
        <w:t>15       71202665  ..........T...C...GG....G...........  71202630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471933051926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NC_045778.1 Phocoena sinus isolate mPhoSin1 chromosome 16, mPhoSi...  212     4e-53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33        CCCCCCATCCCCGGCTGGGCGGGCTACCTGCCAAGAGCCAGGGTCACTGAATTAGGCTGC  92</w:t>
      </w:r>
    </w:p>
    <w:p>
      <w:r>
        <w:rPr>
          <w:rFonts w:ascii="Consolas" w:hAnsi="Consolas" w:eastAsia="Consolas"/>
          <w:sz w:val="20"/>
        </w:rPr>
        <w:t>15       71201159  ............A.......A...........G.......................T..T  71201100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93        GCTGTGCGGTACAACGTCATGGCCAGAAACTGCTACAGGGACTTCCTGGACATCGTGGAG  152</w:t>
      </w:r>
    </w:p>
    <w:p>
      <w:r>
        <w:rPr>
          <w:rFonts w:ascii="Consolas" w:hAnsi="Consolas" w:eastAsia="Consolas"/>
          <w:sz w:val="20"/>
        </w:rPr>
        <w:t>15       71201099  ..CAC........C.....................................G..A.....  71201040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153       CAGGCCAAGAGAGCACACCTGAAACCACATGAGGA  187</w:t>
      </w:r>
    </w:p>
    <w:p>
      <w:r>
        <w:rPr>
          <w:rFonts w:ascii="Consolas" w:hAnsi="Consolas" w:eastAsia="Consolas"/>
          <w:sz w:val="20"/>
        </w:rPr>
        <w:t>15       71201039  ...........................T.......  71201005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396044319958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NC_045778.1 Phocoena sinus isolate mPhoSin1 chromosome 16, mPhoSi...  79.8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30        CTCCAAAAATTTTGCTGCACGAAGGGCTGCTGCCGAAATATCCGGATTTCTCTATTCCAG  89</w:t>
      </w:r>
    </w:p>
    <w:p>
      <w:r>
        <w:rPr>
          <w:rFonts w:ascii="Consolas" w:hAnsi="Consolas" w:eastAsia="Consolas"/>
          <w:sz w:val="20"/>
        </w:rPr>
        <w:t>15       71200454  ..........G........T...A..........A..G......................  71200395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166006605660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NC_045778.1 Phocoena sinus isolate mPhoSin1 chromosome 16, mPhoSi...  77.8    5e-13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         CAGAGGCCAAATGTGTCGTGCAACGGGCAGATTTATCTAGAGCCACTGTCTTCAGGAAAG  61</w:t>
      </w:r>
    </w:p>
    <w:p>
      <w:r>
        <w:rPr>
          <w:rFonts w:ascii="Consolas" w:hAnsi="Consolas" w:eastAsia="Consolas"/>
          <w:sz w:val="20"/>
        </w:rPr>
        <w:t>15       71199206  ................TA.........AG..................C.......T....  71199147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62        GATGTGGATGGGTAG  76</w:t>
      </w:r>
    </w:p>
    <w:p>
      <w:r>
        <w:rPr>
          <w:rFonts w:ascii="Consolas" w:hAnsi="Consolas" w:eastAsia="Consolas"/>
          <w:sz w:val="20"/>
        </w:rPr>
        <w:t>15       71199146  .GC.....A......  71199132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135176807466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