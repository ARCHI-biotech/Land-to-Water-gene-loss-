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96.0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15       71205200  ...................................A...................  71205146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64031103774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261     1e-67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15       71202844  ....C.........C..A...................T......G...............  71202785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15       71202784  .....A.......................AG..................C..G...T..A  71202725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15       71202724  .A.......A.......-..C.A......G......CA........G........A..C.  71202666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TGCACCAGTACTACTGGCAATACCACCCCTTGAGTCTGG  219</w:t>
      </w:r>
    </w:p>
    <w:p>
      <w:r>
        <w:rPr>
          <w:rFonts w:ascii="Consolas" w:hAnsi="Consolas" w:eastAsia="Consolas"/>
          <w:sz w:val="20"/>
        </w:rPr>
        <w:t>15       71202665  ..........T...C...GG....G...........G..  71202627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445846167960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248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AATGCAAGTACATAAAGAAACCTCTCCAGGAGC----------CCCCCATCCCCGGCTGG  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exon_3]</w:t>
      </w:r>
    </w:p>
    <w:p>
      <w:r>
        <w:rPr>
          <w:rFonts w:ascii="Consolas" w:hAnsi="Consolas" w:eastAsia="Consolas"/>
          <w:sz w:val="20"/>
        </w:rPr>
        <w:t>15       71201201  .......A.......C.........T.......ACCCCCCCCC...........A.....  71201142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51        GCGGGCTACCTGCCAAGAGCCAGGGTCACTGAATTAGGCTGCGCTGTGCGGTACAACGTC  110</w:t>
      </w:r>
    </w:p>
    <w:p>
      <w:r>
        <w:rPr>
          <w:rFonts w:ascii="Consolas" w:hAnsi="Consolas" w:eastAsia="Consolas"/>
          <w:sz w:val="20"/>
        </w:rPr>
        <w:t>15       71201141  ..A...........G.......................T..T..CAC........C....  71201082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111       ATGGCCAGAAACTGCTACAGGGACTTCCTGGACATCGTGGAGCAGGCCAAGAGAGCACAC  170</w:t>
      </w:r>
    </w:p>
    <w:p>
      <w:r>
        <w:rPr>
          <w:rFonts w:ascii="Consolas" w:hAnsi="Consolas" w:eastAsia="Consolas"/>
          <w:sz w:val="20"/>
        </w:rPr>
        <w:t>15       71201081  .................................G..A.......................  71201022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171       CTGAAACCACATGAGGA  187</w:t>
      </w:r>
    </w:p>
    <w:p>
      <w:r>
        <w:rPr>
          <w:rFonts w:ascii="Consolas" w:hAnsi="Consolas" w:eastAsia="Consolas"/>
          <w:sz w:val="20"/>
        </w:rPr>
        <w:t>15       71201021  .........T.......  71201005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372328990738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26        CCTCCTCCAAAAATTTTGCTGCACGAAGGGCTGCTGCCGAAATATCCGGATTTCTCTATT  85</w:t>
      </w:r>
    </w:p>
    <w:p>
      <w:r>
        <w:rPr>
          <w:rFonts w:ascii="Consolas" w:hAnsi="Consolas" w:eastAsia="Consolas"/>
          <w:sz w:val="20"/>
        </w:rPr>
        <w:t>15       71200458  ...T..........G........T...A..........A..G..................  71200399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86        CCAG  89</w:t>
      </w:r>
    </w:p>
    <w:p>
      <w:r>
        <w:rPr>
          <w:rFonts w:ascii="Consolas" w:hAnsi="Consolas" w:eastAsia="Consolas"/>
          <w:sz w:val="20"/>
        </w:rPr>
        <w:t>15       71200398  ....  71200395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142291337880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96.0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CAGAGGCCAAATGTGTCGTGCAACGGGCAGATTTATCTAGAGCCACTGTCTTCAGGAAAG  61</w:t>
      </w:r>
    </w:p>
    <w:p>
      <w:r>
        <w:rPr>
          <w:rFonts w:ascii="Consolas" w:hAnsi="Consolas" w:eastAsia="Consolas"/>
          <w:sz w:val="20"/>
        </w:rPr>
        <w:t>15       71199206  ................TA.........AG..................C.......T....  71199147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GATGTGGATGGGTAG  76</w:t>
      </w:r>
    </w:p>
    <w:p>
      <w:r>
        <w:rPr>
          <w:rFonts w:ascii="Consolas" w:hAnsi="Consolas" w:eastAsia="Consolas"/>
          <w:sz w:val="20"/>
        </w:rPr>
        <w:t>15       71199146  .GC.....A......  71199132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111461548006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