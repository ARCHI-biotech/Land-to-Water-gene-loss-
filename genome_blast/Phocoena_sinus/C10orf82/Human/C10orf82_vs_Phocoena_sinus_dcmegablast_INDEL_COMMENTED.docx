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66.2    2e-08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62.6    2e-07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61.7    7e-07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61.7    7e-07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58.1    8e-06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58.1    8e-06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58.1    8e-06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57.2    8e-06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57.2    8e-06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57.2    8e-06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56.3    3e-05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55.4    3e-05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55.4    3e-05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55.4    3e-05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54.5    1e-04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52.7    3e-04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51.8    3e-04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51.8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248        CTCTGGAACCCTGAAACCAGTTACCTAACCTCTCTGTGCCTTATTTTTCACATTTATAAA  307</w:t>
      </w:r>
    </w:p>
    <w:p>
      <w:r>
        <w:rPr>
          <w:rFonts w:ascii="Consolas" w:hAnsi="Consolas" w:eastAsia="Consolas"/>
          <w:sz w:val="20"/>
        </w:rPr>
        <w:t>0        21622024                     ...C..T..............T.CC...A..T.....G....  21621983</w:t>
      </w:r>
    </w:p>
    <w:p>
      <w:r>
        <w:rPr>
          <w:rFonts w:ascii="Consolas" w:hAnsi="Consolas" w:eastAsia="Consolas"/>
          <w:sz w:val="20"/>
        </w:rPr>
        <w:t>0        27891646                     .....T..................GGC..C....C..G....  27891605</w:t>
      </w:r>
    </w:p>
    <w:p>
      <w:r>
        <w:rPr>
          <w:rFonts w:ascii="Consolas" w:hAnsi="Consolas" w:eastAsia="Consolas"/>
          <w:sz w:val="20"/>
        </w:rPr>
        <w:t>0        126675999             .....--......T................C..C....T...C......  126675953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0        18337449                  ..A...G..T...........G......A.....T...C......  18337493</w:t>
      </w:r>
    </w:p>
    <w:p>
      <w:r>
        <w:rPr>
          <w:rFonts w:ascii="Consolas" w:hAnsi="Consolas" w:eastAsia="Consolas"/>
          <w:sz w:val="20"/>
        </w:rPr>
        <w:t>0        123379672                      ....A...........G....C.G...G.....C.G....  123379633</w:t>
      </w:r>
    </w:p>
    <w:p>
      <w:r>
        <w:rPr>
          <w:rFonts w:ascii="Consolas" w:hAnsi="Consolas" w:eastAsia="Consolas"/>
          <w:sz w:val="20"/>
        </w:rPr>
        <w:t>0        12449649                     ......T.......C........C.C.G....A..C......  12449690</w:t>
      </w:r>
    </w:p>
    <w:p>
      <w:r>
        <w:rPr>
          <w:rFonts w:ascii="Consolas" w:hAnsi="Consolas" w:eastAsia="Consolas"/>
          <w:sz w:val="20"/>
        </w:rPr>
        <w:t>8        5630282                   ..A......T.......C..........G.....C....C....   5630325</w:t>
      </w:r>
    </w:p>
    <w:p>
      <w:r>
        <w:rPr>
          <w:rFonts w:ascii="Consolas" w:hAnsi="Consolas" w:eastAsia="Consolas"/>
          <w:sz w:val="20"/>
        </w:rPr>
        <w:t>8        48669505                   ........T..................G.....T..-..G....  48669547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13443907                     ......T................C.G...C..A..C.G...G  13443866</w:t>
      </w:r>
    </w:p>
    <w:p>
      <w:r>
        <w:rPr>
          <w:rFonts w:ascii="Consolas" w:hAnsi="Consolas" w:eastAsia="Consolas"/>
          <w:sz w:val="20"/>
        </w:rPr>
        <w:t>4        95185596                       ........T.........T..C.G.....T..........  95185635</w:t>
      </w:r>
    </w:p>
    <w:p>
      <w:r>
        <w:rPr>
          <w:rFonts w:ascii="Consolas" w:hAnsi="Consolas" w:eastAsia="Consolas"/>
          <w:sz w:val="20"/>
        </w:rPr>
        <w:t>4        74608157                     ......T..GT..............G.....C...C.G....  74608198</w:t>
      </w:r>
    </w:p>
    <w:p>
      <w:r>
        <w:rPr>
          <w:rFonts w:ascii="Consolas" w:hAnsi="Consolas" w:eastAsia="Consolas"/>
          <w:sz w:val="20"/>
        </w:rPr>
        <w:t>4        134738692                      ....T..............T.C.G...C.....C......  134738653</w:t>
      </w:r>
    </w:p>
    <w:p>
      <w:r>
        <w:rPr>
          <w:rFonts w:ascii="Consolas" w:hAnsi="Consolas" w:eastAsia="Consolas"/>
          <w:sz w:val="20"/>
        </w:rPr>
        <w:t>2        53583458                     ....T.T...........A......G.....TT..C.GC...  53583417</w:t>
      </w:r>
    </w:p>
    <w:p>
      <w:r>
        <w:rPr>
          <w:rFonts w:ascii="Consolas" w:hAnsi="Consolas" w:eastAsia="Consolas"/>
          <w:sz w:val="20"/>
        </w:rPr>
        <w:t>2        113093061                   .......T............A...C.G.....C..CC......  113093103</w:t>
      </w:r>
    </w:p>
    <w:p>
      <w:r>
        <w:rPr>
          <w:rFonts w:ascii="Consolas" w:hAnsi="Consolas" w:eastAsia="Consolas"/>
          <w:sz w:val="20"/>
        </w:rPr>
        <w:t>2        153468855                    .....T.................C.G..C..T..........  153468814</w:t>
      </w:r>
    </w:p>
    <w:p>
      <w:r>
        <w:rPr>
          <w:rFonts w:ascii="Consolas" w:hAnsi="Consolas" w:eastAsia="Consolas"/>
          <w:sz w:val="20"/>
        </w:rPr>
        <w:t>21       103009263                 ..A......T...G.............GG.....T..CC......  103009307</w:t>
      </w:r>
    </w:p>
    <w:p>
      <w:r>
        <w:rPr>
          <w:rFonts w:ascii="Consolas" w:hAnsi="Consolas" w:eastAsia="Consolas"/>
          <w:sz w:val="20"/>
        </w:rPr>
        <w:t>21       16362906                     ......T....T...........C..G..C.T.....G....  16362947</w:t>
      </w:r>
    </w:p>
    <w:p>
      <w:r>
        <w:rPr>
          <w:rFonts w:ascii="Consolas" w:hAnsi="Consolas" w:eastAsia="Consolas"/>
          <w:sz w:val="20"/>
        </w:rPr>
        <w:t>21       105274432                      ....T...T............C.......T...C......  105274471</w:t>
      </w:r>
    </w:p>
    <w:p>
      <w:r>
        <w:rPr>
          <w:rFonts w:ascii="Consolas" w:hAnsi="Consolas" w:eastAsia="Consolas"/>
          <w:sz w:val="20"/>
        </w:rPr>
        <w:t>17       26068424                     ....T.T..................A.....T.....G....  26068465</w:t>
      </w:r>
    </w:p>
    <w:p>
      <w:r>
        <w:rPr>
          <w:rFonts w:ascii="Consolas" w:hAnsi="Consolas" w:eastAsia="Consolas"/>
          <w:sz w:val="20"/>
        </w:rPr>
        <w:t>7        58808552                   ...C....T..............T...G.....T.....G....  58808509</w:t>
      </w:r>
    </w:p>
    <w:p>
      <w:r>
        <w:rPr>
          <w:rFonts w:ascii="Consolas" w:hAnsi="Consolas" w:eastAsia="Consolas"/>
          <w:sz w:val="20"/>
        </w:rPr>
        <w:t>14       13484162                     ........C..............CGG.....C....GG....  13484121</w:t>
      </w:r>
    </w:p>
    <w:p>
      <w:r>
        <w:rPr>
          <w:rFonts w:ascii="Consolas" w:hAnsi="Consolas" w:eastAsia="Consolas"/>
          <w:sz w:val="20"/>
        </w:rPr>
        <w:t>14       67944930                     ......T.G..............C.G.....T...C.G....  67944971</w:t>
      </w:r>
    </w:p>
    <w:p>
      <w:r>
        <w:rPr>
          <w:rFonts w:ascii="Consolas" w:hAnsi="Consolas" w:eastAsia="Consolas"/>
          <w:sz w:val="20"/>
        </w:rPr>
        <w:t>14       77340059                            ........T.........G.....T...C......  77340093</w:t>
      </w:r>
    </w:p>
    <w:p>
      <w:r>
        <w:rPr>
          <w:rFonts w:ascii="Consolas" w:hAnsi="Consolas" w:eastAsia="Consolas"/>
          <w:sz w:val="20"/>
        </w:rPr>
        <w:t>14       69653992                            ..........A.....C.G...C.....C......  69654026</w:t>
      </w:r>
    </w:p>
    <w:p>
      <w:r>
        <w:rPr>
          <w:rFonts w:ascii="Consolas" w:hAnsi="Consolas" w:eastAsia="Consolas"/>
          <w:sz w:val="20"/>
        </w:rPr>
        <w:t>11       57438046                  ..A......G....T...........C.G.....T.....G....  57438002</w:t>
      </w:r>
    </w:p>
    <w:p>
      <w:r>
        <w:rPr>
          <w:rFonts w:ascii="Consolas" w:hAnsi="Consolas" w:eastAsia="Consolas"/>
          <w:sz w:val="20"/>
        </w:rPr>
        <w:t>11       58262748                     ......T...........A.A..C.G...........G....  58262707</w:t>
      </w:r>
    </w:p>
    <w:p>
      <w:r>
        <w:rPr>
          <w:rFonts w:ascii="Consolas" w:hAnsi="Consolas" w:eastAsia="Consolas"/>
          <w:sz w:val="20"/>
        </w:rPr>
        <w:t>10       74567841             .......A......T...T.AT...........G.....T...C.G...C  74567792</w:t>
      </w:r>
    </w:p>
    <w:p>
      <w:r>
        <w:rPr>
          <w:rFonts w:ascii="Consolas" w:hAnsi="Consolas" w:eastAsia="Consolas"/>
          <w:sz w:val="20"/>
        </w:rPr>
        <w:t>10       75985122                     ....G.T...........G....C.......T...A......  75985163</w:t>
      </w:r>
    </w:p>
    <w:p>
      <w:r>
        <w:rPr>
          <w:rFonts w:ascii="Consolas" w:hAnsi="Consolas" w:eastAsia="Consolas"/>
          <w:sz w:val="20"/>
        </w:rPr>
        <w:t>10       30004363                     ....T...C......G.......C.A.....T..CC......  30004404</w:t>
      </w:r>
    </w:p>
    <w:p>
      <w:r>
        <w:rPr>
          <w:rFonts w:ascii="Consolas" w:hAnsi="Consolas" w:eastAsia="Consolas"/>
          <w:sz w:val="20"/>
        </w:rPr>
        <w:t>20       12539430                     ......T................C.G.C.C.....C.T....  12539389</w:t>
      </w:r>
    </w:p>
    <w:p>
      <w:r>
        <w:rPr>
          <w:rFonts w:ascii="Consolas" w:hAnsi="Consolas" w:eastAsia="Consolas"/>
          <w:sz w:val="20"/>
        </w:rPr>
        <w:t>13       84233098                   .....C.......T..........AC.G...C.T.....G....  84233141</w:t>
      </w:r>
    </w:p>
    <w:p>
      <w:r>
        <w:rPr>
          <w:rFonts w:ascii="Consolas" w:hAnsi="Consolas" w:eastAsia="Consolas"/>
          <w:sz w:val="20"/>
        </w:rPr>
        <w:t>13       53831224                       ....A................C.G...C.T.....G..C.  53831263</w:t>
      </w:r>
    </w:p>
    <w:p>
      <w:r>
        <w:rPr>
          <w:rFonts w:ascii="Consolas" w:hAnsi="Consolas" w:eastAsia="Consolas"/>
          <w:sz w:val="20"/>
        </w:rPr>
        <w:t>13       69020382                     ......T.................GG...CTT.C........  69020341</w:t>
      </w:r>
    </w:p>
    <w:p>
      <w:r>
        <w:rPr>
          <w:rFonts w:ascii="Consolas" w:hAnsi="Consolas" w:eastAsia="Consolas"/>
          <w:sz w:val="20"/>
        </w:rPr>
        <w:t>13       72175715                     ...G..............G......GC.GC.T..........  72175674</w:t>
      </w:r>
    </w:p>
    <w:p>
      <w:r>
        <w:rPr>
          <w:rFonts w:ascii="Consolas" w:hAnsi="Consolas" w:eastAsia="Consolas"/>
          <w:sz w:val="20"/>
        </w:rPr>
        <w:t>12       79790122                   ...C.C..............A....C.G...C.T.....C....  79790165</w:t>
      </w:r>
    </w:p>
    <w:p>
      <w:r>
        <w:rPr>
          <w:rFonts w:ascii="Consolas" w:hAnsi="Consolas" w:eastAsia="Consolas"/>
          <w:sz w:val="20"/>
        </w:rPr>
        <w:t>12       26884482                            ...........A......G.....T........C.  26884448</w:t>
      </w:r>
    </w:p>
    <w:p>
      <w:r>
        <w:rPr>
          <w:rFonts w:ascii="Consolas" w:hAnsi="Consolas" w:eastAsia="Consolas"/>
          <w:sz w:val="20"/>
        </w:rPr>
        <w:t>3        48364732                     ........C..T......G....C.G.....T..C..G....  48364691</w:t>
      </w:r>
    </w:p>
    <w:p>
      <w:r>
        <w:rPr>
          <w:rFonts w:ascii="Consolas" w:hAnsi="Consolas" w:eastAsia="Consolas"/>
          <w:sz w:val="20"/>
        </w:rPr>
        <w:t>3        134095356                  ........T...........A....GTG.....T.....G....  134095399</w:t>
      </w:r>
    </w:p>
    <w:p>
      <w:r>
        <w:rPr>
          <w:rFonts w:ascii="Consolas" w:hAnsi="Consolas" w:eastAsia="Consolas"/>
          <w:sz w:val="20"/>
        </w:rPr>
        <w:t>1        73347476   .....TG......GG-.A.......................C.G.....T..CA.C....  73347534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        133582965                    ......T...A..............G.....T..GC.G....  133583006</w:t>
      </w:r>
    </w:p>
    <w:p>
      <w:r>
        <w:rPr>
          <w:rFonts w:ascii="Consolas" w:hAnsi="Consolas" w:eastAsia="Consolas"/>
          <w:sz w:val="20"/>
        </w:rPr>
        <w:t>1        134228671                    .....T.....T...........C.G..CC.T.....G....  134228712</w:t>
      </w:r>
    </w:p>
    <w:p>
      <w:r>
        <w:rPr>
          <w:rFonts w:ascii="Consolas" w:hAnsi="Consolas" w:eastAsia="Consolas"/>
          <w:sz w:val="20"/>
        </w:rPr>
        <w:t>1        151592490                    ..C...T.............A....G.....T...C.G....  151592531</w:t>
      </w:r>
    </w:p>
    <w:p>
      <w:r>
        <w:rPr>
          <w:rFonts w:ascii="Consolas" w:hAnsi="Consolas" w:eastAsia="Consolas"/>
          <w:sz w:val="20"/>
        </w:rPr>
        <w:t>9        82362942                  ..........A..A....T.AA.....GG.....T.....G....  82362898</w:t>
      </w:r>
    </w:p>
    <w:p>
      <w:r>
        <w:rPr>
          <w:rFonts w:ascii="Consolas" w:hAnsi="Consolas" w:eastAsia="Consolas"/>
          <w:sz w:val="20"/>
        </w:rPr>
        <w:t>9        57179816   ..G......T..C.G-.A.......................CC....C.....         57179867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16       71537678                  ..A......T...........A.....C.C....T...C.G....  71537722</w:t>
      </w:r>
    </w:p>
    <w:p>
      <w:r>
        <w:rPr>
          <w:rFonts w:ascii="Consolas" w:hAnsi="Consolas" w:eastAsia="Consolas"/>
          <w:sz w:val="20"/>
        </w:rPr>
        <w:t>6        37563608                         ...............C.....G.....T.....G....  37563645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308        ATGGGGGTTCCAACAGGAACTCATTCTTAGGGAAGCTGTGGGGATTAAAG-GAGA  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21621982   ...AT.A.AAT.......C..A...TA....ACT.....                  21621944</w:t>
      </w:r>
    </w:p>
    <w:p>
      <w:r>
        <w:rPr>
          <w:rFonts w:ascii="Consolas" w:hAnsi="Consolas" w:eastAsia="Consolas"/>
          <w:sz w:val="20"/>
        </w:rPr>
        <w:t>0        27891604   ....A...A.T..A..                                         27891589</w:t>
      </w:r>
    </w:p>
    <w:p>
      <w:r>
        <w:rPr>
          <w:rFonts w:ascii="Consolas" w:hAnsi="Consolas" w:eastAsia="Consolas"/>
          <w:sz w:val="20"/>
        </w:rPr>
        <w:t>0        126675952  ......                                                   126675947</w:t>
      </w:r>
    </w:p>
    <w:p>
      <w:r>
        <w:rPr>
          <w:rFonts w:ascii="Consolas" w:hAnsi="Consolas" w:eastAsia="Consolas"/>
          <w:sz w:val="20"/>
        </w:rPr>
        <w:t>0        18337494   ...                                                      18337496</w:t>
      </w:r>
    </w:p>
    <w:p>
      <w:r>
        <w:rPr>
          <w:rFonts w:ascii="Consolas" w:hAnsi="Consolas" w:eastAsia="Consolas"/>
          <w:sz w:val="20"/>
        </w:rPr>
        <w:t>0        123379632  ........                                                 123379625</w:t>
      </w:r>
    </w:p>
    <w:p>
      <w:r>
        <w:rPr>
          <w:rFonts w:ascii="Consolas" w:hAnsi="Consolas" w:eastAsia="Consolas"/>
          <w:sz w:val="20"/>
        </w:rPr>
        <w:t>0        12449691   .....                                                    12449695</w:t>
      </w:r>
    </w:p>
    <w:p>
      <w:r>
        <w:rPr>
          <w:rFonts w:ascii="Consolas" w:hAnsi="Consolas" w:eastAsia="Consolas"/>
          <w:sz w:val="20"/>
        </w:rPr>
        <w:t>8        48669548   ..A....                                                  48669554</w:t>
      </w:r>
    </w:p>
    <w:p>
      <w:r>
        <w:rPr>
          <w:rFonts w:ascii="Consolas" w:hAnsi="Consolas" w:eastAsia="Consolas"/>
          <w:sz w:val="20"/>
        </w:rPr>
        <w:t>4        13443865   ......                                                   13443860</w:t>
      </w:r>
    </w:p>
    <w:p>
      <w:r>
        <w:rPr>
          <w:rFonts w:ascii="Consolas" w:hAnsi="Consolas" w:eastAsia="Consolas"/>
          <w:sz w:val="20"/>
        </w:rPr>
        <w:t>4        95185636   ......                                                   95185641</w:t>
      </w:r>
    </w:p>
    <w:p>
      <w:r>
        <w:rPr>
          <w:rFonts w:ascii="Consolas" w:hAnsi="Consolas" w:eastAsia="Consolas"/>
          <w:sz w:val="20"/>
        </w:rPr>
        <w:t>4        74608199   ....                                                     74608202</w:t>
      </w:r>
    </w:p>
    <w:p>
      <w:r>
        <w:rPr>
          <w:rFonts w:ascii="Consolas" w:hAnsi="Consolas" w:eastAsia="Consolas"/>
          <w:sz w:val="20"/>
        </w:rPr>
        <w:t>4        134738652  ....                                                     134738649</w:t>
      </w:r>
    </w:p>
    <w:p>
      <w:r>
        <w:rPr>
          <w:rFonts w:ascii="Consolas" w:hAnsi="Consolas" w:eastAsia="Consolas"/>
          <w:sz w:val="20"/>
        </w:rPr>
        <w:t>2        53583416   ......A...T..T..T.C..ACAG.AA....TT........CG.A....A....  53583362</w:t>
      </w:r>
    </w:p>
    <w:p>
      <w:r>
        <w:rPr>
          <w:rFonts w:ascii="Consolas" w:hAnsi="Consolas" w:eastAsia="Consolas"/>
          <w:sz w:val="20"/>
        </w:rPr>
        <w:t>2        113093104  ....                                                     113093107</w:t>
      </w:r>
    </w:p>
    <w:p>
      <w:r>
        <w:rPr>
          <w:rFonts w:ascii="Consolas" w:hAnsi="Consolas" w:eastAsia="Consolas"/>
          <w:sz w:val="20"/>
        </w:rPr>
        <w:t>2        153468813  ....                                                     153468810</w:t>
      </w:r>
    </w:p>
    <w:p>
      <w:r>
        <w:rPr>
          <w:rFonts w:ascii="Consolas" w:hAnsi="Consolas" w:eastAsia="Consolas"/>
          <w:sz w:val="20"/>
        </w:rPr>
        <w:t>21       103009308  ...                                                      103009310</w:t>
      </w:r>
    </w:p>
    <w:p>
      <w:r>
        <w:rPr>
          <w:rFonts w:ascii="Consolas" w:hAnsi="Consolas" w:eastAsia="Consolas"/>
          <w:sz w:val="20"/>
        </w:rPr>
        <w:t>21       16362948   ....                                                     16362951</w:t>
      </w:r>
    </w:p>
    <w:p>
      <w:r>
        <w:rPr>
          <w:rFonts w:ascii="Consolas" w:hAnsi="Consolas" w:eastAsia="Consolas"/>
          <w:sz w:val="20"/>
        </w:rPr>
        <w:t>21       105274472  ....                                                     105274475</w:t>
      </w:r>
    </w:p>
    <w:p>
      <w:r>
        <w:rPr>
          <w:rFonts w:ascii="Consolas" w:hAnsi="Consolas" w:eastAsia="Consolas"/>
          <w:sz w:val="20"/>
        </w:rPr>
        <w:t>17       26068466   ..                                                       26068467</w:t>
      </w:r>
    </w:p>
    <w:p>
      <w:r>
        <w:rPr>
          <w:rFonts w:ascii="Consolas" w:hAnsi="Consolas" w:eastAsia="Consolas"/>
          <w:sz w:val="20"/>
        </w:rPr>
        <w:t>7        58808508   G....                                                    58808504</w:t>
      </w:r>
    </w:p>
    <w:p>
      <w:r>
        <w:rPr>
          <w:rFonts w:ascii="Consolas" w:hAnsi="Consolas" w:eastAsia="Consolas"/>
          <w:sz w:val="20"/>
        </w:rPr>
        <w:t>14       13484120   .....AA.A....                                            13484108</w:t>
      </w:r>
    </w:p>
    <w:p>
      <w:r>
        <w:rPr>
          <w:rFonts w:ascii="Consolas" w:hAnsi="Consolas" w:eastAsia="Consolas"/>
          <w:sz w:val="20"/>
        </w:rPr>
        <w:t>14       67944972   ......                                                   67944977</w:t>
      </w:r>
    </w:p>
    <w:p>
      <w:r>
        <w:rPr>
          <w:rFonts w:ascii="Consolas" w:hAnsi="Consolas" w:eastAsia="Consolas"/>
          <w:sz w:val="20"/>
        </w:rPr>
        <w:t>14       77340094   ......                                                   77340099</w:t>
      </w:r>
    </w:p>
    <w:p>
      <w:r>
        <w:rPr>
          <w:rFonts w:ascii="Consolas" w:hAnsi="Consolas" w:eastAsia="Consolas"/>
          <w:sz w:val="20"/>
        </w:rPr>
        <w:t>14       69654027   ......                                                   69654032</w:t>
      </w:r>
    </w:p>
    <w:p>
      <w:r>
        <w:rPr>
          <w:rFonts w:ascii="Consolas" w:hAnsi="Consolas" w:eastAsia="Consolas"/>
          <w:sz w:val="20"/>
        </w:rPr>
        <w:t>11       57438001   G...T.A...T..T..                                         57437986</w:t>
      </w:r>
    </w:p>
    <w:p>
      <w:r>
        <w:rPr>
          <w:rFonts w:ascii="Consolas" w:hAnsi="Consolas" w:eastAsia="Consolas"/>
          <w:sz w:val="20"/>
        </w:rPr>
        <w:t>11       58262706   .                                                        58262706</w:t>
      </w:r>
    </w:p>
    <w:p>
      <w:r>
        <w:rPr>
          <w:rFonts w:ascii="Consolas" w:hAnsi="Consolas" w:eastAsia="Consolas"/>
          <w:sz w:val="20"/>
        </w:rPr>
        <w:t>10       74567791   ......                                                   74567786</w:t>
      </w:r>
    </w:p>
    <w:p>
      <w:r>
        <w:rPr>
          <w:rFonts w:ascii="Consolas" w:hAnsi="Consolas" w:eastAsia="Consolas"/>
          <w:sz w:val="20"/>
        </w:rPr>
        <w:t>10       75985164   ...T..A..                                                75985172</w:t>
      </w:r>
    </w:p>
    <w:p>
      <w:r>
        <w:rPr>
          <w:rFonts w:ascii="Consolas" w:hAnsi="Consolas" w:eastAsia="Consolas"/>
          <w:sz w:val="20"/>
        </w:rPr>
        <w:t>10       30004405   ........                                                 30004412</w:t>
      </w:r>
    </w:p>
    <w:p>
      <w:r>
        <w:rPr>
          <w:rFonts w:ascii="Consolas" w:hAnsi="Consolas" w:eastAsia="Consolas"/>
          <w:sz w:val="20"/>
        </w:rPr>
        <w:t>20       12539388   ......                                                   12539383</w:t>
      </w:r>
    </w:p>
    <w:p>
      <w:r>
        <w:rPr>
          <w:rFonts w:ascii="Consolas" w:hAnsi="Consolas" w:eastAsia="Consolas"/>
          <w:sz w:val="20"/>
        </w:rPr>
        <w:t>13       84233142   ......                                                   84233147</w:t>
      </w:r>
    </w:p>
    <w:p>
      <w:r>
        <w:rPr>
          <w:rFonts w:ascii="Consolas" w:hAnsi="Consolas" w:eastAsia="Consolas"/>
          <w:sz w:val="20"/>
        </w:rPr>
        <w:t>13       53831264   ......T..                                                53831272</w:t>
      </w:r>
    </w:p>
    <w:p>
      <w:r>
        <w:rPr>
          <w:rFonts w:ascii="Consolas" w:hAnsi="Consolas" w:eastAsia="Consolas"/>
          <w:sz w:val="20"/>
        </w:rPr>
        <w:t>13       69020340   G.....                                                   69020335</w:t>
      </w:r>
    </w:p>
    <w:p>
      <w:r>
        <w:rPr>
          <w:rFonts w:ascii="Consolas" w:hAnsi="Consolas" w:eastAsia="Consolas"/>
          <w:sz w:val="20"/>
        </w:rPr>
        <w:t>13       72175673   ....                                                     72175670</w:t>
      </w:r>
    </w:p>
    <w:p>
      <w:r>
        <w:rPr>
          <w:rFonts w:ascii="Consolas" w:hAnsi="Consolas" w:eastAsia="Consolas"/>
          <w:sz w:val="20"/>
        </w:rPr>
        <w:t>12       79790166   ......                                                   79790171</w:t>
      </w:r>
    </w:p>
    <w:p>
      <w:r>
        <w:rPr>
          <w:rFonts w:ascii="Consolas" w:hAnsi="Consolas" w:eastAsia="Consolas"/>
          <w:sz w:val="20"/>
        </w:rPr>
        <w:t>12       26884447   ...T..                                                   26884442</w:t>
      </w:r>
    </w:p>
    <w:p>
      <w:r>
        <w:rPr>
          <w:rFonts w:ascii="Consolas" w:hAnsi="Consolas" w:eastAsia="Consolas"/>
          <w:sz w:val="20"/>
        </w:rPr>
        <w:t>3        48364690   ...A.....                                                48364682</w:t>
      </w:r>
    </w:p>
    <w:p>
      <w:r>
        <w:rPr>
          <w:rFonts w:ascii="Consolas" w:hAnsi="Consolas" w:eastAsia="Consolas"/>
          <w:sz w:val="20"/>
        </w:rPr>
        <w:t>3        134095400  ...A..                                                   134095405</w:t>
      </w:r>
    </w:p>
    <w:p>
      <w:r>
        <w:rPr>
          <w:rFonts w:ascii="Consolas" w:hAnsi="Consolas" w:eastAsia="Consolas"/>
          <w:sz w:val="20"/>
        </w:rPr>
        <w:t>1        73347535   .A..                                                     73347538</w:t>
      </w:r>
    </w:p>
    <w:p>
      <w:r>
        <w:rPr>
          <w:rFonts w:ascii="Consolas" w:hAnsi="Consolas" w:eastAsia="Consolas"/>
          <w:sz w:val="20"/>
        </w:rPr>
        <w:t>1        133583007  ...A..                                                   133583012</w:t>
      </w:r>
    </w:p>
    <w:p>
      <w:r>
        <w:rPr>
          <w:rFonts w:ascii="Consolas" w:hAnsi="Consolas" w:eastAsia="Consolas"/>
          <w:sz w:val="20"/>
        </w:rPr>
        <w:t>1        134228713  ......                                                   134228718</w:t>
      </w:r>
    </w:p>
    <w:p>
      <w:r>
        <w:rPr>
          <w:rFonts w:ascii="Consolas" w:hAnsi="Consolas" w:eastAsia="Consolas"/>
          <w:sz w:val="20"/>
        </w:rPr>
        <w:t>1        151592532  ....                                                     151592535</w:t>
      </w:r>
    </w:p>
    <w:p>
      <w:r>
        <w:rPr>
          <w:rFonts w:ascii="Consolas" w:hAnsi="Consolas" w:eastAsia="Consolas"/>
          <w:sz w:val="20"/>
        </w:rPr>
        <w:t>9        82362897   ......                                                   82362892</w:t>
      </w:r>
    </w:p>
    <w:p>
      <w:r>
        <w:rPr>
          <w:rFonts w:ascii="Consolas" w:hAnsi="Consolas" w:eastAsia="Consolas"/>
          <w:sz w:val="20"/>
        </w:rPr>
        <w:t>16       71537723   ...                                                      71537725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1316194768830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15       71205211  .....A...........T....................C.....................  71205152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ATAG  64</w:t>
      </w:r>
    </w:p>
    <w:p>
      <w:r>
        <w:rPr>
          <w:rFonts w:ascii="Consolas" w:hAnsi="Consolas" w:eastAsia="Consolas"/>
          <w:sz w:val="20"/>
        </w:rPr>
        <w:t>15       71205151  .C..  71205148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87746325026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445846167960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AATGCAAATATGTAAAGAAACCTCTCCAGGAGC----------CCCCGATCCCTGGCTGG  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exon_4]</w:t>
      </w:r>
    </w:p>
    <w:p>
      <w:r>
        <w:rPr>
          <w:rFonts w:ascii="Consolas" w:hAnsi="Consolas" w:eastAsia="Consolas"/>
          <w:sz w:val="20"/>
        </w:rPr>
        <w:t>15       71201201  ..........CA...C.........T.......ACCCCCCCCC....C.....CA.....  71201142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51        GCAGGCTACCTGCCGAGAGCCAAGGTCACTGAATTTGGCTGTGGCACGAGATACACTGTC  110</w:t>
      </w:r>
    </w:p>
    <w:p>
      <w:r>
        <w:rPr>
          <w:rFonts w:ascii="Consolas" w:hAnsi="Consolas" w:eastAsia="Consolas"/>
          <w:sz w:val="20"/>
        </w:rPr>
        <w:t>15       71201141  ......................G............A..T....C....C.G.....C...  71201082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111       ATGGCCAAAAACTGCTACAAGGACTTCCTGGAGATCACGGAGAGGGCCAAGAAGGCACAT  170</w:t>
      </w:r>
    </w:p>
    <w:p>
      <w:r>
        <w:rPr>
          <w:rFonts w:ascii="Consolas" w:hAnsi="Consolas" w:eastAsia="Consolas"/>
          <w:sz w:val="20"/>
        </w:rPr>
        <w:t>15       71201081  .......G...........G............CG...T....CA........GA.....C  71201022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171       CTGAAACCATATGAAGA  187</w:t>
      </w:r>
    </w:p>
    <w:p>
      <w:r>
        <w:rPr>
          <w:rFonts w:ascii="Consolas" w:hAnsi="Consolas" w:eastAsia="Consolas"/>
          <w:sz w:val="20"/>
        </w:rPr>
        <w:t>15       71201021  ..............G..  71201005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372328990738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82.4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AATATATGGAGTTAGCTCCACAAAAACTTCTGCT---CCGTCTCCAAAAGTTTTGCAGCA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15       71200495  .......T.......GC.TG..GC.C..C..C..ACC..T.........A.G....T...  71200436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58        TGAAGAGCTGCTGCCAAAATATCCCGATTTTTCTATTCCAG  98</w:t>
      </w:r>
    </w:p>
    <w:p>
      <w:r>
        <w:rPr>
          <w:rFonts w:ascii="Consolas" w:hAnsi="Consolas" w:eastAsia="Consolas"/>
          <w:sz w:val="20"/>
        </w:rPr>
        <w:t>15       71200435  ....AG............G.....G.....C..........  71200395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163635038562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398415724560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396044202390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