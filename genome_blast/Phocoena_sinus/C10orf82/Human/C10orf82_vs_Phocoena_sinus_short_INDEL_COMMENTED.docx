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56.0    2e-05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52.0    3e-04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52.0    3e-04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52.0    3e-04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52.0    3e-04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264        CCAGTTACCTAACCTCTCTGTGCCTTATTTTTCACATTTATAAAATGGGG  313</w:t>
      </w:r>
    </w:p>
    <w:p>
      <w:r>
        <w:rPr>
          <w:rFonts w:ascii="Consolas" w:hAnsi="Consolas" w:eastAsia="Consolas"/>
          <w:sz w:val="20"/>
        </w:rPr>
        <w:t>0        126675994    ......T................C..C....T...C............  126675947</w:t>
      </w:r>
    </w:p>
    <w:p>
      <w:r>
        <w:rPr>
          <w:rFonts w:ascii="Consolas" w:hAnsi="Consolas" w:eastAsia="Consolas"/>
          <w:sz w:val="20"/>
        </w:rPr>
        <w:t>0        154004761  ..........................                          154004736</w:t>
      </w:r>
    </w:p>
    <w:p>
      <w:r>
        <w:rPr>
          <w:rFonts w:ascii="Consolas" w:hAnsi="Consolas" w:eastAsia="Consolas"/>
          <w:sz w:val="20"/>
        </w:rPr>
        <w:t>14       9337470        .................A.........C.T...C........      9337511</w:t>
      </w:r>
    </w:p>
    <w:p>
      <w:r>
        <w:rPr>
          <w:rFonts w:ascii="Consolas" w:hAnsi="Consolas" w:eastAsia="Consolas"/>
          <w:sz w:val="20"/>
        </w:rPr>
        <w:t>8        48669505   ........T..................G.....T....              48669542</w:t>
      </w:r>
    </w:p>
    <w:p>
      <w:r>
        <w:rPr>
          <w:rFonts w:ascii="Consolas" w:hAnsi="Consolas" w:eastAsia="Consolas"/>
          <w:sz w:val="20"/>
        </w:rPr>
        <w:t>4        95185596       ........T.........T..C.G.....T................  95185641</w:t>
      </w:r>
    </w:p>
    <w:p>
      <w:r>
        <w:rPr>
          <w:rFonts w:ascii="Consolas" w:hAnsi="Consolas" w:eastAsia="Consolas"/>
          <w:sz w:val="20"/>
        </w:rPr>
        <w:t>2        153468855    .....T.................C.G..C..T..............    153468810</w:t>
      </w:r>
    </w:p>
    <w:p>
      <w:r>
        <w:rPr>
          <w:rFonts w:ascii="Consolas" w:hAnsi="Consolas" w:eastAsia="Consolas"/>
          <w:sz w:val="20"/>
        </w:rPr>
        <w:t>1        15222082                  ............C.....T...............   15222049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1342281910460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97.6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15       71205211  .....A...........T....................C.....................  71205152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  61</w:t>
      </w:r>
    </w:p>
    <w:p>
      <w:r>
        <w:rPr>
          <w:rFonts w:ascii="Consolas" w:hAnsi="Consolas" w:eastAsia="Consolas"/>
          <w:sz w:val="20"/>
        </w:rPr>
        <w:t>15       71205151  .  71205151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111461578086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87.7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39        GAGGATGACATGAACCACTGTGTGAAAACCTTCCAGGAGAAAACACAGCGCTATAAAGAA  98</w:t>
      </w:r>
    </w:p>
    <w:p>
      <w:r>
        <w:rPr>
          <w:rFonts w:ascii="Consolas" w:hAnsi="Consolas" w:eastAsia="Consolas"/>
          <w:sz w:val="20"/>
        </w:rPr>
        <w:t>15       71202806  .....C......TC.......C......T............C........GAG......C  71202747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99        CAGCTGCGGGAATTGTGCTGCGCAGTGGCCACTGCCCCGAAACTGAAACCTGTCAACTCC  158</w:t>
      </w:r>
    </w:p>
    <w:p>
      <w:r>
        <w:rPr>
          <w:rFonts w:ascii="Consolas" w:hAnsi="Consolas" w:eastAsia="Consolas"/>
          <w:sz w:val="20"/>
        </w:rPr>
        <w:t>15       71202746  ......GA...C...C.....A.........A.......-....A..G..C...TG...A  71202688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159       GAGGAGACGGTCCTGCAGGCCCTGCACCAGTA  190</w:t>
      </w:r>
    </w:p>
    <w:p>
      <w:r>
        <w:rPr>
          <w:rFonts w:ascii="Consolas" w:hAnsi="Consolas" w:eastAsia="Consolas"/>
          <w:sz w:val="20"/>
        </w:rPr>
        <w:t>15       71202687  ................GAA.............  71202656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471933051926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33        CCCCCGATCCCTGGCTGGGCAGGCTACCTGCCGAGAGCCAAGGTCACTGAATTTGGCTGT  92</w:t>
      </w:r>
    </w:p>
    <w:p>
      <w:r>
        <w:rPr>
          <w:rFonts w:ascii="Consolas" w:hAnsi="Consolas" w:eastAsia="Consolas"/>
          <w:sz w:val="20"/>
        </w:rPr>
        <w:t>15       71201159  .....C.....CA...........................G............A..T...  71201100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93        GGCACGAGATACACTGTCATGGCCAAAAACTGCTACAAGGACTTCCTGGAGATCACGGAG  152</w:t>
      </w:r>
    </w:p>
    <w:p>
      <w:r>
        <w:rPr>
          <w:rFonts w:ascii="Consolas" w:hAnsi="Consolas" w:eastAsia="Consolas"/>
          <w:sz w:val="20"/>
        </w:rPr>
        <w:t>15       71201099  .C....C.G.....C..........G...........G............CG...T....  71201040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153       AGGGCCAAGAAGGCACATCTGAAACCATATGA  184</w:t>
      </w:r>
    </w:p>
    <w:p>
      <w:r>
        <w:rPr>
          <w:rFonts w:ascii="Consolas" w:hAnsi="Consolas" w:eastAsia="Consolas"/>
          <w:sz w:val="20"/>
        </w:rPr>
        <w:t>15       71201039  CA........GA.....C..............  71201008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396044319958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58.0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        TCTCCAAAAGTTTTGCAGCATGAAGAGCTGCTGCCAAAATATCCCGATTTTTCTATTCCA  97</w:t>
      </w:r>
    </w:p>
    <w:p>
      <w:r>
        <w:rPr>
          <w:rFonts w:ascii="Consolas" w:hAnsi="Consolas" w:eastAsia="Consolas"/>
          <w:sz w:val="20"/>
        </w:rPr>
        <w:t>15       71200455  .........A.G....T.......AG............G.....G.....C.........  71200396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98        G  98</w:t>
      </w:r>
    </w:p>
    <w:p>
      <w:r>
        <w:rPr>
          <w:rFonts w:ascii="Consolas" w:hAnsi="Consolas" w:eastAsia="Consolas"/>
          <w:sz w:val="20"/>
        </w:rPr>
        <w:t>15       71200395  .  71200395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187350312102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424502594446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422131071572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