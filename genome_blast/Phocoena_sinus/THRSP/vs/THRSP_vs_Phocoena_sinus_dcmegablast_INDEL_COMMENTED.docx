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1015011461368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73.4    1e-10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71.6    4e-10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70.7    2e-09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69.8    2e-09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66.2    2e-08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65.3    6e-08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64.4    6e-08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63.5    2e-07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62.6    2e-07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61.7    8e-07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61.7    8e-07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61.7    8e-07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60.8    8e-07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59.9    3e-06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56.3    3e-05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56.3    3e-05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56.3    3e-05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56.3    3e-05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56.3    3e-05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56.3    3e-05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54.5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340        GTCATTCAGTA--TGTGT-A--CT-TGT--A--CAAGTTATTTAACC-CATTG--GAGCC  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7        18668205             .--....A-C--..-..G--.--...C..........-.C..A--.....  18668241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7        36970057                ....A-.--..-..G--.--....A.G......T-GC.CT--TT...  36970092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7        58370742                                     .....GC.....T-TT.CT--.....  58370720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7        57485675                                      ......G.....-T..CT--.T...  57485654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7        74212501                .....-.A-..C..G--.--....C.G.......--....--..A..  74212537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7        93988195            ..--.....-G--A.-.A.GA.--.C.....C..C...-TG.----.....  93988232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4        94928515                                    .....C........-AC..T--.....  94928538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4        75353386                                        ..........-.C..T--.T...  75353367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21       127788871         ..A.--....A-C--..-..G--.--....C..C......-TC.CA--A....  127788832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21       85944030                ....A-C--..-..A--G--...A.C.A......-TC..T--..A.T  85943995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21       127088815                                                      .--..A..  127088810</w:t>
      </w:r>
    </w:p>
    <w:p>
      <w:r>
        <w:rPr>
          <w:rFonts w:ascii="Consolas" w:hAnsi="Consolas" w:eastAsia="Consolas"/>
          <w:sz w:val="20"/>
        </w:rPr>
        <w:t>21       94166281                                                          .....  94166277</w:t>
      </w:r>
    </w:p>
    <w:p>
      <w:r>
        <w:rPr>
          <w:rFonts w:ascii="Consolas" w:hAnsi="Consolas" w:eastAsia="Consolas"/>
          <w:sz w:val="20"/>
        </w:rPr>
        <w:t>10       75062417            ..--....G-C--..-..A--G--...A.G......----..C.--A....  75062451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10       72315234                                                          .....  72315230</w:t>
      </w:r>
    </w:p>
    <w:p>
      <w:r>
        <w:rPr>
          <w:rFonts w:ascii="Consolas" w:hAnsi="Consolas" w:eastAsia="Consolas"/>
          <w:sz w:val="20"/>
        </w:rPr>
        <w:t>10       52489874                                                            ...  52489872</w:t>
      </w:r>
    </w:p>
    <w:p>
      <w:r>
        <w:rPr>
          <w:rFonts w:ascii="Consolas" w:hAnsi="Consolas" w:eastAsia="Consolas"/>
          <w:sz w:val="20"/>
        </w:rPr>
        <w:t>0        56107272            ..--.A..A-C--..-..G--.--.......C.....T-TC..T--.T...  56107309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0        65645460                    .-.--..-..A--.--.......C......-TC..T--CTT..  65645491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55222712                         ..-..G--.--...A..........-.T..T--AT...  55222741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0        141187865               .....-.AC..-..G--.--.............T-G...A--.T...  141187828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0        17712815                ....A-.--..-..G--G--...........G..-TC.CT--.....  17712850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0        47572353                                         .........-.C..T--.....  47572335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12       14393751           ...--.T..A-.--..-..G--G--T..A.C......T.-TT.CT--....A  14393713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12       19018466                                       ...........-TC...--.T..T  19018486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15       51710969                .....-T--..-..A--.--T.............-TC.CT--.....  51710934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15       69857299                                      ............-TC.CT--.T.A.  69857278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15       72830076                                                          .....  72830072</w:t>
      </w:r>
    </w:p>
    <w:p>
      <w:r>
        <w:rPr>
          <w:rFonts w:ascii="Consolas" w:hAnsi="Consolas" w:eastAsia="Consolas"/>
          <w:sz w:val="20"/>
        </w:rPr>
        <w:t>15       58848814                                                             ..  58848815</w:t>
      </w:r>
    </w:p>
    <w:p>
      <w:r>
        <w:rPr>
          <w:rFonts w:ascii="Consolas" w:hAnsi="Consolas" w:eastAsia="Consolas"/>
          <w:sz w:val="20"/>
        </w:rPr>
        <w:t>19       10623338                                                           ....  10623335</w:t>
      </w:r>
    </w:p>
    <w:p>
      <w:r>
        <w:rPr>
          <w:rFonts w:ascii="Consolas" w:hAnsi="Consolas" w:eastAsia="Consolas"/>
          <w:sz w:val="20"/>
        </w:rPr>
        <w:t>5        88225680                ..G..-C--..-..G--.--........C..C..-TC.CT--.....  88225645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5        54668294   ........CC.GA.....G.--T.-..G--G--T.............-TC..T--.....  54668245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5        39440124                                            ......-.T...--...A.  39440109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5        8259845                                                            ...T  8259848</w:t>
      </w:r>
    </w:p>
    <w:p>
      <w:r>
        <w:rPr>
          <w:rFonts w:ascii="Consolas" w:hAnsi="Consolas" w:eastAsia="Consolas"/>
          <w:sz w:val="20"/>
        </w:rPr>
        <w:t>5        65657972                                                            ...  65657974</w:t>
      </w:r>
    </w:p>
    <w:p>
      <w:r>
        <w:rPr>
          <w:rFonts w:ascii="Consolas" w:hAnsi="Consolas" w:eastAsia="Consolas"/>
          <w:sz w:val="20"/>
        </w:rPr>
        <w:t>5        17216081                                                     ...--.....  17216074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5        88305909                                                           ....  88305906</w:t>
      </w:r>
    </w:p>
    <w:p>
      <w:r>
        <w:rPr>
          <w:rFonts w:ascii="Consolas" w:hAnsi="Consolas" w:eastAsia="Consolas"/>
          <w:sz w:val="20"/>
        </w:rPr>
        <w:t>5        69907364                                    ......TC......---..T--.....  69907385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5        73149610                                                     ...--.....  73149617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16       71281799            ..--.A..A-C--..-..G--.--.......CC....T-TCC.T--.....  71281836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16       37792642                                                             ..  37792643</w:t>
      </w:r>
    </w:p>
    <w:p>
      <w:r>
        <w:rPr>
          <w:rFonts w:ascii="Consolas" w:hAnsi="Consolas" w:eastAsia="Consolas"/>
          <w:sz w:val="20"/>
        </w:rPr>
        <w:t>14       16238567                         ..-...--T--TG..A..C......-TG.CT--.T...  16238538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14       35104272                         ..-..A--.--............T.-TC..T--A..A.  35104301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14       58701993                         ..-..G--.--.......C......T..C.A--.-...  58701964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14       25667731                                                            ...  25667733</w:t>
      </w:r>
    </w:p>
    <w:p>
      <w:r>
        <w:rPr>
          <w:rFonts w:ascii="Consolas" w:hAnsi="Consolas" w:eastAsia="Consolas"/>
          <w:sz w:val="20"/>
        </w:rPr>
        <w:t>8        71003150                                 .--..G...TC....G.-TT.A.--.....  71003126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8        47932070             .--.....-C--A.-..G--G--.C....T.......-TC.G.--.....  47932106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8        32414081                            ..A--.--.......G......-TC.CT--.....  32414054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8        52445139                                                           ....  52445136</w:t>
      </w:r>
    </w:p>
    <w:p>
      <w:r>
        <w:rPr>
          <w:rFonts w:ascii="Consolas" w:hAnsi="Consolas" w:eastAsia="Consolas"/>
          <w:sz w:val="20"/>
        </w:rPr>
        <w:t>8        15559341                                 .--........C.....-.C..C--A....  15559317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8        68999507                .....-.--..-CT.--.GG.....C.C......---..T--...T.  68999472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        53624781                  ...-T--..-..G--.--...AG..C..C...-TT.CT--.....  53624748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2        99814954     ..C....GG--....A-C--..-..A--.--.......C......-TT.CT--A....  99814998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2        79400764    .....T.C.G--....A-T--..-..G--C--..GT........T.---...CT.....  79400719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2        32437391                                                           ....  32437388</w:t>
      </w:r>
    </w:p>
    <w:p>
      <w:r>
        <w:rPr>
          <w:rFonts w:ascii="Consolas" w:hAnsi="Consolas" w:eastAsia="Consolas"/>
          <w:sz w:val="20"/>
        </w:rPr>
        <w:t>18       29781654                                    ...C......C.GT-A..CT--.T...  29781631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18       29090630                                                     ...--.....  29090637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17       18202189                                                            ...  18202191</w:t>
      </w:r>
    </w:p>
    <w:p>
      <w:r>
        <w:rPr>
          <w:rFonts w:ascii="Consolas" w:hAnsi="Consolas" w:eastAsia="Consolas"/>
          <w:sz w:val="20"/>
        </w:rPr>
        <w:t>13       83822399            ..--.....-T--..-..G--G--.......C......-TT.CT--.T...  83822362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11       52375226                                                          .....  52375222</w:t>
      </w:r>
    </w:p>
    <w:p>
      <w:r>
        <w:rPr>
          <w:rFonts w:ascii="Consolas" w:hAnsi="Consolas" w:eastAsia="Consolas"/>
          <w:sz w:val="20"/>
        </w:rPr>
        <w:t>9        76448507                                    ...A...CA....A-T...T--.T...  76448530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9        79825993                                                          ...A.  79825997</w:t>
      </w:r>
    </w:p>
    <w:p>
      <w:r>
        <w:rPr>
          <w:rFonts w:ascii="Consolas" w:hAnsi="Consolas" w:eastAsia="Consolas"/>
          <w:sz w:val="20"/>
        </w:rPr>
        <w:t>9        18466919                                                            ...  18466917</w:t>
      </w:r>
    </w:p>
    <w:p>
      <w:r>
        <w:rPr>
          <w:rFonts w:ascii="Consolas" w:hAnsi="Consolas" w:eastAsia="Consolas"/>
          <w:sz w:val="20"/>
        </w:rPr>
        <w:t>1        49895174                         ..-..G--.--...A........T.-TC...--.TA.T  49895145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        89726384                                    .....C......T.-.-.CC--A..G.  89726362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1        168998628                                                         .....  168998624</w:t>
      </w:r>
    </w:p>
    <w:p>
      <w:r>
        <w:rPr>
          <w:rFonts w:ascii="Consolas" w:hAnsi="Consolas" w:eastAsia="Consolas"/>
          <w:sz w:val="20"/>
        </w:rPr>
        <w:t>1        81975563                                                              .  81975563</w:t>
      </w:r>
    </w:p>
    <w:p>
      <w:r>
        <w:rPr>
          <w:rFonts w:ascii="Consolas" w:hAnsi="Consolas" w:eastAsia="Consolas"/>
          <w:sz w:val="20"/>
        </w:rPr>
        <w:t>3        48615785                         ..-..A--G--........G....T-.CCCT--A....  48615756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3        11256063                                     ......C......-TC.----....T  11256083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3        61357379                                                          .....  61357383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387        T-AAATTCCCTCATCTATAAAATGGGG---ATAAT-A---T--TAT--CT-ACC---TC-  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exon_2]</w:t>
      </w:r>
    </w:p>
    <w:p>
      <w:r>
        <w:rPr>
          <w:rFonts w:ascii="Consolas" w:hAnsi="Consolas" w:eastAsia="Consolas"/>
          <w:sz w:val="20"/>
        </w:rPr>
        <w:t>7        18668242   .-C.GC.T........G..........---G..GC-T---A--...--..-...---.    18668283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7        36970093   .-..T..TG.......C..........---.....-.                         36970124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7        58370719   .-T....T......A.G..........---.....-.---G--...                58370684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7        57485653   .-C....T...................---.....-.---A--..                 57485619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7        74212538   .-C.G..T........G..........---.....-.---G--..C--A.-...---..   74212580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7        93988233   .-TGG...T.......G..........---....C-.---.--C..--..-.T.---..-  93988275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4        94928539   .-C.G..T....CA..G..........---.....-.---.--...--..-..         94928578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4        75353366   .-C.G.G.........C..........---.A...                           75353336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4        42869620        ...T.......G..........---.....-.---A--..A--..-...---..-  42869582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4        19797292            ..T..............A---.....-.---A--..C--..-...---..-  19797258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21       127788831  .-T.G..T..A.....G..........---..G..-.---.--.GG--..C...---..-  127788788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21       85943994   .-T.GA.A.................T.---.....-.---G--...--T.-...---.    85943953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21       127088809  .-GG...T........G.G........---...T.-.---A--...--..-..T---..-  127088767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21       94166276   .-C.............G..........---C....-.---A--..                 94166242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10       75062452   .-CC...T..C..C..G........C.---.....-.---G--...--..-...---..-  75062494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10       72315229   .-CTG..T.T.................---G....-.---G--...--..-...---..-  72315187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10       52489871   .-C.G..T...........G.G...A.---.....-.---.--...--..-...---..-  52489829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0        56107310   .-C.G..T....C...G.........A---....C-.---A--...AC.C-...---..-  56107354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0        65645492   G-C.G..TTG....G............---.....-.ATGG--..C--..-...---..-  65645537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0        55222742   .-T.C..T................A..---.....                           55222772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0        141187827  .-C....T........G....T..A..---.A...G.---.CAC..--T.-.T.---..-  141187782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0        17712851   .-C...G....T....G.......                                      17712873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47572334   .-C.GA.TT..............A...---...G.-.---.                     47572302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0        20548988        ..T................ACC---.....-.---G--...--..-...---..-  20549026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0        26280187        ...........G..........---T.C..-C---.--...--..-...---..-  26280149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0        143486841       ..T...T...............---.....-.---A--..C--..-...CTA..-  143486882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12       14393712   .-CT...T...T...........A...---.....-.---A--...--..-...---..-  14393670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12       19018487   .-C.G..TT..................---.....-.ATTG--..C--..-...---..T  19018533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15       51710933   .-C....T...G....G.......ATA---CA.G.-.---A--...--..-...---..-  51710891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15       69857277   .-C....T........GA......A..---.....-T---G--..C--..-G..---..-  69857235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15       72830071   .-..G..T.......C...........---...G.-.---G--..G--..-C.A---..-  72830029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15       37487748        ..A..................T---.....-.---A--...--..-...---C.-  37487710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15       58848816   .-C.G..T........G..........---.....-.---G--C.C--..-...---..-  58848858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19       43830985        ..T........G..........---..G..-.---A--.GA--.C-...---..-  43830947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19       10623334   .-..C...........G..........---.....-.ATG.--..C--..-T..---..-  10623289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5        88225644   .-C....T...T....T.........A---.C...                           88225614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5        54668244   .-CC..CA.T.................---.                               54668218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5        39440108   .-C.G..T.T....AA.C......A..---.....-.---A--...--..-...---.    39440067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5        8259849    .-T.T..T..............CA...---.....-.---A--...--..-...---..-  8259891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5        35623002        ..T........G..........---.....-.---A--..A--..-...---.T-  35622964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5        65657975   .-C.G..A......T.G.........A---.....-.---G--...--T.-...---..-  65658017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5        17216073   .-C..........A..G.G........---.....-.---A--.GC--..-..         17216034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exon_2]</w:t>
      </w:r>
    </w:p>
    <w:p>
      <w:r>
        <w:rPr>
          <w:rFonts w:ascii="Consolas" w:hAnsi="Consolas" w:eastAsia="Consolas"/>
          <w:sz w:val="20"/>
        </w:rPr>
        <w:t>5        88305905   .G.....T.............G.....---...G.-.---A--..A--..-...---..-  88305862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5        69907386   .-C.G..T...................---C....-.                         69907417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5        73149618   .-C.G..T......T............---....                            73149647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16       71281837   .-C.G..T.......A...........---.....-.---.                     71281869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16       37792644   .-.....T.............TG....---....C-.---G--...--..-..T---..-  37792686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14       16238537   .-C.G..T..................A---.....-.---G--..C--..-T..---..-  16238495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14       35104302   .-T......T........T........---.                               35104328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14       58701963   .-C.G..T........G..........---..G..-.---A--.GA--..-.T.---..-  58701921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14       25667734   .-C........................---.....-.---.                     25667766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8        71003125   .-C..G.T.............G..A..---G....-.---A--.TA--..-C..---..-  71003083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8        47932107   .-C.G..G....TG..G..........---.C...-.---.                     47932139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8        32414053   .-C.G..T.................                                     32414030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52445135   .-C.G..T..................T---.....-.---A--...--..-...---C.-  52445093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8        15559316   .-C.G..T.....C..G..........                                   15559291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68999471   .-C..C.G...............A..A---..C..-.---.                     68999439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6        14790897       ...T........G..........---.....-.---A--..C--..-...---..-  14790936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        53624747   .-C..C.T........G..........---..TC.-.---G--...--..-.GT---..-  53624705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        99814999   .-C....T........G.....CAA..---....                            99815028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2        79400718   .-C.G..T........G.......AA.---GC...-.---G--...--.C-...---..-  79400676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2        58630070        ..T........G.......A..---.....-.---A--..C--..-...---..-  58630032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2        32437387   .-T....T......A.G..........---.....-.---.--..---..-...---.    32437347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18       29781630   .-C....G........G..........---.....-.---A--..                 29781596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18       29090638   .-C.G..T..................T---.....-.---A--..                 29090672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17       18202192   .-C.G..T........T..........---.....-.---G--..C--..-...---.T-  18202234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13       83822361   .-C.G..T........G.........                                    83822337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52375221   .-C.G..A........G....G...A.---.....-.---A--..G--.C-...---..-  52375179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11       50659940            ..................---C....-.---G--..C--..-T..---..-  50659974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9        76448531   .-C.G..T..CT....G..........---....C-.---C--...--..-...---.    76448572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9        79825998   .-C.G..T..........G.......A---.A...-.---G--..C--..-...---..-  79826040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9        52981584               ...........A.A.---.A...-.---G--...--T.-...---..-  52981615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9        76189296        ..T.................A.---G....-.---.--..C--..-...---..-  76189258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9        18466916   .-C....T........G..........ATA.....-.---G--..A--..-...---..-  18466871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exon_2]</w:t>
      </w:r>
    </w:p>
    <w:p>
      <w:r>
        <w:rPr>
          <w:rFonts w:ascii="Consolas" w:hAnsi="Consolas" w:eastAsia="Consolas"/>
          <w:sz w:val="20"/>
        </w:rPr>
        <w:t>1        49895144   .-CC.C.T...................---C.-..-.---.--...                49895110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        89726361   .-TGG..T........G.........A---.....-.---A--...--..-...---A.-  89726319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        168998623  .-C.G..T........G........A.---...T.-.---A--..C--.C-...---..-  168998581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        81975564   .-C....T......T.T..T.......---.....-.---A--...--..-...---..-  81975606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1        28992841            .......G..........---.....-.---A--..C--..-T..---..-  28992875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exon_2]</w:t>
      </w:r>
    </w:p>
    <w:p>
      <w:r>
        <w:rPr>
          <w:rFonts w:ascii="Consolas" w:hAnsi="Consolas" w:eastAsia="Consolas"/>
          <w:sz w:val="20"/>
        </w:rPr>
        <w:t>1        154948109       ..T..................C---.....-.---G--.T.--..-...---.    154948146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exon_2]</w:t>
      </w:r>
    </w:p>
    <w:p>
      <w:r>
        <w:rPr>
          <w:rFonts w:ascii="Consolas" w:hAnsi="Consolas" w:eastAsia="Consolas"/>
          <w:sz w:val="20"/>
        </w:rPr>
        <w:t>3        48615755   .-C.G..T..........T.......A---C....-.---A--..C--.A-C..---..-  48615713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3        11256084   .-C.G..T...T.C.......G..A..---...T.-.---A--...--..-...---.T-  11256126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  <w:t>3        61357384   .-C.G..T......A.G.......AT.---.....-.---A--..C--..-...---..-  61357426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430        ACA-AGCT---TA---TGAAAACTA---AACATGATGAATCAAAAGCACTTGGCA  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7        93988276   .                                                        93988276</w:t>
      </w:r>
    </w:p>
    <w:p>
      <w:r>
        <w:rPr>
          <w:rFonts w:ascii="Consolas" w:hAnsi="Consolas" w:eastAsia="Consolas"/>
          <w:sz w:val="20"/>
        </w:rPr>
        <w:t>4        42869581   .                                                        42869581</w:t>
      </w:r>
    </w:p>
    <w:p>
      <w:r>
        <w:rPr>
          <w:rFonts w:ascii="Consolas" w:hAnsi="Consolas" w:eastAsia="Consolas"/>
          <w:sz w:val="20"/>
        </w:rPr>
        <w:t>4        19797257   ...                                                      19797255</w:t>
      </w:r>
    </w:p>
    <w:p>
      <w:r>
        <w:rPr>
          <w:rFonts w:ascii="Consolas" w:hAnsi="Consolas" w:eastAsia="Consolas"/>
          <w:sz w:val="20"/>
        </w:rPr>
        <w:t>21       127788787  ...-..G.---..                                            127788779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21       127088766  .T.-....---.G---..C.G.A..---....-C......                 127088738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exon_2]</w:t>
      </w:r>
    </w:p>
    <w:p>
      <w:r>
        <w:rPr>
          <w:rFonts w:ascii="Consolas" w:hAnsi="Consolas" w:eastAsia="Consolas"/>
          <w:sz w:val="20"/>
        </w:rPr>
        <w:t>10       75062495   ...-G.A.G--..---....G.TG.---..A...                       75062519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  <w:t>10       72315186   .                                                        72315186</w:t>
      </w:r>
    </w:p>
    <w:p>
      <w:r>
        <w:rPr>
          <w:rFonts w:ascii="Consolas" w:hAnsi="Consolas" w:eastAsia="Consolas"/>
          <w:sz w:val="20"/>
        </w:rPr>
        <w:t>10       52489828   .                                                        52489828</w:t>
      </w:r>
    </w:p>
    <w:p>
      <w:r>
        <w:rPr>
          <w:rFonts w:ascii="Consolas" w:hAnsi="Consolas" w:eastAsia="Consolas"/>
          <w:sz w:val="20"/>
        </w:rPr>
        <w:t>0        56107355   .T.-G.G.CAA..---......                                   56107372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0        65645538   .                                                        65645538</w:t>
      </w:r>
    </w:p>
    <w:p>
      <w:r>
        <w:rPr>
          <w:rFonts w:ascii="Consolas" w:hAnsi="Consolas" w:eastAsia="Consolas"/>
          <w:sz w:val="20"/>
        </w:rPr>
        <w:t>0        141187781  ...G..T.GG-..---...G..T..---..                           141187759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0        20549027   .T.-.                                                    20549030</w:t>
      </w:r>
    </w:p>
    <w:p>
      <w:r>
        <w:rPr>
          <w:rFonts w:ascii="Consolas" w:hAnsi="Consolas" w:eastAsia="Consolas"/>
          <w:sz w:val="20"/>
        </w:rPr>
        <w:t>0        26280148   T..                                                      26280146</w:t>
      </w:r>
    </w:p>
    <w:p>
      <w:r>
        <w:rPr>
          <w:rFonts w:ascii="Consolas" w:hAnsi="Consolas" w:eastAsia="Consolas"/>
          <w:sz w:val="20"/>
        </w:rPr>
        <w:t>0        143486883  GGT-TT..---.G---...GG....CATG.G......C..GC.............  143486930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12       14393669   .                                                        14393669</w:t>
      </w:r>
    </w:p>
    <w:p>
      <w:r>
        <w:rPr>
          <w:rFonts w:ascii="Consolas" w:hAnsi="Consolas" w:eastAsia="Consolas"/>
          <w:sz w:val="20"/>
        </w:rPr>
        <w:t>12       19018534   ...-..G.---.                                             19018541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15       51710890   .                                                        51710890</w:t>
      </w:r>
    </w:p>
    <w:p>
      <w:r>
        <w:rPr>
          <w:rFonts w:ascii="Consolas" w:hAnsi="Consolas" w:eastAsia="Consolas"/>
          <w:sz w:val="20"/>
        </w:rPr>
        <w:t>15       69857234   .                                                        69857234</w:t>
      </w:r>
    </w:p>
    <w:p>
      <w:r>
        <w:rPr>
          <w:rFonts w:ascii="Consolas" w:hAnsi="Consolas" w:eastAsia="Consolas"/>
          <w:sz w:val="20"/>
        </w:rPr>
        <w:t>15       72830028   T.C-..G.---..                                            72830020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15       37487709   ...-G.G.---..---.                                        37487700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15       58848859   C..                                                      58848861</w:t>
      </w:r>
    </w:p>
    <w:p>
      <w:r>
        <w:rPr>
          <w:rFonts w:ascii="Consolas" w:hAnsi="Consolas" w:eastAsia="Consolas"/>
          <w:sz w:val="20"/>
        </w:rPr>
        <w:t>19       43830946   ...-G...---..---A...                                     43830934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19       10623288   .A.-..T.---.                                             10623281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5        8259892    ..C-..-.---.G---.T....                                   8259905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  <w:t>5        35622963   .G.-G.G.---..---.                                        35622954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5        65658018   ...                                                      65658020</w:t>
      </w:r>
    </w:p>
    <w:p>
      <w:r>
        <w:rPr>
          <w:rFonts w:ascii="Consolas" w:hAnsi="Consolas" w:eastAsia="Consolas"/>
          <w:sz w:val="20"/>
        </w:rPr>
        <w:t>5        88305861   ...                                                      88305859</w:t>
      </w:r>
    </w:p>
    <w:p>
      <w:r>
        <w:rPr>
          <w:rFonts w:ascii="Consolas" w:hAnsi="Consolas" w:eastAsia="Consolas"/>
          <w:sz w:val="20"/>
        </w:rPr>
        <w:t>16       37792687   .                                                        37792687</w:t>
      </w:r>
    </w:p>
    <w:p>
      <w:r>
        <w:rPr>
          <w:rFonts w:ascii="Consolas" w:hAnsi="Consolas" w:eastAsia="Consolas"/>
          <w:sz w:val="20"/>
        </w:rPr>
        <w:t>14       16238494   .                                                        16238494</w:t>
      </w:r>
    </w:p>
    <w:p>
      <w:r>
        <w:rPr>
          <w:rFonts w:ascii="Consolas" w:hAnsi="Consolas" w:eastAsia="Consolas"/>
          <w:sz w:val="20"/>
        </w:rPr>
        <w:t>14       58701920   C..                                                      58701918</w:t>
      </w:r>
    </w:p>
    <w:p>
      <w:r>
        <w:rPr>
          <w:rFonts w:ascii="Consolas" w:hAnsi="Consolas" w:eastAsia="Consolas"/>
          <w:sz w:val="20"/>
        </w:rPr>
        <w:t>8        71003082   ...                                                      71003080</w:t>
      </w:r>
    </w:p>
    <w:p>
      <w:r>
        <w:rPr>
          <w:rFonts w:ascii="Consolas" w:hAnsi="Consolas" w:eastAsia="Consolas"/>
          <w:sz w:val="20"/>
        </w:rPr>
        <w:t>8        52445092   .T.-.                                                    52445089</w:t>
      </w:r>
    </w:p>
    <w:p>
      <w:r>
        <w:rPr>
          <w:rFonts w:ascii="Consolas" w:hAnsi="Consolas" w:eastAsia="Consolas"/>
          <w:sz w:val="20"/>
        </w:rPr>
        <w:t>6        14790937   ...                                                      14790939</w:t>
      </w:r>
    </w:p>
    <w:p>
      <w:r>
        <w:rPr>
          <w:rFonts w:ascii="Consolas" w:hAnsi="Consolas" w:eastAsia="Consolas"/>
          <w:sz w:val="20"/>
        </w:rPr>
        <w:t>2        53624704   ...                                                      53624702</w:t>
      </w:r>
    </w:p>
    <w:p>
      <w:r>
        <w:rPr>
          <w:rFonts w:ascii="Consolas" w:hAnsi="Consolas" w:eastAsia="Consolas"/>
          <w:sz w:val="20"/>
        </w:rPr>
        <w:t>2        79400675   .                                                        79400675</w:t>
      </w:r>
    </w:p>
    <w:p>
      <w:r>
        <w:rPr>
          <w:rFonts w:ascii="Consolas" w:hAnsi="Consolas" w:eastAsia="Consolas"/>
          <w:sz w:val="20"/>
        </w:rPr>
        <w:t>2        58630031   .T.-G...                                                 58630025</w:t>
      </w:r>
    </w:p>
    <w:p>
      <w:r>
        <w:rPr>
          <w:rFonts w:ascii="Consolas" w:hAnsi="Consolas" w:eastAsia="Consolas"/>
          <w:sz w:val="20"/>
        </w:rPr>
        <w:t>17       18202235   ..                                                       18202236</w:t>
      </w:r>
    </w:p>
    <w:p>
      <w:r>
        <w:rPr>
          <w:rFonts w:ascii="Consolas" w:hAnsi="Consolas" w:eastAsia="Consolas"/>
          <w:sz w:val="20"/>
        </w:rPr>
        <w:t>11       52375178   ...                                                      52375176</w:t>
      </w:r>
    </w:p>
    <w:p>
      <w:r>
        <w:rPr>
          <w:rFonts w:ascii="Consolas" w:hAnsi="Consolas" w:eastAsia="Consolas"/>
          <w:sz w:val="20"/>
        </w:rPr>
        <w:t>11       50659975   ...-GAG.---..TGG....G....---..T..A..                     50660003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9        79826041   .A.-..G.---.C---..                                       79826051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9        52981616   ...-..G.---..---...                                      52981627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9        76189257   .T.-.                                                    76189254</w:t>
      </w:r>
    </w:p>
    <w:p>
      <w:r>
        <w:rPr>
          <w:rFonts w:ascii="Consolas" w:hAnsi="Consolas" w:eastAsia="Consolas"/>
          <w:sz w:val="20"/>
        </w:rPr>
        <w:t>9        18466870   GT.-..G.---..                                            18466862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        89726318   .G.-.                                                    89726315</w:t>
      </w:r>
    </w:p>
    <w:p>
      <w:r>
        <w:rPr>
          <w:rFonts w:ascii="Consolas" w:hAnsi="Consolas" w:eastAsia="Consolas"/>
          <w:sz w:val="20"/>
        </w:rPr>
        <w:t>1        168998580  ...-..                                                   168998576</w:t>
      </w:r>
    </w:p>
    <w:p>
      <w:r>
        <w:rPr>
          <w:rFonts w:ascii="Consolas" w:hAnsi="Consolas" w:eastAsia="Consolas"/>
          <w:sz w:val="20"/>
        </w:rPr>
        <w:t>1        81975607   .                                                        81975607</w:t>
      </w:r>
    </w:p>
    <w:p>
      <w:r>
        <w:rPr>
          <w:rFonts w:ascii="Consolas" w:hAnsi="Consolas" w:eastAsia="Consolas"/>
          <w:sz w:val="20"/>
        </w:rPr>
        <w:t>1        28992876   ...                                                      28992878</w:t>
      </w:r>
    </w:p>
    <w:p>
      <w:r>
        <w:rPr>
          <w:rFonts w:ascii="Consolas" w:hAnsi="Consolas" w:eastAsia="Consolas"/>
          <w:sz w:val="20"/>
        </w:rPr>
        <w:t>3        48615712   .-G-..G.---.G---.C....T..---TG..A...-......              48615682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  <w:t>3        11256127   ...-.                                                    11256130</w:t>
      </w:r>
    </w:p>
    <w:p>
      <w:r>
        <w:rPr>
          <w:rFonts w:ascii="Consolas" w:hAnsi="Consolas" w:eastAsia="Consolas"/>
          <w:sz w:val="20"/>
        </w:rPr>
        <w:t>3        61357427   ...                                                      61357429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1567576112066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