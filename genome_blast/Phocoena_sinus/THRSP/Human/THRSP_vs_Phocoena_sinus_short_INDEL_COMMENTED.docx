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1043470064560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63.9    9e-08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58.0    6e-06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56.0    2e-05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56.0    2e-05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56.0    2e-05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54.0    9e-05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54.0    9e-05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54.0    9e-05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52.0    3e-04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52.0    3e-04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52.0    3e-04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52.0    3e-04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52.0    3e-04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351        TGTGTACTTGTACAAGTTATTTAACCCATTGGAGCCTAAATTCCCTCATCTATAAAATGG  410</w:t>
      </w:r>
    </w:p>
    <w:p>
      <w:r>
        <w:rPr>
          <w:rFonts w:ascii="Consolas" w:hAnsi="Consolas" w:eastAsia="Consolas"/>
          <w:sz w:val="20"/>
        </w:rPr>
        <w:t>14       25667731                                    ....C......................  25667757</w:t>
      </w:r>
    </w:p>
    <w:p>
      <w:r>
        <w:rPr>
          <w:rFonts w:ascii="Consolas" w:hAnsi="Consolas" w:eastAsia="Consolas"/>
          <w:sz w:val="20"/>
        </w:rPr>
        <w:t>6        14790901                                              ........G........  14790917</w:t>
      </w:r>
    </w:p>
    <w:p>
      <w:r>
        <w:rPr>
          <w:rFonts w:ascii="Consolas" w:hAnsi="Consolas" w:eastAsia="Consolas"/>
          <w:sz w:val="20"/>
        </w:rPr>
        <w:t>6        43992189                                            ...................  43992207</w:t>
      </w:r>
    </w:p>
    <w:p>
      <w:r>
        <w:rPr>
          <w:rFonts w:ascii="Consolas" w:hAnsi="Consolas" w:eastAsia="Consolas"/>
          <w:sz w:val="20"/>
        </w:rPr>
        <w:t>0        155516880                                            .........C...T....  155516897</w:t>
      </w:r>
    </w:p>
    <w:p>
      <w:r>
        <w:rPr>
          <w:rFonts w:ascii="Consolas" w:hAnsi="Consolas" w:eastAsia="Consolas"/>
          <w:sz w:val="20"/>
        </w:rPr>
        <w:t>0        44813370                                    ....C....................A.  44813344</w:t>
      </w:r>
    </w:p>
    <w:p>
      <w:r>
        <w:rPr>
          <w:rFonts w:ascii="Consolas" w:hAnsi="Consolas" w:eastAsia="Consolas"/>
          <w:sz w:val="20"/>
        </w:rPr>
        <w:t>0        145872193                                          ...........G........  145872174</w:t>
      </w:r>
    </w:p>
    <w:p>
      <w:r>
        <w:rPr>
          <w:rFonts w:ascii="Consolas" w:hAnsi="Consolas" w:eastAsia="Consolas"/>
          <w:sz w:val="20"/>
        </w:rPr>
        <w:t>21       103993200                                        ....T.................  103993221</w:t>
      </w:r>
    </w:p>
    <w:p>
      <w:r>
        <w:rPr>
          <w:rFonts w:ascii="Consolas" w:hAnsi="Consolas" w:eastAsia="Consolas"/>
          <w:sz w:val="20"/>
        </w:rPr>
        <w:t>21       98391726                                              .................  98391710</w:t>
      </w:r>
    </w:p>
    <w:p>
      <w:r>
        <w:rPr>
          <w:rFonts w:ascii="Consolas" w:hAnsi="Consolas" w:eastAsia="Consolas"/>
          <w:sz w:val="20"/>
        </w:rPr>
        <w:t>19       10623338                                   .......C...........G........  10623311</w:t>
      </w:r>
    </w:p>
    <w:p>
      <w:r>
        <w:rPr>
          <w:rFonts w:ascii="Consolas" w:hAnsi="Consolas" w:eastAsia="Consolas"/>
          <w:sz w:val="20"/>
        </w:rPr>
        <w:t>19       41253809                                              .................  41253825</w:t>
      </w:r>
    </w:p>
    <w:p>
      <w:r>
        <w:rPr>
          <w:rFonts w:ascii="Consolas" w:hAnsi="Consolas" w:eastAsia="Consolas"/>
          <w:sz w:val="20"/>
        </w:rPr>
        <w:t>19       14500391                                          .....................  14500411</w:t>
      </w:r>
    </w:p>
    <w:p>
      <w:r>
        <w:rPr>
          <w:rFonts w:ascii="Consolas" w:hAnsi="Consolas" w:eastAsia="Consolas"/>
          <w:sz w:val="20"/>
        </w:rPr>
        <w:t>15       37487745                                              .................  37487729</w:t>
      </w:r>
    </w:p>
    <w:p>
      <w:r>
        <w:rPr>
          <w:rFonts w:ascii="Consolas" w:hAnsi="Consolas" w:eastAsia="Consolas"/>
          <w:sz w:val="20"/>
        </w:rPr>
        <w:t>10       72315220                                                ...............  72315206</w:t>
      </w:r>
    </w:p>
    <w:p>
      <w:r>
        <w:rPr>
          <w:rFonts w:ascii="Consolas" w:hAnsi="Consolas" w:eastAsia="Consolas"/>
          <w:sz w:val="20"/>
        </w:rPr>
        <w:t>10       32716572                                              .................  32716556</w:t>
      </w:r>
    </w:p>
    <w:p>
      <w:r>
        <w:rPr>
          <w:rFonts w:ascii="Consolas" w:hAnsi="Consolas" w:eastAsia="Consolas"/>
          <w:sz w:val="20"/>
        </w:rPr>
        <w:t>7        57485656                                    ....C....T.................  57485630</w:t>
      </w:r>
    </w:p>
    <w:p>
      <w:r>
        <w:rPr>
          <w:rFonts w:ascii="Consolas" w:hAnsi="Consolas" w:eastAsia="Consolas"/>
          <w:sz w:val="20"/>
        </w:rPr>
        <w:t>18       24006665                                               ................  24006650</w:t>
      </w:r>
    </w:p>
    <w:p>
      <w:r>
        <w:rPr>
          <w:rFonts w:ascii="Consolas" w:hAnsi="Consolas" w:eastAsia="Consolas"/>
          <w:sz w:val="20"/>
        </w:rPr>
        <w:t>17       2020723                                                        ........  2020730</w:t>
      </w:r>
    </w:p>
    <w:p>
      <w:r>
        <w:rPr>
          <w:rFonts w:ascii="Consolas" w:hAnsi="Consolas" w:eastAsia="Consolas"/>
          <w:sz w:val="20"/>
        </w:rPr>
        <w:t>11       89570892                                         ....T.................  89570913</w:t>
      </w:r>
    </w:p>
    <w:p>
      <w:r>
        <w:rPr>
          <w:rFonts w:ascii="Consolas" w:hAnsi="Consolas" w:eastAsia="Consolas"/>
          <w:sz w:val="20"/>
        </w:rPr>
        <w:t>11       70100817   ..........................                                    70100792</w:t>
      </w:r>
    </w:p>
    <w:p>
      <w:r>
        <w:rPr>
          <w:rFonts w:ascii="Consolas" w:hAnsi="Consolas" w:eastAsia="Consolas"/>
          <w:sz w:val="20"/>
        </w:rPr>
        <w:t>8        52445128                                              .................  52445112</w:t>
      </w:r>
    </w:p>
    <w:p>
      <w:r>
        <w:rPr>
          <w:rFonts w:ascii="Consolas" w:hAnsi="Consolas" w:eastAsia="Consolas"/>
          <w:sz w:val="20"/>
        </w:rPr>
        <w:t>5        8259856                                               ..............CA.  8259872</w:t>
      </w:r>
    </w:p>
    <w:p>
      <w:r>
        <w:rPr>
          <w:rFonts w:ascii="Consolas" w:hAnsi="Consolas" w:eastAsia="Consolas"/>
          <w:sz w:val="20"/>
        </w:rPr>
        <w:t>3        23318001                                        ........-..............  23317980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411        GGATAATATTATCTACCTCACA  432</w:t>
      </w:r>
    </w:p>
    <w:p>
      <w:r>
        <w:rPr>
          <w:rFonts w:ascii="Consolas" w:hAnsi="Consolas" w:eastAsia="Consolas"/>
          <w:sz w:val="20"/>
        </w:rPr>
        <w:t>14       25667758   .........               25667766</w:t>
      </w:r>
    </w:p>
    <w:p>
      <w:r>
        <w:rPr>
          <w:rFonts w:ascii="Consolas" w:hAnsi="Consolas" w:eastAsia="Consolas"/>
          <w:sz w:val="20"/>
        </w:rPr>
        <w:t>6        14790918   ........A..C..........  14790939</w:t>
      </w:r>
    </w:p>
    <w:p>
      <w:r>
        <w:rPr>
          <w:rFonts w:ascii="Consolas" w:hAnsi="Consolas" w:eastAsia="Consolas"/>
          <w:sz w:val="20"/>
        </w:rPr>
        <w:t>6        43992208   ..........              43992217</w:t>
      </w:r>
    </w:p>
    <w:p>
      <w:r>
        <w:rPr>
          <w:rFonts w:ascii="Consolas" w:hAnsi="Consolas" w:eastAsia="Consolas"/>
          <w:sz w:val="20"/>
        </w:rPr>
        <w:t>0        155516898  ..................      155516915</w:t>
      </w:r>
    </w:p>
    <w:p>
      <w:r>
        <w:rPr>
          <w:rFonts w:ascii="Consolas" w:hAnsi="Consolas" w:eastAsia="Consolas"/>
          <w:sz w:val="20"/>
        </w:rPr>
        <w:t>0        44813343   .......                 44813337</w:t>
      </w:r>
    </w:p>
    <w:p>
      <w:r>
        <w:rPr>
          <w:rFonts w:ascii="Consolas" w:hAnsi="Consolas" w:eastAsia="Consolas"/>
          <w:sz w:val="20"/>
        </w:rPr>
        <w:t>0        145872173  ..........              145872164</w:t>
      </w:r>
    </w:p>
    <w:p>
      <w:r>
        <w:rPr>
          <w:rFonts w:ascii="Consolas" w:hAnsi="Consolas" w:eastAsia="Consolas"/>
          <w:sz w:val="20"/>
        </w:rPr>
        <w:t>21       103993222  ........                103993229</w:t>
      </w:r>
    </w:p>
    <w:p>
      <w:r>
        <w:rPr>
          <w:rFonts w:ascii="Consolas" w:hAnsi="Consolas" w:eastAsia="Consolas"/>
          <w:sz w:val="20"/>
        </w:rPr>
        <w:t>21       98391709   ...........             98391699</w:t>
      </w:r>
    </w:p>
    <w:p>
      <w:r>
        <w:rPr>
          <w:rFonts w:ascii="Consolas" w:hAnsi="Consolas" w:eastAsia="Consolas"/>
          <w:sz w:val="20"/>
        </w:rPr>
        <w:t>19       10623310   ........                10623303</w:t>
      </w:r>
    </w:p>
    <w:p>
      <w:r>
        <w:rPr>
          <w:rFonts w:ascii="Consolas" w:hAnsi="Consolas" w:eastAsia="Consolas"/>
          <w:sz w:val="20"/>
        </w:rPr>
        <w:t>19       41253826   .......GA........       41253842</w:t>
      </w:r>
    </w:p>
    <w:p>
      <w:r>
        <w:rPr>
          <w:rFonts w:ascii="Consolas" w:hAnsi="Consolas" w:eastAsia="Consolas"/>
          <w:sz w:val="20"/>
        </w:rPr>
        <w:t>19       14500412   .....                   14500416</w:t>
      </w:r>
    </w:p>
    <w:p>
      <w:r>
        <w:rPr>
          <w:rFonts w:ascii="Consolas" w:hAnsi="Consolas" w:eastAsia="Consolas"/>
          <w:sz w:val="20"/>
        </w:rPr>
        <w:t>15       37487728   .T......A........C....  37487707</w:t>
      </w:r>
    </w:p>
    <w:p>
      <w:r>
        <w:rPr>
          <w:rFonts w:ascii="Consolas" w:hAnsi="Consolas" w:eastAsia="Consolas"/>
          <w:sz w:val="20"/>
        </w:rPr>
        <w:t>10       72315205   ..G.....G...........    72315186</w:t>
      </w:r>
    </w:p>
    <w:p>
      <w:r>
        <w:rPr>
          <w:rFonts w:ascii="Consolas" w:hAnsi="Consolas" w:eastAsia="Consolas"/>
          <w:sz w:val="20"/>
        </w:rPr>
        <w:t>10       32716555   .........               32716547</w:t>
      </w:r>
    </w:p>
    <w:p>
      <w:r>
        <w:rPr>
          <w:rFonts w:ascii="Consolas" w:hAnsi="Consolas" w:eastAsia="Consolas"/>
          <w:sz w:val="20"/>
        </w:rPr>
        <w:t>7        57485629   ........                57485622</w:t>
      </w:r>
    </w:p>
    <w:p>
      <w:r>
        <w:rPr>
          <w:rFonts w:ascii="Consolas" w:hAnsi="Consolas" w:eastAsia="Consolas"/>
          <w:sz w:val="20"/>
        </w:rPr>
        <w:t>18       24006649   ........A..C......      24006632</w:t>
      </w:r>
    </w:p>
    <w:p>
      <w:r>
        <w:rPr>
          <w:rFonts w:ascii="Consolas" w:hAnsi="Consolas" w:eastAsia="Consolas"/>
          <w:sz w:val="20"/>
        </w:rPr>
        <w:t>17       2020731    ..C...................  2020752</w:t>
      </w:r>
    </w:p>
    <w:p>
      <w:r>
        <w:rPr>
          <w:rFonts w:ascii="Consolas" w:hAnsi="Consolas" w:eastAsia="Consolas"/>
          <w:sz w:val="20"/>
        </w:rPr>
        <w:t>11       89570914   ........                89570921</w:t>
      </w:r>
    </w:p>
    <w:p>
      <w:r>
        <w:rPr>
          <w:rFonts w:ascii="Consolas" w:hAnsi="Consolas" w:eastAsia="Consolas"/>
          <w:sz w:val="20"/>
        </w:rPr>
        <w:t>8        52445111   .T......A........       52445095</w:t>
      </w:r>
    </w:p>
    <w:p>
      <w:r>
        <w:rPr>
          <w:rFonts w:ascii="Consolas" w:hAnsi="Consolas" w:eastAsia="Consolas"/>
          <w:sz w:val="20"/>
        </w:rPr>
        <w:t>5        8259873    ........A............   8259893</w:t>
      </w:r>
    </w:p>
    <w:p>
      <w:r>
        <w:rPr>
          <w:rFonts w:ascii="Consolas" w:hAnsi="Consolas" w:eastAsia="Consolas"/>
          <w:sz w:val="20"/>
        </w:rPr>
        <w:t>3        23317979   ........G......         23317965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1593663328320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