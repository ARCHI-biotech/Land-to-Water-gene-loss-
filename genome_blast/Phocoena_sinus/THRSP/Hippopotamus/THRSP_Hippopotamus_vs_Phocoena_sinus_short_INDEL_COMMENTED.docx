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254     3e-65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 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7        54622949  ..............................A...................T.........  54622890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115 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7        54622889  ...A......A....T--.A..-..AT.................................  54622833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175       ACTCCCACCGGCAGGAGGGTGGGGCAGGGAAGGAAGAGGGGCAGGAGAAGAGCAGCAGAC  234</w:t>
      </w:r>
    </w:p>
    <w:p>
      <w:r>
        <w:rPr>
          <w:rFonts w:ascii="Consolas" w:hAnsi="Consolas" w:eastAsia="Consolas"/>
          <w:sz w:val="20"/>
        </w:rPr>
        <w:t>7        54622832  ...................----------------..A......AG.........TG...  54622789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235       TGGGGCAAGCCTGGGGACTGAGAGACGAGACACTAAGAAGAAAGGGAGGACACAAAGGCA  294</w:t>
      </w:r>
    </w:p>
    <w:p>
      <w:r>
        <w:rPr>
          <w:rFonts w:ascii="Consolas" w:hAnsi="Consolas" w:eastAsia="Consolas"/>
          <w:sz w:val="20"/>
        </w:rPr>
        <w:t>7        54622788  ...........A..................GG.A....-...--......G.........  54622732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295       GCCAAGCCTGAGAGAGAGCAAAGAGGAGAAGCCGGACGGAGCCGGAACCGGAACCGAGAC  354</w:t>
      </w:r>
    </w:p>
    <w:p>
      <w:r>
        <w:rPr>
          <w:rFonts w:ascii="Consolas" w:hAnsi="Consolas" w:eastAsia="Consolas"/>
          <w:sz w:val="20"/>
        </w:rPr>
        <w:t>7        54622731  .......AG..A....G...T........G..T....T....................G.  54622672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355       TGTGGCGCGGAAGGAGAGATCAAAGCG  381</w:t>
      </w:r>
    </w:p>
    <w:p>
      <w:r>
        <w:rPr>
          <w:rFonts w:ascii="Consolas" w:hAnsi="Consolas" w:eastAsia="Consolas"/>
          <w:sz w:val="20"/>
        </w:rPr>
        <w:t>7        54622671  ...........................  54622645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891692600624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95.6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         GGAGGCAGAGGGAACTGACACTGACGACCTTGAGACTG--TCCTCTTGCTGCCGTCCTAG  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7        54622145  ....................T.................TC...A..CA..A.A.......  54622086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67        GGGTAAAGGATGAGCAACACCCATTTTACAG  97</w:t>
      </w:r>
    </w:p>
    <w:p>
      <w:r>
        <w:rPr>
          <w:rFonts w:ascii="Consolas" w:hAnsi="Consolas" w:eastAsia="Consolas"/>
          <w:sz w:val="20"/>
        </w:rPr>
        <w:t>7        54622085  ...............T.....A.........  54622055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184978789164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2077453981560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125     3e-26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54.0    1e-04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387       AATTTCCTCATCTATAAAACGGGGATAGTGTTACCTACCTCATAAAGTTGTTATGGAAAT  446</w:t>
      </w:r>
    </w:p>
    <w:p>
      <w:r>
        <w:rPr>
          <w:rFonts w:ascii="Consolas" w:hAnsi="Consolas" w:eastAsia="Consolas"/>
          <w:sz w:val="20"/>
        </w:rPr>
        <w:t>7        53620398    ...........................                                 53620372</w:t>
      </w:r>
    </w:p>
    <w:p>
      <w:r>
        <w:rPr>
          <w:rFonts w:ascii="Consolas" w:hAnsi="Consolas" w:eastAsia="Consolas"/>
          <w:sz w:val="20"/>
        </w:rPr>
        <w:t>11       80353845  ...........................                                   80353819</w:t>
      </w:r>
    </w:p>
    <w:p>
      <w:r>
        <w:rPr>
          <w:rFonts w:ascii="Consolas" w:hAnsi="Consolas" w:eastAsia="Consolas"/>
          <w:sz w:val="20"/>
        </w:rPr>
        <w:t>5        13572388   ..........................                                   13572363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447       TAAACAAGACAGTAAGTCAAAAGCATCTGACATATGAGAGCTATTATTATAAAAGTGGCT  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507       TTTTTCTCCCACCCTCACATTTTATTTTTTCTAGCCATCCCTGACTTTTTACCCTCCAGA  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567       ACTAAGAAGTATCCTCCTAGACTCTGAGTGAGTGGTTCACACTTAGGCCTGCCAAGCACA  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627       GGGGAACTATAAACTTATTTATTGCAGTAGCAATAAAAAATACTACCTTGTATTTGTATA  686</w:t>
      </w:r>
    </w:p>
    <w:p>
      <w:r>
        <w:rPr>
          <w:rFonts w:ascii="Consolas" w:hAnsi="Consolas" w:eastAsia="Consolas"/>
          <w:sz w:val="20"/>
        </w:rPr>
        <w:t>7        54592865                 ............................---............C.  54592824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687       TATCTTTATTAACTTCTAAAGTACTTTCTCAGACATGATTTCATTTTTAACAAGTAGGAC  746</w:t>
      </w:r>
    </w:p>
    <w:p>
      <w:r>
        <w:rPr>
          <w:rFonts w:ascii="Consolas" w:hAnsi="Consolas" w:eastAsia="Consolas"/>
          <w:sz w:val="20"/>
        </w:rPr>
        <w:t>7        54592823  .............C.....................CA...........              54592776</w:t>
      </w:r>
    </w:p>
    <w:p>
      <w:r>
        <w:rPr>
          <w:rFonts w:ascii="Consolas" w:hAnsi="Consolas" w:eastAsia="Consolas"/>
          <w:sz w:val="20"/>
        </w:rPr>
        <w:t>7        54592766                                       ...................A...  54592744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747       TCAAGAGAAGAGAGGTAGAACCACCTGATTT  777</w:t>
      </w:r>
    </w:p>
    <w:p>
      <w:r>
        <w:rPr>
          <w:rFonts w:ascii="Consolas" w:hAnsi="Consolas" w:eastAsia="Consolas"/>
          <w:sz w:val="20"/>
        </w:rPr>
        <w:t>7        54592743  ....A.........A.G......T.......  54592713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1809471904030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