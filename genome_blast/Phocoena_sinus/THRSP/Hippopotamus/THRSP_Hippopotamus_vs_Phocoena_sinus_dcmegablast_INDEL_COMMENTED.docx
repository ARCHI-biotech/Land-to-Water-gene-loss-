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401     1e-109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ATCCTCGAGTGCACCGGGCCTTTTCTTGATCCTCCCCCCTCGTCCCCCG------ACCTG  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exon_1]</w:t>
      </w:r>
    </w:p>
    <w:p>
      <w:r>
        <w:rPr>
          <w:rFonts w:ascii="Consolas" w:hAnsi="Consolas" w:eastAsia="Consolas"/>
          <w:sz w:val="20"/>
        </w:rPr>
        <w:t>7        54623009  .....T...G..T.T....T...................A..C...GG.CCCCTC...CT  54622950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55        AGCCCTGGGAGGGAACGGGCAAGCAGGAGGGCTCAGGACCCAGCCAGAGGGCAGGGACAG  114</w:t>
      </w:r>
    </w:p>
    <w:p>
      <w:r>
        <w:rPr>
          <w:rFonts w:ascii="Consolas" w:hAnsi="Consolas" w:eastAsia="Consolas"/>
          <w:sz w:val="20"/>
        </w:rPr>
        <w:t>7        54622949  ..............................A...................T.........  54622890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115       GCTGGAGAGGGTGGGGTGGTGGTGAGGGAATGATACTCTGGCCAGCCCTCAGTTGGGTCT  174</w:t>
      </w:r>
    </w:p>
    <w:p>
      <w:r>
        <w:rPr>
          <w:rFonts w:ascii="Consolas" w:hAnsi="Consolas" w:eastAsia="Consolas"/>
          <w:sz w:val="20"/>
        </w:rPr>
        <w:t>7        54622889  ...A......A....T--.A..-..AT.................................  54622833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175       ACTCCCACCGGCAGGAGGGTGGGGCAGGGAAGGAAGAGGGGCAGGAGAAGAGCAGCAGAC  234</w:t>
      </w:r>
    </w:p>
    <w:p>
      <w:r>
        <w:rPr>
          <w:rFonts w:ascii="Consolas" w:hAnsi="Consolas" w:eastAsia="Consolas"/>
          <w:sz w:val="20"/>
        </w:rPr>
        <w:t>7        54622832  ...................----------------..A......AG.........TG...  54622789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235       TGGGGCAAGCCTGGGGACTGAGAGACGAGACACTAAGAAGAAAGGGAGGACACAAAGGCA  294</w:t>
      </w:r>
    </w:p>
    <w:p>
      <w:r>
        <w:rPr>
          <w:rFonts w:ascii="Consolas" w:hAnsi="Consolas" w:eastAsia="Consolas"/>
          <w:sz w:val="20"/>
        </w:rPr>
        <w:t>7        54622788  ...........A..................GG.A....-...--......G.........  54622732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295       GCCAAGCCTGAGAGAGAGCAAAGAGGAGAAGCCGGACGGAGCCGGAACCGGAACCGAGAC  354</w:t>
      </w:r>
    </w:p>
    <w:p>
      <w:r>
        <w:rPr>
          <w:rFonts w:ascii="Consolas" w:hAnsi="Consolas" w:eastAsia="Consolas"/>
          <w:sz w:val="20"/>
        </w:rPr>
        <w:t>7        54622731  .......AG..A....G...T........G..T....T....................G.  54622672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355       TGTGGCGCGGAAGGAGAGATCAAAGCGGCAGGA  387</w:t>
      </w:r>
    </w:p>
    <w:p>
      <w:r>
        <w:rPr>
          <w:rFonts w:ascii="Consolas" w:hAnsi="Consolas" w:eastAsia="Consolas"/>
          <w:sz w:val="20"/>
        </w:rPr>
        <w:t>7        54622671  ...........................TT....  54622639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863234046584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119     3e-25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AATGCAGGAGGCAGAGGGAACTGACACTGACGACCTTGAGACTG--TCCTCTTGCTGCCG  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54622151  ....GG....................T.................TC...A..CA..A.A.  54622092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TCCTAGGGGTAAAGGATGAGCAACACCCATTTTACAG  97</w:t>
      </w:r>
    </w:p>
    <w:p>
      <w:r>
        <w:rPr>
          <w:rFonts w:ascii="Consolas" w:hAnsi="Consolas" w:eastAsia="Consolas"/>
          <w:sz w:val="20"/>
        </w:rPr>
        <w:t>7        54622091  .....................T.....A.........  54622055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2048995044288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178     5e-42</w:t>
      </w:r>
    </w:p>
    <w:p>
      <w:r>
        <w:rPr>
          <w:rFonts w:ascii="Consolas" w:hAnsi="Consolas" w:eastAsia="Consolas"/>
          <w:sz w:val="20"/>
        </w:rPr>
        <w:t>NC_045772.1 Phocoena sinus isolate mPhoSin1 chromosome 10, mPhoSi...  70.7    2e-09</w:t>
      </w:r>
    </w:p>
    <w:p>
      <w:r>
        <w:rPr>
          <w:rFonts w:ascii="Consolas" w:hAnsi="Consolas" w:eastAsia="Consolas"/>
          <w:sz w:val="20"/>
        </w:rPr>
        <w:t>NC_045768.1 Phocoena sinus isolate mPhoSin1 chromosome 6, mPhoSin...  68.9    6e-09</w:t>
      </w:r>
    </w:p>
    <w:p>
      <w:r>
        <w:rPr>
          <w:rFonts w:ascii="Consolas" w:hAnsi="Consolas" w:eastAsia="Consolas"/>
          <w:sz w:val="20"/>
        </w:rPr>
        <w:t>NC_045777.1 Phocoena sinus isolate mPhoSin1 chromosome 15, mPhoSi...  66.2    2e-08</w:t>
      </w:r>
    </w:p>
    <w:p>
      <w:r>
        <w:rPr>
          <w:rFonts w:ascii="Consolas" w:hAnsi="Consolas" w:eastAsia="Consolas"/>
          <w:sz w:val="20"/>
        </w:rPr>
        <w:t>NC_045764.1 Phocoena sinus isolate mPhoSin1 chromosome 2, mPhoSin...  64.4    7e-08</w:t>
      </w:r>
    </w:p>
    <w:p>
      <w:r>
        <w:rPr>
          <w:rFonts w:ascii="Consolas" w:hAnsi="Consolas" w:eastAsia="Consolas"/>
          <w:sz w:val="20"/>
        </w:rPr>
        <w:t>NC_045784.1 Phocoena sinus isolate mPhoSin1 chromosome X, mPhoSin...  61.7    9e-07</w:t>
      </w:r>
    </w:p>
    <w:p>
      <w:r>
        <w:rPr>
          <w:rFonts w:ascii="Consolas" w:hAnsi="Consolas" w:eastAsia="Consolas"/>
          <w:sz w:val="20"/>
        </w:rPr>
        <w:t>NC_045763.1 Phocoena sinus isolate mPhoSin1 chromosome 1, mPhoSin...  60.8    9e-07</w:t>
      </w:r>
    </w:p>
    <w:p>
      <w:r>
        <w:rPr>
          <w:rFonts w:ascii="Consolas" w:hAnsi="Consolas" w:eastAsia="Consolas"/>
          <w:sz w:val="20"/>
        </w:rPr>
        <w:t>NC_045781.1 Phocoena sinus isolate mPhoSin1 chromosome 19, mPhoSi...  59.9    3e-06</w:t>
      </w:r>
    </w:p>
    <w:p>
      <w:r>
        <w:rPr>
          <w:rFonts w:ascii="Consolas" w:hAnsi="Consolas" w:eastAsia="Consolas"/>
          <w:sz w:val="20"/>
        </w:rPr>
        <w:t>NC_045774.1 Phocoena sinus isolate mPhoSin1 chromosome 12, mPhoSi...  59.9    3e-06</w:t>
      </w:r>
    </w:p>
    <w:p>
      <w:r>
        <w:rPr>
          <w:rFonts w:ascii="Consolas" w:hAnsi="Consolas" w:eastAsia="Consolas"/>
          <w:sz w:val="20"/>
        </w:rPr>
        <w:t>NC_045765.1 Phocoena sinus isolate mPhoSin1 chromosome 3, mPhoSin...  59.0    3e-06</w:t>
      </w:r>
    </w:p>
    <w:p>
      <w:r>
        <w:rPr>
          <w:rFonts w:ascii="Consolas" w:hAnsi="Consolas" w:eastAsia="Consolas"/>
          <w:sz w:val="20"/>
        </w:rPr>
        <w:t>NC_045778.1 Phocoena sinus isolate mPhoSin1 chromosome 16, mPhoSi...  57.2    1e-05</w:t>
      </w:r>
    </w:p>
    <w:p>
      <w:r>
        <w:rPr>
          <w:rFonts w:ascii="Consolas" w:hAnsi="Consolas" w:eastAsia="Consolas"/>
          <w:sz w:val="20"/>
        </w:rPr>
        <w:t>NC_045773.1 Phocoena sinus isolate mPhoSin1 chromosome 11, mPhoSi...  57.2    1e-05</w:t>
      </w:r>
    </w:p>
    <w:p>
      <w:r>
        <w:rPr>
          <w:rFonts w:ascii="Consolas" w:hAnsi="Consolas" w:eastAsia="Consolas"/>
          <w:sz w:val="20"/>
        </w:rPr>
        <w:t>NC_045769.1 Phocoena sinus isolate mPhoSin1 chromosome 7, mPhoSin...  57.2    1e-05</w:t>
      </w:r>
    </w:p>
    <w:p>
      <w:r>
        <w:rPr>
          <w:rFonts w:ascii="Consolas" w:hAnsi="Consolas" w:eastAsia="Consolas"/>
          <w:sz w:val="20"/>
        </w:rPr>
        <w:t>NC_045766.1 Phocoena sinus isolate mPhoSin1 chromosome 4, mPhoSin...  56.3    4e-05</w:t>
      </w:r>
    </w:p>
    <w:p>
      <w:r>
        <w:rPr>
          <w:rFonts w:ascii="Consolas" w:hAnsi="Consolas" w:eastAsia="Consolas"/>
          <w:sz w:val="20"/>
        </w:rPr>
        <w:t>NC_045782.1 Phocoena sinus isolate mPhoSin1 chromosome 20, mPhoSi...  54.5    1e-04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53.6    1e-04</w:t>
      </w:r>
    </w:p>
    <w:p>
      <w:r>
        <w:rPr>
          <w:rFonts w:ascii="Consolas" w:hAnsi="Consolas" w:eastAsia="Consolas"/>
          <w:sz w:val="20"/>
        </w:rPr>
        <w:t>NC_045771.1 Phocoena sinus isolate mPhoSin1 chromosome 9, mPhoSin...  51.8    5e-04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348        CTATCATCTTAGG-CAAATTATTTGAC-C-CA-C-TGTAGCCT------AAATTTCCTCA  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exon_4]</w:t>
      </w:r>
    </w:p>
    <w:p>
      <w:r>
        <w:rPr>
          <w:rFonts w:ascii="Consolas" w:hAnsi="Consolas" w:eastAsia="Consolas"/>
          <w:sz w:val="20"/>
        </w:rPr>
        <w:t>7        80865912                                           ...------.....-.T...  80865900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7        76486265                                    .-........TTCTCA..T........  76486290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7        65011000                                                         ......  65011005</w:t>
      </w:r>
    </w:p>
    <w:p>
      <w:r>
        <w:rPr>
          <w:rFonts w:ascii="Consolas" w:hAnsi="Consolas" w:eastAsia="Consolas"/>
          <w:sz w:val="20"/>
        </w:rPr>
        <w:t>7        95824041                                          ....------C.....T....  95824055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7        80589305                                                       ........  80589298</w:t>
      </w:r>
    </w:p>
    <w:p>
      <w:r>
        <w:rPr>
          <w:rFonts w:ascii="Consolas" w:hAnsi="Consolas" w:eastAsia="Consolas"/>
          <w:sz w:val="20"/>
        </w:rPr>
        <w:t>9        61838508                     ......A..-.T.T-.-..-.....------C.G........  61838539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9        80696077          ..C..C-..........A..-TT.T-.-..-....C------C..........  80696036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5        31004917            ....T...G...A.....-.T.T-.-...-....------C..........  31004877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5        33480964        .....G..-...G......A..-.-TTT.-...-....------CT.........  33481007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5        88305909                                         .....G-----...........  88305893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exon_4]</w:t>
      </w:r>
    </w:p>
    <w:p>
      <w:r>
        <w:rPr>
          <w:rFonts w:ascii="Consolas" w:hAnsi="Consolas" w:eastAsia="Consolas"/>
          <w:sz w:val="20"/>
        </w:rPr>
        <w:t>14       23980466   ....G.C......-.G....CC..C..-.-.C-T-G.G.....------C..C.......  23980418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14       32674593              ..-...G.......G.-.-T.------.....------C.G........  32674560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exon_4]</w:t>
      </w:r>
    </w:p>
    <w:p>
      <w:r>
        <w:rPr>
          <w:rFonts w:ascii="Consolas" w:hAnsi="Consolas" w:eastAsia="Consolas"/>
          <w:sz w:val="20"/>
        </w:rPr>
        <w:t>14       14756199                                         .....------CT....T....  14756214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        162748810         ...G..-.......A.AA..-.-TC-G-.T.G..A.------GT........T  162748769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        103714780       ....C...-...G...CC.A..-.-AG-.C..A..T-.------C..........  103714823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        74186788                                      .....G..------CC.........  74186806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1        153327035       .....T..-...G....G.A..-.T.T-.-...-..T.------C.T...G..G.  153326992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21       54565321                                         ...T.------C.....T....  54565336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21       68153818                                           ...------T.G........  68153831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21       103993191                                     ....A...------C..........  103993209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0        114680543                                        .....------C.G...T....  114680528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  <w:t>0        17865838                                                       ........  17865831</w:t>
      </w:r>
    </w:p>
    <w:p>
      <w:r>
        <w:rPr>
          <w:rFonts w:ascii="Consolas" w:hAnsi="Consolas" w:eastAsia="Consolas"/>
          <w:sz w:val="20"/>
        </w:rPr>
        <w:t>18       39992787    .....C..CT.A-..........C..-.-TTT.-C..-....------G.G........  39992834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18       12948542                                         .....------T..C....C.-  12948528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11       20680185           ..G..-..CG...C..A..-.T.C-.-...-....------C.G........  20680145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        102895750                                                      .....C..  102895743</w:t>
      </w:r>
    </w:p>
    <w:p>
      <w:r>
        <w:rPr>
          <w:rFonts w:ascii="Consolas" w:hAnsi="Consolas" w:eastAsia="Consolas"/>
          <w:sz w:val="20"/>
        </w:rPr>
        <w:t>2        100451405                                                       .......  100451399</w:t>
      </w:r>
    </w:p>
    <w:p>
      <w:r>
        <w:rPr>
          <w:rFonts w:ascii="Consolas" w:hAnsi="Consolas" w:eastAsia="Consolas"/>
          <w:sz w:val="20"/>
        </w:rPr>
        <w:t>2        58630070                                                       ........  58630063</w:t>
      </w:r>
    </w:p>
    <w:p>
      <w:r>
        <w:rPr>
          <w:rFonts w:ascii="Consolas" w:hAnsi="Consolas" w:eastAsia="Consolas"/>
          <w:sz w:val="20"/>
        </w:rPr>
        <w:t>15       37559607          ...G..-............A-.-T.T.-..-.....------C.G......A.  37559566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10       28760533                                                       ........  28760540</w:t>
      </w:r>
    </w:p>
    <w:p>
      <w:r>
        <w:rPr>
          <w:rFonts w:ascii="Consolas" w:hAnsi="Consolas" w:eastAsia="Consolas"/>
          <w:sz w:val="20"/>
        </w:rPr>
        <w:t>10       39914569    ...G.C......-.......C..A..-AT.T-.-..G-....------C.G........  39914522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6        62132982     ....C..C...-A......A.---.-T-.T-.-..G-....------C..C.....T.  62133024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exon_4]</w:t>
      </w:r>
    </w:p>
    <w:p>
      <w:r>
        <w:rPr>
          <w:rFonts w:ascii="Consolas" w:hAnsi="Consolas" w:eastAsia="Consolas"/>
          <w:sz w:val="20"/>
        </w:rPr>
        <w:t>6        18024511           ..G..-...G......A..-TT.C-.-.T.--...------T.GC.....T.  18024472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exon_4]</w:t>
      </w:r>
    </w:p>
    <w:p>
      <w:r>
        <w:rPr>
          <w:rFonts w:ascii="Consolas" w:hAnsi="Consolas" w:eastAsia="Consolas"/>
          <w:sz w:val="20"/>
        </w:rPr>
        <w:t>3        60393939                                                           ....  60393936</w:t>
      </w:r>
    </w:p>
    <w:p>
      <w:r>
        <w:rPr>
          <w:rFonts w:ascii="Consolas" w:hAnsi="Consolas" w:eastAsia="Consolas"/>
          <w:sz w:val="20"/>
        </w:rPr>
        <w:t>19       44057987                                                      .....T...  44057995</w:t>
      </w:r>
    </w:p>
    <w:p>
      <w:r>
        <w:rPr>
          <w:rFonts w:ascii="Consolas" w:hAnsi="Consolas" w:eastAsia="Consolas"/>
          <w:sz w:val="20"/>
        </w:rPr>
        <w:t>4        114150806                                                       ..T....  114150800</w:t>
      </w:r>
    </w:p>
    <w:p>
      <w:r>
        <w:rPr>
          <w:rFonts w:ascii="Consolas" w:hAnsi="Consolas" w:eastAsia="Consolas"/>
          <w:sz w:val="20"/>
        </w:rPr>
        <w:t>4        41276391            ....-.......C..A..T.-.T-.-..-.....------C.GA...T...  41276352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8        68281864   ....G........-...G......A.T-TT.T-.-A.-...T.------C..........  68281912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397        TCT-ATAAAACGGGG---ATAGT---GT---TACCTA-CCTCATAAAGTTGTTATGGAAA  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exon_4]</w:t>
      </w:r>
    </w:p>
    <w:p>
      <w:r>
        <w:rPr>
          <w:rFonts w:ascii="Consolas" w:hAnsi="Consolas" w:eastAsia="Consolas"/>
          <w:sz w:val="20"/>
        </w:rPr>
        <w:t>7        80865899   ...-T....GT..T.---...C.---..---C.....-.AGT.G.GG.........AG..  80865851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7        76486291   ...-......T....---...A.---AG---AC..C.-.......C.A.....G..A.G.  76486339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7        65011006   G..-..G.......A---..GA.---.A---......-........G..G.C.-.....G  65011053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exon_4]</w:t>
      </w:r>
    </w:p>
    <w:p>
      <w:r>
        <w:rPr>
          <w:rFonts w:ascii="Consolas" w:hAnsi="Consolas" w:eastAsia="Consolas"/>
          <w:sz w:val="20"/>
        </w:rPr>
        <w:t>7        95824056   ...-T.....T...A---.....---..TAG......-..C..G.G...G.G.G..AG..  95824107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7        80589297   ...-......TAA.A---.....ACT.G---.....T-.......G.......C..A...  80589246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9        61838540   ...-G.....T....---...A.---.A---...A..-.T.....GG....A....AG..  61838588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9        80696035   ...-...G..T....GTT.A.A.---T.---......-...                     80696003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5        31004876   ...-G.G......A.---...A.---.G---.GT...-.....A.G......CG..AG..  31004828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5        33481008   ...-G.....T.A.A---...A.---AG---....CG-.......G.A...           33481047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5        88305892   ...-.....GT....---.....---AA---..A...-.....C.G.A...           88305853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14       23980417   ...-GCT...T..A.---.....---.A---..G...-....-.C...-A.......     23980374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exon_4]</w:t>
      </w:r>
    </w:p>
    <w:p>
      <w:r>
        <w:rPr>
          <w:rFonts w:ascii="Consolas" w:hAnsi="Consolas" w:eastAsia="Consolas"/>
          <w:sz w:val="20"/>
        </w:rPr>
        <w:t>14       32674559   ...-G......A.A.---.....---.C---......-....                    32674529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14       14756215   ...-......T...A---.....---AA---......-...                     14756244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        162748768  ...-.......AC.A---..GA.---A.---.C....-T.......G...A.....      162748724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        103714824  ...-G.....T....---.C...---A.---......-.T....G....CAG.G..AG..  103714872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        74186807   .T.-G.....TA...---.....---.A---......C...G...GG..G...G..AG.T  74186856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exon_4]</w:t>
      </w:r>
    </w:p>
    <w:p>
      <w:r>
        <w:rPr>
          <w:rFonts w:ascii="Consolas" w:hAnsi="Consolas" w:eastAsia="Consolas"/>
          <w:sz w:val="20"/>
        </w:rPr>
        <w:t>1        153326991  .T.-......TA.TT---...A.AAT.G---......-.....A..G.........AT..  153326940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  <w:t>21       54565337   ...-....T.T....---...A.---AA---.C....-......GC..........      54565381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21       68153832   ...-G.....T..A.---CA...---AA---....A.-.......G.......         68153873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21       103993210  ...-......T....---...                                         103993226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0        114680527  ...-G....GT....---.....---.A---......-.T.T.......             114680490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0        17865830   ...-G.....T....---.C.A.---CA---......-....C..G..........      17865786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18       39992835   ...-......TA...---C..A.---TG---.G....-T......                 39992868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18       12948527   ...G.......A...GAA...A.---.G---....C.-...............G..A..T  12948475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exon_4]</w:t>
      </w:r>
    </w:p>
    <w:p>
      <w:r>
        <w:rPr>
          <w:rFonts w:ascii="Consolas" w:hAnsi="Consolas" w:eastAsia="Consolas"/>
          <w:sz w:val="20"/>
        </w:rPr>
        <w:t>11       20680144   ...-G.....T..AT---...A.---AG---A.....-.......G.......         20680103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        102895742  ...-G.....T...C---...AC---AG---......-........T........AAG..  102895694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        100451398  ...-G.....T.T..---TC...---.C---....C.-..A....G..A..G.G...G..  100451350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2        58630062   ...-G.....T.A..---...A.---AA---......-......-.G.C.C..G...G.G  58630015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exon_4]</w:t>
      </w:r>
    </w:p>
    <w:p>
      <w:r>
        <w:rPr>
          <w:rFonts w:ascii="Consolas" w:hAnsi="Consolas" w:eastAsia="Consolas"/>
          <w:sz w:val="20"/>
        </w:rPr>
        <w:t>15       37559565   ...-G.....T....---...                                         37559549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10       28760541   ...-G.....T.T.C---...A.---TA---......-.....G........AT.A....  28760589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10       39914521   ...-......T...                                                39914509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6        62133025   ...-G....GTA..C---.....---AA---....A.-...A.....A.A...G..A.T.  62133073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6        18024471   ...-T........A.---.C...---.G---......-......G.CA.....T..      18024427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3        60393935   ...-G.....T..T.---.C...---AG---......-T....A...A..T..G...G..  60393887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19       44057996   ...-......T....---...A.---AG---C.T...-TA......G.C....T..AG..  44058044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4        114150799  ...-G.....T....---...A.---AC---C.....-.......G.......         114150758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  <w:t>4        41276351   ...-......T....---...                                         41276335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  <w:t>8        68281913   ...-G.....T..A.---...                                         68281929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446        TTAAACAAGACAGTAAGTCAAAAGCATCTGACATATGAGAGCTATTATTATAAAAGTGGC  505</w:t>
      </w:r>
    </w:p>
    <w:p>
      <w:r>
        <w:rPr>
          <w:rFonts w:ascii="Consolas" w:hAnsi="Consolas" w:eastAsia="Consolas"/>
          <w:sz w:val="20"/>
        </w:rPr>
        <w:t>7        80865850   .....T.......                                                 80865838</w:t>
      </w:r>
    </w:p>
    <w:p>
      <w:r>
        <w:rPr>
          <w:rFonts w:ascii="Consolas" w:hAnsi="Consolas" w:eastAsia="Consolas"/>
          <w:sz w:val="20"/>
        </w:rPr>
        <w:t>7        76486340   .G...                                                         76486344</w:t>
      </w:r>
    </w:p>
    <w:p>
      <w:r>
        <w:rPr>
          <w:rFonts w:ascii="Consolas" w:hAnsi="Consolas" w:eastAsia="Consolas"/>
          <w:sz w:val="20"/>
        </w:rPr>
        <w:t>7        65011054   C....                                                         65011058</w:t>
      </w:r>
    </w:p>
    <w:p>
      <w:r>
        <w:rPr>
          <w:rFonts w:ascii="Consolas" w:hAnsi="Consolas" w:eastAsia="Consolas"/>
          <w:sz w:val="20"/>
        </w:rPr>
        <w:t>7        95824108   ....                                                          95824111</w:t>
      </w:r>
    </w:p>
    <w:p>
      <w:r>
        <w:rPr>
          <w:rFonts w:ascii="Consolas" w:hAnsi="Consolas" w:eastAsia="Consolas"/>
          <w:sz w:val="20"/>
        </w:rPr>
        <w:t>7        80589245   .....                                                         80589241</w:t>
      </w:r>
    </w:p>
    <w:p>
      <w:r>
        <w:rPr>
          <w:rFonts w:ascii="Consolas" w:hAnsi="Consolas" w:eastAsia="Consolas"/>
          <w:sz w:val="20"/>
        </w:rPr>
        <w:t>9        61838589   ...                                                           61838591</w:t>
      </w:r>
    </w:p>
    <w:p>
      <w:r>
        <w:rPr>
          <w:rFonts w:ascii="Consolas" w:hAnsi="Consolas" w:eastAsia="Consolas"/>
          <w:sz w:val="20"/>
        </w:rPr>
        <w:t>5        31004827   G....                                                         31004823</w:t>
      </w:r>
    </w:p>
    <w:p>
      <w:r>
        <w:rPr>
          <w:rFonts w:ascii="Consolas" w:hAnsi="Consolas" w:eastAsia="Consolas"/>
          <w:sz w:val="20"/>
        </w:rPr>
        <w:t>1        103714873  .....                                                         103714877</w:t>
      </w:r>
    </w:p>
    <w:p>
      <w:r>
        <w:rPr>
          <w:rFonts w:ascii="Consolas" w:hAnsi="Consolas" w:eastAsia="Consolas"/>
          <w:sz w:val="20"/>
        </w:rPr>
        <w:t>1        74186857   ......                                                        74186862</w:t>
      </w:r>
    </w:p>
    <w:p>
      <w:r>
        <w:rPr>
          <w:rFonts w:ascii="Consolas" w:hAnsi="Consolas" w:eastAsia="Consolas"/>
          <w:sz w:val="20"/>
        </w:rPr>
        <w:t>1        153326939  .....                                                         153326935</w:t>
      </w:r>
    </w:p>
    <w:p>
      <w:r>
        <w:rPr>
          <w:rFonts w:ascii="Consolas" w:hAnsi="Consolas" w:eastAsia="Consolas"/>
          <w:sz w:val="20"/>
        </w:rPr>
        <w:t>18       12948474   .....TG....                                                   12948464</w:t>
      </w:r>
    </w:p>
    <w:p>
      <w:r>
        <w:rPr>
          <w:rFonts w:ascii="Consolas" w:hAnsi="Consolas" w:eastAsia="Consolas"/>
          <w:sz w:val="20"/>
        </w:rPr>
        <w:t>2        102895693  .....                                                         102895689</w:t>
      </w:r>
    </w:p>
    <w:p>
      <w:r>
        <w:rPr>
          <w:rFonts w:ascii="Consolas" w:hAnsi="Consolas" w:eastAsia="Consolas"/>
          <w:sz w:val="20"/>
        </w:rPr>
        <w:t>2        100451349  .....                                                         100451345</w:t>
      </w:r>
    </w:p>
    <w:p>
      <w:r>
        <w:rPr>
          <w:rFonts w:ascii="Consolas" w:hAnsi="Consolas" w:eastAsia="Consolas"/>
          <w:sz w:val="20"/>
        </w:rPr>
        <w:t>2        58630014   .....G...                                                     58630006</w:t>
      </w:r>
    </w:p>
    <w:p>
      <w:r>
        <w:rPr>
          <w:rFonts w:ascii="Consolas" w:hAnsi="Consolas" w:eastAsia="Consolas"/>
          <w:sz w:val="20"/>
        </w:rPr>
        <w:t>10       28760590   .A..                                                          28760593</w:t>
      </w:r>
    </w:p>
    <w:p>
      <w:r>
        <w:rPr>
          <w:rFonts w:ascii="Consolas" w:hAnsi="Consolas" w:eastAsia="Consolas"/>
          <w:sz w:val="20"/>
        </w:rPr>
        <w:t>6        62133074   .....                                                         62133078</w:t>
      </w:r>
    </w:p>
    <w:p>
      <w:r>
        <w:rPr>
          <w:rFonts w:ascii="Consolas" w:hAnsi="Consolas" w:eastAsia="Consolas"/>
          <w:sz w:val="20"/>
        </w:rPr>
        <w:t>3        60393886   .......G..                                                    60393877</w:t>
      </w:r>
    </w:p>
    <w:p>
      <w:r>
        <w:rPr>
          <w:rFonts w:ascii="Consolas" w:hAnsi="Consolas" w:eastAsia="Consolas"/>
          <w:sz w:val="20"/>
        </w:rPr>
        <w:t>19       44058045   .....T...                                                     44058053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506        TTTTTTCTCCCACCCTCACATTTTATTTTTTCTAGCCATCCCTGACTTTTTACCCTCCAG  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566        AACTAAGAAGTATCCTCCTAGACTCTGAGTGAGTGGTTCACACT--TAGGCCTGCCAAGC  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7        54592908                                ...............CT..CA.....TG...  54592878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624        ACAGGGGAACTATAAACTTATTTATTGCAGTAGCAATAAAAAATACTACCTTGTATTTGT  683</w:t>
      </w:r>
    </w:p>
    <w:p>
      <w:r>
        <w:rPr>
          <w:rFonts w:ascii="Consolas" w:hAnsi="Consolas" w:eastAsia="Consolas"/>
          <w:sz w:val="20"/>
        </w:rPr>
        <w:t>7        54592877   .....T........------..........................---...........  54592827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684        ATATATCTTTATTAACTTCTAAAGTACTTTCTCAGACA--------------------TG  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insertion / frameshift / exon_4]</w:t>
      </w:r>
    </w:p>
    <w:p>
      <w:r>
        <w:rPr>
          <w:rFonts w:ascii="Consolas" w:hAnsi="Consolas" w:eastAsia="Consolas"/>
          <w:sz w:val="20"/>
        </w:rPr>
        <w:t>7        54592826   .C..............C.....................CAATTTCATTTTTTTTTTTTCA  54592767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724        ATTTCATTTTTAACAAGTAGGACTCAAGAGAAGAGAGGTAGAACCACCTGATTT  777</w:t>
      </w:r>
    </w:p>
    <w:p>
      <w:r>
        <w:rPr>
          <w:rFonts w:ascii="Consolas" w:hAnsi="Consolas" w:eastAsia="Consolas"/>
          <w:sz w:val="20"/>
        </w:rPr>
        <w:t>7        54592766   ...................A.......A.........A.G......T.......  54592713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1783384623712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