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340     2e-91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ATCCTCGAGTGCACCGGGCCTTTTCTTGATCCTCCCCCCTCG--TC---CCCC-GACCTG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7        54623009  .....T...G..T.T....T...................A..CCC.GGG....TC...CT  54622950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55        AGCCCTGGGAGGGAACGGGCAAGCAGGAGGGCTCAGGACCCAGCCAGAGGGCAGGGACAG  114</w:t>
      </w:r>
    </w:p>
    <w:p>
      <w:r>
        <w:rPr>
          <w:rFonts w:ascii="Consolas" w:hAnsi="Consolas" w:eastAsia="Consolas"/>
          <w:sz w:val="20"/>
        </w:rPr>
        <w:t>7        54622949  ..............................A...................T.........  54622890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115       GCTGGAGAGGGTGGGGTGGTGGTGAGGGAATGATACTCTGGCCAGCCCTCAGTTGGGTCT  174</w:t>
      </w:r>
    </w:p>
    <w:p>
      <w:r>
        <w:rPr>
          <w:rFonts w:ascii="Consolas" w:hAnsi="Consolas" w:eastAsia="Consolas"/>
          <w:sz w:val="20"/>
        </w:rPr>
        <w:t>7        54622889  ...A......A....-.-.A..-..AT.................................  54622833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175       ACTCCCACCGGCAGGAGGGTGGGGCAGGGAAGGAAGAGGGGCAGGAGAAGAGCAGCAGAC  234</w:t>
      </w:r>
    </w:p>
    <w:p>
      <w:r>
        <w:rPr>
          <w:rFonts w:ascii="Consolas" w:hAnsi="Consolas" w:eastAsia="Consolas"/>
          <w:sz w:val="20"/>
        </w:rPr>
        <w:t>7        54622832  ...................-.A---....C..-.-.----------.........TG...  54622789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235       TGGGGCAAGCCTGGGGACTGAGAGACGAGACACTAAGAAGAAAGGGAGGACACAAAGGCA  294</w:t>
      </w:r>
    </w:p>
    <w:p>
      <w:r>
        <w:rPr>
          <w:rFonts w:ascii="Consolas" w:hAnsi="Consolas" w:eastAsia="Consolas"/>
          <w:sz w:val="20"/>
        </w:rPr>
        <w:t>7        54622788  ...........A..................GG.A....-...--......G.........  54622732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295       GCCAAGCCTGAGAGAGAGCAAAGAGGAGAAGCCGGACGGAGCCGGAACCGGAACCGAGAC  354</w:t>
      </w:r>
    </w:p>
    <w:p>
      <w:r>
        <w:rPr>
          <w:rFonts w:ascii="Consolas" w:hAnsi="Consolas" w:eastAsia="Consolas"/>
          <w:sz w:val="20"/>
        </w:rPr>
        <w:t>7        54622731  .......AG..A....G...T........G..T....T....................G.  54622672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355       TGTGGCGCGGAAGGAGAGATCAAAGCGGCAGGA  387</w:t>
      </w:r>
    </w:p>
    <w:p>
      <w:r>
        <w:rPr>
          <w:rFonts w:ascii="Consolas" w:hAnsi="Consolas" w:eastAsia="Consolas"/>
          <w:sz w:val="20"/>
        </w:rPr>
        <w:t>7        54622671  ...........................TT....  54622639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870348683366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166006569820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2056109776878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141     5e-31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595       TGAGTGGTTCACACT--TAGGCCTGCCAAGCACAGGGGAACTATAAACTTATTTATTGCA  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7        54592908  ...............CT..CA.....TG........T........------.........  54592855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653       GTAGCAATAAAAAATACTACCTTGTATTTGTATATATCTTTATTAACTTCTAAAGTACTT  712</w:t>
      </w:r>
    </w:p>
    <w:p>
      <w:r>
        <w:rPr>
          <w:rFonts w:ascii="Consolas" w:hAnsi="Consolas" w:eastAsia="Consolas"/>
          <w:sz w:val="20"/>
        </w:rPr>
        <w:t>7        54592854  .................---............C..............C............  54592798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713       TCTCAGACATGATTTCATTTTT  734</w:t>
      </w:r>
    </w:p>
    <w:p>
      <w:r>
        <w:rPr>
          <w:rFonts w:ascii="Consolas" w:hAnsi="Consolas" w:eastAsia="Consolas"/>
          <w:sz w:val="20"/>
        </w:rPr>
        <w:t>7        54592797  .........CA...........  54592776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1788127764436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