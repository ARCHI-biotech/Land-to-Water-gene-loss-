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448217726418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104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20       14489485  ...............................A...........................  14489543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78260242170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189721794080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313040951784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20       14490790  ...................T........TG..............................  14490849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TGACGTGGAATCTGGATTCTCACTGAAGCCCTGTGCGGACTCGAAAATTG  110</w:t>
      </w:r>
    </w:p>
    <w:p>
      <w:r>
        <w:rPr>
          <w:rFonts w:ascii="Consolas" w:hAnsi="Consolas" w:eastAsia="Consolas"/>
          <w:sz w:val="20"/>
        </w:rPr>
        <w:t>20       14490850  .A..................................A.....AG......  14490899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196836361358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313040951784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196836361358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203950928636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327270085956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350985309576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163635047394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20        14495465  .....................A....A....T............................  14495524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20        14495525  ...A......C.................................................  14495584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GAGGAAAAGATGCTTGCAAG  140</w:t>
      </w:r>
    </w:p>
    <w:p>
      <w:r>
        <w:rPr>
          <w:rFonts w:ascii="Consolas" w:hAnsi="Consolas" w:eastAsia="Consolas"/>
          <w:sz w:val="20"/>
        </w:rPr>
        <w:t>20        14495585  C..AG...........G...  14495604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267982034138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243     7e-62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20        14496098  ................................CA.T.GAA.A..................  14496157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20        14496158  .....A.....CA.........A.........A..A.....A..............TG..  14496217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20        14496218  ...A....................................A.....A.....TG......  14496277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20        14496278  ...G......-...-....                                           14496294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exon_15]</w:t>
      </w:r>
    </w:p>
    <w:p>
      <w:r>
        <w:rPr>
          <w:rFonts w:ascii="Consolas" w:hAnsi="Consolas" w:eastAsia="Consolas"/>
          <w:sz w:val="20"/>
        </w:rPr>
        <w:t>20        14496289                                                  ............  14496300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20        14496301  ...............AT..A...........T.......C...............C....  14496360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301       AGTGGTGTCTACCTCCTGTCCTTGTCATAAGGGTGAAAGGGAC-AATGCGTAACGCTTTC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20        14496361  ..................................A...A..G.TG.A..A..........  14496420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360       AACACTCAGTAATAACGCTGTCATGGGAGAGAATAACAACTGAGTGTCTCCATGGCTGC-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20        14496421  ...TT......G...T.....A...........-..........GA......C.A...TT  14496479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419       ---TGTGAAATAAAATGGCAAAATTGTGTGAT  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20        14496480  TGT....................GA.......  14496511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991296320564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