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270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20       14488701  .........A..T.T.......G...............C.....T........T......  14488760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20       14488761  ...........G..............A..............TCG................  14488820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20       14488821  ......CT.......C..A.......C..A..G..TGA....................A.  14488880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20       14488881  ........C...........-............T......  14488919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441103123620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14489485  ...............................A...........................  14489543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20       14490192  ...........AA....T..A.....A.........A.......................  14490251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20       14490252  .G..A.GC..T...G............C..G.......G...............CA....  14490311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TCACATACGCCACGCAAAGCTTCTTCAATGCAGAGTACC  159</w:t>
      </w:r>
    </w:p>
    <w:p>
      <w:r>
        <w:rPr>
          <w:rFonts w:ascii="Consolas" w:hAnsi="Consolas" w:eastAsia="Consolas"/>
          <w:sz w:val="20"/>
        </w:rPr>
        <w:t>20       14490312  ........A...T.....C..A.....G.....G.C...  14490350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168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14490790  ...................T........TG..............................  14490849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20       14490850  .A..................................A.....AG......  14490899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49        TTGCCAGAATCATAGCACCGGATGCTTTTGTGTGTCGAACCATTTGCACCTATCACCCCA  108</w:t>
      </w:r>
    </w:p>
    <w:p>
      <w:r>
        <w:rPr>
          <w:rFonts w:ascii="Consolas" w:hAnsi="Consolas" w:eastAsia="Consolas"/>
          <w:sz w:val="20"/>
        </w:rPr>
        <w:t>20       14511302  ...A...TG....G..T..A...........C.....C.G......T..TC.C..T....  14511361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109       AGTGCCTTTTCTTCACTTTCT  129</w:t>
      </w:r>
    </w:p>
    <w:p>
      <w:r>
        <w:rPr>
          <w:rFonts w:ascii="Consolas" w:hAnsi="Consolas" w:eastAsia="Consolas"/>
          <w:sz w:val="20"/>
        </w:rPr>
        <w:t>20       14511362  GT..TT.G.....T..C....  14511382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106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TGTACGACAAAAA--ATGCAC-GCATTGTTGGAGGAACCAA--CTCTTCTTGGGGAGAGT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exon_11]</w:t>
      </w:r>
    </w:p>
    <w:p>
      <w:r>
        <w:rPr>
          <w:rFonts w:ascii="Consolas" w:hAnsi="Consolas" w:eastAsia="Consolas"/>
          <w:sz w:val="20"/>
        </w:rPr>
        <w:t>20        14516785  .....A..G....TC.A..C.A.A.................GT..G.....--.......  14516842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58        GGCCCTGGCAGGTCAGTCTGCAAGTGA-ATCTGAGACCTCAGAGCCACCTGTGTGGAGGG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20        14516843  ....A......A.A.C.T..T.CA.C.C...ACCC...-.....A..............C  14516901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TCAATCATTGGACACCAGTGGGTCTTAACTGCTGCCCATTGCTT  160</w:t>
      </w:r>
    </w:p>
    <w:p>
      <w:r>
        <w:rPr>
          <w:rFonts w:ascii="Consolas" w:hAnsi="Consolas" w:eastAsia="Consolas"/>
          <w:sz w:val="20"/>
        </w:rPr>
        <w:t>20        14516902  ..C.....C...A........A.A.....A.....T.....T..  14516945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322527023824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346242246164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213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14495465  .....................A....A....T............................  14495524</w:t>
      </w:r>
    </w:p>
    <w:p>
      <w:r>
        <w:rPr>
          <w:rFonts w:ascii="Consolas" w:hAnsi="Consolas" w:eastAsia="Consolas"/>
          <w:sz w:val="20"/>
        </w:rPr>
        <w:t>20        14519859    .....A.T......T..C.AG..A..CCGG..A..C.....GA...............  14519916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14495525  ...A......C.................................................  14495584</w:t>
      </w:r>
    </w:p>
    <w:p>
      <w:r>
        <w:rPr>
          <w:rFonts w:ascii="Consolas" w:hAnsi="Consolas" w:eastAsia="Consolas"/>
          <w:sz w:val="20"/>
        </w:rPr>
        <w:t>20        14519917  ..GC.G.A..C....GGC..........T..TA.....G.......A.....C.......  14519976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20        14495585  C..AG...........G...  14495604</w:t>
      </w:r>
    </w:p>
    <w:p>
      <w:r>
        <w:rPr>
          <w:rFonts w:ascii="Consolas" w:hAnsi="Consolas" w:eastAsia="Consolas"/>
          <w:sz w:val="20"/>
        </w:rPr>
        <w:t>20        14519977  ....G..G.....C......  14519996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431     3e-118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14496098  ................................CA.T.GAA.A..................  14496157</w:t>
      </w:r>
    </w:p>
    <w:p>
      <w:r>
        <w:rPr>
          <w:rFonts w:ascii="Consolas" w:hAnsi="Consolas" w:eastAsia="Consolas"/>
          <w:sz w:val="20"/>
        </w:rPr>
        <w:t>20        14520270  ..A.....G..G..C...C..TC......G..CA....G..C.....C.....A......  14520329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14496158  .....A.....CA.........A.........A..A.....A..............TG..  14496217</w:t>
      </w:r>
    </w:p>
    <w:p>
      <w:r>
        <w:rPr>
          <w:rFonts w:ascii="Consolas" w:hAnsi="Consolas" w:eastAsia="Consolas"/>
          <w:sz w:val="20"/>
        </w:rPr>
        <w:t>20        14520330  ..A..C.....C........C.G..AA.....G.GG.....T..T........C..GGTC  14520389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14496218  ...A....................................A.....A.....TG......  14496277</w:t>
      </w:r>
    </w:p>
    <w:p>
      <w:r>
        <w:rPr>
          <w:rFonts w:ascii="Consolas" w:hAnsi="Consolas" w:eastAsia="Consolas"/>
          <w:sz w:val="20"/>
        </w:rPr>
        <w:t>20        14520390  ......G.............G........G..                              14520421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14496278  ...G......A-------------------------------------............  14496300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14496301  ...............AT..A...........T.......C...............C....  14496360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14496361  ..................................AA......CTG.A..A..........  14496420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20        14496421  ...TT......G...T.....A...........-..........GA......CGAC..TT  14496479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TGCTGTGAAATAAAATGGCAAAATTGTGTGAT  447</w:t>
      </w:r>
    </w:p>
    <w:p>
      <w:r>
        <w:rPr>
          <w:rFonts w:ascii="Consolas" w:hAnsi="Consolas" w:eastAsia="Consolas"/>
          <w:sz w:val="20"/>
        </w:rPr>
        <w:t>20        14496480  ..T....................GA.......  14496511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984181673990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