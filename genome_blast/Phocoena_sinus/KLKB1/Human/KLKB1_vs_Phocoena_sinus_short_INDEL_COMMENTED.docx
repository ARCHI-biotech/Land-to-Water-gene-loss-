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147034422156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NC_045783.1 Phocoena sinus isolate mPhoSin1 chromosome 21, mPhoSi...  67.9    3e-10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         ATGATTTTATTCAAGCAAGCAACTTATTTCATTTCCTTGTTTGCTACAGTTTCCTGTG  59</w:t>
      </w:r>
    </w:p>
    <w:p>
      <w:r>
        <w:rPr>
          <w:rFonts w:ascii="Consolas" w:hAnsi="Consolas" w:eastAsia="Consolas"/>
          <w:sz w:val="20"/>
        </w:rPr>
        <w:t>20       14489486  .......C.....GA......G....C.......G.......................  14489543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94860917520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339127770982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208694018544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NC_045783.1 Phocoena sinus isolate mPhoSin1 chromosome 21, mPhoSi...  123     2e-26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CTTGCCATCGAGACATTTATAAAGGAGTTGATATGAGAGGAGTCAATTTTAATGTGTCTA  60</w:t>
      </w:r>
    </w:p>
    <w:p>
      <w:r>
        <w:rPr>
          <w:rFonts w:ascii="Consolas" w:hAnsi="Consolas" w:eastAsia="Consolas"/>
          <w:sz w:val="20"/>
        </w:rPr>
        <w:t>20       14490192  .......C...A..............A.........A............C.....A....  14490251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AGGTTAGCAGTGTTGAAGAATGCCAAAAAAGGTGCACC  98</w:t>
      </w:r>
    </w:p>
    <w:p>
      <w:r>
        <w:rPr>
          <w:rFonts w:ascii="Consolas" w:hAnsi="Consolas" w:eastAsia="Consolas"/>
          <w:sz w:val="20"/>
        </w:rPr>
        <w:t>20       14490252  ....A.....................GC..........  14490289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332013202360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NC_045783.1 Phocoena sinus isolate mPhoSin1 chromosome 21, mPhoSi...  119     2e-25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GAACAATTGCCTATTAAAGTACAGTCCCGGAGGAACACCTACCGCTATAAAGGTGCTGAG  60</w:t>
      </w:r>
    </w:p>
    <w:p>
      <w:r>
        <w:rPr>
          <w:rFonts w:ascii="Consolas" w:hAnsi="Consolas" w:eastAsia="Consolas"/>
          <w:sz w:val="20"/>
        </w:rPr>
        <w:t>20       14490790  ......C....................AT....G........TAG.............GC  14490849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TAACGTGGAATCTGGATTCTCACTGAAGCCCTGTGCCCTTTC  102</w:t>
      </w:r>
    </w:p>
    <w:p>
      <w:r>
        <w:rPr>
          <w:rFonts w:ascii="Consolas" w:hAnsi="Consolas" w:eastAsia="Consolas"/>
          <w:sz w:val="20"/>
        </w:rPr>
        <w:t>20       14490850  ....................................        14490885</w:t>
      </w:r>
    </w:p>
    <w:p>
      <w:r>
        <w:rPr>
          <w:rFonts w:ascii="Consolas" w:hAnsi="Consolas" w:eastAsia="Consolas"/>
          <w:sz w:val="20"/>
        </w:rPr>
        <w:t>20       14510501            ........T.................G.....  14510532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215808587358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332013202360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215808587358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339127770982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222923156172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353356908226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369957568344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182607266226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NC_045783.1 Phocoena sinus isolate mPhoSin1 chromosome 21, mPhoSi...  194     2e-47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4         GATTCAGGTGGTCCCTTAGTTTGCAAACACAATGGAATGTGGCGTTTGGTGGGCATCACC  63</w:t>
      </w:r>
    </w:p>
    <w:p>
      <w:r>
        <w:rPr>
          <w:rFonts w:ascii="Consolas" w:hAnsi="Consolas" w:eastAsia="Consolas"/>
          <w:sz w:val="20"/>
        </w:rPr>
        <w:t>20        14496101  .................G.....T..............A....A................  14496160</w:t>
      </w:r>
    </w:p>
    <w:p>
      <w:r>
        <w:rPr>
          <w:rFonts w:ascii="Consolas" w:hAnsi="Consolas" w:eastAsia="Consolas"/>
          <w:sz w:val="20"/>
        </w:rPr>
        <w:t>20        14520318                                               .....A........A  14520332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64        AGCTGGGGTGAAGGCTGTGCCCGCAGGGAGCAACCTGGTGTCTACACCAAAGTCGCTGAG  123</w:t>
      </w:r>
    </w:p>
    <w:p>
      <w:r>
        <w:rPr>
          <w:rFonts w:ascii="Consolas" w:hAnsi="Consolas" w:eastAsia="Consolas"/>
          <w:sz w:val="20"/>
        </w:rPr>
        <w:t>20        14496161  ..A.....CA.........A.........A.....A..A..............T......  14496220</w:t>
      </w:r>
    </w:p>
    <w:p>
      <w:r>
        <w:rPr>
          <w:rFonts w:ascii="Consolas" w:hAnsi="Consolas" w:eastAsia="Consolas"/>
          <w:sz w:val="20"/>
        </w:rPr>
        <w:t>20        14520333  ........C........C.G..AA.......GG..A.....T........C..G.TC...  14520392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124       TACATGGACTGGATTTTAGAGAAAACACAGAGCAGTGATGGAAAAGCTCAGATGCAGTCA  183</w:t>
      </w:r>
    </w:p>
    <w:p>
      <w:r>
        <w:rPr>
          <w:rFonts w:ascii="Consolas" w:hAnsi="Consolas" w:eastAsia="Consolas"/>
          <w:sz w:val="20"/>
        </w:rPr>
        <w:t>20        14496221  A.............................                                14496250</w:t>
      </w:r>
    </w:p>
    <w:p>
      <w:r>
        <w:rPr>
          <w:rFonts w:ascii="Consolas" w:hAnsi="Consolas" w:eastAsia="Consolas"/>
          <w:sz w:val="20"/>
        </w:rPr>
        <w:t>20        14520393  ...G.............G........G..A.....                           14520427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184       CCAGCATGAGAAGCAGTCCAGAGTCTAGGCAATTTTTACAACCTGAGTTCAAGTCAAATT  243</w:t>
      </w:r>
    </w:p>
    <w:p>
      <w:r>
        <w:rPr>
          <w:rFonts w:ascii="Consolas" w:hAnsi="Consolas" w:eastAsia="Consolas"/>
          <w:sz w:val="20"/>
        </w:rPr>
        <w:t>20        14496298                                   ............C......T....G.A  14496324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244       CTGAGCCTGGGGGGTCCTCATCTGCAAAGCATGGAGAGTGGCATCTTCTTTGCATCCTAA  303</w:t>
      </w:r>
    </w:p>
    <w:p>
      <w:r>
        <w:rPr>
          <w:rFonts w:ascii="Consolas" w:hAnsi="Consolas" w:eastAsia="Consolas"/>
          <w:sz w:val="20"/>
        </w:rPr>
        <w:t>20        14496325  ........-T................                                    14496349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304       GGACGAAAAACACAGTGCACTCAGAGCTGCTGAGGACAATGTCTGGCTGAAGCCCGCTTT  363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364       CAGCACGCCGTAACCAGGGGCTGACAATGCGAGGTCGCAACTGAGATCTCCATGACTGTG  423</w:t>
      </w:r>
    </w:p>
    <w:p>
      <w:r>
        <w:rPr>
          <w:rFonts w:ascii="Consolas" w:hAnsi="Consolas" w:eastAsia="Consolas"/>
          <w:sz w:val="20"/>
        </w:rPr>
        <w:t>20        14496464                                              ........C......T  14496479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424       TGTTGTGAAATAAAATGG  441</w:t>
      </w:r>
    </w:p>
    <w:p>
      <w:r>
        <w:rPr>
          <w:rFonts w:ascii="Consolas" w:hAnsi="Consolas" w:eastAsia="Consolas"/>
          <w:sz w:val="20"/>
        </w:rPr>
        <w:t>20        14496480  ..................  14496497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1022126358694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