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123319159496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73517193222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182607212018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161     6e-38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CTTGCCATCGAGACATTTATAAAGGAGTTGATATGAGAGGAGTCAATTTTAATGTGTCTA  60</w:t>
      </w:r>
    </w:p>
    <w:p>
      <w:r>
        <w:rPr>
          <w:rFonts w:ascii="Consolas" w:hAnsi="Consolas" w:eastAsia="Consolas"/>
          <w:sz w:val="20"/>
        </w:rPr>
        <w:t>20       14490192  .......C...A..............A.........A............C.....A....  14490251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AGGTTAGCAGTGTTGAAGAATGCCAAAAAAGGTGCACCAGTAACATTCGCTGCCAGtttt  120</w:t>
      </w:r>
    </w:p>
    <w:p>
      <w:r>
        <w:rPr>
          <w:rFonts w:ascii="Consolas" w:hAnsi="Consolas" w:eastAsia="Consolas"/>
          <w:sz w:val="20"/>
        </w:rPr>
        <w:t>20       14490252  ....A.....................GC..........GA..G.....A.....CA....  14490311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tttCATATGCCACGCAAAC  139</w:t>
      </w:r>
    </w:p>
    <w:p>
      <w:r>
        <w:rPr>
          <w:rFonts w:ascii="Consolas" w:hAnsi="Consolas" w:eastAsia="Consolas"/>
          <w:sz w:val="20"/>
        </w:rPr>
        <w:t>20       14490312  .CA....CA...T......  14490330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308297890420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GAACAATTGCCTATTAAAGTACAGTCCCGGAGGAACACCTACCGCTATAAAGGTGCTGAG  60</w:t>
      </w:r>
    </w:p>
    <w:p>
      <w:r>
        <w:rPr>
          <w:rFonts w:ascii="Consolas" w:hAnsi="Consolas" w:eastAsia="Consolas"/>
          <w:sz w:val="20"/>
        </w:rPr>
        <w:t>20       14490790  ......C....................AT....G........TAG.............GC  14490849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TAACGTGGAATCTGGATTCTCACTGAAGCCCTGTGCCCTTTCAGAAATTG  110</w:t>
      </w:r>
    </w:p>
    <w:p>
      <w:r>
        <w:rPr>
          <w:rFonts w:ascii="Consolas" w:hAnsi="Consolas" w:eastAsia="Consolas"/>
          <w:sz w:val="20"/>
        </w:rPr>
        <w:t>20       14490850  ....................................AGAC..........  14490899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189721778720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52.7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        CTCCAGATGCTTTTGTGTGTCGGACCATCTGCACCTATCACCCCAACTGCCTCTTCTTTA  123</w:t>
      </w:r>
    </w:p>
    <w:p>
      <w:r>
        <w:rPr>
          <w:rFonts w:ascii="Consolas" w:hAnsi="Consolas" w:eastAsia="Consolas"/>
          <w:sz w:val="20"/>
        </w:rPr>
        <w:t>20       14511317  ................C.....C.G...T..T..TC.C..T....GT..TT.G.......  14511376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124       CATTCT  129</w:t>
      </w:r>
    </w:p>
    <w:p>
      <w:r>
        <w:rPr>
          <w:rFonts w:ascii="Consolas" w:hAnsi="Consolas" w:eastAsia="Consolas"/>
          <w:sz w:val="20"/>
        </w:rPr>
        <w:t>20       14511377  .C....  14511382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308297890420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189721778720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196836345422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60.8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53        GGGAGAGTGGCCCTGGCAGGTGAGCCTGCAGGTGAAGCTGACAGCTCAGAGGCACCTGTG  112</w:t>
      </w:r>
    </w:p>
    <w:p>
      <w:r>
        <w:rPr>
          <w:rFonts w:ascii="Consolas" w:hAnsi="Consolas" w:eastAsia="Consolas"/>
          <w:sz w:val="20"/>
        </w:rPr>
        <w:t>9         11065465  ...C................CC.....C.....T-------.G.GG.C..--...A.C..  11065515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113       TGGAGGGTCACTCATAGGACACCAGTGGGTCCTCACTGCTGCCCACTGCTT  163</w:t>
      </w:r>
    </w:p>
    <w:p>
      <w:r>
        <w:rPr>
          <w:rFonts w:ascii="Consolas" w:hAnsi="Consolas" w:eastAsia="Consolas"/>
          <w:sz w:val="20"/>
        </w:rPr>
        <w:t>9         11065516  ...G...G.C.....C.CTG...GC......A....A..............  11065566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329641590526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346242246164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158891993966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242     7e-62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GGAGATTCAGGTGGTCCCTTAGTTTGCAAACACAATGGAATGTGGCGTTTGGTGGGCATC  60</w:t>
      </w:r>
    </w:p>
    <w:p>
      <w:r>
        <w:rPr>
          <w:rFonts w:ascii="Consolas" w:hAnsi="Consolas" w:eastAsia="Consolas"/>
          <w:sz w:val="20"/>
        </w:rPr>
        <w:t>20        14496098  ..T.................G.....T..............A....A.............  14496157</w:t>
      </w:r>
    </w:p>
    <w:p>
      <w:r>
        <w:rPr>
          <w:rFonts w:ascii="Consolas" w:hAnsi="Consolas" w:eastAsia="Consolas"/>
          <w:sz w:val="20"/>
        </w:rPr>
        <w:t>20        14520270  ........G..G..C...C.GTC...T..G.....C.AGG.C....AC.....A......  14520329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ACCAGCTGGGGTGAAGGCTGTGCCCGCAGGGAGCAACCTGGTGTCTACACCAAAGTCGCT  120</w:t>
      </w:r>
    </w:p>
    <w:p>
      <w:r>
        <w:rPr>
          <w:rFonts w:ascii="Consolas" w:hAnsi="Consolas" w:eastAsia="Consolas"/>
          <w:sz w:val="20"/>
        </w:rPr>
        <w:t>20        14496158  .....A.....CA.........A.........A.....A..A..............T...  14496217</w:t>
      </w:r>
    </w:p>
    <w:p>
      <w:r>
        <w:rPr>
          <w:rFonts w:ascii="Consolas" w:hAnsi="Consolas" w:eastAsia="Consolas"/>
          <w:sz w:val="20"/>
        </w:rPr>
        <w:t>20        14520330  ..A........C........C.G..AA.......GG..A.....T........C..G.TC  14520389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GAGTACATGGACTGGATTTTAGAGAAAACACAGAGCAGTGATGGAAAAGCTCAGATGCAG  180</w:t>
      </w:r>
    </w:p>
    <w:p>
      <w:r>
        <w:rPr>
          <w:rFonts w:ascii="Consolas" w:hAnsi="Consolas" w:eastAsia="Consolas"/>
          <w:sz w:val="20"/>
        </w:rPr>
        <w:t>20        14496218  ...A.............................GATG.C.....TC.GT..TT....A..  14496277</w:t>
      </w:r>
    </w:p>
    <w:p>
      <w:r>
        <w:rPr>
          <w:rFonts w:ascii="Consolas" w:hAnsi="Consolas" w:eastAsia="Consolas"/>
          <w:sz w:val="20"/>
        </w:rPr>
        <w:t>20        14520390  ......G.............G........G..A.....                        14520427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181       TCACCAGCATGAGAAGCAGTCCAGAGTCTAGGCAATTTTTACAACCTGAGTTCAAGTCAA  240</w:t>
      </w:r>
    </w:p>
    <w:p>
      <w:r>
        <w:rPr>
          <w:rFonts w:ascii="Consolas" w:hAnsi="Consolas" w:eastAsia="Consolas"/>
          <w:sz w:val="20"/>
        </w:rPr>
        <w:t>20        14496278  .AGG....-.T..-....T..--------------G............C......T....  14496321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241       ATTCTGAGCCTGGGGGGTCCTCATCTGCA-AAGCATGGAGAGTGG  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20        14496322  G.A........-T................G..A.GC..G......  14496365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993667762414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