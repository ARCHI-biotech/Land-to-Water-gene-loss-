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144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3        71599992  .............T.................A.G...........G..............  71600051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TCTCTATTACACCCTATCAACTGAGAATTAAGAGGAT  97</w:t>
      </w:r>
    </w:p>
    <w:p>
      <w:r>
        <w:rPr>
          <w:rFonts w:ascii="Consolas" w:hAnsi="Consolas" w:eastAsia="Consolas"/>
          <w:sz w:val="20"/>
        </w:rPr>
        <w:t>3        71600052  .G.........T.T.......................  71600088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123     2e-26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123     2e-26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123     2e-26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123     2e-26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123     2e-26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123     2e-26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123     2e-26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123     2e-26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121     7e-26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121     7e-26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121     7e-26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121     7e-26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116     8e-25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105     1e-21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91.5    3e-17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77.9    7e-13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73.4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21       62614904   .............G.............................................G  62614963</w:t>
      </w:r>
    </w:p>
    <w:p>
      <w:r>
        <w:rPr>
          <w:rFonts w:ascii="Consolas" w:hAnsi="Consolas" w:eastAsia="Consolas"/>
          <w:sz w:val="20"/>
        </w:rPr>
        <w:t>21       10905964   .............G.............................................G  10906023</w:t>
      </w:r>
    </w:p>
    <w:p>
      <w:r>
        <w:rPr>
          <w:rFonts w:ascii="Consolas" w:hAnsi="Consolas" w:eastAsia="Consolas"/>
          <w:sz w:val="20"/>
        </w:rPr>
        <w:t>19       37623734   .............G.............................................G  37623675</w:t>
      </w:r>
    </w:p>
    <w:p>
      <w:r>
        <w:rPr>
          <w:rFonts w:ascii="Consolas" w:hAnsi="Consolas" w:eastAsia="Consolas"/>
          <w:sz w:val="20"/>
        </w:rPr>
        <w:t>16       10864665   .............G.............................................G  10864606</w:t>
      </w:r>
    </w:p>
    <w:p>
      <w:r>
        <w:rPr>
          <w:rFonts w:ascii="Consolas" w:hAnsi="Consolas" w:eastAsia="Consolas"/>
          <w:sz w:val="20"/>
        </w:rPr>
        <w:t>11       19968128   .............G.............................................G  19968069</w:t>
      </w:r>
    </w:p>
    <w:p>
      <w:r>
        <w:rPr>
          <w:rFonts w:ascii="Consolas" w:hAnsi="Consolas" w:eastAsia="Consolas"/>
          <w:sz w:val="20"/>
        </w:rPr>
        <w:t>8        93757869   .............G.............................................G  93757810</w:t>
      </w:r>
    </w:p>
    <w:p>
      <w:r>
        <w:rPr>
          <w:rFonts w:ascii="Consolas" w:hAnsi="Consolas" w:eastAsia="Consolas"/>
          <w:sz w:val="20"/>
        </w:rPr>
        <w:t>8        43623218   .............G.............................................G  43623159</w:t>
      </w:r>
    </w:p>
    <w:p>
      <w:r>
        <w:rPr>
          <w:rFonts w:ascii="Consolas" w:hAnsi="Consolas" w:eastAsia="Consolas"/>
          <w:sz w:val="20"/>
        </w:rPr>
        <w:t>8        23606688   .............G.............................................G  23606747</w:t>
      </w:r>
    </w:p>
    <w:p>
      <w:r>
        <w:rPr>
          <w:rFonts w:ascii="Consolas" w:hAnsi="Consolas" w:eastAsia="Consolas"/>
          <w:sz w:val="20"/>
        </w:rPr>
        <w:t>5        86556950   .............G.............................................G  86556891</w:t>
      </w:r>
    </w:p>
    <w:p>
      <w:r>
        <w:rPr>
          <w:rFonts w:ascii="Consolas" w:hAnsi="Consolas" w:eastAsia="Consolas"/>
          <w:sz w:val="20"/>
        </w:rPr>
        <w:t>2        95887188   .............G.............................................G  95887129</w:t>
      </w:r>
    </w:p>
    <w:p>
      <w:r>
        <w:rPr>
          <w:rFonts w:ascii="Consolas" w:hAnsi="Consolas" w:eastAsia="Consolas"/>
          <w:sz w:val="20"/>
        </w:rPr>
        <w:t>2        137393743   .................................T....................       137393796</w:t>
      </w:r>
    </w:p>
    <w:p>
      <w:r>
        <w:rPr>
          <w:rFonts w:ascii="Consolas" w:hAnsi="Consolas" w:eastAsia="Consolas"/>
          <w:sz w:val="20"/>
        </w:rPr>
        <w:t>0        110187614  .............G.............................................G  110187673</w:t>
      </w:r>
    </w:p>
    <w:p>
      <w:r>
        <w:rPr>
          <w:rFonts w:ascii="Consolas" w:hAnsi="Consolas" w:eastAsia="Consolas"/>
          <w:sz w:val="20"/>
        </w:rPr>
        <w:t>0        157917053  .............G.............................................G  157916994</w:t>
      </w:r>
    </w:p>
    <w:p>
      <w:r>
        <w:rPr>
          <w:rFonts w:ascii="Consolas" w:hAnsi="Consolas" w:eastAsia="Consolas"/>
          <w:sz w:val="20"/>
        </w:rPr>
        <w:t>0        181429697  .............G.............................................G  181429756</w:t>
      </w:r>
    </w:p>
    <w:p>
      <w:r>
        <w:rPr>
          <w:rFonts w:ascii="Consolas" w:hAnsi="Consolas" w:eastAsia="Consolas"/>
          <w:sz w:val="20"/>
        </w:rPr>
        <w:t>0        93945680   ......T.......G..........................G.....T.......T.AGG  93945739</w:t>
      </w:r>
    </w:p>
    <w:p>
      <w:r>
        <w:rPr>
          <w:rFonts w:ascii="Consolas" w:hAnsi="Consolas" w:eastAsia="Consolas"/>
          <w:sz w:val="20"/>
        </w:rPr>
        <w:t>0        78588492   .............G..........-..................................G  78588434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54544314   .............G.........................................A...G  54544255</w:t>
      </w:r>
    </w:p>
    <w:p>
      <w:r>
        <w:rPr>
          <w:rFonts w:ascii="Consolas" w:hAnsi="Consolas" w:eastAsia="Consolas"/>
          <w:sz w:val="20"/>
        </w:rPr>
        <w:t>18       54632609   ............TG.....................AG.A..........G......T.TG  54632668</w:t>
      </w:r>
    </w:p>
    <w:p>
      <w:r>
        <w:rPr>
          <w:rFonts w:ascii="Consolas" w:hAnsi="Consolas" w:eastAsia="Consolas"/>
          <w:sz w:val="20"/>
        </w:rPr>
        <w:t>4        45757099   .............G.............................................G  45757158</w:t>
      </w:r>
    </w:p>
    <w:p>
      <w:r>
        <w:rPr>
          <w:rFonts w:ascii="Consolas" w:hAnsi="Consolas" w:eastAsia="Consolas"/>
          <w:sz w:val="20"/>
        </w:rPr>
        <w:t>4        109295326                ....G..GA.............G.A........T...........G  109295371</w:t>
      </w:r>
    </w:p>
    <w:p>
      <w:r>
        <w:rPr>
          <w:rFonts w:ascii="Consolas" w:hAnsi="Consolas" w:eastAsia="Consolas"/>
          <w:sz w:val="20"/>
        </w:rPr>
        <w:t>3        85381720   ..........G...................T..........................ATG  85381661</w:t>
      </w:r>
    </w:p>
    <w:p>
      <w:r>
        <w:rPr>
          <w:rFonts w:ascii="Consolas" w:hAnsi="Consolas" w:eastAsia="Consolas"/>
          <w:sz w:val="20"/>
        </w:rPr>
        <w:t>3        132645041  .............G.............................................G  132644982</w:t>
      </w:r>
    </w:p>
    <w:p>
      <w:r>
        <w:rPr>
          <w:rFonts w:ascii="Consolas" w:hAnsi="Consolas" w:eastAsia="Consolas"/>
          <w:sz w:val="20"/>
        </w:rPr>
        <w:t>3        33533877   ...........T.C..T..T...............A..G............G.....A..  33533936</w:t>
      </w:r>
    </w:p>
    <w:p>
      <w:r>
        <w:rPr>
          <w:rFonts w:ascii="Consolas" w:hAnsi="Consolas" w:eastAsia="Consolas"/>
          <w:sz w:val="20"/>
        </w:rPr>
        <w:t>3        58130478     ..........AG............T.......T....G....TC.........       58130426</w:t>
      </w:r>
    </w:p>
    <w:p>
      <w:r>
        <w:rPr>
          <w:rFonts w:ascii="Consolas" w:hAnsi="Consolas" w:eastAsia="Consolas"/>
          <w:sz w:val="20"/>
        </w:rPr>
        <w:t>1        127308668  .............G.............................................G  127308609</w:t>
      </w:r>
    </w:p>
    <w:p>
      <w:r>
        <w:rPr>
          <w:rFonts w:ascii="Consolas" w:hAnsi="Consolas" w:eastAsia="Consolas"/>
          <w:sz w:val="20"/>
        </w:rPr>
        <w:t>1        127506359  .....A.......G.............................................G  127506418</w:t>
      </w:r>
    </w:p>
    <w:p>
      <w:r>
        <w:rPr>
          <w:rFonts w:ascii="Consolas" w:hAnsi="Consolas" w:eastAsia="Consolas"/>
          <w:sz w:val="20"/>
        </w:rPr>
        <w:t>1        127517350  .............G.............................................G  127517409</w:t>
      </w:r>
    </w:p>
    <w:p>
      <w:r>
        <w:rPr>
          <w:rFonts w:ascii="Consolas" w:hAnsi="Consolas" w:eastAsia="Consolas"/>
          <w:sz w:val="20"/>
        </w:rPr>
        <w:t>6        66380825   .....A.......G.............................................G  66380884</w:t>
      </w:r>
    </w:p>
    <w:p>
      <w:r>
        <w:rPr>
          <w:rFonts w:ascii="Consolas" w:hAnsi="Consolas" w:eastAsia="Consolas"/>
          <w:sz w:val="20"/>
        </w:rPr>
        <w:t>12       38156260   ............TG..............................C..........A...G  38156201</w:t>
      </w:r>
    </w:p>
    <w:p>
      <w:r>
        <w:rPr>
          <w:rFonts w:ascii="Consolas" w:hAnsi="Consolas" w:eastAsia="Consolas"/>
          <w:sz w:val="20"/>
        </w:rPr>
        <w:t>20       1305716    ..........C................G....G.......................A...  1305775</w:t>
      </w:r>
    </w:p>
    <w:p>
      <w:r>
        <w:rPr>
          <w:rFonts w:ascii="Consolas" w:hAnsi="Consolas" w:eastAsia="Consolas"/>
          <w:sz w:val="20"/>
        </w:rPr>
        <w:t>13       35477291   ......T.....AGG....................AGT.................AT...  35477232</w:t>
      </w:r>
    </w:p>
    <w:p>
      <w:r>
        <w:rPr>
          <w:rFonts w:ascii="Consolas" w:hAnsi="Consolas" w:eastAsia="Consolas"/>
          <w:sz w:val="20"/>
        </w:rPr>
        <w:t>10       81654467                 ....G..GA.............G.A........T...........G  81654512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CCACCGCGCCCGGCT  75</w:t>
      </w:r>
    </w:p>
    <w:p>
      <w:r>
        <w:rPr>
          <w:rFonts w:ascii="Consolas" w:hAnsi="Consolas" w:eastAsia="Consolas"/>
          <w:sz w:val="20"/>
        </w:rPr>
        <w:t>21       62614964   .....A.........  62614978</w:t>
      </w:r>
    </w:p>
    <w:p>
      <w:r>
        <w:rPr>
          <w:rFonts w:ascii="Consolas" w:hAnsi="Consolas" w:eastAsia="Consolas"/>
          <w:sz w:val="20"/>
        </w:rPr>
        <w:t>21       10906024   .....A........   10906037</w:t>
      </w:r>
    </w:p>
    <w:p>
      <w:r>
        <w:rPr>
          <w:rFonts w:ascii="Consolas" w:hAnsi="Consolas" w:eastAsia="Consolas"/>
          <w:sz w:val="20"/>
        </w:rPr>
        <w:t>19       37623674   .....A.........  37623660</w:t>
      </w:r>
    </w:p>
    <w:p>
      <w:r>
        <w:rPr>
          <w:rFonts w:ascii="Consolas" w:hAnsi="Consolas" w:eastAsia="Consolas"/>
          <w:sz w:val="20"/>
        </w:rPr>
        <w:t>16       10864605   .....A.........  10864591</w:t>
      </w:r>
    </w:p>
    <w:p>
      <w:r>
        <w:rPr>
          <w:rFonts w:ascii="Consolas" w:hAnsi="Consolas" w:eastAsia="Consolas"/>
          <w:sz w:val="20"/>
        </w:rPr>
        <w:t>11       19968068   .....A.........  19968054</w:t>
      </w:r>
    </w:p>
    <w:p>
      <w:r>
        <w:rPr>
          <w:rFonts w:ascii="Consolas" w:hAnsi="Consolas" w:eastAsia="Consolas"/>
          <w:sz w:val="20"/>
        </w:rPr>
        <w:t>8        93757809   .....A.........  93757795</w:t>
      </w:r>
    </w:p>
    <w:p>
      <w:r>
        <w:rPr>
          <w:rFonts w:ascii="Consolas" w:hAnsi="Consolas" w:eastAsia="Consolas"/>
          <w:sz w:val="20"/>
        </w:rPr>
        <w:t>8        43623158   .....A........   43623145</w:t>
      </w:r>
    </w:p>
    <w:p>
      <w:r>
        <w:rPr>
          <w:rFonts w:ascii="Consolas" w:hAnsi="Consolas" w:eastAsia="Consolas"/>
          <w:sz w:val="20"/>
        </w:rPr>
        <w:t>8        23606748   .......T.....    23606760</w:t>
      </w:r>
    </w:p>
    <w:p>
      <w:r>
        <w:rPr>
          <w:rFonts w:ascii="Consolas" w:hAnsi="Consolas" w:eastAsia="Consolas"/>
          <w:sz w:val="20"/>
        </w:rPr>
        <w:t>5        86556890   .....A.........  86556876</w:t>
      </w:r>
    </w:p>
    <w:p>
      <w:r>
        <w:rPr>
          <w:rFonts w:ascii="Consolas" w:hAnsi="Consolas" w:eastAsia="Consolas"/>
          <w:sz w:val="20"/>
        </w:rPr>
        <w:t>2        95887128   .....A.........  95887114</w:t>
      </w:r>
    </w:p>
    <w:p>
      <w:r>
        <w:rPr>
          <w:rFonts w:ascii="Consolas" w:hAnsi="Consolas" w:eastAsia="Consolas"/>
          <w:sz w:val="20"/>
        </w:rPr>
        <w:t>0        110187674  .....A.........  110187688</w:t>
      </w:r>
    </w:p>
    <w:p>
      <w:r>
        <w:rPr>
          <w:rFonts w:ascii="Consolas" w:hAnsi="Consolas" w:eastAsia="Consolas"/>
          <w:sz w:val="20"/>
        </w:rPr>
        <w:t>0        157916993  .....A.........  157916979</w:t>
      </w:r>
    </w:p>
    <w:p>
      <w:r>
        <w:rPr>
          <w:rFonts w:ascii="Consolas" w:hAnsi="Consolas" w:eastAsia="Consolas"/>
          <w:sz w:val="20"/>
        </w:rPr>
        <w:t>0        181429757  .....A........   181429770</w:t>
      </w:r>
    </w:p>
    <w:p>
      <w:r>
        <w:rPr>
          <w:rFonts w:ascii="Consolas" w:hAnsi="Consolas" w:eastAsia="Consolas"/>
          <w:sz w:val="20"/>
        </w:rPr>
        <w:t>0        93945740   .....A.A...      93945750</w:t>
      </w:r>
    </w:p>
    <w:p>
      <w:r>
        <w:rPr>
          <w:rFonts w:ascii="Consolas" w:hAnsi="Consolas" w:eastAsia="Consolas"/>
          <w:sz w:val="20"/>
        </w:rPr>
        <w:t>0        78588433   .....A........   78588420</w:t>
      </w:r>
    </w:p>
    <w:p>
      <w:r>
        <w:rPr>
          <w:rFonts w:ascii="Consolas" w:hAnsi="Consolas" w:eastAsia="Consolas"/>
          <w:sz w:val="20"/>
        </w:rPr>
        <w:t>18       54544254   ..............   54544241</w:t>
      </w:r>
    </w:p>
    <w:p>
      <w:r>
        <w:rPr>
          <w:rFonts w:ascii="Consolas" w:hAnsi="Consolas" w:eastAsia="Consolas"/>
          <w:sz w:val="20"/>
        </w:rPr>
        <w:t>18       54632669   A....AT...T...   54632682</w:t>
      </w:r>
    </w:p>
    <w:p>
      <w:r>
        <w:rPr>
          <w:rFonts w:ascii="Consolas" w:hAnsi="Consolas" w:eastAsia="Consolas"/>
          <w:sz w:val="20"/>
        </w:rPr>
        <w:t>4        45757159   .....A........   45757172</w:t>
      </w:r>
    </w:p>
    <w:p>
      <w:r>
        <w:rPr>
          <w:rFonts w:ascii="Consolas" w:hAnsi="Consolas" w:eastAsia="Consolas"/>
          <w:sz w:val="20"/>
        </w:rPr>
        <w:t>4        109295372  ......T........  109295386</w:t>
      </w:r>
    </w:p>
    <w:p>
      <w:r>
        <w:rPr>
          <w:rFonts w:ascii="Consolas" w:hAnsi="Consolas" w:eastAsia="Consolas"/>
          <w:sz w:val="20"/>
        </w:rPr>
        <w:t>3        85381660   .......A.......  85381646</w:t>
      </w:r>
    </w:p>
    <w:p>
      <w:r>
        <w:rPr>
          <w:rFonts w:ascii="Consolas" w:hAnsi="Consolas" w:eastAsia="Consolas"/>
          <w:sz w:val="20"/>
        </w:rPr>
        <w:t>3        132644981  .....A........   132644968</w:t>
      </w:r>
    </w:p>
    <w:p>
      <w:r>
        <w:rPr>
          <w:rFonts w:ascii="Consolas" w:hAnsi="Consolas" w:eastAsia="Consolas"/>
          <w:sz w:val="20"/>
        </w:rPr>
        <w:t>3        33533937   .A..             33533940</w:t>
      </w:r>
    </w:p>
    <w:p>
      <w:r>
        <w:rPr>
          <w:rFonts w:ascii="Consolas" w:hAnsi="Consolas" w:eastAsia="Consolas"/>
          <w:sz w:val="20"/>
        </w:rPr>
        <w:t>1        127308608  .....A........   127308595</w:t>
      </w:r>
    </w:p>
    <w:p>
      <w:r>
        <w:rPr>
          <w:rFonts w:ascii="Consolas" w:hAnsi="Consolas" w:eastAsia="Consolas"/>
          <w:sz w:val="20"/>
        </w:rPr>
        <w:t>1        127506419  ..............   127506432</w:t>
      </w:r>
    </w:p>
    <w:p>
      <w:r>
        <w:rPr>
          <w:rFonts w:ascii="Consolas" w:hAnsi="Consolas" w:eastAsia="Consolas"/>
          <w:sz w:val="20"/>
        </w:rPr>
        <w:t>1        127517410  .....A........   127517423</w:t>
      </w:r>
    </w:p>
    <w:p>
      <w:r>
        <w:rPr>
          <w:rFonts w:ascii="Consolas" w:hAnsi="Consolas" w:eastAsia="Consolas"/>
          <w:sz w:val="20"/>
        </w:rPr>
        <w:t>6        66380885   .....A........   66380898</w:t>
      </w:r>
    </w:p>
    <w:p>
      <w:r>
        <w:rPr>
          <w:rFonts w:ascii="Consolas" w:hAnsi="Consolas" w:eastAsia="Consolas"/>
          <w:sz w:val="20"/>
        </w:rPr>
        <w:t>12       38156200   ..........T..    38156188</w:t>
      </w:r>
    </w:p>
    <w:p>
      <w:r>
        <w:rPr>
          <w:rFonts w:ascii="Consolas" w:hAnsi="Consolas" w:eastAsia="Consolas"/>
          <w:sz w:val="20"/>
        </w:rPr>
        <w:t>13       35477231   .....            35477227</w:t>
      </w:r>
    </w:p>
    <w:p>
      <w:r>
        <w:rPr>
          <w:rFonts w:ascii="Consolas" w:hAnsi="Consolas" w:eastAsia="Consolas"/>
          <w:sz w:val="20"/>
        </w:rPr>
        <w:t>10       81654513   ......T.......   81654526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3        71612091  ..............T.............G.......C..............  71612141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56916536688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3        71621396  ...C.............T.......A..............A..T................  71621455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AGCATCTGCATTCAGAAGGCTTCCTTGTGTTTGCTGGCTGCTTGATGAAG  110</w:t>
      </w:r>
    </w:p>
    <w:p>
      <w:r>
        <w:rPr>
          <w:rFonts w:ascii="Consolas" w:hAnsi="Consolas" w:eastAsia="Consolas"/>
          <w:sz w:val="20"/>
        </w:rPr>
        <w:t>3        71621456  ..............A.............A..........A..........  71621505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263238967974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71637959  .....A.........T...G.T...........A.....T..G.G.T.............  71638018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3        71638019  ........................T......A..................T...G.....  71638078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AATCCTCTCTCCCCCTCATCCGGAGGGCCAAAG  152</w:t>
      </w:r>
    </w:p>
    <w:p>
      <w:r>
        <w:rPr>
          <w:rFonts w:ascii="Consolas" w:hAnsi="Consolas" w:eastAsia="Consolas"/>
          <w:sz w:val="20"/>
        </w:rPr>
        <w:t>3        71638079  ..C...T............TTA........C..  71638111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521     2e-145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3        71639487  ............C....G.......G............CA..C....G..C.C.......  71639546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3        71639547  .........G...T....C......T.....C............T.....G.......A.  71639606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3        71639607  ....A.........G..........A..................A...........C..A  71639666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3        71639667  TC..T..........A............T....................T.C..G.....  71639726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3        71639727  ...A..........C.......................A.G.AG......A.........  71639786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3        71639787  A.G..A.......G...AC.......A..A..A.A..T...A.C...A............  71639846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363       CCGTGCC-CTACACGCGCTACCACCCCATGGACTACTCCTGCTGGCTGCGAATGCAGCTC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71639847  G.TAC..G......T......................G...T...G.........G.A..  71639906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ATGACCCACTTGCCGGCGGCCATCTCCGACAGGATCTACGTGCGCTGA  469</w:t>
      </w:r>
    </w:p>
    <w:p>
      <w:r>
        <w:rPr>
          <w:rFonts w:ascii="Consolas" w:hAnsi="Consolas" w:eastAsia="Consolas"/>
          <w:sz w:val="20"/>
        </w:rPr>
        <w:t>3        71639907  .C............C.GA..G..................A.A.A....  71639954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1036355160322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