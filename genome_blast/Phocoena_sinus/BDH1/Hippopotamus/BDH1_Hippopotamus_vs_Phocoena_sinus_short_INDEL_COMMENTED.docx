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137     9e-31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TCCCAGCTAAAGACAAGCATTGAAATAATACTCATAAAGCCTGGAAGAGGTTTCCAGGGG  60</w:t>
      </w:r>
    </w:p>
    <w:p>
      <w:r>
        <w:rPr>
          <w:rFonts w:ascii="Consolas" w:hAnsi="Consolas" w:eastAsia="Consolas"/>
          <w:sz w:val="20"/>
        </w:rPr>
        <w:t>3        71599992  .............T.................A.G...........G..............  71600051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TCTCTATTACACCCTATCAACTGAGAATTAAGAGGAT  97</w:t>
      </w:r>
    </w:p>
    <w:p>
      <w:r>
        <w:rPr>
          <w:rFonts w:ascii="Consolas" w:hAnsi="Consolas" w:eastAsia="Consolas"/>
          <w:sz w:val="20"/>
        </w:rPr>
        <w:t>3        71600052  .G.........T.T.......................  71600088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184978789164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NC_045782.1 Phocoena sinus isolate mPhoSin1 chromosome 20, mPhoSi...  125     2e-27</w:t>
      </w:r>
    </w:p>
    <w:p>
      <w:r>
        <w:rPr>
          <w:rFonts w:ascii="Consolas" w:hAnsi="Consolas" w:eastAsia="Consolas"/>
          <w:sz w:val="20"/>
        </w:rPr>
        <w:t>NC_045779.1 Phocoena sinus isolate mPhoSin1 chromosome 17, mPhoSi...  125     2e-27</w:t>
      </w:r>
    </w:p>
    <w:p>
      <w:r>
        <w:rPr>
          <w:rFonts w:ascii="Consolas" w:hAnsi="Consolas" w:eastAsia="Consolas"/>
          <w:sz w:val="20"/>
        </w:rPr>
        <w:t>NC_045774.1 Phocoena sinus isolate mPhoSin1 chromosome 12, mPhoSi...  125     2e-27</w:t>
      </w:r>
    </w:p>
    <w:p>
      <w:r>
        <w:rPr>
          <w:rFonts w:ascii="Consolas" w:hAnsi="Consolas" w:eastAsia="Consolas"/>
          <w:sz w:val="20"/>
        </w:rPr>
        <w:t>NC_045771.1 Phocoena sinus isolate mPhoSin1 chromosome 9, mPhoSin...  125     2e-27</w:t>
      </w:r>
    </w:p>
    <w:p>
      <w:r>
        <w:rPr>
          <w:rFonts w:ascii="Consolas" w:hAnsi="Consolas" w:eastAsia="Consolas"/>
          <w:sz w:val="20"/>
        </w:rPr>
        <w:t>NC_045768.1 Phocoena sinus isolate mPhoSin1 chromosome 6, mPhoSin...  125     2e-27</w:t>
      </w:r>
    </w:p>
    <w:p>
      <w:r>
        <w:rPr>
          <w:rFonts w:ascii="Consolas" w:hAnsi="Consolas" w:eastAsia="Consolas"/>
          <w:sz w:val="20"/>
        </w:rPr>
        <w:t>NC_045765.1 Phocoena sinus isolate mPhoSin1 chromosome 3, mPhoSin...  125     2e-27</w:t>
      </w:r>
    </w:p>
    <w:p>
      <w:r>
        <w:rPr>
          <w:rFonts w:ascii="Consolas" w:hAnsi="Consolas" w:eastAsia="Consolas"/>
          <w:sz w:val="20"/>
        </w:rPr>
        <w:t>NC_045763.1 Phocoena sinus isolate mPhoSin1 chromosome 1, mPhoSin...  125     2e-27</w:t>
      </w:r>
    </w:p>
    <w:p>
      <w:r>
        <w:rPr>
          <w:rFonts w:ascii="Consolas" w:hAnsi="Consolas" w:eastAsia="Consolas"/>
          <w:sz w:val="20"/>
        </w:rPr>
        <w:t>NC_045784.1 Phocoena sinus isolate mPhoSin1 chromosome X, mPhoSin...  125     2e-27</w:t>
      </w:r>
    </w:p>
    <w:p>
      <w:r>
        <w:rPr>
          <w:rFonts w:ascii="Consolas" w:hAnsi="Consolas" w:eastAsia="Consolas"/>
          <w:sz w:val="20"/>
        </w:rPr>
        <w:t>NC_045781.1 Phocoena sinus isolate mPhoSin1 chromosome 19, mPhoSi...  123     9e-27</w:t>
      </w:r>
    </w:p>
    <w:p>
      <w:r>
        <w:rPr>
          <w:rFonts w:ascii="Consolas" w:hAnsi="Consolas" w:eastAsia="Consolas"/>
          <w:sz w:val="20"/>
        </w:rPr>
        <w:t>NC_045766.1 Phocoena sinus isolate mPhoSin1 chromosome 4, mPhoSin...  123     9e-27</w:t>
      </w:r>
    </w:p>
    <w:p>
      <w:r>
        <w:rPr>
          <w:rFonts w:ascii="Consolas" w:hAnsi="Consolas" w:eastAsia="Consolas"/>
          <w:sz w:val="20"/>
        </w:rPr>
        <w:t>NC_045764.1 Phocoena sinus isolate mPhoSin1 chromosome 2, mPhoSin...  123     9e-27</w:t>
      </w:r>
    </w:p>
    <w:p>
      <w:r>
        <w:rPr>
          <w:rFonts w:ascii="Consolas" w:hAnsi="Consolas" w:eastAsia="Consolas"/>
          <w:sz w:val="20"/>
        </w:rPr>
        <w:t>NC_045767.1 Phocoena sinus isolate mPhoSin1 chromosome 5, mPhoSin...  123     9e-27</w:t>
      </w:r>
    </w:p>
    <w:p>
      <w:r>
        <w:rPr>
          <w:rFonts w:ascii="Consolas" w:hAnsi="Consolas" w:eastAsia="Consolas"/>
          <w:sz w:val="20"/>
        </w:rPr>
        <w:t>NC_045769.1 Phocoena sinus isolate mPhoSin1 chromosome 7, mPhoSin...  115     2e-24</w:t>
      </w:r>
    </w:p>
    <w:p>
      <w:r>
        <w:rPr>
          <w:rFonts w:ascii="Consolas" w:hAnsi="Consolas" w:eastAsia="Consolas"/>
          <w:sz w:val="20"/>
        </w:rPr>
        <w:t>NC_045775.1 Phocoena sinus isolate mPhoSin1 chromosome 13, mPhoSi...  99.6    1e-19</w:t>
      </w:r>
    </w:p>
    <w:p>
      <w:r>
        <w:rPr>
          <w:rFonts w:ascii="Consolas" w:hAnsi="Consolas" w:eastAsia="Consolas"/>
          <w:sz w:val="20"/>
        </w:rPr>
        <w:t>NC_045783.1 Phocoena sinus isolate mPhoSin1 chromosome 21, mPhoSi...  87.7    5e-16</w:t>
      </w:r>
    </w:p>
    <w:p>
      <w:r>
        <w:rPr>
          <w:rFonts w:ascii="Consolas" w:hAnsi="Consolas" w:eastAsia="Consolas"/>
          <w:sz w:val="20"/>
        </w:rPr>
        <w:t>NC_045773.1 Phocoena sinus isolate mPhoSin1 chromosome 11, mPhoSi...  61.9    3e-08</w:t>
      </w:r>
    </w:p>
    <w:p>
      <w:r>
        <w:rPr>
          <w:rFonts w:ascii="Consolas" w:hAnsi="Consolas" w:eastAsia="Consolas"/>
          <w:sz w:val="20"/>
        </w:rPr>
        <w:t>NC_045776.1 Phocoena sinus isolate mPhoSin1 chromosome 14, mPhoSi...  60.0    1e-07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 CCTGGGCTCAAGCAATCCTCCTGCC-TCAGCCTCCCGAGTAGCTGGGACTACAGGCGCGC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19       37623734   .............G...........-..................................  37623676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16       10864665   .............G...........-..................................  10864607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11       19968128   .............G...........-..................................  19968070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11       67456144                 ...........-.T.......T...........G...T....      67456184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8        93757869   .............G...........-..................................  93757811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8        43623218   .............G...........-..................................  43623160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8        23606688   .............G...........-..................................  23606746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5        86556950   .............G...........-..................................  86556892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2        95887188   .............G...........-..................................  95887130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2        137393743   ........................-.........T....................      137393796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0        157917053  .............G...........-..................................  157916995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0        110187614  .............G...........-..................................  110187672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0        181429697  .............G...........-..................................  181429755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0        93945680   ......T.......G..........-................G.....T.......      93945734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0        78588492   .............G..........--..................................  78588435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21       62614904   .............G...........-..................................  62614962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21       10905964   .............G...........-..................................  10906022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18       54544314   .............G...........-..............................A...  54544256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18       54632609   ............TG...........-..........AG.A..........G......     54632664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3        85381720   ..........G..............-.....T..........................AT  85381662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3        132645041  .............G...........-..................................  132644983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3        33533877   ...........T.C..T..T.....-..........A..G............G.....    33533933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3        58130478     ..........AG...........-.T.......T....G....TC.........      58130426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3        69828339     ....A......G...........C..........A.............            69828386</w:t>
      </w:r>
    </w:p>
    <w:p>
      <w:r>
        <w:rPr>
          <w:rFonts w:ascii="Consolas" w:hAnsi="Consolas" w:eastAsia="Consolas"/>
          <w:sz w:val="20"/>
        </w:rPr>
        <w:t>1        127308668  .............G...........-..................................  127308610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        127506359  .....A.......G...........-..................................  127506417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        127517350  .............G...........-..................................  127517408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4        45757099   .............G...........-..................................  45757157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4        109295335                         ..-...........G.A........T...........  109295370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6        66380825   .....A.......G...........-..................................  66380883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12       38156260   ............TG...........-...................C..........A...  38156202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20       1305716    ..........C..............-..G....G.......................     1305771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10       81654476                          ..-...........G.A........T...........  81654511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10       85253448                 ...........-....A.A..G..................        85253486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10       30086974   .........C...T...........-..........                          30086940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13       35477276                  ..........-..........AGT.................AT..  35477233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60         ACCACCGCGCCCGGCT  75</w:t>
      </w:r>
    </w:p>
    <w:p>
      <w:r>
        <w:rPr>
          <w:rFonts w:ascii="Consolas" w:hAnsi="Consolas" w:eastAsia="Consolas"/>
          <w:sz w:val="20"/>
        </w:rPr>
        <w:t>19       37623675   G.....A.........  37623660</w:t>
      </w:r>
    </w:p>
    <w:p>
      <w:r>
        <w:rPr>
          <w:rFonts w:ascii="Consolas" w:hAnsi="Consolas" w:eastAsia="Consolas"/>
          <w:sz w:val="20"/>
        </w:rPr>
        <w:t>16       10864606   G.....A.........  10864591</w:t>
      </w:r>
    </w:p>
    <w:p>
      <w:r>
        <w:rPr>
          <w:rFonts w:ascii="Consolas" w:hAnsi="Consolas" w:eastAsia="Consolas"/>
          <w:sz w:val="20"/>
        </w:rPr>
        <w:t>11       19968069   G.....A.........  19968054</w:t>
      </w:r>
    </w:p>
    <w:p>
      <w:r>
        <w:rPr>
          <w:rFonts w:ascii="Consolas" w:hAnsi="Consolas" w:eastAsia="Consolas"/>
          <w:sz w:val="20"/>
        </w:rPr>
        <w:t>8        93757810   G.....A.........  93757795</w:t>
      </w:r>
    </w:p>
    <w:p>
      <w:r>
        <w:rPr>
          <w:rFonts w:ascii="Consolas" w:hAnsi="Consolas" w:eastAsia="Consolas"/>
          <w:sz w:val="20"/>
        </w:rPr>
        <w:t>8        43623159   G.....A........   43623145</w:t>
      </w:r>
    </w:p>
    <w:p>
      <w:r>
        <w:rPr>
          <w:rFonts w:ascii="Consolas" w:hAnsi="Consolas" w:eastAsia="Consolas"/>
          <w:sz w:val="20"/>
        </w:rPr>
        <w:t>8        23606747   G.......T.....    23606760</w:t>
      </w:r>
    </w:p>
    <w:p>
      <w:r>
        <w:rPr>
          <w:rFonts w:ascii="Consolas" w:hAnsi="Consolas" w:eastAsia="Consolas"/>
          <w:sz w:val="20"/>
        </w:rPr>
        <w:t>5        86556891   G.....A.........  86556876</w:t>
      </w:r>
    </w:p>
    <w:p>
      <w:r>
        <w:rPr>
          <w:rFonts w:ascii="Consolas" w:hAnsi="Consolas" w:eastAsia="Consolas"/>
          <w:sz w:val="20"/>
        </w:rPr>
        <w:t>2        95887129   G.....A.........  95887114</w:t>
      </w:r>
    </w:p>
    <w:p>
      <w:r>
        <w:rPr>
          <w:rFonts w:ascii="Consolas" w:hAnsi="Consolas" w:eastAsia="Consolas"/>
          <w:sz w:val="20"/>
        </w:rPr>
        <w:t>0        157916994  G.....A.........  157916979</w:t>
      </w:r>
    </w:p>
    <w:p>
      <w:r>
        <w:rPr>
          <w:rFonts w:ascii="Consolas" w:hAnsi="Consolas" w:eastAsia="Consolas"/>
          <w:sz w:val="20"/>
        </w:rPr>
        <w:t>0        110187673  G.....A.........  110187688</w:t>
      </w:r>
    </w:p>
    <w:p>
      <w:r>
        <w:rPr>
          <w:rFonts w:ascii="Consolas" w:hAnsi="Consolas" w:eastAsia="Consolas"/>
          <w:sz w:val="20"/>
        </w:rPr>
        <w:t>0        181429756  G.....A........   181429770</w:t>
      </w:r>
    </w:p>
    <w:p>
      <w:r>
        <w:rPr>
          <w:rFonts w:ascii="Consolas" w:hAnsi="Consolas" w:eastAsia="Consolas"/>
          <w:sz w:val="20"/>
        </w:rPr>
        <w:t>0        78588434   G.....A........   78588420</w:t>
      </w:r>
    </w:p>
    <w:p>
      <w:r>
        <w:rPr>
          <w:rFonts w:ascii="Consolas" w:hAnsi="Consolas" w:eastAsia="Consolas"/>
          <w:sz w:val="20"/>
        </w:rPr>
        <w:t>21       62614963   G.....A.........  62614978</w:t>
      </w:r>
    </w:p>
    <w:p>
      <w:r>
        <w:rPr>
          <w:rFonts w:ascii="Consolas" w:hAnsi="Consolas" w:eastAsia="Consolas"/>
          <w:sz w:val="20"/>
        </w:rPr>
        <w:t>21       10906023   G.....A........   10906037</w:t>
      </w:r>
    </w:p>
    <w:p>
      <w:r>
        <w:rPr>
          <w:rFonts w:ascii="Consolas" w:hAnsi="Consolas" w:eastAsia="Consolas"/>
          <w:sz w:val="20"/>
        </w:rPr>
        <w:t>18       54544255   G..............   54544241</w:t>
      </w:r>
    </w:p>
    <w:p>
      <w:r>
        <w:rPr>
          <w:rFonts w:ascii="Consolas" w:hAnsi="Consolas" w:eastAsia="Consolas"/>
          <w:sz w:val="20"/>
        </w:rPr>
        <w:t>3        85381661   G.......A.......  85381646</w:t>
      </w:r>
    </w:p>
    <w:p>
      <w:r>
        <w:rPr>
          <w:rFonts w:ascii="Consolas" w:hAnsi="Consolas" w:eastAsia="Consolas"/>
          <w:sz w:val="20"/>
        </w:rPr>
        <w:t>3        132644982  G.....A........   132644968</w:t>
      </w:r>
    </w:p>
    <w:p>
      <w:r>
        <w:rPr>
          <w:rFonts w:ascii="Consolas" w:hAnsi="Consolas" w:eastAsia="Consolas"/>
          <w:sz w:val="20"/>
        </w:rPr>
        <w:t>1        127308609  G.....A........   127308595</w:t>
      </w:r>
    </w:p>
    <w:p>
      <w:r>
        <w:rPr>
          <w:rFonts w:ascii="Consolas" w:hAnsi="Consolas" w:eastAsia="Consolas"/>
          <w:sz w:val="20"/>
        </w:rPr>
        <w:t>1        127506418  G..............   127506432</w:t>
      </w:r>
    </w:p>
    <w:p>
      <w:r>
        <w:rPr>
          <w:rFonts w:ascii="Consolas" w:hAnsi="Consolas" w:eastAsia="Consolas"/>
          <w:sz w:val="20"/>
        </w:rPr>
        <w:t>1        127517409  G.....A........   127517423</w:t>
      </w:r>
    </w:p>
    <w:p>
      <w:r>
        <w:rPr>
          <w:rFonts w:ascii="Consolas" w:hAnsi="Consolas" w:eastAsia="Consolas"/>
          <w:sz w:val="20"/>
        </w:rPr>
        <w:t>4        45757158   G.....A........   45757172</w:t>
      </w:r>
    </w:p>
    <w:p>
      <w:r>
        <w:rPr>
          <w:rFonts w:ascii="Consolas" w:hAnsi="Consolas" w:eastAsia="Consolas"/>
          <w:sz w:val="20"/>
        </w:rPr>
        <w:t>4        109295371  G......T........  109295386</w:t>
      </w:r>
    </w:p>
    <w:p>
      <w:r>
        <w:rPr>
          <w:rFonts w:ascii="Consolas" w:hAnsi="Consolas" w:eastAsia="Consolas"/>
          <w:sz w:val="20"/>
        </w:rPr>
        <w:t>6        66380884   G.....A........   66380898</w:t>
      </w:r>
    </w:p>
    <w:p>
      <w:r>
        <w:rPr>
          <w:rFonts w:ascii="Consolas" w:hAnsi="Consolas" w:eastAsia="Consolas"/>
          <w:sz w:val="20"/>
        </w:rPr>
        <w:t>12       38156201   G..........       38156191</w:t>
      </w:r>
    </w:p>
    <w:p>
      <w:r>
        <w:rPr>
          <w:rFonts w:ascii="Consolas" w:hAnsi="Consolas" w:eastAsia="Consolas"/>
          <w:sz w:val="20"/>
        </w:rPr>
        <w:t>10       81654512   G......T.......   81654526</w:t>
      </w:r>
    </w:p>
    <w:p>
      <w:r>
        <w:rPr>
          <w:rFonts w:ascii="Consolas" w:hAnsi="Consolas" w:eastAsia="Consolas"/>
          <w:sz w:val="20"/>
        </w:rPr>
        <w:t>13       35477232   ......            35477227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132805284528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77.8    3e-13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TGCTGACTGCCCGCCTCTCCAGACCCCTCTCACAGCTCCTGAGGAAAACCC  51</w:t>
      </w:r>
    </w:p>
    <w:p>
      <w:r>
        <w:rPr>
          <w:rFonts w:ascii="Consolas" w:hAnsi="Consolas" w:eastAsia="Consolas"/>
          <w:sz w:val="20"/>
        </w:rPr>
        <w:t>3        71612091  ..............T.............G.......C..............  71612141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80631782068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155     4e-36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         CAGCAAAGCTGTCCTGGTCACGGGCTGTGACTCTGGCTTCGGGTTCTCCTTGGCCAAGCA  64</w:t>
      </w:r>
    </w:p>
    <w:p>
      <w:r>
        <w:rPr>
          <w:rFonts w:ascii="Consolas" w:hAnsi="Consolas" w:eastAsia="Consolas"/>
          <w:sz w:val="20"/>
        </w:rPr>
        <w:t>3        71621400  .............T.......A..............A..T....................  71621459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65        TCTGCATTCAGAAGGCTTCCTTGTGTTTGCTGGCTGCTTGATGAAG  110</w:t>
      </w:r>
    </w:p>
    <w:p>
      <w:r>
        <w:rPr>
          <w:rFonts w:ascii="Consolas" w:hAnsi="Consolas" w:eastAsia="Consolas"/>
          <w:sz w:val="20"/>
        </w:rPr>
        <w:t>3        71621460  ..........A.............A..........A..........  71621505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215808587358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289325798436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149     4e-34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CTTGTGGGGCCTGGTGAACAACGCGGGCATCTCGATGTTCGGAG-ACGTGGAGTTCACCA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3        71637959  .....A.........T...G.T...........A.....T..G.G.T.............  71638018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60        GCATGGAGACCTACAAGGAGGTGGCGGAAGTGAACCTCTGGGGCACAGTGCGGGTGACAA  119</w:t>
      </w:r>
    </w:p>
    <w:p>
      <w:r>
        <w:rPr>
          <w:rFonts w:ascii="Consolas" w:hAnsi="Consolas" w:eastAsia="Consolas"/>
          <w:sz w:val="20"/>
        </w:rPr>
        <w:t>3        71638019  ........................T......A..................T...G.....  71638078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120       AATCCTCTCTCCCCCTCAT  138</w:t>
      </w:r>
    </w:p>
    <w:p>
      <w:r>
        <w:rPr>
          <w:rFonts w:ascii="Consolas" w:hAnsi="Consolas" w:eastAsia="Consolas"/>
          <w:sz w:val="20"/>
        </w:rPr>
        <w:t>3        71638079  ..C...T............  71638097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315412550754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363     5e-98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         GCGTGGTCAACATCAGCAGCATGCTAGGCCGCATGGCCAGCGTGGCCCGCTCTCCGTACT  62</w:t>
      </w:r>
    </w:p>
    <w:p>
      <w:r>
        <w:rPr>
          <w:rFonts w:ascii="Consolas" w:hAnsi="Consolas" w:eastAsia="Consolas"/>
          <w:sz w:val="20"/>
        </w:rPr>
        <w:t>3        71639487  ............C....G.......G............CA..C....G..C.C.......  71639546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63        GCATCACCAAGTTCGGGGTGGAGGCCTTCTCTGACTGCCTGCGCCACGAGATGCACCCTC  122</w:t>
      </w:r>
    </w:p>
    <w:p>
      <w:r>
        <w:rPr>
          <w:rFonts w:ascii="Consolas" w:hAnsi="Consolas" w:eastAsia="Consolas"/>
          <w:sz w:val="20"/>
        </w:rPr>
        <w:t>3        71639547  .........G...T....C......T.....C............T.....G.......A.  71639606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123       TGGGCGTGAAGGTCAGCGTGGTGGAGCCCGGCAACTTCATCGCCGCCACCAGCCTCTACG  182</w:t>
      </w:r>
    </w:p>
    <w:p>
      <w:r>
        <w:rPr>
          <w:rFonts w:ascii="Consolas" w:hAnsi="Consolas" w:eastAsia="Consolas"/>
          <w:sz w:val="20"/>
        </w:rPr>
        <w:t>3        71639607  ....A.........G..........A..................A...........C..A  71639666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183       GTGCCGAGCGCATCCGGGCCATCGCCAGGAAGATGTGGGACGAGCTGCCCGAGGTGGTGC  242</w:t>
      </w:r>
    </w:p>
    <w:p>
      <w:r>
        <w:rPr>
          <w:rFonts w:ascii="Consolas" w:hAnsi="Consolas" w:eastAsia="Consolas"/>
          <w:sz w:val="20"/>
        </w:rPr>
        <w:t>3        71639667  TC..T..........A............T....................T.C..G.....  71639726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243       GCAGGGACTACGGCAGGAAGTACTTTGACGAGAGGGTCGCCAGCATGGAGGCCTACTGCA  302</w:t>
      </w:r>
    </w:p>
    <w:p>
      <w:r>
        <w:rPr>
          <w:rFonts w:ascii="Consolas" w:hAnsi="Consolas" w:eastAsia="Consolas"/>
          <w:sz w:val="20"/>
        </w:rPr>
        <w:t>3        71639727  ...A..........C.......................A.G.AG......A.........  71639786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303       GCAGCGGCTCCACCGACGTGTCCCCCGTCGTCCGCGCCGTCGCGCACGCCCTGACCTCCG  362</w:t>
      </w:r>
    </w:p>
    <w:p>
      <w:r>
        <w:rPr>
          <w:rFonts w:ascii="Consolas" w:hAnsi="Consolas" w:eastAsia="Consolas"/>
          <w:sz w:val="20"/>
        </w:rPr>
        <w:t>3        71639787  A.G..A.......G...AC.......A..A..A.A..T...A.C...A............  71639846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363       CCGTGCC-CTACACGCGCTACCACCCCATGGACTACTCCTGCTGGCTGCGAATGCAGCTC  421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3        71639847  G.TAC..G......T......................G...T...G.........G.A..  71639906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422       ATGACCCACTTGCCGGCGGCCATCTCCGACAGGATCTAC  460</w:t>
      </w:r>
    </w:p>
    <w:p>
      <w:r>
        <w:rPr>
          <w:rFonts w:ascii="Consolas" w:hAnsi="Consolas" w:eastAsia="Consolas"/>
          <w:sz w:val="20"/>
        </w:rPr>
        <w:t>3        71639907  .C............C.GA..G..................  71639945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1064813770426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