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75.8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CAGCTAAAGGCAAGCATTGAAAGAATACACAGAAAGCCTGGAAAAGGTTTCCAGGGGTGT  65</w:t>
      </w:r>
    </w:p>
    <w:p>
      <w:r>
        <w:rPr>
          <w:rFonts w:ascii="Consolas" w:hAnsi="Consolas" w:eastAsia="Consolas"/>
          <w:sz w:val="20"/>
        </w:rPr>
        <w:t>3        71599995  .........AT...........T.......GT..........GG................  71600054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C-AATACGCCCTGTCAACTGAGAATTAAGAGGAT  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3        71600055  .T.T...AT.T.A.....................  71600088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4958854061886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1090900522040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346242339604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253752954366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3         71621395  ....C.............T..................................C......  71621454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3         71621455  .............................A..........A..........  71621505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GGGCCTCGTTAACAATGCCGGCATCTCAACGTTCGGGG-AGGTGGAGTTCACCAGCCTGG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3         71637965  ......G......G....G..........T...T....G.T...............A...  71638024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AGACCTACAAGCAGGTGGCAGAAGTGAACCTTTGGGGCACAGTGCGGATGACGAAATCCT  126</w:t>
      </w:r>
    </w:p>
    <w:p>
      <w:r>
        <w:rPr>
          <w:rFonts w:ascii="Consolas" w:hAnsi="Consolas" w:eastAsia="Consolas"/>
          <w:sz w:val="20"/>
        </w:rPr>
        <w:t>3         71638025  ...........G......TG.....A.....C............T..GG...A...C...  71638084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TTCTCCCCCTCAT  139</w:t>
      </w:r>
    </w:p>
    <w:p>
      <w:r>
        <w:rPr>
          <w:rFonts w:ascii="Consolas" w:hAnsi="Consolas" w:eastAsia="Consolas"/>
          <w:sz w:val="20"/>
        </w:rPr>
        <w:t>3         71638085  .............  71638097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367     3e-99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GCGTCGTCAATATCAGCAGCATGCTGGGCCGCATGGCCAACCCGGCCCGCTCCCCGTACT  63</w:t>
      </w:r>
    </w:p>
    <w:p>
      <w:r>
        <w:rPr>
          <w:rFonts w:ascii="Consolas" w:hAnsi="Consolas" w:eastAsia="Consolas"/>
          <w:sz w:val="20"/>
        </w:rPr>
        <w:t>3         71639487  ....G.....C.C....G....................C..G.....G..C.........  71639546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GCATCACCAAGTTCGGGGTAGAGGCTTTCTCGGACTGCCTGCGCTATGAGATGTACCCCC  123</w:t>
      </w:r>
    </w:p>
    <w:p>
      <w:r>
        <w:rPr>
          <w:rFonts w:ascii="Consolas" w:hAnsi="Consolas" w:eastAsia="Consolas"/>
          <w:sz w:val="20"/>
        </w:rPr>
        <w:t>3         71639547  .........G...T....CG...........C..............C...G..C....A.  71639606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TGGGCGTGAAGGTCAGCGTGGTGGAGCCCGGCAACTTCATCGCTGCCACCAGCCTTTACA  183</w:t>
      </w:r>
    </w:p>
    <w:p>
      <w:r>
        <w:rPr>
          <w:rFonts w:ascii="Consolas" w:hAnsi="Consolas" w:eastAsia="Consolas"/>
          <w:sz w:val="20"/>
        </w:rPr>
        <w:t>3         71639607  ....A.........G..........A.................CA..........CC...  71639666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184       GCCCTGAGAGCATTCAGGCCATCGCCAAGAAGATGTGGGAGGAGCTGCCTGAGGTCGTGC  243</w:t>
      </w:r>
    </w:p>
    <w:p>
      <w:r>
        <w:rPr>
          <w:rFonts w:ascii="Consolas" w:hAnsi="Consolas" w:eastAsia="Consolas"/>
          <w:sz w:val="20"/>
        </w:rPr>
        <w:t>3         71639667  T.G.....C....C.............GT...........C..........C..GG....  71639726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244       GCAAGGACTACGGCAAGAAGTACTTTGATGAAAAGATCGCCAAGATGGAGACCTACTGCA  303</w:t>
      </w:r>
    </w:p>
    <w:p>
      <w:r>
        <w:rPr>
          <w:rFonts w:ascii="Consolas" w:hAnsi="Consolas" w:eastAsia="Consolas"/>
          <w:sz w:val="20"/>
        </w:rPr>
        <w:t>3         71639727  ..............CG............C..G.G.G..A.G...................  71639786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304       GCAGTGGCTCCACAGACACGTCCCCTGTCATCGATGCTGTCACACACGCCCTGACCGCC-  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3         71639787  A.G.CA.......G...........CA.....AGA........C...A........T..G  71639846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ACCACCCCCTACACCCGCTACCACCCCATGGACTACTACTGGTGGCTGCGAATGCAGATC  422</w:t>
      </w:r>
    </w:p>
    <w:p>
      <w:r>
        <w:rPr>
          <w:rFonts w:ascii="Consolas" w:hAnsi="Consolas" w:eastAsia="Consolas"/>
          <w:sz w:val="20"/>
        </w:rPr>
        <w:t>3         71639847  G.T....G......T......................G...T...G.........G....  71639906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ATGACCCACTTGCCTGGAGCCATCTCCGACATGATCTACAT  463</w:t>
      </w:r>
    </w:p>
    <w:p>
      <w:r>
        <w:rPr>
          <w:rFonts w:ascii="Consolas" w:hAnsi="Consolas" w:eastAsia="Consolas"/>
          <w:sz w:val="20"/>
        </w:rPr>
        <w:t>3         71639907  .C............C.....G..........G.........  71639947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1067185293300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