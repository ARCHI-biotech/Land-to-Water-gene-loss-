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         TTCTCAGCTAAAGGCAAGCATTGAAAGAATACACAGAAAGCCTGGAAAAGGTTTCCAGGG  61</w:t>
      </w:r>
    </w:p>
    <w:p>
      <w:r>
        <w:rPr>
          <w:rFonts w:ascii="Consolas" w:hAnsi="Consolas" w:eastAsia="Consolas"/>
          <w:sz w:val="20"/>
        </w:rPr>
        <w:t>3        71599991  ...C.........AT...........T.......GT..........GG............  71600050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62        GTGTC-AATACGCCCTGTCAACTGAGAATTAAGAGG-----------ATCCGGCTGGTCA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3        71600051  .....T.T...AT.T.A...................ATTCCAGGTGT...T....T..AT  71600110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110       CTTGCCTGGAGAGGATCCTGCATGCTGATAGTGCTGAGG  148</w:t>
      </w:r>
    </w:p>
    <w:p>
      <w:r>
        <w:rPr>
          <w:rFonts w:ascii="Consolas" w:hAnsi="Consolas" w:eastAsia="Consolas"/>
          <w:sz w:val="20"/>
        </w:rPr>
        <w:t>3        71600111  ..........------.....G........C........  71600143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315412457122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82.4    8e-13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77.0    3e-11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75.2    1e-10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75.2    1e-10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75.2    1e-10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75.2    1e-10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75.2    1e-10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75.2    1e-10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75.2    1e-10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73.4    4e-10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73.4    4e-10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68.9    2e-08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64.4    2e-07</w:t>
      </w:r>
    </w:p>
    <w:p>
      <w:r>
        <w:rPr>
          <w:rFonts w:ascii="Consolas" w:hAnsi="Consolas" w:eastAsia="Consolas"/>
          <w:sz w:val="20"/>
        </w:rPr>
        <w:t>NC_045783.1 Phocoena sinus isolate mPhoSin1 chromosome 21, mPhoSi...  58.1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67         TCCTGGGTTCAAGCAATTCTCCTGCCTCAGCTTTCCAAGTAGCTGTGATTACAGTAGCCT  126</w:t>
      </w:r>
    </w:p>
    <w:p>
      <w:r>
        <w:rPr>
          <w:rFonts w:ascii="Consolas" w:hAnsi="Consolas" w:eastAsia="Consolas"/>
          <w:sz w:val="20"/>
        </w:rPr>
        <w:t>0        181429696  .......C......G..C.............C.C..G........G..C.....GC..GC  181429755</w:t>
      </w:r>
    </w:p>
    <w:p>
      <w:r>
        <w:rPr>
          <w:rFonts w:ascii="Consolas" w:hAnsi="Consolas" w:eastAsia="Consolas"/>
          <w:sz w:val="20"/>
        </w:rPr>
        <w:t>0        110187613  .......C......G..C.............C.C..G........G..C.....GC..GC  110187672</w:t>
      </w:r>
    </w:p>
    <w:p>
      <w:r>
        <w:rPr>
          <w:rFonts w:ascii="Consolas" w:hAnsi="Consolas" w:eastAsia="Consolas"/>
          <w:sz w:val="20"/>
        </w:rPr>
        <w:t>0        157917054  .......C......G..C.............C.C..G........G..C.....GC..GC  157916995</w:t>
      </w:r>
    </w:p>
    <w:p>
      <w:r>
        <w:rPr>
          <w:rFonts w:ascii="Consolas" w:hAnsi="Consolas" w:eastAsia="Consolas"/>
          <w:sz w:val="20"/>
        </w:rPr>
        <w:t>0        93945679   ...............G.C.............C.C..G.....G..G........        93945732</w:t>
      </w:r>
    </w:p>
    <w:p>
      <w:r>
        <w:rPr>
          <w:rFonts w:ascii="Consolas" w:hAnsi="Consolas" w:eastAsia="Consolas"/>
          <w:sz w:val="20"/>
        </w:rPr>
        <w:t>19       37623735   .......C......G..C.............C.C..G........G..C.....GC..GC  37623676</w:t>
      </w:r>
    </w:p>
    <w:p>
      <w:r>
        <w:rPr>
          <w:rFonts w:ascii="Consolas" w:hAnsi="Consolas" w:eastAsia="Consolas"/>
          <w:sz w:val="20"/>
        </w:rPr>
        <w:t>21       62614903   .......C......G..C.............C.C..G........G..C.....GC..GC  62614962</w:t>
      </w:r>
    </w:p>
    <w:p>
      <w:r>
        <w:rPr>
          <w:rFonts w:ascii="Consolas" w:hAnsi="Consolas" w:eastAsia="Consolas"/>
          <w:sz w:val="20"/>
        </w:rPr>
        <w:t>21       10905963   .......C......G..C.............C.C..G........G..C.....GC..GC  10906022</w:t>
      </w:r>
    </w:p>
    <w:p>
      <w:r>
        <w:rPr>
          <w:rFonts w:ascii="Consolas" w:hAnsi="Consolas" w:eastAsia="Consolas"/>
          <w:sz w:val="20"/>
        </w:rPr>
        <w:t>16       10864666   .......C......G..C.............C.C..G........G..C.....GC..GC  10864607</w:t>
      </w:r>
    </w:p>
    <w:p>
      <w:r>
        <w:rPr>
          <w:rFonts w:ascii="Consolas" w:hAnsi="Consolas" w:eastAsia="Consolas"/>
          <w:sz w:val="20"/>
        </w:rPr>
        <w:t>11       19968129   .......C......G..C.............C.C..G........G..C.....GC..GC  19968070</w:t>
      </w:r>
    </w:p>
    <w:p>
      <w:r>
        <w:rPr>
          <w:rFonts w:ascii="Consolas" w:hAnsi="Consolas" w:eastAsia="Consolas"/>
          <w:sz w:val="20"/>
        </w:rPr>
        <w:t>8        93757870   .......C......G..C.............C.C..G........G..C.....GC..GC  93757811</w:t>
      </w:r>
    </w:p>
    <w:p>
      <w:r>
        <w:rPr>
          <w:rFonts w:ascii="Consolas" w:hAnsi="Consolas" w:eastAsia="Consolas"/>
          <w:sz w:val="20"/>
        </w:rPr>
        <w:t>8        43623219   .......C......G..C.............C.C..G........G..C.....GC..GC  43623160</w:t>
      </w:r>
    </w:p>
    <w:p>
      <w:r>
        <w:rPr>
          <w:rFonts w:ascii="Consolas" w:hAnsi="Consolas" w:eastAsia="Consolas"/>
          <w:sz w:val="20"/>
        </w:rPr>
        <w:t>8        23606687   .......C......G..C.............C.C..G........G..C.....        23606740</w:t>
      </w:r>
    </w:p>
    <w:p>
      <w:r>
        <w:rPr>
          <w:rFonts w:ascii="Consolas" w:hAnsi="Consolas" w:eastAsia="Consolas"/>
          <w:sz w:val="20"/>
        </w:rPr>
        <w:t>5        86556951   .......C......G..C.............C.C..G........G..C.....GC..GC  86556892</w:t>
      </w:r>
    </w:p>
    <w:p>
      <w:r>
        <w:rPr>
          <w:rFonts w:ascii="Consolas" w:hAnsi="Consolas" w:eastAsia="Consolas"/>
          <w:sz w:val="20"/>
        </w:rPr>
        <w:t>3        132645042  .......C......G..C.............C.C..G........G..C.....GC..GC  132644983</w:t>
      </w:r>
    </w:p>
    <w:p>
      <w:r>
        <w:rPr>
          <w:rFonts w:ascii="Consolas" w:hAnsi="Consolas" w:eastAsia="Consolas"/>
          <w:sz w:val="20"/>
        </w:rPr>
        <w:t>3        85381721   .......C...G.....C...............C..G........G..C.....GC..A.  85381662</w:t>
      </w:r>
    </w:p>
    <w:p>
      <w:r>
        <w:rPr>
          <w:rFonts w:ascii="Consolas" w:hAnsi="Consolas" w:eastAsia="Consolas"/>
          <w:sz w:val="20"/>
        </w:rPr>
        <w:t>3        33533876   .......C....T.C.....T..........C.C.....G.....G..C...          33533927</w:t>
      </w:r>
    </w:p>
    <w:p>
      <w:r>
        <w:rPr>
          <w:rFonts w:ascii="Consolas" w:hAnsi="Consolas" w:eastAsia="Consolas"/>
          <w:sz w:val="20"/>
        </w:rPr>
        <w:t>2        95887189   .......C......G..C.............C.C..G........G..C.....GC..GC  95887130</w:t>
      </w:r>
    </w:p>
    <w:p>
      <w:r>
        <w:rPr>
          <w:rFonts w:ascii="Consolas" w:hAnsi="Consolas" w:eastAsia="Consolas"/>
          <w:sz w:val="20"/>
        </w:rPr>
        <w:t>4        45757098   .......C......G..C.............C.C..G........G..C.....GC..GC  45757157</w:t>
      </w:r>
    </w:p>
    <w:p>
      <w:r>
        <w:rPr>
          <w:rFonts w:ascii="Consolas" w:hAnsi="Consolas" w:eastAsia="Consolas"/>
          <w:sz w:val="20"/>
        </w:rPr>
        <w:t>1        127308669  .......C......G..C.............C.C..G........G..C.....GC..GC  127308610</w:t>
      </w:r>
    </w:p>
    <w:p>
      <w:r>
        <w:rPr>
          <w:rFonts w:ascii="Consolas" w:hAnsi="Consolas" w:eastAsia="Consolas"/>
          <w:sz w:val="20"/>
        </w:rPr>
        <w:t>1        127517349  .......C......G..C.............C.C..G........G..C.....GC..GC  127517408</w:t>
      </w:r>
    </w:p>
    <w:p>
      <w:r>
        <w:rPr>
          <w:rFonts w:ascii="Consolas" w:hAnsi="Consolas" w:eastAsia="Consolas"/>
          <w:sz w:val="20"/>
        </w:rPr>
        <w:t>1        127506358  ......AC......G..C.............C.C..G........G..C.....GC..GC  127506417</w:t>
      </w:r>
    </w:p>
    <w:p>
      <w:r>
        <w:rPr>
          <w:rFonts w:ascii="Consolas" w:hAnsi="Consolas" w:eastAsia="Consolas"/>
          <w:sz w:val="20"/>
        </w:rPr>
        <w:t>6        66380824   ......AC......G..C.............C.C..G........G..C.....GC..GC  66380883</w:t>
      </w:r>
    </w:p>
    <w:p>
      <w:r>
        <w:rPr>
          <w:rFonts w:ascii="Consolas" w:hAnsi="Consolas" w:eastAsia="Consolas"/>
          <w:sz w:val="20"/>
        </w:rPr>
        <w:t>18       54544315   .......C......G..C.............C.C..G........G..C.....GCA.GC  54544256</w:t>
      </w:r>
    </w:p>
    <w:p>
      <w:r>
        <w:rPr>
          <w:rFonts w:ascii="Consolas" w:hAnsi="Consolas" w:eastAsia="Consolas"/>
          <w:sz w:val="20"/>
        </w:rPr>
        <w:t>20       1305715    .......C...C.....C..........G..C.G..G........G..C.....        1305768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127        ACCACCACGCCTGGCTAATTTTTGTATTTT  156</w:t>
      </w:r>
    </w:p>
    <w:p>
      <w:r>
        <w:rPr>
          <w:rFonts w:ascii="Consolas" w:hAnsi="Consolas" w:eastAsia="Consolas"/>
          <w:sz w:val="20"/>
        </w:rPr>
        <w:t>0        181429756  G..........C...G..A..G.A......  181429785</w:t>
      </w:r>
    </w:p>
    <w:p>
      <w:r>
        <w:rPr>
          <w:rFonts w:ascii="Consolas" w:hAnsi="Consolas" w:eastAsia="Consolas"/>
          <w:sz w:val="20"/>
        </w:rPr>
        <w:t>0        110187673  G..........C.....               110187689</w:t>
      </w:r>
    </w:p>
    <w:p>
      <w:r>
        <w:rPr>
          <w:rFonts w:ascii="Consolas" w:hAnsi="Consolas" w:eastAsia="Consolas"/>
          <w:sz w:val="20"/>
        </w:rPr>
        <w:t>0        157916994  G..........C.....               157916978</w:t>
      </w:r>
    </w:p>
    <w:p>
      <w:r>
        <w:rPr>
          <w:rFonts w:ascii="Consolas" w:hAnsi="Consolas" w:eastAsia="Consolas"/>
          <w:sz w:val="20"/>
        </w:rPr>
        <w:t>19       37623675   G..........C.....               37623659</w:t>
      </w:r>
    </w:p>
    <w:p>
      <w:r>
        <w:rPr>
          <w:rFonts w:ascii="Consolas" w:hAnsi="Consolas" w:eastAsia="Consolas"/>
          <w:sz w:val="20"/>
        </w:rPr>
        <w:t>21       62614963   G..........C....                62614978</w:t>
      </w:r>
    </w:p>
    <w:p>
      <w:r>
        <w:rPr>
          <w:rFonts w:ascii="Consolas" w:hAnsi="Consolas" w:eastAsia="Consolas"/>
          <w:sz w:val="20"/>
        </w:rPr>
        <w:t>21       10906023   G..........C...                 10906037</w:t>
      </w:r>
    </w:p>
    <w:p>
      <w:r>
        <w:rPr>
          <w:rFonts w:ascii="Consolas" w:hAnsi="Consolas" w:eastAsia="Consolas"/>
          <w:sz w:val="20"/>
        </w:rPr>
        <w:t>16       10864606   G..........C....                10864591</w:t>
      </w:r>
    </w:p>
    <w:p>
      <w:r>
        <w:rPr>
          <w:rFonts w:ascii="Consolas" w:hAnsi="Consolas" w:eastAsia="Consolas"/>
          <w:sz w:val="20"/>
        </w:rPr>
        <w:t>11       19968069   G..........C....                19968054</w:t>
      </w:r>
    </w:p>
    <w:p>
      <w:r>
        <w:rPr>
          <w:rFonts w:ascii="Consolas" w:hAnsi="Consolas" w:eastAsia="Consolas"/>
          <w:sz w:val="20"/>
        </w:rPr>
        <w:t>8        93757810   G..........C....                93757795</w:t>
      </w:r>
    </w:p>
    <w:p>
      <w:r>
        <w:rPr>
          <w:rFonts w:ascii="Consolas" w:hAnsi="Consolas" w:eastAsia="Consolas"/>
          <w:sz w:val="20"/>
        </w:rPr>
        <w:t>8        43623159   G..........C...                 43623145</w:t>
      </w:r>
    </w:p>
    <w:p>
      <w:r>
        <w:rPr>
          <w:rFonts w:ascii="Consolas" w:hAnsi="Consolas" w:eastAsia="Consolas"/>
          <w:sz w:val="20"/>
        </w:rPr>
        <w:t>5        86556891   G..........C....                86556876</w:t>
      </w:r>
    </w:p>
    <w:p>
      <w:r>
        <w:rPr>
          <w:rFonts w:ascii="Consolas" w:hAnsi="Consolas" w:eastAsia="Consolas"/>
          <w:sz w:val="20"/>
        </w:rPr>
        <w:t>3        132644982  G..........C...A..              132644965</w:t>
      </w:r>
    </w:p>
    <w:p>
      <w:r>
        <w:rPr>
          <w:rFonts w:ascii="Consolas" w:hAnsi="Consolas" w:eastAsia="Consolas"/>
          <w:sz w:val="20"/>
        </w:rPr>
        <w:t>3        85381661   G.....G.A..C....                85381646</w:t>
      </w:r>
    </w:p>
    <w:p>
      <w:r>
        <w:rPr>
          <w:rFonts w:ascii="Consolas" w:hAnsi="Consolas" w:eastAsia="Consolas"/>
          <w:sz w:val="20"/>
        </w:rPr>
        <w:t>2        95887129   G..........C....                95887114</w:t>
      </w:r>
    </w:p>
    <w:p>
      <w:r>
        <w:rPr>
          <w:rFonts w:ascii="Consolas" w:hAnsi="Consolas" w:eastAsia="Consolas"/>
          <w:sz w:val="20"/>
        </w:rPr>
        <w:t>4        45757158   G..........C...                 45757172</w:t>
      </w:r>
    </w:p>
    <w:p>
      <w:r>
        <w:rPr>
          <w:rFonts w:ascii="Consolas" w:hAnsi="Consolas" w:eastAsia="Consolas"/>
          <w:sz w:val="20"/>
        </w:rPr>
        <w:t>1        127308609  G..........C...                 127308595</w:t>
      </w:r>
    </w:p>
    <w:p>
      <w:r>
        <w:rPr>
          <w:rFonts w:ascii="Consolas" w:hAnsi="Consolas" w:eastAsia="Consolas"/>
          <w:sz w:val="20"/>
        </w:rPr>
        <w:t>1        127517409  G..........C...                 127517423</w:t>
      </w:r>
    </w:p>
    <w:p>
      <w:r>
        <w:rPr>
          <w:rFonts w:ascii="Consolas" w:hAnsi="Consolas" w:eastAsia="Consolas"/>
          <w:sz w:val="20"/>
        </w:rPr>
        <w:t>1        127506418  G.....G....C...                 127506432</w:t>
      </w:r>
    </w:p>
    <w:p>
      <w:r>
        <w:rPr>
          <w:rFonts w:ascii="Consolas" w:hAnsi="Consolas" w:eastAsia="Consolas"/>
          <w:sz w:val="20"/>
        </w:rPr>
        <w:t>6        66380884   G..........C...                 66380898</w:t>
      </w:r>
    </w:p>
    <w:p>
      <w:r>
        <w:rPr>
          <w:rFonts w:ascii="Consolas" w:hAnsi="Consolas" w:eastAsia="Consolas"/>
          <w:sz w:val="20"/>
        </w:rPr>
        <w:t>18       54544255   G.....G....C...                 54544241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4930394192262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151777427072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7114568238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1062441903488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CAGGAGGAGGCCCTGGGTTAAACACGCGGCCCTGCAGCTCCCAGGTGAAACG------AC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3        71605517  ....G.......-.A....G........C...C.AGT..............CCTCGAC..  71605575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56        TCATCGTTTCCTGCCGGCGCATCTTACTGAAGGGGACCCAGGCCCCACGAAGGGAAGGAA  115</w:t>
      </w:r>
    </w:p>
    <w:p>
      <w:r>
        <w:rPr>
          <w:rFonts w:ascii="Consolas" w:hAnsi="Consolas" w:eastAsia="Consolas"/>
          <w:sz w:val="20"/>
        </w:rPr>
        <w:t>3        71605576  .T...C..CT......C.....T....A....AC..G..CA.....GA.........A..  71605635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116       CCGTCCTCAAGGTCACGTCGTAGTCAAAGGCCGAGCCCAGACCGAAGCCAG  166</w:t>
      </w:r>
    </w:p>
    <w:p>
      <w:r>
        <w:rPr>
          <w:rFonts w:ascii="Consolas" w:hAnsi="Consolas" w:eastAsia="Consolas"/>
          <w:sz w:val="20"/>
        </w:rPr>
        <w:t>3        71605636  .T.G..-.........A.........G....A.....AG............  71605685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322527023824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289325712548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227666134464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GTTGGCAGCAAAGCTGTCCTGGTCACAGGCTGTGACTCTGGATTTGGGTTCTCATTGGCC  60</w:t>
      </w:r>
    </w:p>
    <w:p>
      <w:r>
        <w:rPr>
          <w:rFonts w:ascii="Consolas" w:hAnsi="Consolas" w:eastAsia="Consolas"/>
          <w:sz w:val="20"/>
        </w:rPr>
        <w:t>3         71621395  ....C.............T..................................C......  71621454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AAGCATCTGCATTCAAAAGGCTTCCTTGTGTTTGCTGGCTGCTTGATGAAG  111</w:t>
      </w:r>
    </w:p>
    <w:p>
      <w:r>
        <w:rPr>
          <w:rFonts w:ascii="Consolas" w:hAnsi="Consolas" w:eastAsia="Consolas"/>
          <w:sz w:val="20"/>
        </w:rPr>
        <w:t>3         71621455  .............................A..........A..........  71621505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192093300954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265610490208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162     6e-38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GCATGTGGGGCCTCGTTAACAATGCCGGCATCTCAACGTTCGGGG-AGGTGGAGTTCACC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3         71637958  ..T...A......G......G....G..........T...T....G.T............  71638017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60        AGCCTGGAGACCTACAAGCAGGTGGCAGAAGTGAACCTTTGGGGCACAGTGCGGATGACG  119</w:t>
      </w:r>
    </w:p>
    <w:p>
      <w:r>
        <w:rPr>
          <w:rFonts w:ascii="Consolas" w:hAnsi="Consolas" w:eastAsia="Consolas"/>
          <w:sz w:val="20"/>
        </w:rPr>
        <w:t>3         71638018  ...A..............G......TG.....A.....C............T..GG...A  71638077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120       AAATCCTTTCTCCCCCTCATCCGAAGGGCCAAAG  153</w:t>
      </w:r>
    </w:p>
    <w:p>
      <w:r>
        <w:rPr>
          <w:rFonts w:ascii="Consolas" w:hAnsi="Consolas" w:eastAsia="Consolas"/>
          <w:sz w:val="20"/>
        </w:rPr>
        <w:t>3         71638078  ...C................TTAG.......C..  71638111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291697234782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526     5e-147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GCCGCGTCGTCAATATCAGCAGCATGCTGGGCCGCATGGCCAACCCGGCCCGCTCCCCGT  60</w:t>
      </w:r>
    </w:p>
    <w:p>
      <w:r>
        <w:rPr>
          <w:rFonts w:ascii="Consolas" w:hAnsi="Consolas" w:eastAsia="Consolas"/>
          <w:sz w:val="20"/>
        </w:rPr>
        <w:t>3         71639484  ..T....G.....C.C....G....................C..G.....G..C......  71639543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ACTGCATCACCAAGTTCGGGGTAGAGGCTTTCTCGGACTGCCTGCGCTATGAGATGTACC  120</w:t>
      </w:r>
    </w:p>
    <w:p>
      <w:r>
        <w:rPr>
          <w:rFonts w:ascii="Consolas" w:hAnsi="Consolas" w:eastAsia="Consolas"/>
          <w:sz w:val="20"/>
        </w:rPr>
        <w:t>3         71639544  ............G...T....CG...........C..............C...G..C...  71639603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CCCTGGGCGTGAAGGTCAGCGTGGTGGAGCCCGGCAACTTCATCGCTGCCACCAGCCTTT  180</w:t>
      </w:r>
    </w:p>
    <w:p>
      <w:r>
        <w:rPr>
          <w:rFonts w:ascii="Consolas" w:hAnsi="Consolas" w:eastAsia="Consolas"/>
          <w:sz w:val="20"/>
        </w:rPr>
        <w:t>3         71639604  .A.....A.........G..........A.................CA..........CC  71639663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 ACAGCCCTGAGAGCATTCAGGCCATCGCCAAGAAGATGTGGGAGGAGCTGCCTGAGGTCG  240</w:t>
      </w:r>
    </w:p>
    <w:p>
      <w:r>
        <w:rPr>
          <w:rFonts w:ascii="Consolas" w:hAnsi="Consolas" w:eastAsia="Consolas"/>
          <w:sz w:val="20"/>
        </w:rPr>
        <w:t>3         71639664  ...T.G.....C....C.............GT...........C..........C..GG.  71639723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241       TGCGCAAGGACTACGGCAAGAAGTACTTTGATGAAAAGATCGCCAAGATGGAGACCTACT  300</w:t>
      </w:r>
    </w:p>
    <w:p>
      <w:r>
        <w:rPr>
          <w:rFonts w:ascii="Consolas" w:hAnsi="Consolas" w:eastAsia="Consolas"/>
          <w:sz w:val="20"/>
        </w:rPr>
        <w:t>3         71639724  .................CG............C..G.G.G..A.G................  71639783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301       GCAGCAGTGGCTCCACAGACACGTCCCCTGTCATCGATGCTGTCACACACGCCCTGACCG  360</w:t>
      </w:r>
    </w:p>
    <w:p>
      <w:r>
        <w:rPr>
          <w:rFonts w:ascii="Consolas" w:hAnsi="Consolas" w:eastAsia="Consolas"/>
          <w:sz w:val="20"/>
        </w:rPr>
        <w:t>3         71639784  ...A.G.CA.......G...........CA.....AGA........C...A........T  71639843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361       CC-ACCACCCCCTACACCCGCTACCACCCCATGGACTACTACTGGTGGCTGCGAATGCAG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3         71639844  ..GG.T....G......T......................G...T...G.........G.  71639903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420       ATCATGACCCACTTGCCTGGAGCCATCTCCGACATGATCTACATCCGCTGA  470</w:t>
      </w:r>
    </w:p>
    <w:p>
      <w:r>
        <w:rPr>
          <w:rFonts w:ascii="Consolas" w:hAnsi="Consolas" w:eastAsia="Consolas"/>
          <w:sz w:val="20"/>
        </w:rPr>
        <w:t>3         71639904  ....C............C.....G..........G.........A.A....  71639954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1038726682428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