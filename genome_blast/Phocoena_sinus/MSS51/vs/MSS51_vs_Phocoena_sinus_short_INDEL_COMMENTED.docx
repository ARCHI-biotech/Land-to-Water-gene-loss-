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77.8    3e-13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46.1    0.001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 TTCACTTGGAGGAAAGAGAGAAGGAAGGAAGCTGAGGACTTAGCAGG  49</w:t>
      </w:r>
    </w:p>
    <w:p>
      <w:r>
        <w:rPr>
          <w:rFonts w:ascii="Consolas" w:hAnsi="Consolas" w:eastAsia="Consolas"/>
          <w:sz w:val="20"/>
        </w:rPr>
        <w:t>15       25436717   ..........A..........................G.........  25436671</w:t>
      </w:r>
    </w:p>
    <w:p>
      <w:r>
        <w:rPr>
          <w:rFonts w:ascii="Consolas" w:hAnsi="Consolas" w:eastAsia="Consolas"/>
          <w:sz w:val="20"/>
        </w:rPr>
        <w:t>1        68743335           .......................                  68743357</w:t>
      </w:r>
    </w:p>
    <w:p>
      <w:r>
        <w:rPr>
          <w:rFonts w:ascii="Consolas" w:hAnsi="Consolas" w:eastAsia="Consolas"/>
          <w:sz w:val="20"/>
        </w:rPr>
        <w:t>1        144554365           .......................                 144554343</w:t>
      </w:r>
    </w:p>
    <w:p>
      <w:r>
        <w:rPr>
          <w:rFonts w:ascii="Consolas" w:hAnsi="Consolas" w:eastAsia="Consolas"/>
          <w:sz w:val="20"/>
        </w:rPr>
        <w:t>8        57648853           .......................                  57648831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73517213062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15       25431768  ..........................T.....T.AT..................TC....  25431709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15       25431708  ..............G.GG.TG..A.....C.....G.......T.............G..  25431649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15       25431648  T........................T.......................GA.........  25431589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CTGGCCTATCGCAGCTGA  198</w:t>
      </w:r>
    </w:p>
    <w:p>
      <w:r>
        <w:rPr>
          <w:rFonts w:ascii="Consolas" w:hAnsi="Consolas" w:eastAsia="Consolas"/>
          <w:sz w:val="20"/>
        </w:rPr>
        <w:t>15       25431588  ..........C.......  25431571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516991986532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15       25431264  .......C.........A...T..T......A.........A.....CC.T.........  25431205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15       25431204  ........A......G........C...................A..T............  25431145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15       25431144  C......A......G...C...T....  25431118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15       25430290  ........G..........................................A........  25430231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15       25430230  ..................G........A.........................C......  25430171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15       25430170  .....  25430166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466     5e-129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         TTTTGTTCTACCCTCAGGACCTTGGCCATGGCCACCTGAAGCTGTACAGGACTGGGACTC  64</w:t>
      </w:r>
    </w:p>
    <w:p>
      <w:r>
        <w:rPr>
          <w:rFonts w:ascii="Consolas" w:hAnsi="Consolas" w:eastAsia="Consolas"/>
          <w:sz w:val="20"/>
        </w:rPr>
        <w:t>15       25429956  ......C..T...............T.T....TGA......GC.C.....G.......A.  25429897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        CTGGTTTTCTATGAAGGGGTTACACCTAGATGCTACATTGGATGCTGTGCTAGTTAGTCA  124</w:t>
      </w:r>
    </w:p>
    <w:p>
      <w:r>
        <w:rPr>
          <w:rFonts w:ascii="Consolas" w:hAnsi="Consolas" w:eastAsia="Consolas"/>
          <w:sz w:val="20"/>
        </w:rPr>
        <w:t>15       25429896  .............TGAC.T.....G..G..G.....TC........A....T.G......  25429837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       TGCTGTGACCACCTTATGGGCCAGTGTAGGACGGCCAAGGCCAGACCCGGATGTCCTGCA  184</w:t>
      </w:r>
    </w:p>
    <w:p>
      <w:r>
        <w:rPr>
          <w:rFonts w:ascii="Consolas" w:hAnsi="Consolas" w:eastAsia="Consolas"/>
          <w:sz w:val="20"/>
        </w:rPr>
        <w:t>15       25429836  G..CA........C.G...............T.............T..A...........  25429777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185       GGGATCTTTGAAGCGGCTGCTGACAGATGTCCTGTCACGGCCCTTGACTCTAGGCCTAGG  244</w:t>
      </w:r>
    </w:p>
    <w:p>
      <w:r>
        <w:rPr>
          <w:rFonts w:ascii="Consolas" w:hAnsi="Consolas" w:eastAsia="Consolas"/>
          <w:sz w:val="20"/>
        </w:rPr>
        <w:t>15       25429776  ...C............T............C..................A..G...T.T..  25429717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245       ACTTAGGGCCTTGGGGATAGATGTTAGGAGGACTGGGGGAAGCACAGTGCATGTGGTTGG  304</w:t>
      </w:r>
    </w:p>
    <w:p>
      <w:r>
        <w:rPr>
          <w:rFonts w:ascii="Consolas" w:hAnsi="Consolas" w:eastAsia="Consolas"/>
          <w:sz w:val="20"/>
        </w:rPr>
        <w:t>15       25429716  G...C..............A.....G...A.GTC.................CA.......  25429657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305       TGCTTCCCATGTGGAGACATTTCTTACTCGCCCAGGGGACTATGATGAGCTTGGTTACAT  364</w:t>
      </w:r>
    </w:p>
    <w:p>
      <w:r>
        <w:rPr>
          <w:rFonts w:ascii="Consolas" w:hAnsi="Consolas" w:eastAsia="Consolas"/>
          <w:sz w:val="20"/>
        </w:rPr>
        <w:t>15       25429656  ......T....CA........C..C....A...T...-..........A.....C...G.  25429598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365       GTTTCCTGGGCACCTTGGACTCCGTGTGGTCATGGTGGGTGTAGATGTAGCTACTGGCTT  424</w:t>
      </w:r>
    </w:p>
    <w:p>
      <w:r>
        <w:rPr>
          <w:rFonts w:ascii="Consolas" w:hAnsi="Consolas" w:eastAsia="Consolas"/>
          <w:sz w:val="20"/>
        </w:rPr>
        <w:t>15       25429597  ..................C....A...AA.......................G.......  25429538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425       TTCACAGAGCACCTCAACTTCACCCCTGGAACCTGGCACAATTCAGCTTAGTGCCCACAG  484</w:t>
      </w:r>
    </w:p>
    <w:p>
      <w:r>
        <w:rPr>
          <w:rFonts w:ascii="Consolas" w:hAnsi="Consolas" w:eastAsia="Consolas"/>
          <w:sz w:val="20"/>
        </w:rPr>
        <w:t>15       25429537  .........TG.....C......T................G...........AG...T..  25429478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485       GGGCCTCTACCATGACTTCTGGGAGGAGCAAGTAGAGACCGGGCAGACACACCATCCAGA  544</w:t>
      </w:r>
    </w:p>
    <w:p>
      <w:r>
        <w:rPr>
          <w:rFonts w:ascii="Consolas" w:hAnsi="Consolas" w:eastAsia="Consolas"/>
          <w:sz w:val="20"/>
        </w:rPr>
        <w:t>15       25429477  .........A...........................T.T.......T.GC.........  25429418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545       TTTGGTGGCGGCATTCCATCCAG  567</w:t>
      </w:r>
    </w:p>
    <w:p>
      <w:r>
        <w:rPr>
          <w:rFonts w:ascii="Consolas" w:hAnsi="Consolas" w:eastAsia="Consolas"/>
          <w:sz w:val="20"/>
        </w:rPr>
        <w:t>15       25429417  ........T..............  25429395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1294851454260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        TCCCCAGACTTGATGGAGGCTTGGCTGCCCACCCTGCTGCTACTTCGTGACTATAAGATT  71</w:t>
      </w:r>
    </w:p>
    <w:p>
      <w:r>
        <w:rPr>
          <w:rFonts w:ascii="Consolas" w:hAnsi="Consolas" w:eastAsia="Consolas"/>
          <w:sz w:val="20"/>
        </w:rPr>
        <w:t>15       25429071  .....G...C.........................CT.............T...G....C  25429012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72        CCTACATTGATTACTGTTTACAG  94</w:t>
      </w:r>
    </w:p>
    <w:p>
      <w:r>
        <w:rPr>
          <w:rFonts w:ascii="Consolas" w:hAnsi="Consolas" w:eastAsia="Consolas"/>
          <w:sz w:val="20"/>
        </w:rPr>
        <w:t>15       25429011  ......A................  25428989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177864220350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CAGGAGTTGGTATCCTCTTTGCAGATTCTGGTGGAACTGGATACACACATCACTGCCTTT  64</w:t>
      </w:r>
    </w:p>
    <w:p>
      <w:r>
        <w:rPr>
          <w:rFonts w:ascii="Consolas" w:hAnsi="Consolas" w:eastAsia="Consolas"/>
          <w:sz w:val="20"/>
        </w:rPr>
        <w:t>15       25428680  ..........C.G.............CT.......C.................A....G.  25428621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GGGTCTAATCCTTTCATGTCCCTCAAACCTGAACAGGTCTATTCCAGTCCCAACAAGCAG  124</w:t>
      </w:r>
    </w:p>
    <w:p>
      <w:r>
        <w:rPr>
          <w:rFonts w:ascii="Consolas" w:hAnsi="Consolas" w:eastAsia="Consolas"/>
          <w:sz w:val="20"/>
        </w:rPr>
        <w:t>15       25428620  ..AG..........TGC........................C....AC............  25428561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CCAGTATACTGCAGTGCATACTATATCATGTTTCTTGGAAGCTCCTGTCAGCTGGATAAT  184</w:t>
      </w:r>
    </w:p>
    <w:p>
      <w:r>
        <w:rPr>
          <w:rFonts w:ascii="Consolas" w:hAnsi="Consolas" w:eastAsia="Consolas"/>
          <w:sz w:val="20"/>
        </w:rPr>
        <w:t>15       25428560  .................C.............................C...........G  25428501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AGGCAATTAGAAGAGAAAGT  204</w:t>
      </w:r>
    </w:p>
    <w:p>
      <w:r>
        <w:rPr>
          <w:rFonts w:ascii="Consolas" w:hAnsi="Consolas" w:eastAsia="Consolas"/>
          <w:sz w:val="20"/>
        </w:rPr>
        <w:t>15       25428500  ........G...........  25428481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474304574800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