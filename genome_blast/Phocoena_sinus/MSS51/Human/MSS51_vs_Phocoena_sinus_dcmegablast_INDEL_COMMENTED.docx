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77.0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TTCACTTGGAGGAAAGAGAGAAGGAAGGAAGCTGAGGACTTAGCAGG  49</w:t>
      </w:r>
    </w:p>
    <w:p>
      <w:r>
        <w:rPr>
          <w:rFonts w:ascii="Consolas" w:hAnsi="Consolas" w:eastAsia="Consolas"/>
          <w:sz w:val="20"/>
        </w:rPr>
        <w:t>15       25436717  ..........A..........................G.........  25436671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49801969602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15       25431768  ..........................T.....T.AT..................TC....  25431709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15       25431708  ..............G.GG.TG..A.....C.....G.......T.............G..  25431649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15       25431648  T........................T.......................GA.........  25431589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CTGGCCTATCGCAGCTGA  198</w:t>
      </w:r>
    </w:p>
    <w:p>
      <w:r>
        <w:rPr>
          <w:rFonts w:ascii="Consolas" w:hAnsi="Consolas" w:eastAsia="Consolas"/>
          <w:sz w:val="20"/>
        </w:rPr>
        <w:t>15       25431588  ..........C.......  25431571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490905089190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15       25431264  .......C.........A...T..T......A.........A.....CC.T.........  25431205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15       25431204  ........A......G........C...................A..T............  25431145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15       25431144  C......A......G...C...T....  25431118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15       25430290  ........G..........................................A........  25430231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15       25430230  ..................G........A.........................C......  25430171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15       25430170  .....  25430166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NC_045778.1 Phocoena sinus isolate mPhoSin1 chromosome 16, mPhoSi...  650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GTGATTTTGTTCTACCCTCAGGACCTTGGCCATGGCCACCTGAAGCTGTACAGGACTGGG  60</w:t>
      </w:r>
    </w:p>
    <w:p>
      <w:r>
        <w:rPr>
          <w:rFonts w:ascii="Consolas" w:hAnsi="Consolas" w:eastAsia="Consolas"/>
          <w:sz w:val="20"/>
        </w:rPr>
        <w:t>15       25429960  ...G......C..T...............T.T....TGA......GC.C.....G.....  25429901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ACTCCTGGTTTTCTATGAAGGGGTTACACCTAGATGCTACATTGGATGCTGTGCTAGTTA  120</w:t>
      </w:r>
    </w:p>
    <w:p>
      <w:r>
        <w:rPr>
          <w:rFonts w:ascii="Consolas" w:hAnsi="Consolas" w:eastAsia="Consolas"/>
          <w:sz w:val="20"/>
        </w:rPr>
        <w:t>15       25429900  ..A..............TGAC.T.....G..G..G.....TC........A....T.G..  25429841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GTCATGCTGTGACCACCTTATGGGCCAGTGTAGGACGGCCAAGGCCAGACCCGGATGTCC  180</w:t>
      </w:r>
    </w:p>
    <w:p>
      <w:r>
        <w:rPr>
          <w:rFonts w:ascii="Consolas" w:hAnsi="Consolas" w:eastAsia="Consolas"/>
          <w:sz w:val="20"/>
        </w:rPr>
        <w:t>15       25429840  ....G..CA........C.G...............T.............T..A.......  25429781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TGCAGGGATCTTTGAAGCGGCTGCTGACAGATGTCCTGTCACGGCCCTTGACTCTAGGCC  240</w:t>
      </w:r>
    </w:p>
    <w:p>
      <w:r>
        <w:rPr>
          <w:rFonts w:ascii="Consolas" w:hAnsi="Consolas" w:eastAsia="Consolas"/>
          <w:sz w:val="20"/>
        </w:rPr>
        <w:t>15       25429780  .......C............T............C..................A..G...T  25429721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TAGGACTTAGGGCCTTGGGGATAGATGTTAGGAGGACTGGGGGAAGCACAGTGCATGTGG  300</w:t>
      </w:r>
    </w:p>
    <w:p>
      <w:r>
        <w:rPr>
          <w:rFonts w:ascii="Consolas" w:hAnsi="Consolas" w:eastAsia="Consolas"/>
          <w:sz w:val="20"/>
        </w:rPr>
        <w:t>15       25429720  .T..G...C..............A.....G...A.GTC.................CA...  25429661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TTGGTGCTTCCCATGTGGAGACATTTCTTACTCGCCCAGGGGACTATGATGAGCTTGGTT  360</w:t>
      </w:r>
    </w:p>
    <w:p>
      <w:r>
        <w:rPr>
          <w:rFonts w:ascii="Consolas" w:hAnsi="Consolas" w:eastAsia="Consolas"/>
          <w:sz w:val="20"/>
        </w:rPr>
        <w:t>15       25429660  ..........T....CA........C..C....A...-T.............A.....C.  25429602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361       ACATGTTTCCTGGGCACCTTGGACTCCGTGTGGTCATGGTGGGTGTAGATGTAGCTACTG  420</w:t>
      </w:r>
    </w:p>
    <w:p>
      <w:r>
        <w:rPr>
          <w:rFonts w:ascii="Consolas" w:hAnsi="Consolas" w:eastAsia="Consolas"/>
          <w:sz w:val="20"/>
        </w:rPr>
        <w:t>15       25429601  ..G...................C....A...AA.......................G...  25429542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421       GCTTTTCACAGAGCACCTCAACTTCACCCCTGGAACCTGGCACAATTCAGCTTAGTGCCC  480</w:t>
      </w:r>
    </w:p>
    <w:p>
      <w:r>
        <w:rPr>
          <w:rFonts w:ascii="Consolas" w:hAnsi="Consolas" w:eastAsia="Consolas"/>
          <w:sz w:val="20"/>
        </w:rPr>
        <w:t>15       25429541  .............TG.....C......T................G...........AG..  25429482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481       ACAGGGGCCTCTACCATGACTTCTGGGAGGAGCAAGTAGAGACCGGGCAGACACACCATC  540</w:t>
      </w:r>
    </w:p>
    <w:p>
      <w:r>
        <w:rPr>
          <w:rFonts w:ascii="Consolas" w:hAnsi="Consolas" w:eastAsia="Consolas"/>
          <w:sz w:val="20"/>
        </w:rPr>
        <w:t>15       25429481  .T...........A...........................T.T.......T.GC.....  25429422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541       CAGATTTGGTGGCGGCATTCCATCCAG  567</w:t>
      </w:r>
    </w:p>
    <w:p>
      <w:r>
        <w:rPr>
          <w:rFonts w:ascii="Consolas" w:hAnsi="Consolas" w:eastAsia="Consolas"/>
          <w:sz w:val="20"/>
        </w:rPr>
        <w:t>15       25429421  ............T..............  25429395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1268764326710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121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GTTTTCATTCCTCCCCAGACTTGATGGAGGCTTGGCTGCCCACCCTGCTGCTACTTCGTG  60</w:t>
      </w:r>
    </w:p>
    <w:p>
      <w:r>
        <w:rPr>
          <w:rFonts w:ascii="Consolas" w:hAnsi="Consolas" w:eastAsia="Consolas"/>
          <w:sz w:val="20"/>
        </w:rPr>
        <w:t>15       25429082  ....C...G.T.....G...C.........................CT............  25429023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ACTATAAGATTCCTACATTGATTACTGTTTACAG  94</w:t>
      </w:r>
    </w:p>
    <w:p>
      <w:r>
        <w:rPr>
          <w:rFonts w:ascii="Consolas" w:hAnsi="Consolas" w:eastAsia="Consolas"/>
          <w:sz w:val="20"/>
        </w:rPr>
        <w:t>15       25429022  .T...G....C......A................  25428989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154148949370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15       25428684  ...G..........C.G.............CT.......C.................A..  25428625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15       25428624  ..G...AG..........TGC........................C....AC........  25428565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15       25428564  .....................C.............................C........  25428505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TAATAGGCAATTAGAAGAGAAAGTGGACGGCGGGATTTAA  220</w:t>
      </w:r>
    </w:p>
    <w:p>
      <w:r>
        <w:rPr>
          <w:rFonts w:ascii="Consolas" w:hAnsi="Consolas" w:eastAsia="Consolas"/>
          <w:sz w:val="20"/>
        </w:rPr>
        <w:t>15       25428504  ...G........G...........AA.T...A..G.A...  25428465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448217690130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