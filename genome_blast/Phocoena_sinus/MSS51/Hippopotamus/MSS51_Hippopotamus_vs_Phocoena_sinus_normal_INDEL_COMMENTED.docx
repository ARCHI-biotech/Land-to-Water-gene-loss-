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Length=2686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2252    0.0</w:t>
      </w:r>
    </w:p>
    <w:p>
      <w:r>
        <w:t>NC_045768.1 Phocoena sinus isolate mPhoSin1 chromosome 6, mPhoSin...  224     2e-55   [1 indels / deletion / frameshift / exon_1]</w:t>
      </w:r>
    </w:p>
    <w:p>
      <w:r>
        <w:t>NC_045784.1 Phocoena sinus isolate mPhoSin1 chromosome X, mPhoSin...  222     6e-55   [1 indels / deletion / frameshift / exon_1]</w:t>
      </w:r>
    </w:p>
    <w:p>
      <w:r>
        <w:t>NC_045781.1 Phocoena sinus isolate mPhoSin1 chromosome 19, mPhoSi...  222     6e-55   [1 indels / deletion / frameshift / exon_1]</w:t>
      </w:r>
    </w:p>
    <w:p>
      <w:r>
        <w:t>NC_045765.1 Phocoena sinus isolate mPhoSin1 chromosome 3, mPhoSin...  220     2e-54   [1 indels / deletion / frameshift / exon_1]</w:t>
      </w:r>
    </w:p>
    <w:p>
      <w:r>
        <w:t>NC_045764.1 Phocoena sinus isolate mPhoSin1 chromosome 2, mPhoSin...  220     2e-54   [1 indels / deletion / frameshift / exon_1]</w:t>
      </w:r>
    </w:p>
    <w:p>
      <w:r>
        <w:t>NC_045782.1 Phocoena sinus isolate mPhoSin1 chromosome 20, mPhoSi...  219     7e-54   [1 indels / deletion / frameshift / exon_1]</w:t>
      </w:r>
    </w:p>
    <w:p>
      <w:r>
        <w:t>NC_045774.1 Phocoena sinus isolate mPhoSin1 chromosome 12, mPhoSi...  215     1e-52   [1 indels / deletion / frameshift / exon_1]</w:t>
      </w:r>
    </w:p>
    <w:p>
      <w:r>
        <w:t>NC_045770.1 Phocoena sinus isolate mPhoSin1 chromosome 8, mPhoSin...  215     1e-52   [1 indels / deletion / frameshift / exon_1]</w:t>
      </w:r>
    </w:p>
    <w:p>
      <w:r>
        <w:t>NC_045769.1 Phocoena sinus isolate mPhoSin1 chromosome 7, mPhoSin...  215     1e-52   [1 indels / deletion / frameshift / exon_1]</w:t>
      </w:r>
    </w:p>
    <w:p>
      <w:r>
        <w:t>NC_045783.1 Phocoena sinus isolate mPhoSin1 chromosome 21, mPhoSi...  213     3e-52   [1 indels / deletion / frameshift / exon_1]</w:t>
      </w:r>
    </w:p>
    <w:p>
      <w:r>
        <w:t>NC_045776.1 Phocoena sinus isolate mPhoSin1 chromosome 14, mPhoSi...  213     3e-52   [1 indels / deletion / frameshift / exon_1]</w:t>
      </w:r>
    </w:p>
    <w:p>
      <w:r>
        <w:t>NC_045780.1 Phocoena sinus isolate mPhoSin1 chromosome 18, mPhoSi...  211     1e-51   [1 indels / deletion / frameshift / exon_1]</w:t>
      </w:r>
    </w:p>
    <w:p>
      <w:r>
        <w:t>NC_045767.1 Phocoena sinus isolate mPhoSin1 chromosome 5, mPhoSin...  211     1e-51   [1 indels / deletion / frameshift / exon_1]</w:t>
      </w:r>
    </w:p>
    <w:p>
      <w:r>
        <w:t>NC_045777.1 Phocoena sinus isolate mPhoSin1 chromosome 15, mPhoSi...  209     4e-51   [1 indels / deletion / frameshift / exon_1]</w:t>
      </w:r>
    </w:p>
    <w:p>
      <w:r>
        <w:t>NC_045775.1 Phocoena sinus isolate mPhoSin1 chromosome 13, mPhoSi...  209     4e-51   [1 indels / deletion / frameshift / exon_1]</w:t>
      </w:r>
    </w:p>
    <w:p>
      <w:r>
        <w:t>NC_045779.1 Phocoena sinus isolate mPhoSin1 chromosome 17, mPhoSi...  207     2e-50   [1 indels / deletion / frameshift / exon_1]</w:t>
      </w:r>
    </w:p>
    <w:p>
      <w:r>
        <w:t>NC_045773.1 Phocoena sinus isolate mPhoSin1 chromosome 11, mPhoSi...  207     2e-50   [1 indels / deletion / frameshift / exon_1]</w:t>
      </w:r>
    </w:p>
    <w:p>
      <w:r>
        <w:t>NC_045772.1 Phocoena sinus isolate mPhoSin1 chromosome 10, mPhoSi...  207     2e-50   [1 indels / deletion / frameshift / exon_1]</w:t>
      </w:r>
    </w:p>
    <w:p>
      <w:r>
        <w:t>NC_045766.1 Phocoena sinus isolate mPhoSin1 chromosome 4, mPhoSin...  207     2e-50   [1 indels / deletion / frameshift / exon_1]</w:t>
      </w:r>
    </w:p>
    <w:p>
      <w:r>
        <w:t>NC_045771.1 Phocoena sinus isolate mPhoSin1 chromosome 9, mPhoSin...  206     6e-50   [1 indels / deletion / frameshift / exon_1]</w:t>
      </w:r>
    </w:p>
    <w:p>
      <w:r>
        <w:t>NC_045763.1 Phocoena sinus isolate mPhoSin1 chromosome 1, mPhoSin...  206     6e-50   [1 indels / deletion / frameshift / exon_1]</w:t>
      </w:r>
    </w:p>
    <w:p>
      <w:r>
        <w:t>NW_022605655.1 Phocoena sinus isolate mPhoSin1 unplaced genomic s...  178     1e-41</w:t>
      </w:r>
    </w:p>
    <w:p>
      <w:r>
        <w:t>NW_022605685.1 Phocoena sinus isolate mPhoSin1 unplaced genomic s...  130     4e-27</w:t>
      </w:r>
    </w:p>
    <w:p>
      <w:r>
        <w:t>NW_022605657.1 Phocoena sinus isolate mPhoSin1 unplaced genomic s...  117     3e-23</w:t>
      </w:r>
    </w:p>
    <w:p>
      <w:r>
        <w:t>NW_022605665.1 Phocoena sinus isolate mPhoSin1 unplaced genomic s...  62.1    1e-06</w:t>
      </w:r>
    </w:p>
    <w:p/>
    <w:p/>
    <w:p/>
    <w:p>
      <w:r>
        <w:t>Query_1  1          TTCATGGTAATTTGATGAATTAAATTCTTGTCTTCATAAATTTTGCtttttttt------  54   [6 indels / insertion / frame preservation / exon_1]</w:t>
      </w:r>
    </w:p>
    <w:p>
      <w:r>
        <w:t>15       25439649   ...........A................................T.........CTTTTT  25439590</w:t>
      </w:r>
    </w:p>
    <w:p/>
    <w:p>
      <w:r>
        <w:t>Query_1  55         --ttttAACTTTGGTTACACTTATTTTACATGAGCATTAGTTACTGAGCACTAGAAGACT  112   [2 indels / insertion / frameshift / exon_1]</w:t>
      </w:r>
    </w:p>
    <w:p>
      <w:r>
        <w:t>15       25439589   TT....T......C...T....G..................A..........--------  25439538</w:t>
      </w:r>
    </w:p>
    <w:p/>
    <w:p>
      <w:r>
        <w:t>Query_1  113        CTGGATTCCTATTATAGGCCTAAATCTATTCTTTAAAATCAGTGTTTCACTTAACTTTTA  172</w:t>
      </w:r>
    </w:p>
    <w:p>
      <w:r>
        <w:t>15       25439537   ....G.G....................G..A.............................  25439478</w:t>
      </w:r>
    </w:p>
    <w:p/>
    <w:p>
      <w:r>
        <w:t>Query_1  173        ATTGAAAGAAAATGTTATTGTCTAGAATTTTGGTACAGTAGTATTTGGAATTTATTAAGT  232</w:t>
      </w:r>
    </w:p>
    <w:p>
      <w:r>
        <w:t>15       25439477   ................................T.....................C.....  25439418</w:t>
      </w:r>
    </w:p>
    <w:p/>
    <w:p>
      <w:r>
        <w:t>Query_1  233        GTTTTAACAATAAGAAAAAATAATACTGCATTTTCCTGCCATTATATGCCCTTCTTCTTT  292</w:t>
      </w:r>
    </w:p>
    <w:p>
      <w:r>
        <w:t>15       25439417   ..................--G.........---------.--.-.-.---.--G......  25439378</w:t>
      </w:r>
    </w:p>
    <w:p/>
    <w:p>
      <w:r>
        <w:t>Query_1  293        GTCATAATCAAAATAAGTATATAATTTTGCAAATTGAGGGAAATTTCCATATTGTTCAAC  352</w:t>
      </w:r>
    </w:p>
    <w:p>
      <w:r>
        <w:t>15       25439377   ....C................G................C.......G.............  25439318</w:t>
      </w:r>
    </w:p>
    <w:p/>
    <w:p>
      <w:r>
        <w:t>Query_1  353        ATTTTATAATAATGTAATCGTAAAGCAACTTTAATTATAGTTTTCAACAATAATTATA-A  411   [1 indels / insertion / frameshift / exon_1]</w:t>
      </w:r>
    </w:p>
    <w:p>
      <w:r>
        <w:t>15       25439317   .............A....T...T..............C.T..................-.  25439259</w:t>
      </w:r>
    </w:p>
    <w:p>
      <w:r>
        <w:t>2        155795356                                                        ...C-.  155795360</w:t>
      </w:r>
    </w:p>
    <w:p>
      <w:r>
        <w:t>2        13840092                                                        .....-.  13840097</w:t>
      </w:r>
    </w:p>
    <w:p>
      <w:r>
        <w:t>3        62593466                                                        .....G.  62593472</w:t>
      </w:r>
    </w:p>
    <w:p>
      <w:r>
        <w:t>3        29369611                                                       ......-.  29369617</w:t>
      </w:r>
    </w:p>
    <w:p/>
    <w:p>
      <w:r>
        <w:t>Query_1  412        TGATAC-A-CAT-T-A-T-AA-A-G-C-A-T-T-A--A--T--T-T--A---G-G-G-A-  442   [29 indels / insertion / frameshift / exon_1]</w:t>
      </w:r>
    </w:p>
    <w:p>
      <w:r>
        <w:t>15       25439258   ......-.-...-.-.-.-..-.-.-.-.-.-.-.--.--.--.-.--.---.-.-.-.-  25439228</w:t>
      </w:r>
    </w:p>
    <w:p>
      <w:r>
        <w:t>15       84895786                                                   .---.-.-.-.-  84895782</w:t>
      </w:r>
    </w:p>
    <w:p>
      <w:r>
        <w:t>15       15935283                                                       .-.-.-.-  15935280</w:t>
      </w:r>
    </w:p>
    <w:p>
      <w:r>
        <w:t>15       76406396                                        .--.--.-.--.---.-.-.-.-  76406388</w:t>
      </w:r>
    </w:p>
    <w:p>
      <w:r>
        <w:t>15       29991707                                                           .-.-  29991708</w:t>
      </w:r>
    </w:p>
    <w:p>
      <w:r>
        <w:t>15       30692946                                                   .---.-.-.-.-  30692950</w:t>
      </w:r>
    </w:p>
    <w:p>
      <w:r>
        <w:t>15       22090643                                     .--.--.--.-.--.---.-.-.-.-  22090634</w:t>
      </w:r>
    </w:p>
    <w:p>
      <w:r>
        <w:t>15       49967781                                   .-.--.--A--.-G--.---.-.-.-.-  49967791</w:t>
      </w:r>
    </w:p>
    <w:p>
      <w:r>
        <w:t>15       56574303                                           .--.-.--.---.-.-.-.-  56574296</w:t>
      </w:r>
    </w:p>
    <w:p>
      <w:r>
        <w:t>15       28735403                  .-.-..-.-C-.-.---.-.--.--.--G-C--.---.-.-.-.-  28735421</w:t>
      </w:r>
    </w:p>
    <w:p>
      <w:r>
        <w:t>15       58610756                                           .--.-.--.---.-.-.-.-  58610749</w:t>
      </w:r>
    </w:p>
    <w:p>
      <w:r>
        <w:t>15       77161383             ..-.-.-A-..-.-C-.-.---.-.--T--.--.-A--.---.-.-.-.-  77161404</w:t>
      </w:r>
    </w:p>
    <w:p>
      <w:r>
        <w:t>15       20947729                                     .--.--.--.-.--G---.-.-.-.-  20947738</w:t>
      </w:r>
    </w:p>
    <w:p>
      <w:r>
        <w:t>15       7119589                                         .--.--.-.G-.---.-.-.-.-  7119598</w:t>
      </w:r>
    </w:p>
    <w:p>
      <w:r>
        <w:t>15       52738495                                     .--.--.--C-.--.---.-.-.-.-  52738504</w:t>
      </w:r>
    </w:p>
    <w:p>
      <w:r>
        <w:t>15       11954959                               .-.-.-.--.T-.C-.-.--T---.-.-.-.-  11954945</w:t>
      </w:r>
    </w:p>
    <w:p>
      <w:r>
        <w:t>15       46268543                                        .--.--.-.--G---.-.-.-.-  46268551</w:t>
      </w:r>
    </w:p>
    <w:p>
      <w:r>
        <w:t>15       73706790                                           .--.-.--T---.-.-.-.-  73706797</w:t>
      </w:r>
    </w:p>
    <w:p>
      <w:r>
        <w:t>15       77856976                                        .--.--G-.--.---.-.-.-.-  77856984</w:t>
      </w:r>
    </w:p>
    <w:p>
      <w:r>
        <w:t>15       78651362                                                .--.---.-.-.-.-  78651367</w:t>
      </w:r>
    </w:p>
    <w:p>
      <w:r>
        <w:t>15       60233405                             .-.-C-.-.--.C-.--.-G--.---.-.-.-.-  60233419</w:t>
      </w:r>
    </w:p>
    <w:p>
      <w:r>
        <w:t>15       65988337                                                   .---.-.-.-.-  65988333</w:t>
      </w:r>
    </w:p>
    <w:p>
      <w:r>
        <w:t>15       78691798                                           .--.-.--.---.-.-.-.-  78691791</w:t>
      </w:r>
    </w:p>
    <w:p>
      <w:r>
        <w:t>15       59179718                                              .-.--.---.-.-.-.-  59179724</w:t>
      </w:r>
    </w:p>
    <w:p>
      <w:r>
        <w:t>15       49592020                                                   .---.-.-.-.-  49592016</w:t>
      </w:r>
    </w:p>
    <w:p>
      <w:r>
        <w:t>15       17287646                                                       .-.-.-.-  17287649</w:t>
      </w:r>
    </w:p>
    <w:p>
      <w:r>
        <w:t>15       63531306                                                       .-.-.-.-  63531303</w:t>
      </w:r>
    </w:p>
    <w:p>
      <w:r>
        <w:t>15       53860954                                           .--.-.--G---.-.-.-.-  53860947</w:t>
      </w:r>
    </w:p>
    <w:p>
      <w:r>
        <w:t>15       74815056                                                       .-.-.-.-  74815053</w:t>
      </w:r>
    </w:p>
    <w:p>
      <w:r>
        <w:t>15       3585676                                                 .--.---.-.-.-.-  3585681</w:t>
      </w:r>
    </w:p>
    <w:p>
      <w:r>
        <w:t>15       2849451                                                        .-.-.-.-  2849448</w:t>
      </w:r>
    </w:p>
    <w:p>
      <w:r>
        <w:t>15       4433147                                                 .--.---.-.-.-.-  4433142</w:t>
      </w:r>
    </w:p>
    <w:p>
      <w:r>
        <w:t>15       2070261                                                        .-.-.-.-  2070258</w:t>
      </w:r>
    </w:p>
    <w:p>
      <w:r>
        <w:t>15       38326947                                                       .-.-.-.-  38326944</w:t>
      </w:r>
    </w:p>
    <w:p>
      <w:r>
        <w:t>15       13856671                                                   .---.-T-.-.-  13856675</w:t>
      </w:r>
    </w:p>
    <w:p>
      <w:r>
        <w:t>15       38832259                                                       .-.-.-.-  38832256</w:t>
      </w:r>
    </w:p>
    <w:p>
      <w:r>
        <w:t>15       77548497                                                   .---.-.-.-.-  77548501</w:t>
      </w:r>
    </w:p>
    <w:p>
      <w:r>
        <w:t>15       7910320                                                    .---.-.-.-G-  7910324</w:t>
      </w:r>
    </w:p>
    <w:p>
      <w:r>
        <w:t>15       77474844                                                   .---.-.-.-.-  77474848</w:t>
      </w:r>
    </w:p>
    <w:p>
      <w:r>
        <w:t>15       2927754                                                          .-.-.-  2927752</w:t>
      </w:r>
    </w:p>
    <w:p>
      <w:r>
        <w:t>15       7899660                                                    .---.-.-.-.-  7899664</w:t>
      </w:r>
    </w:p>
    <w:p>
      <w:r>
        <w:t>15       21113195                                                       .-.-.-.-  21113192</w:t>
      </w:r>
    </w:p>
    <w:p>
      <w:r>
        <w:t>15       44327720                                                   .---.-.-.-.-  44327724</w:t>
      </w:r>
    </w:p>
    <w:p>
      <w:r>
        <w:t>15       58957007                                                   .---.-.-.-.-  58957011</w:t>
      </w:r>
    </w:p>
    <w:p>
      <w:r>
        <w:t>15       63659814                                                   .---.-.-.-.-  63659818</w:t>
      </w:r>
    </w:p>
    <w:p>
      <w:r>
        <w:t>15       25585025                                                       .-.-.-.-  25585028</w:t>
      </w:r>
    </w:p>
    <w:p>
      <w:r>
        <w:t>15       69719594          .-...-.-.---..-.---T-.---.-.--.--.--C-.------.-.-.-.-  69719614</w:t>
      </w:r>
    </w:p>
    <w:p>
      <w:r>
        <w:t>15       84195748                                                   .---.-.-.-.-  84195752</w:t>
      </w:r>
    </w:p>
    <w:p>
      <w:r>
        <w:t>15       1802974                                                    .---.-.-.-G-  1802970</w:t>
      </w:r>
    </w:p>
    <w:p>
      <w:r>
        <w:t>15       15203394                                                       .-.-.-.-  15203397</w:t>
      </w:r>
    </w:p>
    <w:p>
      <w:r>
        <w:t>15       65646232                                                .--.---.-.-.-.-  65646227</w:t>
      </w:r>
    </w:p>
    <w:p>
      <w:r>
        <w:t>15       75537704                                                       .-.-.-.-  75537707</w:t>
      </w:r>
    </w:p>
    <w:p>
      <w:r>
        <w:t>15       36431290                                                   .---.-.-.-.-  36431294</w:t>
      </w:r>
    </w:p>
    <w:p>
      <w:r>
        <w:t>15       3052591                                                        .-.-.-.-  3052594</w:t>
      </w:r>
    </w:p>
    <w:p>
      <w:r>
        <w:t>15       57230637                                                       .-.-.-.-  57230640</w:t>
      </w:r>
    </w:p>
    <w:p>
      <w:r>
        <w:t>15       55849703                                                       .-.-.-.-  55849706</w:t>
      </w:r>
    </w:p>
    <w:p>
      <w:r>
        <w:t>15       30839973                                                   .---.-.-.-.-  30839969</w:t>
      </w:r>
    </w:p>
    <w:p>
      <w:r>
        <w:t>15       14986054                                                   .---.-.-.-.-  14986050</w:t>
      </w:r>
    </w:p>
    <w:p>
      <w:r>
        <w:t>15       6898885                                                        .-.-.-.-  6898888</w:t>
      </w:r>
    </w:p>
    <w:p>
      <w:r>
        <w:t>15       43426939                                                       .-.-.-.-  43426942</w:t>
      </w:r>
    </w:p>
    <w:p>
      <w:r>
        <w:t>15       38751077                                                   .---.-.-.-.-  38751073</w:t>
      </w:r>
    </w:p>
    <w:p>
      <w:r>
        <w:t>15       58876682                                                       .-.-.-.-  58876679</w:t>
      </w:r>
    </w:p>
    <w:p>
      <w:r>
        <w:t>15       17367401                                                   .---.-.-.-.-  17367405</w:t>
      </w:r>
    </w:p>
    <w:p>
      <w:r>
        <w:t>15       83784902                                                       .-.-.-T-  83784905</w:t>
      </w:r>
    </w:p>
    <w:p>
      <w:r>
        <w:t>15       14313866                                                         .-.-.-  14313868</w:t>
      </w:r>
    </w:p>
    <w:p>
      <w:r>
        <w:t>15       47040850                                                       .-.-.-.T  47040846</w:t>
      </w:r>
    </w:p>
    <w:p>
      <w:r>
        <w:t>15       59995790                                                         .-.-.-  59995788</w:t>
      </w:r>
    </w:p>
    <w:p>
      <w:r>
        <w:t>15       66725960                                                       .-.-.-.-  66725963</w:t>
      </w:r>
    </w:p>
    <w:p>
      <w:r>
        <w:t>15       50595381                                                       .-.-.-.-  50595384</w:t>
      </w:r>
    </w:p>
    <w:p>
      <w:r>
        <w:t>15       20112401                                                   .---.-.-.-.-  20112405</w:t>
      </w:r>
    </w:p>
    <w:p>
      <w:r>
        <w:t>15       79589213                                                       .-.-C-.-  79589216</w:t>
      </w:r>
    </w:p>
    <w:p>
      <w:r>
        <w:t>15       68314104                                                       .-.-.-.-  68314101</w:t>
      </w:r>
    </w:p>
    <w:p>
      <w:r>
        <w:t>15       80375787                                                       .-.-.-.-  80375790</w:t>
      </w:r>
    </w:p>
    <w:p>
      <w:r>
        <w:t>15       3148090                                                          .-.-.-  3148088</w:t>
      </w:r>
    </w:p>
    <w:p>
      <w:r>
        <w:t>15       65578440                                                       .-.-.-.-  65578443</w:t>
      </w:r>
    </w:p>
    <w:p>
      <w:r>
        <w:t>15       59274084                                                .--.---.-.-.-.-  59274079</w:t>
      </w:r>
    </w:p>
    <w:p>
      <w:r>
        <w:t>15       81646452                                                   .---.-.-.-.-  81646456</w:t>
      </w:r>
    </w:p>
    <w:p>
      <w:r>
        <w:t>15       27940036                                                       .-.-.-.-  27940039</w:t>
      </w:r>
    </w:p>
    <w:p>
      <w:r>
        <w:t>15       3062530                                                        .-.-.-.-  3062533</w:t>
      </w:r>
    </w:p>
    <w:p>
      <w:r>
        <w:t>15       10418722                                                       .-.-.-G-  10418725</w:t>
      </w:r>
    </w:p>
    <w:p>
      <w:r>
        <w:t>15       36606531                                                .--.---.-.-.-.-  36606526</w:t>
      </w:r>
    </w:p>
    <w:p>
      <w:r>
        <w:t>15       53073911                                                       .-.-.-.-  53073908</w:t>
      </w:r>
    </w:p>
    <w:p>
      <w:r>
        <w:t>15       22015973                                                   .---.-.-.-.-  22015969</w:t>
      </w:r>
    </w:p>
    <w:p>
      <w:r>
        <w:t>15       21147761                                                   .---.-.-.-.-  21147757</w:t>
      </w:r>
    </w:p>
    <w:p>
      <w:r>
        <w:t>15       8729897                                                    .---.-.-.-.-  8729901</w:t>
      </w:r>
    </w:p>
    <w:p>
      <w:r>
        <w:t>15       39327931                                              .-.--.---.-.-.-.-  39327925</w:t>
      </w:r>
    </w:p>
    <w:p>
      <w:r>
        <w:t>15       25241125                                                   .---.-.-.-.-  25241121</w:t>
      </w:r>
    </w:p>
    <w:p>
      <w:r>
        <w:t>15       50853755              .-.-.---..-.-A-.-.G.-.-.--.--G--A-.--G---.-.-.-.-  50853776</w:t>
      </w:r>
    </w:p>
    <w:p>
      <w:r>
        <w:t>15       6907113                                                        .-.-.-.-  6907110</w:t>
      </w:r>
    </w:p>
    <w:p>
      <w:r>
        <w:t>15       73315405                                                       .-.-.-.-  73315408</w:t>
      </w:r>
    </w:p>
    <w:p>
      <w:r>
        <w:t>15       8778498                                                        .-.-A-.-  8778501</w:t>
      </w:r>
    </w:p>
    <w:p>
      <w:r>
        <w:t>15       73125080                                                .--.---.-.-.-.-  73125085</w:t>
      </w:r>
    </w:p>
    <w:p>
      <w:r>
        <w:t>15       60359720                                                       .-.-.-.-  60359723</w:t>
      </w:r>
    </w:p>
    <w:p>
      <w:r>
        <w:t>15       21641599                                                   .---.-.-.-.-  21641595</w:t>
      </w:r>
    </w:p>
    <w:p>
      <w:r>
        <w:t>15       7544133                                                    .---.-.-.-.-  7544137</w:t>
      </w:r>
    </w:p>
    <w:p>
      <w:r>
        <w:t>15       13885861                                              .-.--.---.A.-.-.-  13885854</w:t>
      </w:r>
    </w:p>
    <w:p>
      <w:r>
        <w:t>5        82354275                                                       .-.-.-.-  82354278</w:t>
      </w:r>
    </w:p>
    <w:p>
      <w:r>
        <w:t>5        12310437                                                           .-.-  12310436</w:t>
      </w:r>
    </w:p>
    <w:p>
      <w:r>
        <w:t>5        103333488                                                      .-.-.-.-  103333485</w:t>
      </w:r>
    </w:p>
    <w:p>
      <w:r>
        <w:t>5        22807492          .-...-.---.-T.-.-.---.-C-.-.--.--.--A-.--.---.-.-.-.-  22807470</w:t>
      </w:r>
    </w:p>
    <w:p>
      <w:r>
        <w:t>5        81287553                                                       .-.-.-.-  81287550</w:t>
      </w:r>
    </w:p>
    <w:p>
      <w:r>
        <w:t>5        103785975                                          .--.-.--.---.-.-.-.-  103785968</w:t>
      </w:r>
    </w:p>
    <w:p>
      <w:r>
        <w:t>5        104938552                                          .--.-.--.---.-.-.-.-  104938545</w:t>
      </w:r>
    </w:p>
    <w:p>
      <w:r>
        <w:t>5        68392073                                     .--.--.--C-.--G---.-.-.-.-  68392082</w:t>
      </w:r>
    </w:p>
    <w:p>
      <w:r>
        <w:t>5        5973279                                                        .-.-.-.-  5973282</w:t>
      </w:r>
    </w:p>
    <w:p>
      <w:r>
        <w:t>5        24287573            ...-.-.-A-..-.-T-.-T-.-.-.--.-----C-C--.---.-.-.-.-  24287551</w:t>
      </w:r>
    </w:p>
    <w:p>
      <w:r>
        <w:t>5        114314827                                             .-.--.---.-.-.-.-  114314821</w:t>
      </w:r>
    </w:p>
    <w:p>
      <w:r>
        <w:t>5        75623811                                           .--.-.--.---.-.-.-.-  75623804</w:t>
      </w:r>
    </w:p>
    <w:p>
      <w:r>
        <w:t>5        65660842                                                   .---.-.-.-.-  65660838</w:t>
      </w:r>
    </w:p>
    <w:p>
      <w:r>
        <w:t>5        81705234                                        .--.--.-A--.---.-.-.-.-  81705242</w:t>
      </w:r>
    </w:p>
    <w:p>
      <w:r>
        <w:t>5        108549272                                               .--.---.-.-.-.-  108549267</w:t>
      </w:r>
    </w:p>
    <w:p>
      <w:r>
        <w:t>5        43036176                                           .--.-.--G---.-.-.-.-  43036183</w:t>
      </w:r>
    </w:p>
    <w:p>
      <w:r>
        <w:t>5        45686689                                                   .---.-.-.-.-  45686685</w:t>
      </w:r>
    </w:p>
    <w:p>
      <w:r>
        <w:t>5        101707834                                                  .---.-.-.-.-  101707830</w:t>
      </w:r>
    </w:p>
    <w:p>
      <w:r>
        <w:t>5        64970963                                                   .---.-.-.-.-  64970959</w:t>
      </w:r>
    </w:p>
    <w:p>
      <w:r>
        <w:t>5        449710                                                     .---.-.-.-.-  449706</w:t>
      </w:r>
    </w:p>
    <w:p>
      <w:r>
        <w:t>5        10034056                                                .--.---.-.-.-.-  10034061</w:t>
      </w:r>
    </w:p>
    <w:p>
      <w:r>
        <w:t>5        66859267                                                   .---.-.-.-G-  66859263</w:t>
      </w:r>
    </w:p>
    <w:p>
      <w:r>
        <w:t>5        48283744                                                       .-.-.-.-  48283741</w:t>
      </w:r>
    </w:p>
    <w:p>
      <w:r>
        <w:t>5        16721891                                                       .-.-.-.-  16721888</w:t>
      </w:r>
    </w:p>
    <w:p>
      <w:r>
        <w:t>5        89885904                                                       .-.-.-.-  89885901</w:t>
      </w:r>
    </w:p>
    <w:p>
      <w:r>
        <w:t>5        96705461                                                       .-.-.-.-  96705458</w:t>
      </w:r>
    </w:p>
    <w:p>
      <w:r>
        <w:t>5        35595211                                                       .-.-.-.-  35595208</w:t>
      </w:r>
    </w:p>
    <w:p>
      <w:r>
        <w:t>5        103849442                                          .--.-.--C---.-.-.-.-  103849435</w:t>
      </w:r>
    </w:p>
    <w:p>
      <w:r>
        <w:t>5        24083529                                                       .-.-.-.-  24083526</w:t>
      </w:r>
    </w:p>
    <w:p>
      <w:r>
        <w:t>5        64327577                                           .--.-.--T---.-.-.-.-  64327570</w:t>
      </w:r>
    </w:p>
    <w:p>
      <w:r>
        <w:t>5        77639018                                                   .---.-.-.-.-  77639022</w:t>
      </w:r>
    </w:p>
    <w:p>
      <w:r>
        <w:t>5        97790438                                                   .---.-.-.-T-  97790442</w:t>
      </w:r>
    </w:p>
    <w:p>
      <w:r>
        <w:t>5        108771912                                                      .-.-.-.-  108771915</w:t>
      </w:r>
    </w:p>
    <w:p>
      <w:r>
        <w:t>5        92556013                                                   .---.-.-.-.-  92556017</w:t>
      </w:r>
    </w:p>
    <w:p>
      <w:r>
        <w:t>5        57273164                                                   .---.-.-.-.-  57273168</w:t>
      </w:r>
    </w:p>
    <w:p>
      <w:r>
        <w:t>5        101761022                                                      .-.-.-.-  101761019</w:t>
      </w:r>
    </w:p>
    <w:p>
      <w:r>
        <w:t>5        64438856                                                       .-.-.-.-  64438859</w:t>
      </w:r>
    </w:p>
    <w:p>
      <w:r>
        <w:t>5        27342283                                                   .---.-.-.-.-  27342287</w:t>
      </w:r>
    </w:p>
    <w:p>
      <w:r>
        <w:t>5        38353512                                                         .-.-.-  38353510</w:t>
      </w:r>
    </w:p>
    <w:p>
      <w:r>
        <w:t>5        10865469                                                   .---.-.-.-.-  10865473</w:t>
      </w:r>
    </w:p>
    <w:p>
      <w:r>
        <w:t>5        13339579                                                   .---.-.-.-.-  13339583</w:t>
      </w:r>
    </w:p>
    <w:p>
      <w:r>
        <w:t>5        42339930                                                       .-.-.-.-  42339933</w:t>
      </w:r>
    </w:p>
    <w:p>
      <w:r>
        <w:t>5        48372950                                                .--.---.-.-.-.-  48372955</w:t>
      </w:r>
    </w:p>
    <w:p>
      <w:r>
        <w:t>5        104080551                                                      .-.-.-.-  104080554</w:t>
      </w:r>
    </w:p>
    <w:p>
      <w:r>
        <w:t>5        87641529                                                       .-.-.-.-  87641532</w:t>
      </w:r>
    </w:p>
    <w:p>
      <w:r>
        <w:t>5        68607579                                                       .-.-.A.-  68607575</w:t>
      </w:r>
    </w:p>
    <w:p>
      <w:r>
        <w:t>5        50468897                                                       .-.-.-.-  50468900</w:t>
      </w:r>
    </w:p>
    <w:p>
      <w:r>
        <w:t>5        65028524                                                       .-.-.-.-  65028521</w:t>
      </w:r>
    </w:p>
    <w:p>
      <w:r>
        <w:t>5        9518328                                                 .--.---.-.-.-.-  9518323</w:t>
      </w:r>
    </w:p>
    <w:p>
      <w:r>
        <w:t>5        25876087                                                   .---.-.-.-G-  25876083</w:t>
      </w:r>
    </w:p>
    <w:p>
      <w:r>
        <w:t>5        99615415                                                       .-.-.-.-  99615412</w:t>
      </w:r>
    </w:p>
    <w:p>
      <w:r>
        <w:t>5        83181084                                                   .---.-.-.-.-  83181080</w:t>
      </w:r>
    </w:p>
    <w:p>
      <w:r>
        <w:t>5        113195176                                                      .-.-.-.-  113195179</w:t>
      </w:r>
    </w:p>
    <w:p>
      <w:r>
        <w:t>5        21473118                                                   .---.-.-.-.-  21473114</w:t>
      </w:r>
    </w:p>
    <w:p>
      <w:r>
        <w:t>5        105623373                                                  .---.-.-.-.-  105623369</w:t>
      </w:r>
    </w:p>
    <w:p>
      <w:r>
        <w:t>5        69536561                                                   .---.-.-.-.-  69536557</w:t>
      </w:r>
    </w:p>
    <w:p>
      <w:r>
        <w:t>5        102614318                                                  .---.-.-.-.-  102614314</w:t>
      </w:r>
    </w:p>
    <w:p>
      <w:r>
        <w:t>5        86776849                                                         .-.-.-  86776851</w:t>
      </w:r>
    </w:p>
    <w:p>
      <w:r>
        <w:t>5        33409694                                                       .-.-.-.-  33409691</w:t>
      </w:r>
    </w:p>
    <w:p>
      <w:r>
        <w:t>5        115001985                                                            .-  115001985</w:t>
      </w:r>
    </w:p>
    <w:p>
      <w:r>
        <w:t>5        108054577                                                  .---.-.-.-.-  108054581</w:t>
      </w:r>
    </w:p>
    <w:p>
      <w:r>
        <w:t>5        108748690                                          .--.-.------.-.-.-G-  108748684</w:t>
      </w:r>
    </w:p>
    <w:p>
      <w:r>
        <w:t>5        101426821                                                      .-.-.-.-  101426818</w:t>
      </w:r>
    </w:p>
    <w:p>
      <w:r>
        <w:t>5        10056981                                                       .-.-.-.-  10056984</w:t>
      </w:r>
    </w:p>
    <w:p>
      <w:r>
        <w:t>5        104705213                                                          .-.-  104705214</w:t>
      </w:r>
    </w:p>
    <w:p>
      <w:r>
        <w:t>5        29643989                                                           .-.-  29643990</w:t>
      </w:r>
    </w:p>
    <w:p>
      <w:r>
        <w:t>5        97694912                                                       .-.-.-.-  97694909</w:t>
      </w:r>
    </w:p>
    <w:p>
      <w:r>
        <w:t>5        47959685                                                       .-.-.-.-  47959682</w:t>
      </w:r>
    </w:p>
    <w:p>
      <w:r>
        <w:t>5        112809781                                  .-.--.--.--C-.------.-.-.-.-  112809790</w:t>
      </w:r>
    </w:p>
    <w:p>
      <w:r>
        <w:t>5        96134967                                                       .-.-.-.-  96134970</w:t>
      </w:r>
    </w:p>
    <w:p>
      <w:r>
        <w:t>5        82210031                                                   .---.-.-.-.-  82210035</w:t>
      </w:r>
    </w:p>
    <w:p>
      <w:r>
        <w:t>5        101505648                                             .-.--.G--.-.-.-G-  101505641</w:t>
      </w:r>
    </w:p>
    <w:p>
      <w:r>
        <w:t>5        37932615                                                       .-.-.-.-  37932612</w:t>
      </w:r>
    </w:p>
    <w:p>
      <w:r>
        <w:t>5        54562875                                                         .-.-.-  54562877</w:t>
      </w:r>
    </w:p>
    <w:p>
      <w:r>
        <w:t>5        107257798                                                      .-.-.-.-  107257801</w:t>
      </w:r>
    </w:p>
    <w:p>
      <w:r>
        <w:t>5        85982412                                                         .-.-.-  85982410</w:t>
      </w:r>
    </w:p>
    <w:p>
      <w:r>
        <w:t>5        86937143                                                   .---.-.-.-.-  86937147</w:t>
      </w:r>
    </w:p>
    <w:p>
      <w:r>
        <w:t>5        32478487                                              .-.--.---.T.-.-G-  32478480</w:t>
      </w:r>
    </w:p>
    <w:p>
      <w:r>
        <w:t>5        6214097                                                    .---.-.-.-.-  6214093</w:t>
      </w:r>
    </w:p>
    <w:p>
      <w:r>
        <w:t>5        115525365                                                        .-.-.-  115525363</w:t>
      </w:r>
    </w:p>
    <w:p>
      <w:r>
        <w:t>5        71975228                                                .--.---.-.-.-.-  71975233</w:t>
      </w:r>
    </w:p>
    <w:p>
      <w:r>
        <w:t>5        99424252                                                   .---.-.-.-.-  99424256</w:t>
      </w:r>
    </w:p>
    <w:p>
      <w:r>
        <w:t>5        5112731                                            .--.-.--.-----.-.-.-  5112737</w:t>
      </w:r>
    </w:p>
    <w:p>
      <w:r>
        <w:t>5        24173773                                                   .---.-.-.-.-  24173769</w:t>
      </w:r>
    </w:p>
    <w:p>
      <w:r>
        <w:t>5        52943109                                                   .---.-.-.-.-  52943113</w:t>
      </w:r>
    </w:p>
    <w:p>
      <w:r>
        <w:t>5        3846293                                                    .---.-.-.-.-  3846289</w:t>
      </w:r>
    </w:p>
    <w:p>
      <w:r>
        <w:t>5        94643741                                                       .-.-.-.-  94643738</w:t>
      </w:r>
    </w:p>
    <w:p>
      <w:r>
        <w:t>5        110597612                                             .-.--.---.A.-.A.-  110597620</w:t>
      </w:r>
    </w:p>
    <w:p>
      <w:r>
        <w:t>5        10707012                                                         .-.-.-  10707014</w:t>
      </w:r>
    </w:p>
    <w:p>
      <w:r>
        <w:t>5        24259135                                                       .-.-.-.-  24259138</w:t>
      </w:r>
    </w:p>
    <w:p>
      <w:r>
        <w:t>5        32464122                                                       .-.-.-.-  32464119</w:t>
      </w:r>
    </w:p>
    <w:p>
      <w:r>
        <w:t>5        77193592                                                       .-.-.-.-  77193589</w:t>
      </w:r>
    </w:p>
    <w:p>
      <w:r>
        <w:t>5        597484                                                     .---.-.-.-.-  597488</w:t>
      </w:r>
    </w:p>
    <w:p>
      <w:r>
        <w:t>5        72991739                                                           .-.-  72991738</w:t>
      </w:r>
    </w:p>
    <w:p>
      <w:r>
        <w:t>5        68970650                                                       .-.-.-.-  68970647</w:t>
      </w:r>
    </w:p>
    <w:p>
      <w:r>
        <w:t>5        80366551                                           .--.-.--.---.-.-.-.-  80366558</w:t>
      </w:r>
    </w:p>
    <w:p>
      <w:r>
        <w:t>5        90723996                                                   .---.-.-.-.-  90723992</w:t>
      </w:r>
    </w:p>
    <w:p>
      <w:r>
        <w:t>5        86053933                                                       .-.-.-.-  86053930</w:t>
      </w:r>
    </w:p>
    <w:p>
      <w:r>
        <w:t>5        15960762                                                       .-.-.-.-  15960765</w:t>
      </w:r>
    </w:p>
    <w:p>
      <w:r>
        <w:t>5        6643698                                                 .--.---.-.-.-.-  6643703</w:t>
      </w:r>
    </w:p>
    <w:p>
      <w:r>
        <w:t>5        106545015                                                  .---.-.-.-.-  106545011</w:t>
      </w:r>
    </w:p>
    <w:p>
      <w:r>
        <w:t>5        51501324                                                   .---.-.-.-.-  51501320</w:t>
      </w:r>
    </w:p>
    <w:p>
      <w:r>
        <w:t>5        36214512                                                   .---.-.-.-.-  36214508</w:t>
      </w:r>
    </w:p>
    <w:p>
      <w:r>
        <w:t>5        70271901                                                         .-.-.-  70271903</w:t>
      </w:r>
    </w:p>
    <w:p>
      <w:r>
        <w:t>5        34160263                                                   .---.-.-.-.-  34160259</w:t>
      </w:r>
    </w:p>
    <w:p>
      <w:r>
        <w:t>5        16598620                                                       .-.-.-.-  16598623</w:t>
      </w:r>
    </w:p>
    <w:p>
      <w:r>
        <w:t>5        31930428                                                       .-.-.-.-  31930425</w:t>
      </w:r>
    </w:p>
    <w:p>
      <w:r>
        <w:t>5        3550910                                                        .-.-.-.-  3550913</w:t>
      </w:r>
    </w:p>
    <w:p>
      <w:r>
        <w:t>5        99514741                               .-.-.-.--.--.--.C.--G---.-.-.A.-  99514755</w:t>
      </w:r>
    </w:p>
    <w:p>
      <w:r>
        <w:t>21       131540981            ..-.-.---..-.-.-A-.-.-.-.--.--.--A-.--T---.-.-.-.-  131541002</w:t>
      </w:r>
    </w:p>
    <w:p>
      <w:r>
        <w:t>21       61219986                                 .-.-.--C--.--A-.--.---.-.-.-.-  61219997</w:t>
      </w:r>
    </w:p>
    <w:p>
      <w:r>
        <w:t>21       32534755                    .-..-.---.-.-.-.G.--.--C--.-G--T---.-.-.-.-  32534773</w:t>
      </w:r>
    </w:p>
    <w:p>
      <w:r>
        <w:t>21       70459346                                        .--.--.-G--.---.-.-.-.-  70459338</w:t>
      </w:r>
    </w:p>
    <w:p>
      <w:r>
        <w:t>21       114195424               .-.-.-..-.-T-.-.-A-.----.--.--.-C--.---.-.-.-.-  114195443</w:t>
      </w:r>
    </w:p>
    <w:p>
      <w:r>
        <w:t>21       4635873                     .-..-.-.-.-.---A-.--.--.--C-.--C---.-.-.-.-  4635856</w:t>
      </w:r>
    </w:p>
    <w:p>
      <w:r>
        <w:t>21       80755962                                                .--.---.-.-.-.-  80755957</w:t>
      </w:r>
    </w:p>
    <w:p>
      <w:r>
        <w:t>21       79059732                                           .--.-.--G---.-.-.-.-  79059739</w:t>
      </w:r>
    </w:p>
    <w:p>
      <w:r>
        <w:t>21       4688314                                         .--.--.-G--.---A-.-.-.-  4688322</w:t>
      </w:r>
    </w:p>
    <w:p>
      <w:r>
        <w:t>21       87684530                                                   .---.-.-.-.-  87684526</w:t>
      </w:r>
    </w:p>
    <w:p>
      <w:r>
        <w:t>21       38137158                                                   .---.-.-.-.-  38137154</w:t>
      </w:r>
    </w:p>
    <w:p>
      <w:r>
        <w:t>21       31384957                                                   .---.-.-.-.-  31384953</w:t>
      </w:r>
    </w:p>
    <w:p>
      <w:r>
        <w:t>21       99547439                                                   .---.-.-.-.-  99547435</w:t>
      </w:r>
    </w:p>
    <w:p>
      <w:r>
        <w:t>21       105044094                                               .--.---.-.-.-.-  105044099</w:t>
      </w:r>
    </w:p>
    <w:p>
      <w:r>
        <w:t>21       27240199                                                   .---.-.-.-.-  27240195</w:t>
      </w:r>
    </w:p>
    <w:p>
      <w:r>
        <w:t>21       64759421                                                   .---.-.-.-.-  64759417</w:t>
      </w:r>
    </w:p>
    <w:p>
      <w:r>
        <w:t>21       105386226                                             .-.--G---.-.-.-.-  105386232</w:t>
      </w:r>
    </w:p>
    <w:p>
      <w:r>
        <w:t>21       19143165                                           .--.-.--T---.-.-T-.-  19143172</w:t>
      </w:r>
    </w:p>
    <w:p>
      <w:r>
        <w:t>21       113885328                                                  .---.-.-.-.-  113885324</w:t>
      </w:r>
    </w:p>
    <w:p>
      <w:r>
        <w:t>21       9651464                                                    .---.-.-.-.-  9651460</w:t>
      </w:r>
    </w:p>
    <w:p>
      <w:r>
        <w:t>21       13977909                                                       .-.-.-.-  13977906</w:t>
      </w:r>
    </w:p>
    <w:p>
      <w:r>
        <w:t>21       39459967                                           .--.-.--T---.-.-.-.-  39459960</w:t>
      </w:r>
    </w:p>
    <w:p>
      <w:r>
        <w:t>21       17033962                                                       .-.-.-.-  17033959</w:t>
      </w:r>
    </w:p>
    <w:p>
      <w:r>
        <w:t>21       86783284                    .-..-.---.-.-.-A-C--.--.--.G.--.---.-.-.-.-  86783302</w:t>
      </w:r>
    </w:p>
    <w:p>
      <w:r>
        <w:t>21       98298993     ...T-.-.-.-.-.---..-.-.-T-.-.-G-.--.T-.--.-.--.C--A-.-.-.-  98298965</w:t>
      </w:r>
    </w:p>
    <w:p>
      <w:r>
        <w:t>21       52079261                                                       .-.-.-.-  52079264</w:t>
      </w:r>
    </w:p>
    <w:p>
      <w:r>
        <w:t>21       18213221                                                .--.---.-.-.-.-  18213226</w:t>
      </w:r>
    </w:p>
    <w:p>
      <w:r>
        <w:t>21       81227503                                                       .-.-.-.-  81227500</w:t>
      </w:r>
    </w:p>
    <w:p>
      <w:r>
        <w:t>21       9815019                                                        .-.-.-.-  9815016</w:t>
      </w:r>
    </w:p>
    <w:p>
      <w:r>
        <w:t>21       41381908                                                   .---.-.-.-.-  41381912</w:t>
      </w:r>
    </w:p>
    <w:p>
      <w:r>
        <w:t>21       89305597                                                .--.---.-.-.-.-  89305592</w:t>
      </w:r>
    </w:p>
    <w:p>
      <w:r>
        <w:t>21       95261995                                              .-.--.---.-.-.-.-  95261989</w:t>
      </w:r>
    </w:p>
    <w:p>
      <w:r>
        <w:t>21       102258385                                                  .---.-.-.-G-  102258389</w:t>
      </w:r>
    </w:p>
    <w:p>
      <w:r>
        <w:t>21       16723092                                                   .---.-.-.-.-  16723088</w:t>
      </w:r>
    </w:p>
    <w:p>
      <w:r>
        <w:t>21       94518870                                                   .---.-.-.-.-  94518874</w:t>
      </w:r>
    </w:p>
    <w:p>
      <w:r>
        <w:t>21       10610517                                                   .---.-.-.-.-  10610521</w:t>
      </w:r>
    </w:p>
    <w:p>
      <w:r>
        <w:t>21       91854281                                                   .---.-.-.-.-  91854285</w:t>
      </w:r>
    </w:p>
    <w:p>
      <w:r>
        <w:t>21       41092843                                                         .-.-.-  41092841</w:t>
      </w:r>
    </w:p>
    <w:p>
      <w:r>
        <w:t>21       56003507                                                       .-.-.-.-  56003504</w:t>
      </w:r>
    </w:p>
    <w:p>
      <w:r>
        <w:t>21       11056029                                                       .-.-.-.-  11056032</w:t>
      </w:r>
    </w:p>
    <w:p>
      <w:r>
        <w:t>21       106365347                                                      .-.-.-.-  106365350</w:t>
      </w:r>
    </w:p>
    <w:p>
      <w:r>
        <w:t>21       27433548                                                       .-.-.-.-  27433551</w:t>
      </w:r>
    </w:p>
    <w:p>
      <w:r>
        <w:t>21       14493830                                           .--.-.------.-.-.-.-  14493836</w:t>
      </w:r>
    </w:p>
    <w:p>
      <w:r>
        <w:t>21       108694882                                                          .-.-  108694881</w:t>
      </w:r>
    </w:p>
    <w:p>
      <w:r>
        <w:t>21       38044132                                     .--.--.--.-C--.T--.-.-.-.-  38044142</w:t>
      </w:r>
    </w:p>
    <w:p>
      <w:r>
        <w:t>21       110107683                                                      .-.-.-.-  110107686</w:t>
      </w:r>
    </w:p>
    <w:p>
      <w:r>
        <w:t>21       128471145                                                      .-.-.-.-  128471148</w:t>
      </w:r>
    </w:p>
    <w:p>
      <w:r>
        <w:t>21       60626954                                                         .-.-.-  60626956</w:t>
      </w:r>
    </w:p>
    <w:p>
      <w:r>
        <w:t>21       106640728                          .-.-.---.-.--.-----.-.------.-.-.-.-  106640739</w:t>
      </w:r>
    </w:p>
    <w:p>
      <w:r>
        <w:t>21       14129304                                                         .-.-.-  14129306</w:t>
      </w:r>
    </w:p>
    <w:p>
      <w:r>
        <w:t>21       34147527                                                       .-.-.-.-  34147530</w:t>
      </w:r>
    </w:p>
    <w:p>
      <w:r>
        <w:t>21       111562433                                                      .-.-.-.-  111562430</w:t>
      </w:r>
    </w:p>
    <w:p>
      <w:r>
        <w:t>21       124802359                                                      .-.-.-.-  124802362</w:t>
      </w:r>
    </w:p>
    <w:p>
      <w:r>
        <w:t>21       9301721                                                        .-.-.-.-  9301718</w:t>
      </w:r>
    </w:p>
    <w:p>
      <w:r>
        <w:t>21       62563252                                                         .-.-.-  62563250</w:t>
      </w:r>
    </w:p>
    <w:p>
      <w:r>
        <w:t>21       63410600                                                .--.---.-.-.T.-  63410606</w:t>
      </w:r>
    </w:p>
    <w:p>
      <w:r>
        <w:t>21       125613696                                                      .-.-.-.-  125613699</w:t>
      </w:r>
    </w:p>
    <w:p>
      <w:r>
        <w:t>21       113360817                                                      .-.-.-.-  113360820</w:t>
      </w:r>
    </w:p>
    <w:p>
      <w:r>
        <w:t>21       130952818                                                      .-.-.-.-  130952821</w:t>
      </w:r>
    </w:p>
    <w:p>
      <w:r>
        <w:t>21       4251821                                                    .---.-.-.-.-  4251817</w:t>
      </w:r>
    </w:p>
    <w:p>
      <w:r>
        <w:t>21       121450263                                                  .---.-.-.C.-  121450268</w:t>
      </w:r>
    </w:p>
    <w:p>
      <w:r>
        <w:t>21       36685782                                                         .-.-.-  36685784</w:t>
      </w:r>
    </w:p>
    <w:p>
      <w:r>
        <w:t>21       105587780                                               .--.---.-.-.-.-  105587785</w:t>
      </w:r>
    </w:p>
    <w:p>
      <w:r>
        <w:t>21       8078737                                                        .-.-.-.-  8078734</w:t>
      </w:r>
    </w:p>
    <w:p>
      <w:r>
        <w:t>21       16120908                                                       .-.-.-.-  16120905</w:t>
      </w:r>
    </w:p>
    <w:p>
      <w:r>
        <w:t>21       10533441                                                       .-.-.-.-  10533444</w:t>
      </w:r>
    </w:p>
    <w:p>
      <w:r>
        <w:t>21       73211121                                        .--.--.-.A-.---.-.-.-.-  73211130</w:t>
      </w:r>
    </w:p>
    <w:p>
      <w:r>
        <w:t>21       94130267                                                .--.---.-.-.-.-  94130272</w:t>
      </w:r>
    </w:p>
    <w:p>
      <w:r>
        <w:t>21       27993995                                                   .---.-.-.-.-  27993999</w:t>
      </w:r>
    </w:p>
    <w:p>
      <w:r>
        <w:t>21       40857067                                                   .---.-.-.-.-  40857063</w:t>
      </w:r>
    </w:p>
    <w:p>
      <w:r>
        <w:t>21       3946396                                                        .-.-.-.-  3946393</w:t>
      </w:r>
    </w:p>
    <w:p>
      <w:r>
        <w:t>21       110861393                                                      .-.-.-.-  110861390</w:t>
      </w:r>
    </w:p>
    <w:p>
      <w:r>
        <w:t>21       57985882                                     .--.--.--.-.C-.---.-.-.-.-  57985872</w:t>
      </w:r>
    </w:p>
    <w:p>
      <w:r>
        <w:t>21       45361931                                                       .-.-.-.-  45361934</w:t>
      </w:r>
    </w:p>
    <w:p>
      <w:r>
        <w:t>21       23815705                                                       .-.-.-.-  23815708</w:t>
      </w:r>
    </w:p>
    <w:p>
      <w:r>
        <w:t>21       88098141                                                       .-.-.-.-  88098138</w:t>
      </w:r>
    </w:p>
    <w:p>
      <w:r>
        <w:t>21       82863025                       .-.-.-.-C-.-.-.--.-------.--.---.-.-.-.-  82863039</w:t>
      </w:r>
    </w:p>
    <w:p>
      <w:r>
        <w:t>21       2208547                                                        .-.-.-.-  2208544</w:t>
      </w:r>
    </w:p>
    <w:p>
      <w:r>
        <w:t>21       13788405                                                       .-.-.-.-  13788402</w:t>
      </w:r>
    </w:p>
    <w:p>
      <w:r>
        <w:t>21       25558095                                                   .---.-.-.-.-  25558091</w:t>
      </w:r>
    </w:p>
    <w:p>
      <w:r>
        <w:t>21       18626221                                                       .-.-.-.-  18626224</w:t>
      </w:r>
    </w:p>
    <w:p>
      <w:r>
        <w:t>21       41329101                                                   .---.-.-.-.-  41329105</w:t>
      </w:r>
    </w:p>
    <w:p>
      <w:r>
        <w:t>21       68208296                                                   .---.-.-.-.-  68208292</w:t>
      </w:r>
    </w:p>
    <w:p>
      <w:r>
        <w:t>21       2495018                                                          .-.-.-  2495020</w:t>
      </w:r>
    </w:p>
    <w:p>
      <w:r>
        <w:t>21       7877575               .-.-.---..-.-.-A-.-.-A-.--T--.--.-.--.---.-.-.-.-  7877595</w:t>
      </w:r>
    </w:p>
    <w:p>
      <w:r>
        <w:t>21       9741401                                                 .--.---.-.-.-.-  9741406</w:t>
      </w:r>
    </w:p>
    <w:p>
      <w:r>
        <w:t>21       117726339                                          .--.-.--T---.-.-.-.-  117726332</w:t>
      </w:r>
    </w:p>
    <w:p>
      <w:r>
        <w:t>21       52101735                                                       .-.-.-.-  52101738</w:t>
      </w:r>
    </w:p>
    <w:p>
      <w:r>
        <w:t>21       100053229                                                      .-.-.-.-  100053232</w:t>
      </w:r>
    </w:p>
    <w:p>
      <w:r>
        <w:t>21       120059693                                                      .-.-.-.-  120059690</w:t>
      </w:r>
    </w:p>
    <w:p>
      <w:r>
        <w:t>21       64456319                                                       .-.-.-.-  64456316</w:t>
      </w:r>
    </w:p>
    <w:p>
      <w:r>
        <w:t>21       26694486                                                       .-.-.-.-  26694489</w:t>
      </w:r>
    </w:p>
    <w:p>
      <w:r>
        <w:t>21       59822756                                                   .---.-.-.-G-  59822752</w:t>
      </w:r>
    </w:p>
    <w:p>
      <w:r>
        <w:t>21       113358052                                                        .-.-.-  113358050</w:t>
      </w:r>
    </w:p>
    <w:p>
      <w:r>
        <w:t>21       17636653                                        .--.--.-.--.---.-.-.-.-  17636645</w:t>
      </w:r>
    </w:p>
    <w:p>
      <w:r>
        <w:t>21       92649360                                                       .-.-.-.-  92649357</w:t>
      </w:r>
    </w:p>
    <w:p>
      <w:r>
        <w:t>21       100716334                                                        .-.-.-  100716332</w:t>
      </w:r>
    </w:p>
    <w:p>
      <w:r>
        <w:t>21       21972433                                                       .-.-.-.-  21972436</w:t>
      </w:r>
    </w:p>
    <w:p>
      <w:r>
        <w:t>21       2081869                                                 .--.---.-.-.-.-  2081874</w:t>
      </w:r>
    </w:p>
    <w:p>
      <w:r>
        <w:t>21       99166238                                                   .---.-.-.-.-  99166242</w:t>
      </w:r>
    </w:p>
    <w:p>
      <w:r>
        <w:t>21       104857668                                                  .---.-.-.-.-  104857664</w:t>
      </w:r>
    </w:p>
    <w:p>
      <w:r>
        <w:t>21       127887395                                                      .-.-.-.-  127887392</w:t>
      </w:r>
    </w:p>
    <w:p>
      <w:r>
        <w:t>18       3576523                                            .--.-.------.-.-.-.-  3576529</w:t>
      </w:r>
    </w:p>
    <w:p>
      <w:r>
        <w:t>18       4552415         .-.-...CA-.-.-..-.-.---.-G-.-.--G--C--.-.--.---.-.-.-.-  4552390</w:t>
      </w:r>
    </w:p>
    <w:p>
      <w:r>
        <w:t>18       47714399                .-.-.-..-.-A-.-.-.-.----T--.--A-.--.---.-.-.-.-  47714380</w:t>
      </w:r>
    </w:p>
    <w:p>
      <w:r>
        <w:t>18       18164695                                                .--.---.-.-.-.-  18164690</w:t>
      </w:r>
    </w:p>
    <w:p>
      <w:r>
        <w:t>18       4145105                                            .--.-C--.---.-.-.-.-  4145112</w:t>
      </w:r>
    </w:p>
    <w:p>
      <w:r>
        <w:t>18       2250180                                                 .--.---.-.-.-.-  2250175</w:t>
      </w:r>
    </w:p>
    <w:p>
      <w:r>
        <w:t>18       42290220                                                .--.---.-.-.-.-  42290215</w:t>
      </w:r>
    </w:p>
    <w:p>
      <w:r>
        <w:t>18       20484959                                                   .---.-.-.-.-  20484955</w:t>
      </w:r>
    </w:p>
    <w:p>
      <w:r>
        <w:t>18       771495                                                     .---.-.-.-.-  771491</w:t>
      </w:r>
    </w:p>
    <w:p>
      <w:r>
        <w:t>18       52430078                                                   .---.-.-.-.-  52430074</w:t>
      </w:r>
    </w:p>
    <w:p>
      <w:r>
        <w:t>18       1959302                                                    .---.-.-.-.-  1959298</w:t>
      </w:r>
    </w:p>
    <w:p>
      <w:r>
        <w:t>18       47640990                                                       .-.-.-.-  47640987</w:t>
      </w:r>
    </w:p>
    <w:p>
      <w:r>
        <w:t>18       44986545                                                   .---.-.-.-.-  44986541</w:t>
      </w:r>
    </w:p>
    <w:p>
      <w:r>
        <w:t>18       6289696                                                 .--.---T-.-.-.-  6289701</w:t>
      </w:r>
    </w:p>
    <w:p>
      <w:r>
        <w:t>18       41944559                                           .--.-.--.---.-.-.-.-  41944552</w:t>
      </w:r>
    </w:p>
    <w:p>
      <w:r>
        <w:t>18       15412149                                                       .-.-.-.-  15412146</w:t>
      </w:r>
    </w:p>
    <w:p>
      <w:r>
        <w:t>18       8458315                                                        .-.-.-.-  8458312</w:t>
      </w:r>
    </w:p>
    <w:p>
      <w:r>
        <w:t>18       33524471                                                       .-.-.-.-  33524468</w:t>
      </w:r>
    </w:p>
    <w:p>
      <w:r>
        <w:t>18       17651038                                                       .-.-.-.-  17651035</w:t>
      </w:r>
    </w:p>
    <w:p>
      <w:r>
        <w:t>18       39763228                                                       .-.-.-.-  39763231</w:t>
      </w:r>
    </w:p>
    <w:p>
      <w:r>
        <w:t>18       9118356                                                          .-.-.-  9118354</w:t>
      </w:r>
    </w:p>
    <w:p>
      <w:r>
        <w:t>18       22631739                                                       .-.-.-.-  22631736</w:t>
      </w:r>
    </w:p>
    <w:p>
      <w:r>
        <w:t>18       37113051                                                   .---.-.-.-.-  37113047</w:t>
      </w:r>
    </w:p>
    <w:p>
      <w:r>
        <w:t>18       14586746                                     .--.--.--.-.------.-.-.-.-  14586754</w:t>
      </w:r>
    </w:p>
    <w:p>
      <w:r>
        <w:t>18       42324700                                                       .-.-.-.-  42324697</w:t>
      </w:r>
    </w:p>
    <w:p>
      <w:r>
        <w:t>18       51537087                                                .--.---.-.-.-.-  51537082</w:t>
      </w:r>
    </w:p>
    <w:p>
      <w:r>
        <w:t>18       22802990                                                       .-.-.-.-  22802987</w:t>
      </w:r>
    </w:p>
    <w:p>
      <w:r>
        <w:t>18       44476096                                                   .---.-.-.-.-  44476100</w:t>
      </w:r>
    </w:p>
    <w:p>
      <w:r>
        <w:t>18       48232791                                                   .---.-.-.-.-  48232795</w:t>
      </w:r>
    </w:p>
    <w:p>
      <w:r>
        <w:t>18       29951251                                                   .---.-.-.-.-  29951255</w:t>
      </w:r>
    </w:p>
    <w:p>
      <w:r>
        <w:t>18       45917224                                     .--.--.--.-.A-.---.-.-.-.-  45917234</w:t>
      </w:r>
    </w:p>
    <w:p>
      <w:r>
        <w:t>18       15183006                                                       .-.-.-.-  15183009</w:t>
      </w:r>
    </w:p>
    <w:p>
      <w:r>
        <w:t>18       22465444                                                       .-.-.-.-  22465447</w:t>
      </w:r>
    </w:p>
    <w:p>
      <w:r>
        <w:t>18       42907787                                                   .---.-.-.-.-  42907791</w:t>
      </w:r>
    </w:p>
    <w:p>
      <w:r>
        <w:t>18       5023442                                                        .-.-.-.-  5023445</w:t>
      </w:r>
    </w:p>
    <w:p>
      <w:r>
        <w:t>18       40082938                                                           .-.-  40082937</w:t>
      </w:r>
    </w:p>
    <w:p>
      <w:r>
        <w:t>18       46688457                                                   .---.-.-.-.-  46688453</w:t>
      </w:r>
    </w:p>
    <w:p>
      <w:r>
        <w:t>18       20334056                                                       .-.-.-.-  20334059</w:t>
      </w:r>
    </w:p>
    <w:p>
      <w:r>
        <w:t>18       14410482                                                   .---.-.-.-.-  14410486</w:t>
      </w:r>
    </w:p>
    <w:p>
      <w:r>
        <w:t>18       14789300                                                       .-.-.-.-  14789303</w:t>
      </w:r>
    </w:p>
    <w:p>
      <w:r>
        <w:t>18       25596868                                                       .-.-.-.-  25596871</w:t>
      </w:r>
    </w:p>
    <w:p>
      <w:r>
        <w:t>18       11059632                                                       .-.-.-.-  11059635</w:t>
      </w:r>
    </w:p>
    <w:p>
      <w:r>
        <w:t>18       47847824                                                   .---.-.-.-.-  47847820</w:t>
      </w:r>
    </w:p>
    <w:p>
      <w:r>
        <w:t>18       27495512                                                       .-.-.-.-  27495515</w:t>
      </w:r>
    </w:p>
    <w:p>
      <w:r>
        <w:t>18       52130100                                                   .---.-.-.-.-  52130104</w:t>
      </w:r>
    </w:p>
    <w:p>
      <w:r>
        <w:t>18       798139                                                     .---.-.-.-.-  798143</w:t>
      </w:r>
    </w:p>
    <w:p>
      <w:r>
        <w:t>18       10747657                                        .--.--.-.A-.---.-.-.-.-  10747648</w:t>
      </w:r>
    </w:p>
    <w:p>
      <w:r>
        <w:t>18       22640153                                     .--.--.--.-.--.G--.-.-.-.-  22640163</w:t>
      </w:r>
    </w:p>
    <w:p>
      <w:r>
        <w:t>18       12295546                                                         .-.-.-  12295548</w:t>
      </w:r>
    </w:p>
    <w:p>
      <w:r>
        <w:t>18       16519752                                                         .-.-.-  16519754</w:t>
      </w:r>
    </w:p>
    <w:p>
      <w:r>
        <w:t>18       15096069                                                       .-.-.-.-  15096066</w:t>
      </w:r>
    </w:p>
    <w:p>
      <w:r>
        <w:t>18       6011449                                                    .---.-.-.-.-  6011453</w:t>
      </w:r>
    </w:p>
    <w:p>
      <w:r>
        <w:t>18       5398295                                                        .-.-.-.-  5398292</w:t>
      </w:r>
    </w:p>
    <w:p>
      <w:r>
        <w:t>18       7917377                                                          .-.-.-  7917379</w:t>
      </w:r>
    </w:p>
    <w:p>
      <w:r>
        <w:t>18       8441536                                                        .-.-.-.-  8441533</w:t>
      </w:r>
    </w:p>
    <w:p>
      <w:r>
        <w:t>18       6620034                                                        .-.-.-.-  6620031</w:t>
      </w:r>
    </w:p>
    <w:p>
      <w:r>
        <w:t>18       3323798                                                        .-.-.-.-  3323795</w:t>
      </w:r>
    </w:p>
    <w:p>
      <w:r>
        <w:t>18       54075076                                                             .-  54075076</w:t>
      </w:r>
    </w:p>
    <w:p>
      <w:r>
        <w:t>18       6437715                                                        .-.-.-.-  6437712</w:t>
      </w:r>
    </w:p>
    <w:p>
      <w:r>
        <w:t>18       11749593                                                   .---.-.-.-.-  11749597</w:t>
      </w:r>
    </w:p>
    <w:p>
      <w:r>
        <w:t>18       794276                                                         .-.-.-.-  794273</w:t>
      </w:r>
    </w:p>
    <w:p>
      <w:r>
        <w:t>18       15832496                                                       .-.-.-.-  15832493</w:t>
      </w:r>
    </w:p>
    <w:p>
      <w:r>
        <w:t>18       10351421                                           .--.-C--.---.-.C.-.-  10351429</w:t>
      </w:r>
    </w:p>
    <w:p>
      <w:r>
        <w:t>18       53853641                                                       .-.-.-.-  53853644</w:t>
      </w:r>
    </w:p>
    <w:p>
      <w:r>
        <w:t>18       43583530                                                         .-.-.-  43583532</w:t>
      </w:r>
    </w:p>
    <w:p>
      <w:r>
        <w:t>18       46808322                                                       .-.-.-.-  46808319</w:t>
      </w:r>
    </w:p>
    <w:p>
      <w:r>
        <w:t>18       55917471                                                   .---.-.-.-.-  55917475</w:t>
      </w:r>
    </w:p>
    <w:p>
      <w:r>
        <w:t>18       7276881                                                        .-.-.-.-  7276878</w:t>
      </w:r>
    </w:p>
    <w:p>
      <w:r>
        <w:t>18       12977038                                                       .-.-.-.-  12977041</w:t>
      </w:r>
    </w:p>
    <w:p>
      <w:r>
        <w:t>18       11883007                                                   .---.-.-.-.-  11883011</w:t>
      </w:r>
    </w:p>
    <w:p>
      <w:r>
        <w:t>18       51315397                                                           .-.-  51315396</w:t>
      </w:r>
    </w:p>
    <w:p>
      <w:r>
        <w:t>18       59072053                                                       .-.-.-.-  59072050</w:t>
      </w:r>
    </w:p>
    <w:p>
      <w:r>
        <w:t>18       2872447                                                    .---.-.-.-.-  2872451</w:t>
      </w:r>
    </w:p>
    <w:p>
      <w:r>
        <w:t>18       42115647                                           .--.-.--G---.-.-.-.-  42115654</w:t>
      </w:r>
    </w:p>
    <w:p>
      <w:r>
        <w:t>18       47178792                                                       .-.-.-.-  47178789</w:t>
      </w:r>
    </w:p>
    <w:p>
      <w:r>
        <w:t>18       13082393                                                           .-.-  13082394</w:t>
      </w:r>
    </w:p>
    <w:p>
      <w:r>
        <w:t>18       3581897                                                        .-.-.-.-  3581900</w:t>
      </w:r>
    </w:p>
    <w:p>
      <w:r>
        <w:t>18       46277632                                                       .-.-.-.-  46277635</w:t>
      </w:r>
    </w:p>
    <w:p>
      <w:r>
        <w:t>18       17015148                                        .--.--C-.--.---.-.-.-.-  17015156</w:t>
      </w:r>
    </w:p>
    <w:p>
      <w:r>
        <w:t>18       24624042                                                       .-.-.-.-  24624039</w:t>
      </w:r>
    </w:p>
    <w:p>
      <w:r>
        <w:t>18       39123043                                                   .---.-.-.-.-  39123047</w:t>
      </w:r>
    </w:p>
    <w:p>
      <w:r>
        <w:t>18       41795496                                                .--.---.-.-.-.-  41795501</w:t>
      </w:r>
    </w:p>
    <w:p>
      <w:r>
        <w:t>18       23775443                                           .--.-.--.---.-.-.-.-  23775436</w:t>
      </w:r>
    </w:p>
    <w:p>
      <w:r>
        <w:t>18       3282199                                                    .---.-.-.-.-  3282195</w:t>
      </w:r>
    </w:p>
    <w:p>
      <w:r>
        <w:t>18       46619438                                                   .---.-.-.-.-  46619442</w:t>
      </w:r>
    </w:p>
    <w:p>
      <w:r>
        <w:t>18       9363965                                                        .-.-.-.-  9363962</w:t>
      </w:r>
    </w:p>
    <w:p>
      <w:r>
        <w:t>18       15148177                                                   .---.-.-.-.-  15148173</w:t>
      </w:r>
    </w:p>
    <w:p>
      <w:r>
        <w:t>18       39679831                                                   .---.-.-.-.-  39679835</w:t>
      </w:r>
    </w:p>
    <w:p>
      <w:r>
        <w:t>18       11971235                                                       .-.-.-.-  11971232</w:t>
      </w:r>
    </w:p>
    <w:p>
      <w:r>
        <w:t>2        112634274                                       .--.--.-A--.---.-.-.-.-  112634282</w:t>
      </w:r>
    </w:p>
    <w:p>
      <w:r>
        <w:t>2        75666369                                              .-.--.---C-.-.-.-  75666375</w:t>
      </w:r>
    </w:p>
    <w:p>
      <w:r>
        <w:t>2        86729902                                                       .-.-.-.-  86729899</w:t>
      </w:r>
    </w:p>
    <w:p>
      <w:r>
        <w:t>2        113843850                                                  .---.-.-.-.-  113843854</w:t>
      </w:r>
    </w:p>
    <w:p>
      <w:r>
        <w:t>2        114960423                                                  .---.-.-.-.-  114960419</w:t>
      </w:r>
    </w:p>
    <w:p>
      <w:r>
        <w:t>2        3322650                                                        .-.-.-.-  3322647</w:t>
      </w:r>
    </w:p>
    <w:p>
      <w:r>
        <w:t>2        139161100         .-.T.-.-.-A-..-.-T-G-.-.-.-.--.--.--A-C--.---.-.-.-.-  139161124</w:t>
      </w:r>
    </w:p>
    <w:p>
      <w:r>
        <w:t>2        69922613                                                   .---.-.-.T.-  69922618</w:t>
      </w:r>
    </w:p>
    <w:p>
      <w:r>
        <w:t>2        171981689                                                  .---.-.-.-.-  171981685</w:t>
      </w:r>
    </w:p>
    <w:p>
      <w:r>
        <w:t>2        133704482                                                      .-.-.-.-  133704479</w:t>
      </w:r>
    </w:p>
    <w:p>
      <w:r>
        <w:t>2        12793708                                   .-.--.--.--A-.--.---.-.-.-.-  12793698</w:t>
      </w:r>
    </w:p>
    <w:p>
      <w:r>
        <w:t>2        35591382                                     .--.--.--C-.--.---.-.-.-.-  35591373</w:t>
      </w:r>
    </w:p>
    <w:p>
      <w:r>
        <w:t>2        117027621                                    .--.--.--C-.--G---.-.-.-.-  117027630</w:t>
      </w:r>
    </w:p>
    <w:p>
      <w:r>
        <w:t>2        84366446          .-...-.-.---..-.-.---.-.-.-T--T--.--.-C--T---.-.-.-.-  84366424</w:t>
      </w:r>
    </w:p>
    <w:p>
      <w:r>
        <w:t>2        4737650               .-.-.-A-..-.-A-.-.-.-.-------.--.-.--T---.-.-.-.-  4737631</w:t>
      </w:r>
    </w:p>
    <w:p>
      <w:r>
        <w:t>2        84081946                                     .--.--.--A-.--G---.-.-.-.-  84081955</w:t>
      </w:r>
    </w:p>
    <w:p>
      <w:r>
        <w:t>2        8237735                                      .--.--.--.-.--G---.-.-A-.-  8237726</w:t>
      </w:r>
    </w:p>
    <w:p>
      <w:r>
        <w:t>2        94772210                                   .-.--.--C--.-.--G---.-.-A-.-  94772200</w:t>
      </w:r>
    </w:p>
    <w:p>
      <w:r>
        <w:t>2        122567454                                          .--.-.--T---.-.-.-.-  122567447</w:t>
      </w:r>
    </w:p>
    <w:p>
      <w:r>
        <w:t>2        172348373                                          .--.-.--G---.-.-.-.-  172348366</w:t>
      </w:r>
    </w:p>
    <w:p>
      <w:r>
        <w:t>2        95377122                                        .--.--.-C--.---.-.-.-.-  95377130</w:t>
      </w:r>
    </w:p>
    <w:p>
      <w:r>
        <w:t>2        22543977                               .-.-.-.--.-----.-G--.---.-.-.-.-  22543966</w:t>
      </w:r>
    </w:p>
    <w:p>
      <w:r>
        <w:t>2        143059798                              .-.-.-.--.-----.-A--.---.-.-.-.-  143059787</w:t>
      </w:r>
    </w:p>
    <w:p>
      <w:r>
        <w:t>2        61912061                                                .--.---.-.-A-.-  61912056</w:t>
      </w:r>
    </w:p>
    <w:p>
      <w:r>
        <w:t>2        173058954                                                  .---.-.-.-.-  173058950</w:t>
      </w:r>
    </w:p>
    <w:p>
      <w:r>
        <w:t>2        370608                                                     .---.-.-.-.-  370604</w:t>
      </w:r>
    </w:p>
    <w:p>
      <w:r>
        <w:t>2        87951624                                                .--.---.-.-.-.-  87951619</w:t>
      </w:r>
    </w:p>
    <w:p>
      <w:r>
        <w:t>2        104428575                                                  .---.-.-.-.-  104428571</w:t>
      </w:r>
    </w:p>
    <w:p>
      <w:r>
        <w:t>2        115028896                                          .--.-G--.---.-.-.-.-  115028903</w:t>
      </w:r>
    </w:p>
    <w:p>
      <w:r>
        <w:t>2        110595050                                               .--.---.-.-.-.-  110595045</w:t>
      </w:r>
    </w:p>
    <w:p>
      <w:r>
        <w:t>2        9529552                                                 .--.---.-.-.-.-  9529547</w:t>
      </w:r>
    </w:p>
    <w:p>
      <w:r>
        <w:t>2        39056429                                                .--.---.-.-.-.-  39056424</w:t>
      </w:r>
    </w:p>
    <w:p>
      <w:r>
        <w:t>2        64454900                                           .--.-.--T---.-.-.-C-  64454907</w:t>
      </w:r>
    </w:p>
    <w:p>
      <w:r>
        <w:t>2        12118573                                                   .---.-.-.-.-  12118569</w:t>
      </w:r>
    </w:p>
    <w:p>
      <w:r>
        <w:t>2        163888847                                          .--.-.--.---.-.-.-.-  163888854</w:t>
      </w:r>
    </w:p>
    <w:p>
      <w:r>
        <w:t>2        152516852                                .-.-.--.--.--.-A--.G--.-.-.-.-  152516840</w:t>
      </w:r>
    </w:p>
    <w:p>
      <w:r>
        <w:t>2        73127424                  .-.-..-.-.---.-.-.----.--G--G-.--.---.-.-.-.-  73127407</w:t>
      </w:r>
    </w:p>
    <w:p>
      <w:r>
        <w:t>2        3247479                                                    .---.-.-.-.-  3247475</w:t>
      </w:r>
    </w:p>
    <w:p>
      <w:r>
        <w:t>2        97495238                                                   .---.-.-.-.-  97495234</w:t>
      </w:r>
    </w:p>
    <w:p>
      <w:r>
        <w:t>2        36193102                                                   .---.-.-.-.-  36193098</w:t>
      </w:r>
    </w:p>
    <w:p>
      <w:r>
        <w:t>2        117961673                                                  .---.-.-.-.-  117961669</w:t>
      </w:r>
    </w:p>
    <w:p>
      <w:r>
        <w:t>2        165106773                                                  .---.-.-.-.-  165106769</w:t>
      </w:r>
    </w:p>
    <w:p>
      <w:r>
        <w:t>2        11698752                                                   .---.-.-.-.-  11698756</w:t>
      </w:r>
    </w:p>
    <w:p>
      <w:r>
        <w:t>2        46123320                                                       .-.-.-.-  46123317</w:t>
      </w:r>
    </w:p>
    <w:p>
      <w:r>
        <w:t>2        127335500                                                      .-.-.-.-  127335497</w:t>
      </w:r>
    </w:p>
    <w:p>
      <w:r>
        <w:t>2        110438431                                                      .-.-.-.-  110438428</w:t>
      </w:r>
    </w:p>
    <w:p>
      <w:r>
        <w:t>2        155795361  ....T.-.TG..-.-.-.--.-.-----.-.-.-.--T--.--.A.--.---.-.-.-.-  155795390</w:t>
      </w:r>
    </w:p>
    <w:p>
      <w:r>
        <w:t>2        64857093                                                       .-.-.-.-  64857090</w:t>
      </w:r>
    </w:p>
    <w:p>
      <w:r>
        <w:t>2        65740541                                                       .-.-.-.-  65740538</w:t>
      </w:r>
    </w:p>
    <w:p>
      <w:r>
        <w:t>2        177799                                                  .--.---.-.-.-.-  177804</w:t>
      </w:r>
    </w:p>
    <w:p>
      <w:r>
        <w:t>2        116250516                                                      .-.-.-.-  116250519</w:t>
      </w:r>
    </w:p>
    <w:p>
      <w:r>
        <w:t>2        11333702                                                       .-.-.-.-  11333699</w:t>
      </w:r>
    </w:p>
    <w:p>
      <w:r>
        <w:t>2        20592015                                                       .-.-.-.-  20592012</w:t>
      </w:r>
    </w:p>
    <w:p>
      <w:r>
        <w:t>2        170579315                                    .--.--.--.-.------.-.-.-.-  170579307</w:t>
      </w:r>
    </w:p>
    <w:p>
      <w:r>
        <w:t>2        21676186                                                       .-.-.-.-  21676183</w:t>
      </w:r>
    </w:p>
    <w:p>
      <w:r>
        <w:t>2        5829649                                                        .-.-.-.-  5829646</w:t>
      </w:r>
    </w:p>
    <w:p>
      <w:r>
        <w:t>2        68006566                                                .--.---.-.-.-.-  68006571</w:t>
      </w:r>
    </w:p>
    <w:p>
      <w:r>
        <w:t>2        133988628                                                      .-.-.-.-  133988625</w:t>
      </w:r>
    </w:p>
    <w:p>
      <w:r>
        <w:t>2        95735464                                                       .-.-.-.-  95735461</w:t>
      </w:r>
    </w:p>
    <w:p>
      <w:r>
        <w:t>2        100960296                                                  .---.-.-A-.-  100960292</w:t>
      </w:r>
    </w:p>
    <w:p>
      <w:r>
        <w:t>2        117801228                                                      .-.-.-.-  117801225</w:t>
      </w:r>
    </w:p>
    <w:p>
      <w:r>
        <w:t>2        126460489                                                      .-.-.-.-  126460486</w:t>
      </w:r>
    </w:p>
    <w:p>
      <w:r>
        <w:t>2        108792352                                                      .-.-.-.-  108792355</w:t>
      </w:r>
    </w:p>
    <w:p>
      <w:r>
        <w:t>2        2485359                                                        .-.-.-.-  2485356</w:t>
      </w:r>
    </w:p>
    <w:p>
      <w:r>
        <w:t>2        96648351                                                .--.---.-.-.-.-  96648356</w:t>
      </w:r>
    </w:p>
    <w:p>
      <w:r>
        <w:t>2        165970431                                             .-.--.G--.-.-.-G-  165970424</w:t>
      </w:r>
    </w:p>
    <w:p>
      <w:r>
        <w:t>2        76977511                                                   .---.-.-.-.-  76977515</w:t>
      </w:r>
    </w:p>
    <w:p>
      <w:r>
        <w:t>2        54340753                                                   .---.-.-.-.-  54340757</w:t>
      </w:r>
    </w:p>
    <w:p>
      <w:r>
        <w:t>2        68217317                    .-..-.-.-A-.-.-.-T--.--.C-C-.--T---.-.-A-.-  68217298</w:t>
      </w:r>
    </w:p>
    <w:p>
      <w:r>
        <w:t>2        105332460                                                  .---.-.-.-.-  105332464</w:t>
      </w:r>
    </w:p>
    <w:p>
      <w:r>
        <w:t>2        30660963                                                       .-.-.-.-  30660960</w:t>
      </w:r>
    </w:p>
    <w:p>
      <w:r>
        <w:t>2        61979231                                           .--.-.C-.---.-.-.-.-  61979239</w:t>
      </w:r>
    </w:p>
    <w:p>
      <w:r>
        <w:t>2        64481856                                                         .-.-.-  64481854</w:t>
      </w:r>
    </w:p>
    <w:p>
      <w:r>
        <w:t>2        140444817                                                        .-.-.-  140444815</w:t>
      </w:r>
    </w:p>
    <w:p>
      <w:r>
        <w:t>2        108971774                                                  .---.-.-.-.-  108971778</w:t>
      </w:r>
    </w:p>
    <w:p>
      <w:r>
        <w:t>2        168958905                                                          .-.-  168958904</w:t>
      </w:r>
    </w:p>
    <w:p>
      <w:r>
        <w:t>2        51392483                                                   .---.-.-.-.-  51392487</w:t>
      </w:r>
    </w:p>
    <w:p>
      <w:r>
        <w:t>2        108725670                                                      .-.-.-.-  108725673</w:t>
      </w:r>
    </w:p>
    <w:p>
      <w:r>
        <w:t>2        37122975                                                       .-.-.-.-  37122972</w:t>
      </w:r>
    </w:p>
    <w:p>
      <w:r>
        <w:t>2        35164026                                                   .---.-.-.-.-  35164022</w:t>
      </w:r>
    </w:p>
    <w:p>
      <w:r>
        <w:t>2        143573658                                                  .---.-.-.-G-  143573662</w:t>
      </w:r>
    </w:p>
    <w:p>
      <w:r>
        <w:t>2        74830707                                                   .---.-.-.-.-  74830711</w:t>
      </w:r>
    </w:p>
    <w:p>
      <w:r>
        <w:t>2        117829407                                                      .-.-.-.-  117829410</w:t>
      </w:r>
    </w:p>
    <w:p>
      <w:r>
        <w:t>2        86735208                                                       .-.-.-.-  86735211</w:t>
      </w:r>
    </w:p>
    <w:p>
      <w:r>
        <w:t>2        22472216                                                       .-.-.-.-  22472219</w:t>
      </w:r>
    </w:p>
    <w:p>
      <w:r>
        <w:t>2        127976095                                    .--.--.--.-.------.-.-.-.-  127976103</w:t>
      </w:r>
    </w:p>
    <w:p>
      <w:r>
        <w:t>2        64229331                                                       .-.-.-.-  64229334</w:t>
      </w:r>
    </w:p>
    <w:p>
      <w:r>
        <w:t>2        88383362                                                       .-.-.-.-  88383365</w:t>
      </w:r>
    </w:p>
    <w:p>
      <w:r>
        <w:t>2        78529660                                                   .---.-.-.-.-  78529656</w:t>
      </w:r>
    </w:p>
    <w:p>
      <w:r>
        <w:t>2        143584600                                    .--.--.--.-A--.G--.-.-.-.-  143584610</w:t>
      </w:r>
    </w:p>
    <w:p>
      <w:r>
        <w:t>2        5602002                                         .--.--.-.--.T--.-.-.-.-  5601993</w:t>
      </w:r>
    </w:p>
    <w:p>
      <w:r>
        <w:t>2        36198479                                                       .-.-.-G-  36198482</w:t>
      </w:r>
    </w:p>
    <w:p>
      <w:r>
        <w:t>2        125720905                                                      .-.-.-.-  125720908</w:t>
      </w:r>
    </w:p>
    <w:p>
      <w:r>
        <w:t>2        69395956                                                       .-.-.-.-  69395959</w:t>
      </w:r>
    </w:p>
    <w:p>
      <w:r>
        <w:t>2        141354084                                               .--.---.-.-.-.-  141354079</w:t>
      </w:r>
    </w:p>
    <w:p>
      <w:r>
        <w:t>2        26607498                                                       .-.-.-.-  26607501</w:t>
      </w:r>
    </w:p>
    <w:p>
      <w:r>
        <w:t>2        20214114                                                           .-.-  20214113</w:t>
      </w:r>
    </w:p>
    <w:p>
      <w:r>
        <w:t>2        1224431                                                        .-.-.-.-  1224434</w:t>
      </w:r>
    </w:p>
    <w:p>
      <w:r>
        <w:t>2        112971627                                                      .-.-.-.-  112971624</w:t>
      </w:r>
    </w:p>
    <w:p>
      <w:r>
        <w:t>2        20364586                                                   .---.-.-.-.-  20364590</w:t>
      </w:r>
    </w:p>
    <w:p>
      <w:r>
        <w:t>2        17602120                                                       .-.-.-.-  17602117</w:t>
      </w:r>
    </w:p>
    <w:p>
      <w:r>
        <w:t>2        115483659                                                      .-.-.-.-  115483662</w:t>
      </w:r>
    </w:p>
    <w:p>
      <w:r>
        <w:t>2        32911256                                                   .---.-.-.-.-  32911252</w:t>
      </w:r>
    </w:p>
    <w:p>
      <w:r>
        <w:t>2        79130075                                                       .-.-.-.-  79130078</w:t>
      </w:r>
    </w:p>
    <w:p>
      <w:r>
        <w:t>2        25095128                                                       .-.-.-.-  25095131</w:t>
      </w:r>
    </w:p>
    <w:p>
      <w:r>
        <w:t>2        10389151                                                       .-.-.-.-  10389154</w:t>
      </w:r>
    </w:p>
    <w:p>
      <w:r>
        <w:t>2        149208106                                          .--.-.------.-.-.-.-  149208112</w:t>
      </w:r>
    </w:p>
    <w:p>
      <w:r>
        <w:t>2        120227463                                                      .-.-.-.-  120227460</w:t>
      </w:r>
    </w:p>
    <w:p>
      <w:r>
        <w:t>2        7917458                                                          .-.-.-  7917460</w:t>
      </w:r>
    </w:p>
    <w:p>
      <w:r>
        <w:t>2        58989159                                                   .---.-.-.-.-  58989155</w:t>
      </w:r>
    </w:p>
    <w:p>
      <w:r>
        <w:t>2        145094961                                                  .---.-.-.-.-  145094957</w:t>
      </w:r>
    </w:p>
    <w:p>
      <w:r>
        <w:t>2        67741252                                                .--.---.-.-.-.-  67741257</w:t>
      </w:r>
    </w:p>
    <w:p>
      <w:r>
        <w:t>2        54889618                                                   .---.-.-.-.-  54889614</w:t>
      </w:r>
    </w:p>
    <w:p>
      <w:r>
        <w:t>2        65533239                                                         .-.-.-  65533241</w:t>
      </w:r>
    </w:p>
    <w:p>
      <w:r>
        <w:t>2        167695860                                                  .---.-.-.-.-  167695856</w:t>
      </w:r>
    </w:p>
    <w:p>
      <w:r>
        <w:t>2        56269577                                           .--.-.--G---.-.T.-.-  56269585</w:t>
      </w:r>
    </w:p>
    <w:p>
      <w:r>
        <w:t>2        130477933                                                      .-.-.-.-  130477930</w:t>
      </w:r>
    </w:p>
    <w:p>
      <w:r>
        <w:t>2        130053887                                                      .-.-.-.-  130053890</w:t>
      </w:r>
    </w:p>
    <w:p>
      <w:r>
        <w:t>2        17114727                                                       .-.-.-.-  17114730</w:t>
      </w:r>
    </w:p>
    <w:p>
      <w:r>
        <w:t>2        36074750                                                       .-.-.-.-  36074753</w:t>
      </w:r>
    </w:p>
    <w:p>
      <w:r>
        <w:t>2        66039573                                                       .-.-.-.-  66039570</w:t>
      </w:r>
    </w:p>
    <w:p>
      <w:r>
        <w:t>2        81338874                                                       .-.-.-.-  81338871</w:t>
      </w:r>
    </w:p>
    <w:p>
      <w:r>
        <w:t>2        11761990                                                         .-.-.-  11761988</w:t>
      </w:r>
    </w:p>
    <w:p>
      <w:r>
        <w:t>2        102031388                                                        .-.-.-  102031390</w:t>
      </w:r>
    </w:p>
    <w:p>
      <w:r>
        <w:t>2        164115244                                                      .-.-.-.-  164115241</w:t>
      </w:r>
    </w:p>
    <w:p>
      <w:r>
        <w:t>2        101017132                                                          .-.-  101017133</w:t>
      </w:r>
    </w:p>
    <w:p>
      <w:r>
        <w:t>2        12796974                                                         .-.-.-  12796976</w:t>
      </w:r>
    </w:p>
    <w:p>
      <w:r>
        <w:t>2        104707082                                                      .-.-.-.-  104707085</w:t>
      </w:r>
    </w:p>
    <w:p>
      <w:r>
        <w:t>2        44124292                                                       .-.-.-.-  44124289</w:t>
      </w:r>
    </w:p>
    <w:p>
      <w:r>
        <w:t>2        67565042                                                         .-.-.-  67565044</w:t>
      </w:r>
    </w:p>
    <w:p>
      <w:r>
        <w:t>2        65251129                                                         .-.-.-  65251131</w:t>
      </w:r>
    </w:p>
    <w:p>
      <w:r>
        <w:t>2        27454037                                                           .-.-  27454036</w:t>
      </w:r>
    </w:p>
    <w:p>
      <w:r>
        <w:t>2        111322391                                                        .-.-.-  111322389</w:t>
      </w:r>
    </w:p>
    <w:p>
      <w:r>
        <w:t>2        14012168                                              .-.--.-----.-.-.-  14012173</w:t>
      </w:r>
    </w:p>
    <w:p>
      <w:r>
        <w:t>2        57051010                                                   .---.-.-.-.-  57051014</w:t>
      </w:r>
    </w:p>
    <w:p>
      <w:r>
        <w:t>2        101249247                                                          .-.-  101249248</w:t>
      </w:r>
    </w:p>
    <w:p>
      <w:r>
        <w:t>2        135481073                                                      .-.-.-.-  135481076</w:t>
      </w:r>
    </w:p>
    <w:p>
      <w:r>
        <w:t>2        133489761                                               .--.---.-.-.-.-  133489756</w:t>
      </w:r>
    </w:p>
    <w:p>
      <w:r>
        <w:t>2        48761840                                 .-.-.--.--.--C-C--.---.-.-.C.-  48761852</w:t>
      </w:r>
    </w:p>
    <w:p>
      <w:r>
        <w:t>2        5815751                                                    .---.-.-.A.-  5815746</w:t>
      </w:r>
    </w:p>
    <w:p>
      <w:r>
        <w:t>2        95697685                                                       .-.-.-.-  95697688</w:t>
      </w:r>
    </w:p>
    <w:p>
      <w:r>
        <w:t>2        63247912                                                             .-  63247912</w:t>
      </w:r>
    </w:p>
    <w:p>
      <w:r>
        <w:t>2        8089169                                    .-.--.--A--.-G--.---.-.-.-.-  8089179</w:t>
      </w:r>
    </w:p>
    <w:p>
      <w:r>
        <w:t>2        160590483                                                      .-.-.-.-  160590486</w:t>
      </w:r>
    </w:p>
    <w:p>
      <w:r>
        <w:t>2        18148386                                                       .-.-.-.-  18148389</w:t>
      </w:r>
    </w:p>
    <w:p>
      <w:r>
        <w:t>2        44947585                                                       .-.-.-.-  44947588</w:t>
      </w:r>
    </w:p>
    <w:p>
      <w:r>
        <w:t>2        114101465                                                        .-.-.-  114101467</w:t>
      </w:r>
    </w:p>
    <w:p>
      <w:r>
        <w:t>2        2785891                                                    .---.-.-.-.-  2785887</w:t>
      </w:r>
    </w:p>
    <w:p>
      <w:r>
        <w:t>2        2841381                                                    .---.-.-.-.-  2841385</w:t>
      </w:r>
    </w:p>
    <w:p>
      <w:r>
        <w:t>2        143534087                                                        .-.-.-  143534089</w:t>
      </w:r>
    </w:p>
    <w:p>
      <w:r>
        <w:t>2        114186342                                                        .-.-.-  114186340</w:t>
      </w:r>
    </w:p>
    <w:p>
      <w:r>
        <w:t>2        28261515                                                   .---.-.-.-.-  28261511</w:t>
      </w:r>
    </w:p>
    <w:p>
      <w:r>
        <w:t>2        4339308                                                    .---.-.-.-.-  4339304</w:t>
      </w:r>
    </w:p>
    <w:p>
      <w:r>
        <w:t>2        60237206                                                   .---.-.-.-.-  60237202</w:t>
      </w:r>
    </w:p>
    <w:p>
      <w:r>
        <w:t>2        10926430                                                       .-.-.-T-  10926433</w:t>
      </w:r>
    </w:p>
    <w:p>
      <w:r>
        <w:t>2        55809461                                                .--.---.-.-.-.-  55809456</w:t>
      </w:r>
    </w:p>
    <w:p>
      <w:r>
        <w:t>2        62300036                                     .--.--.--.-.G-G---.-.-.-.-  62300026</w:t>
      </w:r>
    </w:p>
    <w:p>
      <w:r>
        <w:t>2        105107195                                                  .---.-.-.-.-  105107199</w:t>
      </w:r>
    </w:p>
    <w:p>
      <w:r>
        <w:t>2        164390381                                               .--.---.-.-.-.-  164390376</w:t>
      </w:r>
    </w:p>
    <w:p>
      <w:r>
        <w:t>2        109507607                                    .--.--.--.A.--.G--.-.-.-.-  109507618</w:t>
      </w:r>
    </w:p>
    <w:p>
      <w:r>
        <w:t>2        75426397                                           .--.-.--G---.-.-.-.-  75426390</w:t>
      </w:r>
    </w:p>
    <w:p>
      <w:r>
        <w:t>2        45562768                                                       .-.-.-.-  45562771</w:t>
      </w:r>
    </w:p>
    <w:p>
      <w:r>
        <w:t>2        13840098   A..-..-.-...-.-T-.-..-.-A-.-G-.C.C.--.--A--.-C--.---.-.-.-.-  13840129</w:t>
      </w:r>
    </w:p>
    <w:p>
      <w:r>
        <w:t>2        10955790                                                         .-.-.-  10955792</w:t>
      </w:r>
    </w:p>
    <w:p>
      <w:r>
        <w:t>2        117413667                                                  .---.-.-.-.-  117413663</w:t>
      </w:r>
    </w:p>
    <w:p>
      <w:r>
        <w:t>2        29709763                                                       .-.-.-.-  29709760</w:t>
      </w:r>
    </w:p>
    <w:p>
      <w:r>
        <w:t>2        109573970                                               .--.---.-.-.-.-  109573965</w:t>
      </w:r>
    </w:p>
    <w:p>
      <w:r>
        <w:t>2        16466979                                                .--.---.-.-.-.-  16466984</w:t>
      </w:r>
    </w:p>
    <w:p>
      <w:r>
        <w:t>2        2290623                                                        .-.-.-.-  2290620</w:t>
      </w:r>
    </w:p>
    <w:p>
      <w:r>
        <w:t>2        58257568                                                .--.---.-.-.-.-  58257573</w:t>
      </w:r>
    </w:p>
    <w:p>
      <w:r>
        <w:t>2        45501533                                                   .---.-.-.-.-  45501529</w:t>
      </w:r>
    </w:p>
    <w:p>
      <w:r>
        <w:t>2        14275902                                                   .---.-.-.-.-  14275906</w:t>
      </w:r>
    </w:p>
    <w:p>
      <w:r>
        <w:t>2        100280810                                                      .-.-.-.-  100280813</w:t>
      </w:r>
    </w:p>
    <w:p>
      <w:r>
        <w:t>2        1170238                                                    .---.-.-.-.-  1170234</w:t>
      </w:r>
    </w:p>
    <w:p>
      <w:r>
        <w:t>2        19320597                                                   .---.-.-.-.-  19320593</w:t>
      </w:r>
    </w:p>
    <w:p>
      <w:r>
        <w:t>2        19402243                                                   .---.-.-.-.-  19402239</w:t>
      </w:r>
    </w:p>
    <w:p>
      <w:r>
        <w:t>2        4974957                                                        .-.-.-.-  4974960</w:t>
      </w:r>
    </w:p>
    <w:p>
      <w:r>
        <w:t>2        136099100                                                      .-.-.-.-  136099097</w:t>
      </w:r>
    </w:p>
    <w:p>
      <w:r>
        <w:t>2        117914799                                                          .-.-  117914800</w:t>
      </w:r>
    </w:p>
    <w:p>
      <w:r>
        <w:t>2        9097041                                                 .--.---.-A-.-.-  9097046</w:t>
      </w:r>
    </w:p>
    <w:p>
      <w:r>
        <w:t>2        90846843                                                   .---.-.-.-.-  90846847</w:t>
      </w:r>
    </w:p>
    <w:p>
      <w:r>
        <w:t>2        141296831                                          .--.-.--.-----.-.-.-  141296837</w:t>
      </w:r>
    </w:p>
    <w:p>
      <w:r>
        <w:t>2        27991235                                                       .-.-.-.-  27991238</w:t>
      </w:r>
    </w:p>
    <w:p>
      <w:r>
        <w:t>2        8973284                                                        .-.-.-G-  8973287</w:t>
      </w:r>
    </w:p>
    <w:p>
      <w:r>
        <w:t>2        162896118                                                      .-.-.-.-  162896115</w:t>
      </w:r>
    </w:p>
    <w:p>
      <w:r>
        <w:t>2        48129503                                                   .---.-.-.-.-  48129499</w:t>
      </w:r>
    </w:p>
    <w:p>
      <w:r>
        <w:t>2        7209780                                                          .-.-.-  7209782</w:t>
      </w:r>
    </w:p>
    <w:p>
      <w:r>
        <w:t>1        7523366                                                    .---.-.-.-.-  7523362</w:t>
      </w:r>
    </w:p>
    <w:p>
      <w:r>
        <w:t>1        79517567             ..-.-.-.-T.-.-A-A-.-.-.-.--T--.--.-.--T---.-.-.-.-  79517545</w:t>
      </w:r>
    </w:p>
    <w:p>
      <w:r>
        <w:t>1        104868674                                                      .-.-.-.-  104868677</w:t>
      </w:r>
    </w:p>
    <w:p>
      <w:r>
        <w:t>1        4433111                 .-.-.-C.-.-.---.-.-.-.--T--.--G-.--T---.-.-.-.-  4433092</w:t>
      </w:r>
    </w:p>
    <w:p>
      <w:r>
        <w:t>1        32817079                                                       .-.-.-.-  32817082</w:t>
      </w:r>
    </w:p>
    <w:p>
      <w:r>
        <w:t>1        9956381                                                 .--.---.-.T.-.-  9956387</w:t>
      </w:r>
    </w:p>
    <w:p>
      <w:r>
        <w:t>1        27430089                                                   .---.-.-.-.-  27430093</w:t>
      </w:r>
    </w:p>
    <w:p>
      <w:r>
        <w:t>1        55992811                                     .--.--.--G-.--.---.-.-.-.-  55992802</w:t>
      </w:r>
    </w:p>
    <w:p>
      <w:r>
        <w:t>1        107016307                                       .--.--.-.--G---.-.-.-.-  107016299</w:t>
      </w:r>
    </w:p>
    <w:p>
      <w:r>
        <w:t>1        146159072                                                  .---.-.-.-.-  146159076</w:t>
      </w:r>
    </w:p>
    <w:p>
      <w:r>
        <w:t>1        161948435                                          .--.-.--G---.-.-T-.-  161948428</w:t>
      </w:r>
    </w:p>
    <w:p>
      <w:r>
        <w:t>1        52624973                                           .--.-.--.---.-.-.-.-  52624980</w:t>
      </w:r>
    </w:p>
    <w:p>
      <w:r>
        <w:t>1        81748690                                                   .---.-.-.-.-  81748686</w:t>
      </w:r>
    </w:p>
    <w:p>
      <w:r>
        <w:t>1        139836857                                    .--.--.--A-.--.---.-.-.-.-  139836866</w:t>
      </w:r>
    </w:p>
    <w:p>
      <w:r>
        <w:t>1        35398845                                              .-.--.---.-.-.-.-  35398839</w:t>
      </w:r>
    </w:p>
    <w:p>
      <w:r>
        <w:t>1        1350728                     .-..-.-A-.---.-.-T--.--.--.-.--G---.-.-.-.-  1350711</w:t>
      </w:r>
    </w:p>
    <w:p>
      <w:r>
        <w:t>1        110446761                                               .--.---.-.-.-.-  110446756</w:t>
      </w:r>
    </w:p>
    <w:p>
      <w:r>
        <w:t>1        135152188                                    .--.--G--.-.--.---.-.-.-.-  135152197</w:t>
      </w:r>
    </w:p>
    <w:p>
      <w:r>
        <w:t>1        164757128                   .-..-.-.-A-.-.-.-T--C--.--.G.--T---.-.-.-.-  164757109</w:t>
      </w:r>
    </w:p>
    <w:p>
      <w:r>
        <w:t>1        12840299                                           .--.-G--.---.-.-.-.-  12840306</w:t>
      </w:r>
    </w:p>
    <w:p>
      <w:r>
        <w:t>1        32800215                                        .--.--.-.--C---A-.-.-.-  32800223</w:t>
      </w:r>
    </w:p>
    <w:p>
      <w:r>
        <w:t>1        155794535                                               .--.---.-.-.-.-  155794530</w:t>
      </w:r>
    </w:p>
    <w:p>
      <w:r>
        <w:t>1        99099232                                                   .---.-.-.-.-  99099228</w:t>
      </w:r>
    </w:p>
    <w:p>
      <w:r>
        <w:t>1        30328089                                                   .---.-.-.-.-  30328085</w:t>
      </w:r>
    </w:p>
    <w:p>
      <w:r>
        <w:t>1        114436456                                                  .---.-.-.-.-  114436452</w:t>
      </w:r>
    </w:p>
    <w:p>
      <w:r>
        <w:t>1        14722165                                                   .---.-.-.-.-  14722161</w:t>
      </w:r>
    </w:p>
    <w:p>
      <w:r>
        <w:t>1        11823820                                        .--.--A-.--.---.-.-.-G-  11823828</w:t>
      </w:r>
    </w:p>
    <w:p>
      <w:r>
        <w:t>1        91310259                                                   .---.-.-.-.-  91310255</w:t>
      </w:r>
    </w:p>
    <w:p>
      <w:r>
        <w:t>1        36064278                                                   .---.-.-.-.-  36064274</w:t>
      </w:r>
    </w:p>
    <w:p>
      <w:r>
        <w:t>1        63770121                                              .-.--.---.-.-.-.-  63770115</w:t>
      </w:r>
    </w:p>
    <w:p>
      <w:r>
        <w:t>1        111961260                                                      .-.-.-.-  111961257</w:t>
      </w:r>
    </w:p>
    <w:p>
      <w:r>
        <w:t>1        10494915                                                       .-.-.-.-  10494912</w:t>
      </w:r>
    </w:p>
    <w:p>
      <w:r>
        <w:t>1        32726539                                                       .-.-.-.-  32726542</w:t>
      </w:r>
    </w:p>
    <w:p>
      <w:r>
        <w:t>1        22281148                                                       .-.-.-.-  22281151</w:t>
      </w:r>
    </w:p>
    <w:p>
      <w:r>
        <w:t>1        45007106                                                   .---.-.-.-.-  45007102</w:t>
      </w:r>
    </w:p>
    <w:p>
      <w:r>
        <w:t>1        26427759                                                       .-.-.-.-  26427756</w:t>
      </w:r>
    </w:p>
    <w:p>
      <w:r>
        <w:t>1        31197827                                                       .-.-.-.-  31197824</w:t>
      </w:r>
    </w:p>
    <w:p>
      <w:r>
        <w:t>1        39549331                                                       .-.-.-.-  39549328</w:t>
      </w:r>
    </w:p>
    <w:p>
      <w:r>
        <w:t>1        99636161                                                       .-.-.-.-  99636158</w:t>
      </w:r>
    </w:p>
    <w:p>
      <w:r>
        <w:t>1        14666016                                                       .-.-.-.-  14666013</w:t>
      </w:r>
    </w:p>
    <w:p>
      <w:r>
        <w:t>1        84508118                                                       .-.-.-.-  84508115</w:t>
      </w:r>
    </w:p>
    <w:p>
      <w:r>
        <w:t>1        139728867                                               .--.---C-.-.-.-  139728872</w:t>
      </w:r>
    </w:p>
    <w:p>
      <w:r>
        <w:t>1        148648814                                                      .-.-.-.-  148648811</w:t>
      </w:r>
    </w:p>
    <w:p>
      <w:r>
        <w:t>1        173246770                                                      .-.-.-.-  173246767</w:t>
      </w:r>
    </w:p>
    <w:p>
      <w:r>
        <w:t>1        170940371                                                      .-.-.-.-  170940368</w:t>
      </w:r>
    </w:p>
    <w:p>
      <w:r>
        <w:t>1        17503835                                                       .-.-.-.-  17503832</w:t>
      </w:r>
    </w:p>
    <w:p>
      <w:r>
        <w:t>1        87276234                                                       .-.-.-.-  87276231</w:t>
      </w:r>
    </w:p>
    <w:p>
      <w:r>
        <w:t>1        110847978                                                      .-.-.-.-  110847975</w:t>
      </w:r>
    </w:p>
    <w:p>
      <w:r>
        <w:t>1        136724659                                               .--.---.-.-.-.-  136724664</w:t>
      </w:r>
    </w:p>
    <w:p>
      <w:r>
        <w:t>1        137211778                                                      .-.-.-.-  137211781</w:t>
      </w:r>
    </w:p>
    <w:p>
      <w:r>
        <w:t>1        12756932                                                   .---.-.-.-.-  12756936</w:t>
      </w:r>
    </w:p>
    <w:p>
      <w:r>
        <w:t>1        166054095                                                  .---.-.-.-.-  166054099</w:t>
      </w:r>
    </w:p>
    <w:p>
      <w:r>
        <w:t>1        127545104                                               .--.---.-.-.-.-  127545099</w:t>
      </w:r>
    </w:p>
    <w:p>
      <w:r>
        <w:t>1        16499019                                                   .---.-.-.-T-  16499023</w:t>
      </w:r>
    </w:p>
    <w:p>
      <w:r>
        <w:t>1        76560137                                                   .---.-.-.-.-  76560141</w:t>
      </w:r>
    </w:p>
    <w:p>
      <w:r>
        <w:t>1        5920834                                                          .-.-.-  5920832</w:t>
      </w:r>
    </w:p>
    <w:p>
      <w:r>
        <w:t>1        6616850                                                        .-.-.-.-  6616847</w:t>
      </w:r>
    </w:p>
    <w:p>
      <w:r>
        <w:t>1        63067601                                                         .-.-.-  63067599</w:t>
      </w:r>
    </w:p>
    <w:p>
      <w:r>
        <w:t>1        66604873                                                   .---.-.-.-.-  66604877</w:t>
      </w:r>
    </w:p>
    <w:p>
      <w:r>
        <w:t>1        36475933                                                   .---.-.-.-.-  36475937</w:t>
      </w:r>
    </w:p>
    <w:p>
      <w:r>
        <w:t>1        174347985                                                  .---.-.-.-.-  174347989</w:t>
      </w:r>
    </w:p>
    <w:p>
      <w:r>
        <w:t>1        6579936                                                 .--.---.-.-.-.-  6579941</w:t>
      </w:r>
    </w:p>
    <w:p>
      <w:r>
        <w:t>1        17864350                                                   .---.-.-C-.-  17864354</w:t>
      </w:r>
    </w:p>
    <w:p>
      <w:r>
        <w:t>1        61284917                                                   .---.-.-.-.-  61284921</w:t>
      </w:r>
    </w:p>
    <w:p>
      <w:r>
        <w:t>1        89289154                                                   .---.-.-.-.-  89289158</w:t>
      </w:r>
    </w:p>
    <w:p>
      <w:r>
        <w:t>1        66445309                                                   .---.-.-.-.-  66445313</w:t>
      </w:r>
    </w:p>
    <w:p>
      <w:r>
        <w:t>1        163905809                                                  .---.-.-.-.-  163905805</w:t>
      </w:r>
    </w:p>
    <w:p>
      <w:r>
        <w:t>1        154113628                                          .--.-.C-.---.-.-.-.-  154113636</w:t>
      </w:r>
    </w:p>
    <w:p>
      <w:r>
        <w:t>1        41565674                                                       .-.-.-.-  41565677</w:t>
      </w:r>
    </w:p>
    <w:p>
      <w:r>
        <w:t>1        52005918                                                       .-.-.-.-  52005921</w:t>
      </w:r>
    </w:p>
    <w:p>
      <w:r>
        <w:t>1        7936731                                                 .--.---.-.-.-.-  7936736</w:t>
      </w:r>
    </w:p>
    <w:p>
      <w:r>
        <w:t>1        35366088                                                       .-.-.-.-  35366091</w:t>
      </w:r>
    </w:p>
    <w:p>
      <w:r>
        <w:t>1        54823155                                                .--.---.-.-.-.-  54823150</w:t>
      </w:r>
    </w:p>
    <w:p>
      <w:r>
        <w:t>1        136290178                                                  .---.-C-.-.-  136290182</w:t>
      </w:r>
    </w:p>
    <w:p>
      <w:r>
        <w:t>1        9553837                                                    .---.-.-.-.-  9553833</w:t>
      </w:r>
    </w:p>
    <w:p>
      <w:r>
        <w:t>1        89569074                                                       .-.-.-.-  89569077</w:t>
      </w:r>
    </w:p>
    <w:p>
      <w:r>
        <w:t>1        178075281                                               .--.---.-.-.-.-  178075286</w:t>
      </w:r>
    </w:p>
    <w:p>
      <w:r>
        <w:t>1        73929617                                                       .-.-.-.-  73929620</w:t>
      </w:r>
    </w:p>
    <w:p>
      <w:r>
        <w:t>1        108623721                                                      .-.-.-.-  108623724</w:t>
      </w:r>
    </w:p>
    <w:p>
      <w:r>
        <w:t>1        157308938                                               .--.---.-.-.-.-  157308933</w:t>
      </w:r>
    </w:p>
    <w:p>
      <w:r>
        <w:t>1        143219832                                                      .-.-.-.-  143219835</w:t>
      </w:r>
    </w:p>
    <w:p>
      <w:r>
        <w:t>1        52301252                                                       .-.-.-.-  52301255</w:t>
      </w:r>
    </w:p>
    <w:p>
      <w:r>
        <w:t>1        48345204                                                       .-.-.-.-  48345207</w:t>
      </w:r>
    </w:p>
    <w:p>
      <w:r>
        <w:t>1        129720081                                                      .-.-.-.-  129720084</w:t>
      </w:r>
    </w:p>
    <w:p>
      <w:r>
        <w:t>1        75631223                                                       .-.-.-.-  75631220</w:t>
      </w:r>
    </w:p>
    <w:p>
      <w:r>
        <w:t>1        33417656                                                       .-.-.-.-  33417653</w:t>
      </w:r>
    </w:p>
    <w:p>
      <w:r>
        <w:t>1        79245024                                                   .---.-.-.-.-  79245020</w:t>
      </w:r>
    </w:p>
    <w:p>
      <w:r>
        <w:t>1        11831892                                                   .---.-.-.-.-  11831896</w:t>
      </w:r>
    </w:p>
    <w:p>
      <w:r>
        <w:t>1        135733835                                                      .-.-.-.-  135733838</w:t>
      </w:r>
    </w:p>
    <w:p>
      <w:r>
        <w:t>1        10356039                                                       .-.-.-.-  10356042</w:t>
      </w:r>
    </w:p>
    <w:p>
      <w:r>
        <w:t>1        69833879                                                       .-.-.-.-  69833882</w:t>
      </w:r>
    </w:p>
    <w:p>
      <w:r>
        <w:t>1        11566865                                                       .-.-.-.-  11566868</w:t>
      </w:r>
    </w:p>
    <w:p>
      <w:r>
        <w:t>1        69554941                                                         .-.-.-  69554943</w:t>
      </w:r>
    </w:p>
    <w:p>
      <w:r>
        <w:t>1        128561152                                                  .---.-.-.-.-  128561148</w:t>
      </w:r>
    </w:p>
    <w:p>
      <w:r>
        <w:t>1        177527748                                                  .---.-.-.-.-  177527744</w:t>
      </w:r>
    </w:p>
    <w:p>
      <w:r>
        <w:t>1        23315683                                                       .-.-.-.-  23315680</w:t>
      </w:r>
    </w:p>
    <w:p>
      <w:r>
        <w:t>1        171347806                                                  .---.-.-A-.-  171347802</w:t>
      </w:r>
    </w:p>
    <w:p>
      <w:r>
        <w:t>1        54902377                                                       .-.-.-.-  54902380</w:t>
      </w:r>
    </w:p>
    <w:p>
      <w:r>
        <w:t>1        104776746                                                  .---.-.-.-C-  104776742</w:t>
      </w:r>
    </w:p>
    <w:p>
      <w:r>
        <w:t>1        145061388                                                      .-.-.-.-  145061391</w:t>
      </w:r>
    </w:p>
    <w:p>
      <w:r>
        <w:t>1        156864529                                                  .---.-.-.-.-  156864533</w:t>
      </w:r>
    </w:p>
    <w:p>
      <w:r>
        <w:t>1        124493325                                                      .-.-.-.-  124493322</w:t>
      </w:r>
    </w:p>
    <w:p>
      <w:r>
        <w:t>1        335396                                                     .---.-.-.-.-  335392</w:t>
      </w:r>
    </w:p>
    <w:p>
      <w:r>
        <w:t>1        118395705                                          .--.-.A-.---.-.-.T.-  118395696</w:t>
      </w:r>
    </w:p>
    <w:p>
      <w:r>
        <w:t>1        149950202                                                        .-.-.-  149950204</w:t>
      </w:r>
    </w:p>
    <w:p>
      <w:r>
        <w:t>1        2702534                                                        .-.-.-.-  2702531</w:t>
      </w:r>
    </w:p>
    <w:p>
      <w:r>
        <w:t>1        132657970                                                  .---.-.-.-.-  132657966</w:t>
      </w:r>
    </w:p>
    <w:p>
      <w:r>
        <w:t>1        175714021                                                      .-.-.-.-  175714024</w:t>
      </w:r>
    </w:p>
    <w:p>
      <w:r>
        <w:t>1        117997334                                                      .-.-.-.-  117997331</w:t>
      </w:r>
    </w:p>
    <w:p>
      <w:r>
        <w:t>1        35749904                                                       .-.-.-.-  35749901</w:t>
      </w:r>
    </w:p>
    <w:p>
      <w:r>
        <w:t>1        108780561                                       .--.--.-.------.-.-.-.-  108780554</w:t>
      </w:r>
    </w:p>
    <w:p>
      <w:r>
        <w:t>1        120926693               .-.-.-..-.---.-.-A-G-.--.-----.-.------.-.-.-.-  120926676</w:t>
      </w:r>
    </w:p>
    <w:p>
      <w:r>
        <w:t>1        38699679                                                         .-.-.-  38699677</w:t>
      </w:r>
    </w:p>
    <w:p>
      <w:r>
        <w:t>1        140133915                                                      .-.-.-.-  140133912</w:t>
      </w:r>
    </w:p>
    <w:p>
      <w:r>
        <w:t>1        103526082                                                        .-.-.-  103526084</w:t>
      </w:r>
    </w:p>
    <w:p>
      <w:r>
        <w:t>1        115785282                                                      .-.-.-.-  115785285</w:t>
      </w:r>
    </w:p>
    <w:p>
      <w:r>
        <w:t>1        49942769                                                       .-.-.-.-  49942766</w:t>
      </w:r>
    </w:p>
    <w:p>
      <w:r>
        <w:t>1        109015307                                                  .---.-.-.-.-  109015303</w:t>
      </w:r>
    </w:p>
    <w:p>
      <w:r>
        <w:t>1        116835246                                                        .-.-.-  116835244</w:t>
      </w:r>
    </w:p>
    <w:p>
      <w:r>
        <w:t>1        79339847                                                             .-  79339847</w:t>
      </w:r>
    </w:p>
    <w:p>
      <w:r>
        <w:t>1        177891761                                                            .-  177891761</w:t>
      </w:r>
    </w:p>
    <w:p>
      <w:r>
        <w:t>1        177939082                                                            .-  177939082</w:t>
      </w:r>
    </w:p>
    <w:p>
      <w:r>
        <w:t>1        289000                                                             .-.-  288999</w:t>
      </w:r>
    </w:p>
    <w:p>
      <w:r>
        <w:t>1        33643457                                                   .---.-.-.---  33643460</w:t>
      </w:r>
    </w:p>
    <w:p>
      <w:r>
        <w:t>1        74284394                                                   .---.-.-.T.-  74284389</w:t>
      </w:r>
    </w:p>
    <w:p>
      <w:r>
        <w:t>1        172971293                                                        .-.-.-  172971295</w:t>
      </w:r>
    </w:p>
    <w:p>
      <w:r>
        <w:t>1        9027156                                                    .---.-.-.-.-  9027160</w:t>
      </w:r>
    </w:p>
    <w:p>
      <w:r>
        <w:t>1        175033841                                                  .---.-.-.-.-  175033837</w:t>
      </w:r>
    </w:p>
    <w:p>
      <w:r>
        <w:t>1        60617010                                                       .-.-.-.-  60617013</w:t>
      </w:r>
    </w:p>
    <w:p>
      <w:r>
        <w:t>1        166112213                                                      .-.-.-.-  166112216</w:t>
      </w:r>
    </w:p>
    <w:p>
      <w:r>
        <w:t>1        4415267                                                        .-.-.-.-  4415264</w:t>
      </w:r>
    </w:p>
    <w:p>
      <w:r>
        <w:t>1        99419241                                        .--.--.-G--.---.-.-.-.-  99419233</w:t>
      </w:r>
    </w:p>
    <w:p>
      <w:r>
        <w:t>1        36613684                                                       .-.-.-.-  36613681</w:t>
      </w:r>
    </w:p>
    <w:p>
      <w:r>
        <w:t>1        20206068                                                         .-.-.-  20206066</w:t>
      </w:r>
    </w:p>
    <w:p>
      <w:r>
        <w:t>1        61663695                                                       .-.-.-.-  61663698</w:t>
      </w:r>
    </w:p>
    <w:p>
      <w:r>
        <w:t>1        36640622                                                   .---.-.-.-.-  36640618</w:t>
      </w:r>
    </w:p>
    <w:p>
      <w:r>
        <w:t>1        30233078                                                   .---.-.-.-.-  30233074</w:t>
      </w:r>
    </w:p>
    <w:p>
      <w:r>
        <w:t>1        9305641                                         .--.--.A.--.---.-.-.-.-  9305632</w:t>
      </w:r>
    </w:p>
    <w:p>
      <w:r>
        <w:t>1        175476577                                               .--.---.-.-.-.-  175476572</w:t>
      </w:r>
    </w:p>
    <w:p>
      <w:r>
        <w:t>1        52150355                                                       .-.-.-.-  52150352</w:t>
      </w:r>
    </w:p>
    <w:p>
      <w:r>
        <w:t>1        86301667                                                   .---.-.-.-.-  86301671</w:t>
      </w:r>
    </w:p>
    <w:p>
      <w:r>
        <w:t>1        150070850                                                      .-.-.-.-  150070847</w:t>
      </w:r>
    </w:p>
    <w:p>
      <w:r>
        <w:t>1        64903284                                                   .---.-.-.-.-  64903288</w:t>
      </w:r>
    </w:p>
    <w:p>
      <w:r>
        <w:t>1        109105129                                                          .-.-  109105130</w:t>
      </w:r>
    </w:p>
    <w:p>
      <w:r>
        <w:t>1        67242303                                                       .-.-.-.-  67242306</w:t>
      </w:r>
    </w:p>
    <w:p>
      <w:r>
        <w:t>1        4726997                                                          .-.-.-  4726999</w:t>
      </w:r>
    </w:p>
    <w:p>
      <w:r>
        <w:t>1        111850281                                  .-.--T--.--.-.A-.---.-.-.-.-  111850292</w:t>
      </w:r>
    </w:p>
    <w:p>
      <w:r>
        <w:t>1        19303479                                                       .-.-.-.-  19303476</w:t>
      </w:r>
    </w:p>
    <w:p>
      <w:r>
        <w:t>1        35063081                                                .--.---.-.-.-.-  35063086</w:t>
      </w:r>
    </w:p>
    <w:p>
      <w:r>
        <w:t>1        173562241                                                      .-.-.-.-  173562244</w:t>
      </w:r>
    </w:p>
    <w:p>
      <w:r>
        <w:t>1        31288036                                                       .-.-.A.-  31288032</w:t>
      </w:r>
    </w:p>
    <w:p>
      <w:r>
        <w:t>1        76808145                                        .--.--C-.--.---.-.-.-.-  76808153</w:t>
      </w:r>
    </w:p>
    <w:p>
      <w:r>
        <w:t>1        168902637                                                          .-.-  168902636</w:t>
      </w:r>
    </w:p>
    <w:p>
      <w:r>
        <w:t>1        79329647                                                   .---.-.-.-.-  79329643</w:t>
      </w:r>
    </w:p>
    <w:p>
      <w:r>
        <w:t>1        113966155                                          .--.-.--.---.-.-.-.-  113966148</w:t>
      </w:r>
    </w:p>
    <w:p>
      <w:r>
        <w:t>1        137719334                                                  .---.-.-.-.-  137719330</w:t>
      </w:r>
    </w:p>
    <w:p>
      <w:r>
        <w:t>1        85842104                                                       .-.-.-.-  85842107</w:t>
      </w:r>
    </w:p>
    <w:p>
      <w:r>
        <w:t>1        158051635                                                  .---.-.-.-.-  158051631</w:t>
      </w:r>
    </w:p>
    <w:p>
      <w:r>
        <w:t>1        172820438                                                      .-.-.-.-  172820435</w:t>
      </w:r>
    </w:p>
    <w:p>
      <w:r>
        <w:t>1        67518122                                                       .-.-.-.-  67518125</w:t>
      </w:r>
    </w:p>
    <w:p>
      <w:r>
        <w:t>1        167223202                                               .--.---.-.-.-.-  167223197</w:t>
      </w:r>
    </w:p>
    <w:p>
      <w:r>
        <w:t>1        158016813                                                      .-.-.-.-  158016816</w:t>
      </w:r>
    </w:p>
    <w:p>
      <w:r>
        <w:t>1        47103701                                        .--.--.-.--T---.-.-.-.-  47103693</w:t>
      </w:r>
    </w:p>
    <w:p>
      <w:r>
        <w:t>1        178336848                                                      .-.-.-.-  178336851</w:t>
      </w:r>
    </w:p>
    <w:p>
      <w:r>
        <w:t>1        54054396             ..-.---.-..-.-.-.---C-.----.--.--.-.--.---.-.-.-.-  54054377</w:t>
      </w:r>
    </w:p>
    <w:p>
      <w:r>
        <w:t>1        171078877                                                  .---.-.-.-G-  171078873</w:t>
      </w:r>
    </w:p>
    <w:p>
      <w:r>
        <w:t>1        150509429                                               .--.---.-.-.-G-  150509424</w:t>
      </w:r>
    </w:p>
    <w:p>
      <w:r>
        <w:t>1        79320320                                                       .-.-.-.-  79320323</w:t>
      </w:r>
    </w:p>
    <w:p>
      <w:r>
        <w:t>1        38144523                                        .--.--.-.--G---.-.-.-.-  38144531</w:t>
      </w:r>
    </w:p>
    <w:p>
      <w:r>
        <w:t>1        110406505                                               .--.---.-.-.-.-  110406500</w:t>
      </w:r>
    </w:p>
    <w:p>
      <w:r>
        <w:t>1        140654692                                          .--.-C--.---.-.-.-.-  140654699</w:t>
      </w:r>
    </w:p>
    <w:p>
      <w:r>
        <w:t>1        175296311                                             .-.--.---.-.-.-.-  175296305</w:t>
      </w:r>
    </w:p>
    <w:p>
      <w:r>
        <w:t>1        69441534                                                   .---.-.-.-.-  69441538</w:t>
      </w:r>
    </w:p>
    <w:p>
      <w:r>
        <w:t>1        60979336                                                .--.---.-.-.-.-  60979341</w:t>
      </w:r>
    </w:p>
    <w:p>
      <w:r>
        <w:t>1        140334073                                .-.-.--.--.--.-.--C---.-.-.-.-  140334062</w:t>
      </w:r>
    </w:p>
    <w:p>
      <w:r>
        <w:t>1        113662738                                    .--.--.--G-.--.---T-.-.-.-  113662729</w:t>
      </w:r>
    </w:p>
    <w:p>
      <w:r>
        <w:t>1        122850502                                                  .---.-.-.-.-  122850498</w:t>
      </w:r>
    </w:p>
    <w:p>
      <w:r>
        <w:t>1        110166771                                                      .-.-.-.-  110166768</w:t>
      </w:r>
    </w:p>
    <w:p>
      <w:r>
        <w:t>1        19060370                                                       .-.-.-.-  19060367</w:t>
      </w:r>
    </w:p>
    <w:p>
      <w:r>
        <w:t>1        12231040                                                         .-.-.-  12231042</w:t>
      </w:r>
    </w:p>
    <w:p>
      <w:r>
        <w:t>1        86020082                                                             .-  86020082</w:t>
      </w:r>
    </w:p>
    <w:p>
      <w:r>
        <w:t>19       16208216                                                           .-.-  16208217</w:t>
      </w:r>
    </w:p>
    <w:p>
      <w:r>
        <w:t>19       46200075                      ..-C-.-.-.-A-.-.--C--.--C-.--.---.-.-.-.-  46200092</w:t>
      </w:r>
    </w:p>
    <w:p>
      <w:r>
        <w:t>19       40388793                                                       .-.-.-.-  40388796</w:t>
      </w:r>
    </w:p>
    <w:p>
      <w:r>
        <w:t>19       15390411                                                   .---.-.-.-.-  15390415</w:t>
      </w:r>
    </w:p>
    <w:p>
      <w:r>
        <w:t>19       14328150                                   .-.--T--.--.-.--G---.-.-.-.-  14328160</w:t>
      </w:r>
    </w:p>
    <w:p>
      <w:r>
        <w:t>19       45499698                  .-.-.T-.-.---.-.-.-.--C--.--C-.--T---.-.-.-.-  45499716</w:t>
      </w:r>
    </w:p>
    <w:p>
      <w:r>
        <w:t>19       51357343                                     .--.--.--G-.--.---T-.-.-.-  51357352</w:t>
      </w:r>
    </w:p>
    <w:p>
      <w:r>
        <w:t>19       18067016                                        .--.--.-.--T---.-.-.-.-  18067008</w:t>
      </w:r>
    </w:p>
    <w:p>
      <w:r>
        <w:t>19       52114147                                   .-.--.T-.--.-.--.---.-.-.-.-  52114136</w:t>
      </w:r>
    </w:p>
    <w:p>
      <w:r>
        <w:t>19       43266820                      ..-.-.-A-.-.A.-.--G--.--.-.--.---.-.-.-.-  43266802</w:t>
      </w:r>
    </w:p>
    <w:p>
      <w:r>
        <w:t>19       2532990                                                 .--.---.-.-.-.-  2532985</w:t>
      </w:r>
    </w:p>
    <w:p>
      <w:r>
        <w:t>19       9383854                                                    .---.-.-.-.-  9383850</w:t>
      </w:r>
    </w:p>
    <w:p>
      <w:r>
        <w:t>19       33356102                                                   .---.-.-.-.-  33356098</w:t>
      </w:r>
    </w:p>
    <w:p>
      <w:r>
        <w:t>19       27150881                                                   .---.-.-.-.-  27150877</w:t>
      </w:r>
    </w:p>
    <w:p>
      <w:r>
        <w:t>19       28522846                                                   .---.-.-.-.-  28522842</w:t>
      </w:r>
    </w:p>
    <w:p>
      <w:r>
        <w:t>19       1262453                                                    .---.-.-.-.-  1262457</w:t>
      </w:r>
    </w:p>
    <w:p>
      <w:r>
        <w:t>19       18339208                                                   .---.-.-.-.-  18339212</w:t>
      </w:r>
    </w:p>
    <w:p>
      <w:r>
        <w:t>19       4717609                                                        .-.-.-.-  4717606</w:t>
      </w:r>
    </w:p>
    <w:p>
      <w:r>
        <w:t>19       11748344                                                       .-.-.-.-  11748341</w:t>
      </w:r>
    </w:p>
    <w:p>
      <w:r>
        <w:t>19       2394069                                                        .-.-.-.-  2394066</w:t>
      </w:r>
    </w:p>
    <w:p>
      <w:r>
        <w:t>19       46120978                                                       .-.-.-.-  46120975</w:t>
      </w:r>
    </w:p>
    <w:p>
      <w:r>
        <w:t>19       46174012                                                       .-.-.-.-  46174009</w:t>
      </w:r>
    </w:p>
    <w:p>
      <w:r>
        <w:t>19       14252638                                              .-.--.---.-.-.-.-  14252644</w:t>
      </w:r>
    </w:p>
    <w:p>
      <w:r>
        <w:t>19       942063                                                     .---.-.-.-.-  942059</w:t>
      </w:r>
    </w:p>
    <w:p>
      <w:r>
        <w:t>19       29902324                                                   .---.-A-.-.-  29902328</w:t>
      </w:r>
    </w:p>
    <w:p>
      <w:r>
        <w:t>19       6688480                                                          .-.-.-  6688478</w:t>
      </w:r>
    </w:p>
    <w:p>
      <w:r>
        <w:t>19       49871957                                                       .-.-.-.-  49871954</w:t>
      </w:r>
    </w:p>
    <w:p>
      <w:r>
        <w:t>19       7223795                                                          .-.-.-  7223793</w:t>
      </w:r>
    </w:p>
    <w:p>
      <w:r>
        <w:t>19       31056148                                                       .-.-.-.-  31056151</w:t>
      </w:r>
    </w:p>
    <w:p>
      <w:r>
        <w:t>19       15838869                                                       .-.-.-.-  15838872</w:t>
      </w:r>
    </w:p>
    <w:p>
      <w:r>
        <w:t>19       30801842                                                       .-.-.-.-  30801845</w:t>
      </w:r>
    </w:p>
    <w:p>
      <w:r>
        <w:t>19       52047397                                                .--.---.-.-.-.-  52047402</w:t>
      </w:r>
    </w:p>
    <w:p>
      <w:r>
        <w:t>19       56260587                                                   .---.-.-.-.-  56260591</w:t>
      </w:r>
    </w:p>
    <w:p>
      <w:r>
        <w:t>19       132053                                                         .-.-.-.-  132056</w:t>
      </w:r>
    </w:p>
    <w:p>
      <w:r>
        <w:t>19       28276630                                                       .-.-.-T-  28276633</w:t>
      </w:r>
    </w:p>
    <w:p>
      <w:r>
        <w:t>19       54012011                                                       .-.-.-.-  54012014</w:t>
      </w:r>
    </w:p>
    <w:p>
      <w:r>
        <w:t>19       48616157                                                       .-.-.-.-  48616160</w:t>
      </w:r>
    </w:p>
    <w:p>
      <w:r>
        <w:t>19       20186060                                                       .-.-.-.-  20186063</w:t>
      </w:r>
    </w:p>
    <w:p>
      <w:r>
        <w:t>19       38285114                                                       .-.-.-.-  38285111</w:t>
      </w:r>
    </w:p>
    <w:p>
      <w:r>
        <w:t>19       43315835                                                   .---.-.-.-.-  43315831</w:t>
      </w:r>
    </w:p>
    <w:p>
      <w:r>
        <w:t>19       49341527                               .-.-.A.--.--.--.A.--.C--.-.-.-G-  49341542</w:t>
      </w:r>
    </w:p>
    <w:p>
      <w:r>
        <w:t>19       35343802                                                   .---.-.-A-.-  35343806</w:t>
      </w:r>
    </w:p>
    <w:p>
      <w:r>
        <w:t>19       39548391                                                       .-.-.-.-  39548388</w:t>
      </w:r>
    </w:p>
    <w:p>
      <w:r>
        <w:t>19       38931466                                                   .---.-.-.-.-  38931470</w:t>
      </w:r>
    </w:p>
    <w:p>
      <w:r>
        <w:t>19       3879655                                                        .-.-.-.-  3879652</w:t>
      </w:r>
    </w:p>
    <w:p>
      <w:r>
        <w:t>19       49664029                                                       .-.-.-.-  49664026</w:t>
      </w:r>
    </w:p>
    <w:p>
      <w:r>
        <w:t>19       51261920                                                       .-.-.-.-  51261917</w:t>
      </w:r>
    </w:p>
    <w:p>
      <w:r>
        <w:t>19       41129598                                                       .-.-.-.-  41129601</w:t>
      </w:r>
    </w:p>
    <w:p>
      <w:r>
        <w:t>19       30914671                                                       .-.-.-.-  30914668</w:t>
      </w:r>
    </w:p>
    <w:p>
      <w:r>
        <w:t>19       4514489                                                        .-.-.-.-  4514486</w:t>
      </w:r>
    </w:p>
    <w:p>
      <w:r>
        <w:t>19       55807480                                                       .-.-.-.-  55807477</w:t>
      </w:r>
    </w:p>
    <w:p>
      <w:r>
        <w:t>19       27541315                                                       .-.-.-.-  27541318</w:t>
      </w:r>
    </w:p>
    <w:p>
      <w:r>
        <w:t>19       29129341                                                         .-.-.-  29129343</w:t>
      </w:r>
    </w:p>
    <w:p>
      <w:r>
        <w:t>19       45305315                                                       .-.-.-.-  45305318</w:t>
      </w:r>
    </w:p>
    <w:p>
      <w:r>
        <w:t>19       13031372                                                       .-.-.T.-  13031376</w:t>
      </w:r>
    </w:p>
    <w:p>
      <w:r>
        <w:t>19       42861833                                                .--.---.-.-.-.-  42861828</w:t>
      </w:r>
    </w:p>
    <w:p>
      <w:r>
        <w:t>19       42904050                                                .--.---.-.-.-.-  42904045</w:t>
      </w:r>
    </w:p>
    <w:p>
      <w:r>
        <w:t>19       13582312                                                   .---.-.-.-.-  13582308</w:t>
      </w:r>
    </w:p>
    <w:p>
      <w:r>
        <w:t>19       36220875                             .-.-.-A-.--.--C--.-.--T---.-.-.-.-  36220888</w:t>
      </w:r>
    </w:p>
    <w:p>
      <w:r>
        <w:t>19       25892373                                                .--.---.-.-.-.-  25892378</w:t>
      </w:r>
    </w:p>
    <w:p>
      <w:r>
        <w:t>19       28531522                                                       .-.-.-.-  28531525</w:t>
      </w:r>
    </w:p>
    <w:p>
      <w:r>
        <w:t>19       31513907                                        .--.--.-.C-.---.-.-.-.-  31513898</w:t>
      </w:r>
    </w:p>
    <w:p>
      <w:r>
        <w:t>19       39574543                                              .-.--.---.-.-.-.-  39574549</w:t>
      </w:r>
    </w:p>
    <w:p>
      <w:r>
        <w:t>19       11158607                                                       .-.-.-.-  11158610</w:t>
      </w:r>
    </w:p>
    <w:p>
      <w:r>
        <w:t>19       32576195                                                       .-.-.-G-  32576198</w:t>
      </w:r>
    </w:p>
    <w:p>
      <w:r>
        <w:t>19       45227376                                              .-.--.T--.-.-.-.-  45227383</w:t>
      </w:r>
    </w:p>
    <w:p>
      <w:r>
        <w:t>19       654721                                                     .---.-.-.-.-  654725</w:t>
      </w:r>
    </w:p>
    <w:p>
      <w:r>
        <w:t>19       28512081                                           .--.-A--.---.-.-.-.-  28512088</w:t>
      </w:r>
    </w:p>
    <w:p>
      <w:r>
        <w:t>19       47226983                                              .-.--.G--.-.-.-.-  47226990</w:t>
      </w:r>
    </w:p>
    <w:p>
      <w:r>
        <w:t>19       33600095                                                         .-.-.-  33600093</w:t>
      </w:r>
    </w:p>
    <w:p>
      <w:r>
        <w:t>19       50805301                                           .--.-.--.---A-.-.-.-  50805294</w:t>
      </w:r>
    </w:p>
    <w:p>
      <w:r>
        <w:t>19       5343435                                      .--.--.--.A.--G---.-.-.-.-  5343445</w:t>
      </w:r>
    </w:p>
    <w:p>
      <w:r>
        <w:t>19       26654752                                                         .-.-.-  26654750</w:t>
      </w:r>
    </w:p>
    <w:p>
      <w:r>
        <w:t>19       38412545                                                       .-.-.-.-  38412542</w:t>
      </w:r>
    </w:p>
    <w:p>
      <w:r>
        <w:t>19       30387066                                                       .-.-.-.-  30387063</w:t>
      </w:r>
    </w:p>
    <w:p>
      <w:r>
        <w:t>19       27146171                                                       .-.-.-.-  27146168</w:t>
      </w:r>
    </w:p>
    <w:p>
      <w:r>
        <w:t>19       41690206                                                           .-.-  41690207</w:t>
      </w:r>
    </w:p>
    <w:p>
      <w:r>
        <w:t>19       35527854                                                       .-.-.-.-  35527851</w:t>
      </w:r>
    </w:p>
    <w:p>
      <w:r>
        <w:t>19       34834180                                                   .---.-.-A-.-  34834176</w:t>
      </w:r>
    </w:p>
    <w:p>
      <w:r>
        <w:t>19       50507885          .-...-.-G-.-..-.-.-.-.GC-.-.T-.--.C-C-.--.---.-.-.-.-  50507858</w:t>
      </w:r>
    </w:p>
    <w:p>
      <w:r>
        <w:t>19       11327083                                                   .---.-.-.-.-  11327079</w:t>
      </w:r>
    </w:p>
    <w:p>
      <w:r>
        <w:t>19       9907136                                                          .-.-.-  9907134</w:t>
      </w:r>
    </w:p>
    <w:p>
      <w:r>
        <w:t>19       4565326                                                          .-.-.-  4565324</w:t>
      </w:r>
    </w:p>
    <w:p>
      <w:r>
        <w:t>19       196149                                                         .-.-.-.-  196146</w:t>
      </w:r>
    </w:p>
    <w:p>
      <w:r>
        <w:t>11       54246750                                     .--.--.--.-C--.---.-.-.-.-  54246759</w:t>
      </w:r>
    </w:p>
    <w:p>
      <w:r>
        <w:t>11       32091975                                   .-.--.--.--.-.--G---.-.-.-.-  32091965</w:t>
      </w:r>
    </w:p>
    <w:p>
      <w:r>
        <w:t>11       63381344                                     .--.--.--G-.--.---.-.-.-.-  63381335</w:t>
      </w:r>
    </w:p>
    <w:p>
      <w:r>
        <w:t>11       71616658                                        .--.--.-.--C---.-.-.-.-  71616666</w:t>
      </w:r>
    </w:p>
    <w:p>
      <w:r>
        <w:t>11       76474524                                                       .-.-.-.-  76474527</w:t>
      </w:r>
    </w:p>
    <w:p>
      <w:r>
        <w:t>11       42502609                                                .--.---.-.-.-.-  42502604</w:t>
      </w:r>
    </w:p>
    <w:p>
      <w:r>
        <w:t>11       43215885                                     .--.--G--.-.--.---.-A-.-.-  43215894</w:t>
      </w:r>
    </w:p>
    <w:p>
      <w:r>
        <w:t>11       29128168                                                   .---.-.-.-.-  29128164</w:t>
      </w:r>
    </w:p>
    <w:p>
      <w:r>
        <w:t>11       9179568                                               .-.--.---.-.-.-.-  9179562</w:t>
      </w:r>
    </w:p>
    <w:p>
      <w:r>
        <w:t>11       45133248                                                   .---.-.-.-.-  45133244</w:t>
      </w:r>
    </w:p>
    <w:p>
      <w:r>
        <w:t>11       65961426                               .-.-.-.--.--.--A-G--.G--.-.-.-.-  65961413</w:t>
      </w:r>
    </w:p>
    <w:p>
      <w:r>
        <w:t>11       1112385                                                    .---.-.-.-.-  1112381</w:t>
      </w:r>
    </w:p>
    <w:p>
      <w:r>
        <w:t>11       71832028                                        .--.--.-.A-.---.-.-.-.-  71832037</w:t>
      </w:r>
    </w:p>
    <w:p>
      <w:r>
        <w:t>11       22386535                                                       .-.-.-.-  22386538</w:t>
      </w:r>
    </w:p>
    <w:p>
      <w:r>
        <w:t>11       89465608                                                       .-.-.-.-  89465605</w:t>
      </w:r>
    </w:p>
    <w:p>
      <w:r>
        <w:t>11       64025577                                                .--.---.-.-.-.-  64025582</w:t>
      </w:r>
    </w:p>
    <w:p>
      <w:r>
        <w:t>11       50201695                                                       .-.-.-.-  50201692</w:t>
      </w:r>
    </w:p>
    <w:p>
      <w:r>
        <w:t>11       50839086                                                       .-.-.-.-  50839083</w:t>
      </w:r>
    </w:p>
    <w:p>
      <w:r>
        <w:t>11       52171398                                                       .-.-.-.-  52171395</w:t>
      </w:r>
    </w:p>
    <w:p>
      <w:r>
        <w:t>11       39980550                                                .--.---A-.-.-.-  39980555</w:t>
      </w:r>
    </w:p>
    <w:p>
      <w:r>
        <w:t>11       15341563                                                   .---.-.-.-.-  15341567</w:t>
      </w:r>
    </w:p>
    <w:p>
      <w:r>
        <w:t>11       39282666                                                   .---.-.-.-.-  39282670</w:t>
      </w:r>
    </w:p>
    <w:p>
      <w:r>
        <w:t>11       70911426                                                   .---.-.-.-.-  70911422</w:t>
      </w:r>
    </w:p>
    <w:p>
      <w:r>
        <w:t>11       27287179                                                         .-.-.-  27287177</w:t>
      </w:r>
    </w:p>
    <w:p>
      <w:r>
        <w:t>11       70176643                                                   .---.-.-.-.-  70176647</w:t>
      </w:r>
    </w:p>
    <w:p>
      <w:r>
        <w:t>11       66742831                                                   .---.-.-.-.-  66742835</w:t>
      </w:r>
    </w:p>
    <w:p>
      <w:r>
        <w:t>11       48021531                                                .--.---.-.-.-.-  48021526</w:t>
      </w:r>
    </w:p>
    <w:p>
      <w:r>
        <w:t>11       48628219                                                       .-.-.-.-  48628222</w:t>
      </w:r>
    </w:p>
    <w:p>
      <w:r>
        <w:t>11       27782269                                                       .-.-.-.-  27782272</w:t>
      </w:r>
    </w:p>
    <w:p>
      <w:r>
        <w:t>11       37064533                                                       .-.-.-G-  37064536</w:t>
      </w:r>
    </w:p>
    <w:p>
      <w:r>
        <w:t>11       12553938                                                       .-.-.-.-  12553941</w:t>
      </w:r>
    </w:p>
    <w:p>
      <w:r>
        <w:t>11       65265983                               .-.-.-T--.--.--.A.--.---.-.-.-.-  65265970</w:t>
      </w:r>
    </w:p>
    <w:p>
      <w:r>
        <w:t>11       14758465                                                       .-.-.-.-  14758468</w:t>
      </w:r>
    </w:p>
    <w:p>
      <w:r>
        <w:t>11       79111850                                                .--.---.-.-.-.-  79111855</w:t>
      </w:r>
    </w:p>
    <w:p>
      <w:r>
        <w:t>11       7479635                                                        .-.-.-T-  7479638</w:t>
      </w:r>
    </w:p>
    <w:p>
      <w:r>
        <w:t>11       47680536                                                       .-.-.-.-  47680539</w:t>
      </w:r>
    </w:p>
    <w:p>
      <w:r>
        <w:t>11       35622505              .-.-T-.-..-.-A-A-.-.-.-.C-.T-.--.-.--G---.-.-.A.-  35622529</w:t>
      </w:r>
    </w:p>
    <w:p>
      <w:r>
        <w:t>11       6367928                                                    .---.-.-.-.-  6367924</w:t>
      </w:r>
    </w:p>
    <w:p>
      <w:r>
        <w:t>11       6171863                                                 .--.---.-T-.-.-  6171868</w:t>
      </w:r>
    </w:p>
    <w:p>
      <w:r>
        <w:t>11       71270534                                                   .---.-.-.-.-  71270538</w:t>
      </w:r>
    </w:p>
    <w:p>
      <w:r>
        <w:t>11       21621497                                                   .---.-.-.-.-  21621493</w:t>
      </w:r>
    </w:p>
    <w:p>
      <w:r>
        <w:t>11       10054920                                                       .-.-.-.-  10054923</w:t>
      </w:r>
    </w:p>
    <w:p>
      <w:r>
        <w:t>11       28396242                                           .--.-.G-.---.-.-.-.-  28396250</w:t>
      </w:r>
    </w:p>
    <w:p>
      <w:r>
        <w:t>11       16539506                                                   .---.-.-.-.-  16539502</w:t>
      </w:r>
    </w:p>
    <w:p>
      <w:r>
        <w:t>11       13115371                      ..-.-.-.-C-.-.----.-----.-.--.-----.-.-.-  13115385</w:t>
      </w:r>
    </w:p>
    <w:p>
      <w:r>
        <w:t>11       43605809                                                   .---.-.-.-.-  43605813</w:t>
      </w:r>
    </w:p>
    <w:p>
      <w:r>
        <w:t>11       52837371                                                       .-.-.-.-  52837374</w:t>
      </w:r>
    </w:p>
    <w:p>
      <w:r>
        <w:t>11       37313208                                                       .-.-.-.-  37313211</w:t>
      </w:r>
    </w:p>
    <w:p>
      <w:r>
        <w:t>11       80531610                                                   .---.-.-.-.-  80531606</w:t>
      </w:r>
    </w:p>
    <w:p>
      <w:r>
        <w:t>11       26996247                                                       .-.-.-.-  26996244</w:t>
      </w:r>
    </w:p>
    <w:p>
      <w:r>
        <w:t>11       18574021                                                       .-.-.-.-  18574024</w:t>
      </w:r>
    </w:p>
    <w:p>
      <w:r>
        <w:t>11       86354617                                                       .-.-.-.-  86354620</w:t>
      </w:r>
    </w:p>
    <w:p>
      <w:r>
        <w:t>11       47902691                                                       .-.-.-.-  47902694</w:t>
      </w:r>
    </w:p>
    <w:p>
      <w:r>
        <w:t>11       45326135                                                       .-.-.-.-  45326132</w:t>
      </w:r>
    </w:p>
    <w:p>
      <w:r>
        <w:t>11       61323108                                                             .-  61323108</w:t>
      </w:r>
    </w:p>
    <w:p>
      <w:r>
        <w:t>11       82969013                                                .--.---.-.-.-.-  82969018</w:t>
      </w:r>
    </w:p>
    <w:p>
      <w:r>
        <w:t>11       82067332                                        .--.--G-.--.---.-.-.A.-  82067341</w:t>
      </w:r>
    </w:p>
    <w:p>
      <w:r>
        <w:t>11       72819881                                     .--.--A--.-.--.C--.-.-.-.-  72819891</w:t>
      </w:r>
    </w:p>
    <w:p>
      <w:r>
        <w:t>11       50450745                                           .--.-.--.G--.-.-.-.-  50450753</w:t>
      </w:r>
    </w:p>
    <w:p>
      <w:r>
        <w:t>11       68924249                                                       .-.-.-.-  68924252</w:t>
      </w:r>
    </w:p>
    <w:p>
      <w:r>
        <w:t>11       84646610                                                       .-.-.-.-  84646613</w:t>
      </w:r>
    </w:p>
    <w:p>
      <w:r>
        <w:t>11       43078144        .-.-...-.-T-.-..-.-A-A-G-.-A-.--.--A--.-.--.---.-.-.-.-  43078119</w:t>
      </w:r>
    </w:p>
    <w:p>
      <w:r>
        <w:t>11       5766007                     .-..-.-.-----.-.-T--.--.--.-.--T---.-.-.-.-  5766023</w:t>
      </w:r>
    </w:p>
    <w:p>
      <w:r>
        <w:t>11       26492600                                                   .---.-.-.-.-  26492596</w:t>
      </w:r>
    </w:p>
    <w:p>
      <w:r>
        <w:t>11       18620933                                                       .-.-.-.-  18620936</w:t>
      </w:r>
    </w:p>
    <w:p>
      <w:r>
        <w:t>11       44641353                                                   .---.-.-.-.-  44641357</w:t>
      </w:r>
    </w:p>
    <w:p>
      <w:r>
        <w:t>11       55723050                                                .--.---.-.-.-.-  55723055</w:t>
      </w:r>
    </w:p>
    <w:p>
      <w:r>
        <w:t>11       54738685                                                       .-.-.A.-  54738681</w:t>
      </w:r>
    </w:p>
    <w:p>
      <w:r>
        <w:t>11       59611083                                 .-.-.--.G-.--.-.--C---A-.-.-.-  59611071</w:t>
      </w:r>
    </w:p>
    <w:p>
      <w:r>
        <w:t>11       68157744                                                       .-.-.-.-  68157747</w:t>
      </w:r>
    </w:p>
    <w:p>
      <w:r>
        <w:t>11       52763044                                                       .-.-.-.-  52763047</w:t>
      </w:r>
    </w:p>
    <w:p>
      <w:r>
        <w:t>11       78048565                                           .--.-.--G---.-.-.-.-  78048558</w:t>
      </w:r>
    </w:p>
    <w:p>
      <w:r>
        <w:t>11       16788454                                                       .-.-.-.-  16788457</w:t>
      </w:r>
    </w:p>
    <w:p>
      <w:r>
        <w:t>11       43545445                                                   .---.-.-.-.-  43545441</w:t>
      </w:r>
    </w:p>
    <w:p>
      <w:r>
        <w:t>11       16925456                    .-..-.-A-.-.C.-.-.T-.--.--.-C--T---.-.-.-.-  16925476</w:t>
      </w:r>
    </w:p>
    <w:p>
      <w:r>
        <w:t>11       42350412                                                   .---.-.-.-.-  42350416</w:t>
      </w:r>
    </w:p>
    <w:p>
      <w:r>
        <w:t>11       70225172                                              .-.--.---.-.-.-.-  70225178</w:t>
      </w:r>
    </w:p>
    <w:p>
      <w:r>
        <w:t>11       12034723                                                       .-.-.-.-  12034720</w:t>
      </w:r>
    </w:p>
    <w:p>
      <w:r>
        <w:t>11       41979290                                                         .-.-.-  41979292</w:t>
      </w:r>
    </w:p>
    <w:p>
      <w:r>
        <w:t>11       42177826                                                   .---.-.-.-.-  42177830</w:t>
      </w:r>
    </w:p>
    <w:p>
      <w:r>
        <w:t>11       22548474                                                   .---.-.-.-.-  22548478</w:t>
      </w:r>
    </w:p>
    <w:p>
      <w:r>
        <w:t>7        75727575                                                   .---.-.-.-.-  75727571</w:t>
      </w:r>
    </w:p>
    <w:p>
      <w:r>
        <w:t>7        107943769                                                      .-.-.-.-  107943772</w:t>
      </w:r>
    </w:p>
    <w:p>
      <w:r>
        <w:t>7        74057689                                                .--.---.-.A.-.-  74057695</w:t>
      </w:r>
    </w:p>
    <w:p>
      <w:r>
        <w:t>7        84442153                                                           .-.-  84442152</w:t>
      </w:r>
    </w:p>
    <w:p>
      <w:r>
        <w:t>7        3954576                                .-.-C-.--.--C--.-.--.---.-.-.-.-  3954588</w:t>
      </w:r>
    </w:p>
    <w:p>
      <w:r>
        <w:t>7        17593430                                                       .-.-.A.-  17593426</w:t>
      </w:r>
    </w:p>
    <w:p>
      <w:r>
        <w:t>7        103780058                                  .-.--.--A--.-C--.---.-.-.-.-  103780068</w:t>
      </w:r>
    </w:p>
    <w:p>
      <w:r>
        <w:t>7        97075505                                           .--.-.--G---.-.-.-.-  97075498</w:t>
      </w:r>
    </w:p>
    <w:p>
      <w:r>
        <w:t>7        38227574                                        .--.--.-.--T---.-.-.-.-  38227582</w:t>
      </w:r>
    </w:p>
    <w:p>
      <w:r>
        <w:t>7        27079930                                   .-.--.--A--.-C--.---.-.-.-.-  27079940</w:t>
      </w:r>
    </w:p>
    <w:p>
      <w:r>
        <w:t>7        26358460                                                       .-.-.-.-  26358463</w:t>
      </w:r>
    </w:p>
    <w:p>
      <w:r>
        <w:t>7        48833614                                                .--.---.-.-.-.-  48833609</w:t>
      </w:r>
    </w:p>
    <w:p>
      <w:r>
        <w:t>7        62382378                                                .--.---.-A-.-.-  62382383</w:t>
      </w:r>
    </w:p>
    <w:p>
      <w:r>
        <w:t>7        89275958                                                .--.---.-.-.-.-  89275963</w:t>
      </w:r>
    </w:p>
    <w:p>
      <w:r>
        <w:t>7        34085282                                                .--.---.-.-C-.-  34085277</w:t>
      </w:r>
    </w:p>
    <w:p>
      <w:r>
        <w:t>7        109251439                                                  .---.-.-.-.-  109251435</w:t>
      </w:r>
    </w:p>
    <w:p>
      <w:r>
        <w:t>7        24565102                                                   .---.-.-.-.-  24565098</w:t>
      </w:r>
    </w:p>
    <w:p>
      <w:r>
        <w:t>7        62988411                                              .-.--.---.-.-.-.-  62988417</w:t>
      </w:r>
    </w:p>
    <w:p>
      <w:r>
        <w:t>7        6469964                                                    .---.-.-.-.-  6469960</w:t>
      </w:r>
    </w:p>
    <w:p>
      <w:r>
        <w:t>7        10755666                                                       .-.-.-.-  10755663</w:t>
      </w:r>
    </w:p>
    <w:p>
      <w:r>
        <w:t>7        53170901                                                       .-.-.-.-  53170898</w:t>
      </w:r>
    </w:p>
    <w:p>
      <w:r>
        <w:t>7        30024216          .-...-.-.---..-.---T-.-A-.-.--.--.--.-.--.G--.-.-.-.-  30024193</w:t>
      </w:r>
    </w:p>
    <w:p>
      <w:r>
        <w:t>7        74362780                                                       .-.-.-.-  74362777</w:t>
      </w:r>
    </w:p>
    <w:p>
      <w:r>
        <w:t>7        59224871                                                       .-.-.-.-  59224868</w:t>
      </w:r>
    </w:p>
    <w:p>
      <w:r>
        <w:t>7        82086678                      ..-.-.-.-.-.-G-G--C--.--.-.------.-.-.-.-  82086662</w:t>
      </w:r>
    </w:p>
    <w:p>
      <w:r>
        <w:t>7        74160503                                     .--.--.--.-G--.G--.-.-.-.-  74160493</w:t>
      </w:r>
    </w:p>
    <w:p>
      <w:r>
        <w:t>7        24969178                                                       .-.-.-.-  24969175</w:t>
      </w:r>
    </w:p>
    <w:p>
      <w:r>
        <w:t>7        37067179                                              .-.--.---.-.-.-.-  37067185</w:t>
      </w:r>
    </w:p>
    <w:p>
      <w:r>
        <w:t>7        64936496                                                .--.---.-.-.-.-  64936501</w:t>
      </w:r>
    </w:p>
    <w:p>
      <w:r>
        <w:t>7        57932557                                                       .-.-.-.-  57932554</w:t>
      </w:r>
    </w:p>
    <w:p>
      <w:r>
        <w:t>7        63510390                                           .--.-.--G---.-.-.-.-  63510397</w:t>
      </w:r>
    </w:p>
    <w:p>
      <w:r>
        <w:t>7        70570147                                                       .-.-.-.-  70570144</w:t>
      </w:r>
    </w:p>
    <w:p>
      <w:r>
        <w:t>7        67460448                                                       .-.-.-.-  67460445</w:t>
      </w:r>
    </w:p>
    <w:p>
      <w:r>
        <w:t>7        3170035                                                        .-.-.-.-  3170032</w:t>
      </w:r>
    </w:p>
    <w:p>
      <w:r>
        <w:t>7        91744897                                                         .-.-.-  91744895</w:t>
      </w:r>
    </w:p>
    <w:p>
      <w:r>
        <w:t>7        26238325                                                   .---.-.-.-.-  26238329</w:t>
      </w:r>
    </w:p>
    <w:p>
      <w:r>
        <w:t>7        108946348                                                  .---.-.-.-.-  108946352</w:t>
      </w:r>
    </w:p>
    <w:p>
      <w:r>
        <w:t>7        101253314                                                  .---.-.-.-.-  101253318</w:t>
      </w:r>
    </w:p>
    <w:p>
      <w:r>
        <w:t>7        85377640                                                   .---.-.-.-.-  85377644</w:t>
      </w:r>
    </w:p>
    <w:p>
      <w:r>
        <w:t>7        29191799                                                   .---.-.-.-.-  29191803</w:t>
      </w:r>
    </w:p>
    <w:p>
      <w:r>
        <w:t>7        84152378                                                   .---.-.-.-.-  84152382</w:t>
      </w:r>
    </w:p>
    <w:p>
      <w:r>
        <w:t>7        70012108                                                       .-.-.-.-  70012105</w:t>
      </w:r>
    </w:p>
    <w:p>
      <w:r>
        <w:t>7        51434106                                                   .---.-.-.-.-  51434110</w:t>
      </w:r>
    </w:p>
    <w:p>
      <w:r>
        <w:t>7        39822842                                                .--.---.-.-.-.-  39822847</w:t>
      </w:r>
    </w:p>
    <w:p>
      <w:r>
        <w:t>7        93480199                                                   .---.-.-.-.-  93480203</w:t>
      </w:r>
    </w:p>
    <w:p>
      <w:r>
        <w:t>7        72425962                                                       .-.-.-.-  72425965</w:t>
      </w:r>
    </w:p>
    <w:p>
      <w:r>
        <w:t>7        56592600                                                   .---.-.-.-.-  56592604</w:t>
      </w:r>
    </w:p>
    <w:p>
      <w:r>
        <w:t>7        89154220                                                .--.---.-.-.-.-  89154225</w:t>
      </w:r>
    </w:p>
    <w:p>
      <w:r>
        <w:t>7        31619617                                                       .-.-.-.-  31619620</w:t>
      </w:r>
    </w:p>
    <w:p>
      <w:r>
        <w:t>7        34767565                                                   .---.-.-.-G-  34767561</w:t>
      </w:r>
    </w:p>
    <w:p>
      <w:r>
        <w:t>7        81274689                                                       .-.-.-.-  81274692</w:t>
      </w:r>
    </w:p>
    <w:p>
      <w:r>
        <w:t>7        63238841                                                .--.---.-.-.-.-  63238846</w:t>
      </w:r>
    </w:p>
    <w:p>
      <w:r>
        <w:t>7        34845212                                                       .-.-.-.-  34845215</w:t>
      </w:r>
    </w:p>
    <w:p>
      <w:r>
        <w:t>7        101064974                                                      .-.-.-.-  101064977</w:t>
      </w:r>
    </w:p>
    <w:p>
      <w:r>
        <w:t>7        1099534                                                        .-.-.-.-  1099537</w:t>
      </w:r>
    </w:p>
    <w:p>
      <w:r>
        <w:t>7        57810713                                                   .---.-.-.-G-  57810717</w:t>
      </w:r>
    </w:p>
    <w:p>
      <w:r>
        <w:t>7        24465236                                                           .-.-  24465235</w:t>
      </w:r>
    </w:p>
    <w:p>
      <w:r>
        <w:t>7        54562616                                                       .-.-.-.-  54562619</w:t>
      </w:r>
    </w:p>
    <w:p>
      <w:r>
        <w:t>7        5446439                                                        .-.-.-.-  5446436</w:t>
      </w:r>
    </w:p>
    <w:p>
      <w:r>
        <w:t>7        20926248                                                       .-.-.-.-  20926251</w:t>
      </w:r>
    </w:p>
    <w:p>
      <w:r>
        <w:t>7        107378537                                                          .-.-  107378536</w:t>
      </w:r>
    </w:p>
    <w:p>
      <w:r>
        <w:t>7        22123470                                                       .-.-.-.-  22123473</w:t>
      </w:r>
    </w:p>
    <w:p>
      <w:r>
        <w:t>7        68899548                                                       .-.-.-.-  68899545</w:t>
      </w:r>
    </w:p>
    <w:p>
      <w:r>
        <w:t>7        110273626                                    .--.--.--.-.C-.---.-.-.-.-  110273616</w:t>
      </w:r>
    </w:p>
    <w:p>
      <w:r>
        <w:t>7        58324828                                                   .---.-.-.-.-  58324832</w:t>
      </w:r>
    </w:p>
    <w:p>
      <w:r>
        <w:t>7        51896245                                                       .-.-.-.-  51896248</w:t>
      </w:r>
    </w:p>
    <w:p>
      <w:r>
        <w:t>7        96473125              .-.-.-G-..-.T.-.-.---G-.--.--.--.-.C-.G--.-.-.-.-  96473148</w:t>
      </w:r>
    </w:p>
    <w:p>
      <w:r>
        <w:t>7        84820576                                                   .---.-.-.-.-  84820572</w:t>
      </w:r>
    </w:p>
    <w:p>
      <w:r>
        <w:t>7        100147673                                                  .---.-.-.-G-  100147677</w:t>
      </w:r>
    </w:p>
    <w:p>
      <w:r>
        <w:t>7        67538746                                                       .-.-.-.-  67538749</w:t>
      </w:r>
    </w:p>
    <w:p>
      <w:r>
        <w:t>7        1737705                                                        .-.-.-.-  1737702</w:t>
      </w:r>
    </w:p>
    <w:p>
      <w:r>
        <w:t>7        13441048                                                           .-.-  13441049</w:t>
      </w:r>
    </w:p>
    <w:p>
      <w:r>
        <w:t>7        80127574                                                       .-.-.-.-  80127577</w:t>
      </w:r>
    </w:p>
    <w:p>
      <w:r>
        <w:t>7        3705350                                                        .-.-.-.-  3705353</w:t>
      </w:r>
    </w:p>
    <w:p>
      <w:r>
        <w:t>7        46344193                                     .--.--.--.-.A-.---.A.A.-.-  46344205</w:t>
      </w:r>
    </w:p>
    <w:p>
      <w:r>
        <w:t>7        171815              ...-.-T-.-..-.---A-.-.-G-.--.--C--.-.------.-.-.-.-  171836</w:t>
      </w:r>
    </w:p>
    <w:p>
      <w:r>
        <w:t>7        79504723                                                       .-.-.-.-  79504726</w:t>
      </w:r>
    </w:p>
    <w:p>
      <w:r>
        <w:t>7        2426055                                                        .-.-.-.-  2426052</w:t>
      </w:r>
    </w:p>
    <w:p>
      <w:r>
        <w:t>7        22009305                                                       .-.-.-.-  22009302</w:t>
      </w:r>
    </w:p>
    <w:p>
      <w:r>
        <w:t>7        96890615                                                       .-.-.-.-  96890612</w:t>
      </w:r>
    </w:p>
    <w:p>
      <w:r>
        <w:t>7        61547497                                                   .---.-.-.A.-  61547502</w:t>
      </w:r>
    </w:p>
    <w:p>
      <w:r>
        <w:t>7        67369373                                     .--.--.--.-.--T---.-.-.-.-  67369364</w:t>
      </w:r>
    </w:p>
    <w:p>
      <w:r>
        <w:t>7        93816356                                 .-.-.--G--.--A-.--.---.-.-A-.-  93816367</w:t>
      </w:r>
    </w:p>
    <w:p>
      <w:r>
        <w:t>7        24594425                                                   .---.-.-.-.-  24594421</w:t>
      </w:r>
    </w:p>
    <w:p>
      <w:r>
        <w:t>7        10934841                                                       .-.-.-.-  10934844</w:t>
      </w:r>
    </w:p>
    <w:p>
      <w:r>
        <w:t>7        45629546                                                       .-.-.-.-  45629543</w:t>
      </w:r>
    </w:p>
    <w:p>
      <w:r>
        <w:t>7        71701634                                           .--.-.C-.---.-.-.-.-  71701642</w:t>
      </w:r>
    </w:p>
    <w:p>
      <w:r>
        <w:t>7        84000932                                                   .---.-.-.-.-  84000928</w:t>
      </w:r>
    </w:p>
    <w:p>
      <w:r>
        <w:t>7        11762634                                                   .---.-.-.-.-  11762630</w:t>
      </w:r>
    </w:p>
    <w:p>
      <w:r>
        <w:t>7        51714823                                                   .---.-.-.-.-  51714819</w:t>
      </w:r>
    </w:p>
    <w:p>
      <w:r>
        <w:t>7        84192896                       .-.-.-A-.-.A.-.--.--.--.-G--.C--.-.-.-.-  84192878</w:t>
      </w:r>
    </w:p>
    <w:p>
      <w:r>
        <w:t>7        58566487                                                .--.---.-.-.-.-  58566482</w:t>
      </w:r>
    </w:p>
    <w:p>
      <w:r>
        <w:t>7        17961881                                        .--.--.C.--.---.-.-.-.-  17961872</w:t>
      </w:r>
    </w:p>
    <w:p>
      <w:r>
        <w:t>7        26224350                                                       .-.-.-.-  26224353</w:t>
      </w:r>
    </w:p>
    <w:p>
      <w:r>
        <w:t>7        462326                                                     .---.-.-.-.-  462330</w:t>
      </w:r>
    </w:p>
    <w:p>
      <w:r>
        <w:t>7        105159756                                    .--.--.--.-.--.TG-.-.-.-.-  105159745</w:t>
      </w:r>
    </w:p>
    <w:p>
      <w:r>
        <w:t>7        108132225                                               .--.---.-.-.-.-  108132230</w:t>
      </w:r>
    </w:p>
    <w:p>
      <w:r>
        <w:t>7        68752384                                   .-.--G--.--.-.--G---.-.-.-.-  68752394</w:t>
      </w:r>
    </w:p>
    <w:p>
      <w:r>
        <w:t>7        57062626                                                       .-.-.-.-  57062629</w:t>
      </w:r>
    </w:p>
    <w:p>
      <w:r>
        <w:t>7        60048071                                                       .-.-.-.-  60048068</w:t>
      </w:r>
    </w:p>
    <w:p>
      <w:r>
        <w:t>7        104740767                                                        .-.-.-  104740765</w:t>
      </w:r>
    </w:p>
    <w:p>
      <w:r>
        <w:t>7        101380149                                               .--.---.-.-.-.-  101380154</w:t>
      </w:r>
    </w:p>
    <w:p>
      <w:r>
        <w:t>7        10334522              .-.-.-.-..-.-.-.-.-C-.-.G-.--A--C-.------.-.-A-.-  10334501</w:t>
      </w:r>
    </w:p>
    <w:p>
      <w:r>
        <w:t>7        93454219                                                   .---.-.-.-.-  93454223</w:t>
      </w:r>
    </w:p>
    <w:p>
      <w:r>
        <w:t>7        65184794                                                           .-.-  65184795</w:t>
      </w:r>
    </w:p>
    <w:p>
      <w:r>
        <w:t>7        4070357                                                        .-.-.-.-  4070354</w:t>
      </w:r>
    </w:p>
    <w:p>
      <w:r>
        <w:t>7        103242025                                                      .-.-.-.-  103242028</w:t>
      </w:r>
    </w:p>
    <w:p>
      <w:r>
        <w:t>6        54236167                  .-.-..-.---.-.-A-.-.--T--.--.-.--.---.-.-.-.-  54236149</w:t>
      </w:r>
    </w:p>
    <w:p>
      <w:r>
        <w:t>6        95586105                                                       .-.-.-.-  95586102</w:t>
      </w:r>
    </w:p>
    <w:p>
      <w:r>
        <w:t>6        15377109                                                       .-.-.-.-  15377112</w:t>
      </w:r>
    </w:p>
    <w:p>
      <w:r>
        <w:t>6        65145633                      ..-.-.---.-A-.-.--C--.--.-.--G---.-.-.-.-  65145617</w:t>
      </w:r>
    </w:p>
    <w:p>
      <w:r>
        <w:t>6        84453275              .-.-.-.--.-.-.---.-G-.-.--.--G--.-G--.---.-.-.-.-  84453256</w:t>
      </w:r>
    </w:p>
    <w:p>
      <w:r>
        <w:t>6        62304404                                        .--.--.-.--.---.-.-.-.-  62304396</w:t>
      </w:r>
    </w:p>
    <w:p>
      <w:r>
        <w:t>6        105021055                                  .-.--.--.--A-G--.---.-.-A-.-  105021065</w:t>
      </w:r>
    </w:p>
    <w:p>
      <w:r>
        <w:t>6        42378969             ..-.-C-.-..-.-.---T-.-.-.T-.--.--G-G--.---.-.-.-T-  42378991</w:t>
      </w:r>
    </w:p>
    <w:p>
      <w:r>
        <w:t>6        95669075                                                .--.---.-.-.-.-  95669070</w:t>
      </w:r>
    </w:p>
    <w:p>
      <w:r>
        <w:t>6        92601590                                                   .---.-.-.-.-  92601586</w:t>
      </w:r>
    </w:p>
    <w:p>
      <w:r>
        <w:t>6        104237470                                                  .---.-.-.-.-  104237466</w:t>
      </w:r>
    </w:p>
    <w:p>
      <w:r>
        <w:t>6        27103565                                                   .---.-.-.-.-  27103561</w:t>
      </w:r>
    </w:p>
    <w:p>
      <w:r>
        <w:t>6        30272420                                                   .---.-.-.-.-  30272416</w:t>
      </w:r>
    </w:p>
    <w:p>
      <w:r>
        <w:t>6        38521510                                              .-.--C---.-.-.-.-  38521516</w:t>
      </w:r>
    </w:p>
    <w:p>
      <w:r>
        <w:t>6        48095873                                                   .---.-.-.-.-  48095869</w:t>
      </w:r>
    </w:p>
    <w:p>
      <w:r>
        <w:t>6        64004462                                                   .---.-.-.-.-  64004458</w:t>
      </w:r>
    </w:p>
    <w:p>
      <w:r>
        <w:t>6        17666166                                              .-.--.---.-.-.-.-  17666172</w:t>
      </w:r>
    </w:p>
    <w:p>
      <w:r>
        <w:t>6        113605904                                                      .-.-.-.-  113605901</w:t>
      </w:r>
    </w:p>
    <w:p>
      <w:r>
        <w:t>6        48327355                                                       .-.-.-.-  48327352</w:t>
      </w:r>
    </w:p>
    <w:p>
      <w:r>
        <w:t>6        39188777                                                       .-.-.-.-  39188774</w:t>
      </w:r>
    </w:p>
    <w:p>
      <w:r>
        <w:t>6        8700819                                                        .-.-.-.-  8700816</w:t>
      </w:r>
    </w:p>
    <w:p>
      <w:r>
        <w:t>6        69148958                                           .--.-.--.---.-.-.-.-  69148951</w:t>
      </w:r>
    </w:p>
    <w:p>
      <w:r>
        <w:t>6        98139674                                                .--.---.-C-.-.-  98139679</w:t>
      </w:r>
    </w:p>
    <w:p>
      <w:r>
        <w:t>6        12835674                                                       .-.-.-.-  12835671</w:t>
      </w:r>
    </w:p>
    <w:p>
      <w:r>
        <w:t>6        10173226                                                       .-.-.-.-  10173223</w:t>
      </w:r>
    </w:p>
    <w:p>
      <w:r>
        <w:t>6        33509250                                                .--.---.-.-.-.-  33509255</w:t>
      </w:r>
    </w:p>
    <w:p>
      <w:r>
        <w:t>6        23691806                                                       .-.-.-.-  23691803</w:t>
      </w:r>
    </w:p>
    <w:p>
      <w:r>
        <w:t>6        48751754                                                       .-.-.-.-  48751751</w:t>
      </w:r>
    </w:p>
    <w:p>
      <w:r>
        <w:t>6        90474587                                                   .---.-.-.-.-  90474591</w:t>
      </w:r>
    </w:p>
    <w:p>
      <w:r>
        <w:t>6        87721640                                                .--.---.-.-.-.-  87721635</w:t>
      </w:r>
    </w:p>
    <w:p>
      <w:r>
        <w:t>6        29937307                                   .-.--.--.--.CC--.---.-.-.-.-  29937296</w:t>
      </w:r>
    </w:p>
    <w:p>
      <w:r>
        <w:t>6        48544393                                              .-.--.---.-.-.-.-  48544387</w:t>
      </w:r>
    </w:p>
    <w:p>
      <w:r>
        <w:t>6        10712045                                                   .---.-.-.-.-  10712049</w:t>
      </w:r>
    </w:p>
    <w:p>
      <w:r>
        <w:t>6        64615462                                                         .-.-.-  64615460</w:t>
      </w:r>
    </w:p>
    <w:p>
      <w:r>
        <w:t>6        12835141                                                   .---.-.-.-.-  12835145</w:t>
      </w:r>
    </w:p>
    <w:p>
      <w:r>
        <w:t>6        15438425                             .-.-.-.-T--.--.--.-.G-.---.-.-.-.-  15438439</w:t>
      </w:r>
    </w:p>
    <w:p>
      <w:r>
        <w:t>6        93479725                                        .--.--.-.------.-.-.-.-  93479732</w:t>
      </w:r>
    </w:p>
    <w:p>
      <w:r>
        <w:t>6        81925521                                                       .-.-.-.-  81925524</w:t>
      </w:r>
    </w:p>
    <w:p>
      <w:r>
        <w:t>6        13572987                                                   .---.-.-.-.-  13572983</w:t>
      </w:r>
    </w:p>
    <w:p>
      <w:r>
        <w:t>6        58168840                                                   .---.-.-.-.-  58168836</w:t>
      </w:r>
    </w:p>
    <w:p>
      <w:r>
        <w:t>6        20518509                                                       .-.-.-.-  20518512</w:t>
      </w:r>
    </w:p>
    <w:p>
      <w:r>
        <w:t>6        61770674                                                       .-.-A-.-  61770677</w:t>
      </w:r>
    </w:p>
    <w:p>
      <w:r>
        <w:t>6        109391100                                                  .---.-.-.-.-  109391096</w:t>
      </w:r>
    </w:p>
    <w:p>
      <w:r>
        <w:t>6        69806064                                                   .---.-.-.-.-  69806068</w:t>
      </w:r>
    </w:p>
    <w:p>
      <w:r>
        <w:t>6        108181240                                                      .-.-.-.-  108181243</w:t>
      </w:r>
    </w:p>
    <w:p>
      <w:r>
        <w:t>6        101209122                                             .-.--.---.-.-.-.-  101209116</w:t>
      </w:r>
    </w:p>
    <w:p>
      <w:r>
        <w:t>6        54360626                                                       .-.-.-.-  54360629</w:t>
      </w:r>
    </w:p>
    <w:p>
      <w:r>
        <w:t>6        58914899                                                   .---.-.-.-.-  58914895</w:t>
      </w:r>
    </w:p>
    <w:p>
      <w:r>
        <w:t>6        63235289                                        .--.--.-.--.G--.-.-.-.-  63235298</w:t>
      </w:r>
    </w:p>
    <w:p>
      <w:r>
        <w:t>6        4537035                                                        .-.-.-.-  4537032</w:t>
      </w:r>
    </w:p>
    <w:p>
      <w:r>
        <w:t>6        63682263                                                   .---.-.-.-.-  63682259</w:t>
      </w:r>
    </w:p>
    <w:p>
      <w:r>
        <w:t>6        28073948                                                       .-.-.-.-  28073951</w:t>
      </w:r>
    </w:p>
    <w:p>
      <w:r>
        <w:t>6        82276908                                                         .-.-.-  82276910</w:t>
      </w:r>
    </w:p>
    <w:p>
      <w:r>
        <w:t>6        89140933                                                       .-.-.-.-  89140930</w:t>
      </w:r>
    </w:p>
    <w:p>
      <w:r>
        <w:t>6        21651617                                                   .---.-.-.-.-  21651613</w:t>
      </w:r>
    </w:p>
    <w:p>
      <w:r>
        <w:t>6        108140086                                                      .-.-.-.-  108140089</w:t>
      </w:r>
    </w:p>
    <w:p>
      <w:r>
        <w:t>6        62161821                                                       .-.-.A.-  62161825</w:t>
      </w:r>
    </w:p>
    <w:p>
      <w:r>
        <w:t>6        114302309                                                  .---.-.-.-.-  114302305</w:t>
      </w:r>
    </w:p>
    <w:p>
      <w:r>
        <w:t>6        31828636                                                       .-.-.-.-  31828639</w:t>
      </w:r>
    </w:p>
    <w:p>
      <w:r>
        <w:t>6        53725616                                                       .-.-.-.-  53725619</w:t>
      </w:r>
    </w:p>
    <w:p>
      <w:r>
        <w:t>6        91982945                                                       .-.-A-.-  91982948</w:t>
      </w:r>
    </w:p>
    <w:p>
      <w:r>
        <w:t>6        48300828                                                       .-.-.-.-  48300831</w:t>
      </w:r>
    </w:p>
    <w:p>
      <w:r>
        <w:t>6        55122086                                                       .-.-.-.-  55122083</w:t>
      </w:r>
    </w:p>
    <w:p>
      <w:r>
        <w:t>6        105101544                                                        .-.-.-  105101546</w:t>
      </w:r>
    </w:p>
    <w:p>
      <w:r>
        <w:t>6        5472734                                                        .-.-.-.-  5472737</w:t>
      </w:r>
    </w:p>
    <w:p>
      <w:r>
        <w:t>6        22562791                                                         .-.-.-  22562789</w:t>
      </w:r>
    </w:p>
    <w:p>
      <w:r>
        <w:t>6        106749456                                                        .-.-.-  106749454</w:t>
      </w:r>
    </w:p>
    <w:p>
      <w:r>
        <w:t>6        5279785                                                        .-.-.-.-  5279782</w:t>
      </w:r>
    </w:p>
    <w:p>
      <w:r>
        <w:t>6        48786365                                                         .-.-.-  48786363</w:t>
      </w:r>
    </w:p>
    <w:p>
      <w:r>
        <w:t>6        25332518                                   .-.--.--.--G-.------.-.-.-.-  25332509</w:t>
      </w:r>
    </w:p>
    <w:p>
      <w:r>
        <w:t>6        62511996                                                .--.---.-.-.T.-  62512002</w:t>
      </w:r>
    </w:p>
    <w:p>
      <w:r>
        <w:t>6        33043632                                                       .-.-.-.-  33043629</w:t>
      </w:r>
    </w:p>
    <w:p>
      <w:r>
        <w:t>6        64835558                                                .--.---.-.-.-.-  64835553</w:t>
      </w:r>
    </w:p>
    <w:p>
      <w:r>
        <w:t>6        34555514                                                           .-.-  34555513</w:t>
      </w:r>
    </w:p>
    <w:p>
      <w:r>
        <w:t>6        52197686                                                       .-.-.-.-  52197683</w:t>
      </w:r>
    </w:p>
    <w:p>
      <w:r>
        <w:t>6        13796112                                                       .-.-.-.-  13796109</w:t>
      </w:r>
    </w:p>
    <w:p>
      <w:r>
        <w:t>6        44539162                                                   .---.-.-.-.-  44539158</w:t>
      </w:r>
    </w:p>
    <w:p>
      <w:r>
        <w:t>6        21787085                                                   .---.-.-.-.-  21787081</w:t>
      </w:r>
    </w:p>
    <w:p>
      <w:r>
        <w:t>6        24517460                             .-.-.-.G.--.--.--C-.--T---.-.-.-.-  24517446</w:t>
      </w:r>
    </w:p>
    <w:p>
      <w:r>
        <w:t>6        77720196                                                .--.---.-.-.-.-  77720201</w:t>
      </w:r>
    </w:p>
    <w:p>
      <w:r>
        <w:t>6        109452304                                                      .-.-.-.-  109452307</w:t>
      </w:r>
    </w:p>
    <w:p>
      <w:r>
        <w:t>6        82575529                                                       .-.-.-.-  82575526</w:t>
      </w:r>
    </w:p>
    <w:p>
      <w:r>
        <w:t>6        25129282                                              .-.--G---.-.-.-.-  25129288</w:t>
      </w:r>
    </w:p>
    <w:p>
      <w:r>
        <w:t>6        73332441                                                       .-.-.-.-  73332444</w:t>
      </w:r>
    </w:p>
    <w:p>
      <w:r>
        <w:t>6        81645952                                                   .---.-.-.-.-  81645948</w:t>
      </w:r>
    </w:p>
    <w:p>
      <w:r>
        <w:t>6        63307152                                                   .---.-.-.-.-  63307156</w:t>
      </w:r>
    </w:p>
    <w:p>
      <w:r>
        <w:t>6        114391477                                                      .-.-.-.-  114391480</w:t>
      </w:r>
    </w:p>
    <w:p>
      <w:r>
        <w:t>6        92448616                                                         .-.-.-  92448614</w:t>
      </w:r>
    </w:p>
    <w:p>
      <w:r>
        <w:t>6        105735295                                                      .-.-.-.-  105735292</w:t>
      </w:r>
    </w:p>
    <w:p>
      <w:r>
        <w:t>6        88901172                                                .--.---.-.-.-.-  88901167</w:t>
      </w:r>
    </w:p>
    <w:p>
      <w:r>
        <w:t>6        39416383                                        .--.--.-G--.---.-.-.-.-  39416375</w:t>
      </w:r>
    </w:p>
    <w:p>
      <w:r>
        <w:t>6        107226864                                                        .-.-.-  107226862</w:t>
      </w:r>
    </w:p>
    <w:p>
      <w:r>
        <w:t>6        96089448                                           .--.-.------.-.-C-.-  96089454</w:t>
      </w:r>
    </w:p>
    <w:p>
      <w:r>
        <w:t>6        32878520                                                       .-.-.-.-  32878517</w:t>
      </w:r>
    </w:p>
    <w:p>
      <w:r>
        <w:t>6        28288828                                                       .-.-.-.-  28288831</w:t>
      </w:r>
    </w:p>
    <w:p>
      <w:r>
        <w:t>6        103669876                                                  .---.-.-.-.-  103669872</w:t>
      </w:r>
    </w:p>
    <w:p>
      <w:r>
        <w:t>6        114897460                                             .-.--.---.-.-.-.-  114897454</w:t>
      </w:r>
    </w:p>
    <w:p>
      <w:r>
        <w:t>6        113970540                                                  .---.-.-.-.-  113970536</w:t>
      </w:r>
    </w:p>
    <w:p>
      <w:r>
        <w:t>6        14796081                                                   .---.-.-.-.-  14796085</w:t>
      </w:r>
    </w:p>
    <w:p>
      <w:r>
        <w:t>6        76171889                                                         .-.-.-  76171887</w:t>
      </w:r>
    </w:p>
    <w:p>
      <w:r>
        <w:t>6        94075142                                     .--.--.G-.-.--.---.-.-.-.-  94075132</w:t>
      </w:r>
    </w:p>
    <w:p>
      <w:r>
        <w:t>20       26130443                                                   .---.-.-.-.-  26130439</w:t>
      </w:r>
    </w:p>
    <w:p>
      <w:r>
        <w:t>20       15324041                                                       .-.-.-.-  15324044</w:t>
      </w:r>
    </w:p>
    <w:p>
      <w:r>
        <w:t>20       12159561                                                .--.---.-.-.-.-  12159556</w:t>
      </w:r>
    </w:p>
    <w:p>
      <w:r>
        <w:t>20       7917984                                         .--.--.-C--.---.-.-.-.-  7917976</w:t>
      </w:r>
    </w:p>
    <w:p>
      <w:r>
        <w:t>20       26134176                                   .-.--.--A--.-G--.---.-.-.-.-  26134186</w:t>
      </w:r>
    </w:p>
    <w:p>
      <w:r>
        <w:t>20       24087879                                                       .-.-.-.-  24087882</w:t>
      </w:r>
    </w:p>
    <w:p>
      <w:r>
        <w:t>20       24411670                                        .--.--G-.--.---.-.-.-.-  24411678</w:t>
      </w:r>
    </w:p>
    <w:p>
      <w:r>
        <w:t>20       14719940                                           .--.-.--.---.-.-.-.-  14719947</w:t>
      </w:r>
    </w:p>
    <w:p>
      <w:r>
        <w:t>20       23064048                                                .--.---.-.-.-T-  23064043</w:t>
      </w:r>
    </w:p>
    <w:p>
      <w:r>
        <w:t>20       17510546                                                   .---.-.-.-G-  17510542</w:t>
      </w:r>
    </w:p>
    <w:p>
      <w:r>
        <w:t>20       17607557                                                   .---.-.-.-G-  17607553</w:t>
      </w:r>
    </w:p>
    <w:p>
      <w:r>
        <w:t>20       3783415                                               .-.--.---.-.-.-.-  3783421</w:t>
      </w:r>
    </w:p>
    <w:p>
      <w:r>
        <w:t>20       33909982                                                   .---.-.-.-.-  33909978</w:t>
      </w:r>
    </w:p>
    <w:p>
      <w:r>
        <w:t>20       22692027                                                       .-.-.-.-  22692024</w:t>
      </w:r>
    </w:p>
    <w:p>
      <w:r>
        <w:t>20       26586213                                                       .-.-.-.-  26586210</w:t>
      </w:r>
    </w:p>
    <w:p>
      <w:r>
        <w:t>20       10341052                                                       .-.-.-.-  10341049</w:t>
      </w:r>
    </w:p>
    <w:p>
      <w:r>
        <w:t>20       27403878                                                .--.---.-.-.-.-  27403883</w:t>
      </w:r>
    </w:p>
    <w:p>
      <w:r>
        <w:t>20       18973436                                                       .-.-.-.-  18973439</w:t>
      </w:r>
    </w:p>
    <w:p>
      <w:r>
        <w:t>20       16756555                                                   .---.-.-.-.-  16756559</w:t>
      </w:r>
    </w:p>
    <w:p>
      <w:r>
        <w:t>20       16905057                                                   .---.-.-.-.-  16905061</w:t>
      </w:r>
    </w:p>
    <w:p>
      <w:r>
        <w:t>20       25506939                                                         .-.-.-  25506941</w:t>
      </w:r>
    </w:p>
    <w:p>
      <w:r>
        <w:t>20       19325382                                                       .-.-.-.-  19325385</w:t>
      </w:r>
    </w:p>
    <w:p>
      <w:r>
        <w:t>20       13551200                                                       .-.-.-.-  13551203</w:t>
      </w:r>
    </w:p>
    <w:p>
      <w:r>
        <w:t>20       19156401                                                       .-.-.-.-  19156404</w:t>
      </w:r>
    </w:p>
    <w:p>
      <w:r>
        <w:t>20       14391577                                     .--.--.--.A.--G---.-.-.-.-  14391567</w:t>
      </w:r>
    </w:p>
    <w:p>
      <w:r>
        <w:t>20       15460560                                                       .-.-.-.-  15460563</w:t>
      </w:r>
    </w:p>
    <w:p>
      <w:r>
        <w:t>20       34308884                                                   .---.-.-.-.-  34308880</w:t>
      </w:r>
    </w:p>
    <w:p>
      <w:r>
        <w:t>20       13471475                                                       .-.-.-.-  13471472</w:t>
      </w:r>
    </w:p>
    <w:p>
      <w:r>
        <w:t>20       30071730                    .-..-.-.-A-G-.-C-.--.--.--.-C--T---.-.-.-.-  30071748</w:t>
      </w:r>
    </w:p>
    <w:p>
      <w:r>
        <w:t>20       21345296                                                       .-.-.-.-  21345299</w:t>
      </w:r>
    </w:p>
    <w:p>
      <w:r>
        <w:t>20       34122361                                              .-.--.T--.-.-.-.-  34122368</w:t>
      </w:r>
    </w:p>
    <w:p>
      <w:r>
        <w:t>20       26922593                                                       .-.-.-.-  26922596</w:t>
      </w:r>
    </w:p>
    <w:p>
      <w:r>
        <w:t>20       28931099                                              .-.--.---.-.-.-.-  28931105</w:t>
      </w:r>
    </w:p>
    <w:p>
      <w:r>
        <w:t>20       10804780        .-.-...-.-.---..-.---.---.-C-.--C--.--.-C--.---.-.-.-.-  10804758</w:t>
      </w:r>
    </w:p>
    <w:p>
      <w:r>
        <w:t>20       12540177                                                       .-.-.-.-  12540180</w:t>
      </w:r>
    </w:p>
    <w:p>
      <w:r>
        <w:t>20       10226627                                           .--.-.--.T--.-.-.-.-  10226635</w:t>
      </w:r>
    </w:p>
    <w:p>
      <w:r>
        <w:t>20       21731879                                                   .---.-.-.-.-  21731875</w:t>
      </w:r>
    </w:p>
    <w:p>
      <w:r>
        <w:t>20       29344112                                                         .-.-.-  29344114</w:t>
      </w:r>
    </w:p>
    <w:p>
      <w:r>
        <w:t>13       58394490                                   .-.--.--A--.-.--G---.-.-.-.-  58394480</w:t>
      </w:r>
    </w:p>
    <w:p>
      <w:r>
        <w:t>13       20028331                                                       .-.-.-.-  20028328</w:t>
      </w:r>
    </w:p>
    <w:p>
      <w:r>
        <w:t>13       47502825                                        .--.--.-G--.---.-.-.-.-  47502817</w:t>
      </w:r>
    </w:p>
    <w:p>
      <w:r>
        <w:t>13       72228570                                                   .---.-.-.-.-  72228566</w:t>
      </w:r>
    </w:p>
    <w:p>
      <w:r>
        <w:t>13       81769734                                     .--.--.--.-.--C---A-.-.-.-  81769743</w:t>
      </w:r>
    </w:p>
    <w:p>
      <w:r>
        <w:t>13       18026822                                        .--.--A-.--.---.-.-.-.-  18026830</w:t>
      </w:r>
    </w:p>
    <w:p>
      <w:r>
        <w:t>13       74016074                                           .--.-.--G---.-.-.-.-  74016067</w:t>
      </w:r>
    </w:p>
    <w:p>
      <w:r>
        <w:t>13       19642172                                           .--.-.--T---.-.-.-.-  19642179</w:t>
      </w:r>
    </w:p>
    <w:p>
      <w:r>
        <w:t>13       77199469                                                .--.---.-.-.-.-  77199464</w:t>
      </w:r>
    </w:p>
    <w:p>
      <w:r>
        <w:t>13       43913226                                           .--.-.C-.---.-.-.-.-  43913218</w:t>
      </w:r>
    </w:p>
    <w:p>
      <w:r>
        <w:t>13       67253355                                                .--.---.-.-.-.-  67253350</w:t>
      </w:r>
    </w:p>
    <w:p>
      <w:r>
        <w:t>13       85269382                                                   .---.-.-.-.-  85269378</w:t>
      </w:r>
    </w:p>
    <w:p>
      <w:r>
        <w:t>13       89137723                                                   .---.-.-.-.-  89137727</w:t>
      </w:r>
    </w:p>
    <w:p>
      <w:r>
        <w:t>13       7815056                                                    .---.-.-.-.-  7815052</w:t>
      </w:r>
    </w:p>
    <w:p>
      <w:r>
        <w:t>13       16215783                                                       .-.-.-.-  16215780</w:t>
      </w:r>
    </w:p>
    <w:p>
      <w:r>
        <w:t>13       11741197                                                   .---.-.-.-.-  11741193</w:t>
      </w:r>
    </w:p>
    <w:p>
      <w:r>
        <w:t>13       8772723                                    .-.--.--.G-.-.A-.---.-.-.-.-  8772711</w:t>
      </w:r>
    </w:p>
    <w:p>
      <w:r>
        <w:t>13       62476135                                                   .---.-.-.-G-  62476139</w:t>
      </w:r>
    </w:p>
    <w:p>
      <w:r>
        <w:t>13       22507758                                                       .-.-.-.-  22507755</w:t>
      </w:r>
    </w:p>
    <w:p>
      <w:r>
        <w:t>13       39161580                                                .--.---.-.-.-.-  39161585</w:t>
      </w:r>
    </w:p>
    <w:p>
      <w:r>
        <w:t>13       12715923                                                       .-.-.-.-  12715926</w:t>
      </w:r>
    </w:p>
    <w:p>
      <w:r>
        <w:t>13       38378155                                                       .-.-.-.-  38378152</w:t>
      </w:r>
    </w:p>
    <w:p>
      <w:r>
        <w:t>13       37020252                                                       .-.-.-.-  37020255</w:t>
      </w:r>
    </w:p>
    <w:p>
      <w:r>
        <w:t>13       78872077                                                       .-.-.-.-  78872074</w:t>
      </w:r>
    </w:p>
    <w:p>
      <w:r>
        <w:t>13       21071431                                                       .-.-.-.-  21071428</w:t>
      </w:r>
    </w:p>
    <w:p>
      <w:r>
        <w:t>13       52327507                                                       .-.-.-.-  52327504</w:t>
      </w:r>
    </w:p>
    <w:p>
      <w:r>
        <w:t>13       19089001                                                       .-.-.-.-  19088998</w:t>
      </w:r>
    </w:p>
    <w:p>
      <w:r>
        <w:t>13       22130249                                                       .-.-.-.-  22130246</w:t>
      </w:r>
    </w:p>
    <w:p>
      <w:r>
        <w:t>13       73543037                                                .--.---.-.-.-.-  73543042</w:t>
      </w:r>
    </w:p>
    <w:p>
      <w:r>
        <w:t>13       4252323                                               .-.--G---.-.-.-.-  4252329</w:t>
      </w:r>
    </w:p>
    <w:p>
      <w:r>
        <w:t>13       58169031                                                .--.---.-.-.-G-  58169036</w:t>
      </w:r>
    </w:p>
    <w:p>
      <w:r>
        <w:t>13       26982098                                                   .---.-.-.-.-  26982094</w:t>
      </w:r>
    </w:p>
    <w:p>
      <w:r>
        <w:t>13       42117857                                                   .---.-.-.-.-  42117861</w:t>
      </w:r>
    </w:p>
    <w:p>
      <w:r>
        <w:t>13       82046864                                                         .-.-.-  82046862</w:t>
      </w:r>
    </w:p>
    <w:p>
      <w:r>
        <w:t>13       47456774                                                   .---.-.-.-.-  47456778</w:t>
      </w:r>
    </w:p>
    <w:p>
      <w:r>
        <w:t>13       63020562                                                   .---.-.-.-.-  63020566</w:t>
      </w:r>
    </w:p>
    <w:p>
      <w:r>
        <w:t>13       40660481                                              .-.--.---.-.-.-.-  40660487</w:t>
      </w:r>
    </w:p>
    <w:p>
      <w:r>
        <w:t>13       18515595                                                       .-.-.-.-  18515592</w:t>
      </w:r>
    </w:p>
    <w:p>
      <w:r>
        <w:t>13       74785836                                                       .-.-.-.-  74785839</w:t>
      </w:r>
    </w:p>
    <w:p>
      <w:r>
        <w:t>13       60059380                                                       .-.-.-.-  60059383</w:t>
      </w:r>
    </w:p>
    <w:p>
      <w:r>
        <w:t>13       89720707                                                   .---.-.-.-.-  89720703</w:t>
      </w:r>
    </w:p>
    <w:p>
      <w:r>
        <w:t>13       67738585                                                       .-.-.-.-  67738588</w:t>
      </w:r>
    </w:p>
    <w:p>
      <w:r>
        <w:t>13       82219580                                                       .-.-.-.-  82219583</w:t>
      </w:r>
    </w:p>
    <w:p>
      <w:r>
        <w:t>13       61867512                               .-.-.-G--.--.--.-.------.-.-.-.-  61867523</w:t>
      </w:r>
    </w:p>
    <w:p>
      <w:r>
        <w:t>13       89667024                                                   .---.-.-.-.-  89667028</w:t>
      </w:r>
    </w:p>
    <w:p>
      <w:r>
        <w:t>13       21589692                                                   .---.-.-.-.-  21589696</w:t>
      </w:r>
    </w:p>
    <w:p>
      <w:r>
        <w:t>13       29317016                                                       .-.-.-.-  29317013</w:t>
      </w:r>
    </w:p>
    <w:p>
      <w:r>
        <w:t>13       50438548                                                       .-.-.-.-  50438551</w:t>
      </w:r>
    </w:p>
    <w:p>
      <w:r>
        <w:t>13       59437864                                                       .-.-.-.-  59437867</w:t>
      </w:r>
    </w:p>
    <w:p>
      <w:r>
        <w:t>13       48557671                                                       .-.-.-.-  48557674</w:t>
      </w:r>
    </w:p>
    <w:p>
      <w:r>
        <w:t>13       82086817                                                       .-.-.-.-  82086820</w:t>
      </w:r>
    </w:p>
    <w:p>
      <w:r>
        <w:t>13       86106750                                                       .-.-.-.-  86106747</w:t>
      </w:r>
    </w:p>
    <w:p>
      <w:r>
        <w:t>13       67517770                                                       .-.-.-.-  67517773</w:t>
      </w:r>
    </w:p>
    <w:p>
      <w:r>
        <w:t>13       63847102                                     .--.--.--.A.--.-----.-A-.-  63847111</w:t>
      </w:r>
    </w:p>
    <w:p>
      <w:r>
        <w:t>13       77020546                             .-.-A-.-.--.-----.-.------.-.-.-.-  77020557</w:t>
      </w:r>
    </w:p>
    <w:p>
      <w:r>
        <w:t>13       38397047                                                       .-.-.-.-  38397050</w:t>
      </w:r>
    </w:p>
    <w:p>
      <w:r>
        <w:t>13       43687916                                                       .-.-.-.-  43687919</w:t>
      </w:r>
    </w:p>
    <w:p>
      <w:r>
        <w:t>13       86649554                                           .--.-.--.G--.-.-.-.-  86649546</w:t>
      </w:r>
    </w:p>
    <w:p>
      <w:r>
        <w:t>13       86930015                                                         .-.-.-  86930013</w:t>
      </w:r>
    </w:p>
    <w:p>
      <w:r>
        <w:t>13       66684429                                           .--.-.------.-.-.-.-  66684435</w:t>
      </w:r>
    </w:p>
    <w:p>
      <w:r>
        <w:t>13       83517295                                                           .-.-  83517296</w:t>
      </w:r>
    </w:p>
    <w:p>
      <w:r>
        <w:t>13       46977642                                                       .-.-.T.-  46977646</w:t>
      </w:r>
    </w:p>
    <w:p>
      <w:r>
        <w:t>13       51338591                                                         .-.-.-  51338589</w:t>
      </w:r>
    </w:p>
    <w:p>
      <w:r>
        <w:t>13       76543748                                     .--.--.--.-.------C-.-.-.-  76543756</w:t>
      </w:r>
    </w:p>
    <w:p>
      <w:r>
        <w:t>13       68179340                                                   .---.-.-.---  68179337</w:t>
      </w:r>
    </w:p>
    <w:p>
      <w:r>
        <w:t>13       36961557                                                         .-.-.-  36961559</w:t>
      </w:r>
    </w:p>
    <w:p>
      <w:r>
        <w:t>13       40793986                                                       .-.-.-.-  40793983</w:t>
      </w:r>
    </w:p>
    <w:p>
      <w:r>
        <w:t>13       65170243                                                       .-.-.-.-  65170240</w:t>
      </w:r>
    </w:p>
    <w:p>
      <w:r>
        <w:t>13       47515635                                                       .-.-.-.-  47515638</w:t>
      </w:r>
    </w:p>
    <w:p>
      <w:r>
        <w:t>13       16328487                .-.-.-..-.-----.-.G.-.--.--.--.-.--.---.-.-.-.-  16328506</w:t>
      </w:r>
    </w:p>
    <w:p>
      <w:r>
        <w:t>13       52276773                                                .--.---.-.-.-.-  52276768</w:t>
      </w:r>
    </w:p>
    <w:p>
      <w:r>
        <w:t>13       80319655                                                       .-.-.-.-  80319658</w:t>
      </w:r>
    </w:p>
    <w:p>
      <w:r>
        <w:t>13       76370147                                                .--.---.-.-.-.-  76370142</w:t>
      </w:r>
    </w:p>
    <w:p>
      <w:r>
        <w:t>13       26572340                                              .-.--C---.-.-.-.-  26572346</w:t>
      </w:r>
    </w:p>
    <w:p>
      <w:r>
        <w:t>13       3989388                                                        .-.-.-.-  3989385</w:t>
      </w:r>
    </w:p>
    <w:p>
      <w:r>
        <w:t>13       22105904                                                       .-.-.-.-  22105901</w:t>
      </w:r>
    </w:p>
    <w:p>
      <w:r>
        <w:t>13       52748325                                                       .-.-.-.-  52748328</w:t>
      </w:r>
    </w:p>
    <w:p>
      <w:r>
        <w:t>13       41785810                                                         .-.-.-  41785812</w:t>
      </w:r>
    </w:p>
    <w:p>
      <w:r>
        <w:t>13       78685041                                           .--.-.C-.---.-.-.-.-  78685033</w:t>
      </w:r>
    </w:p>
    <w:p>
      <w:r>
        <w:t>13       82561271                                                       .-.-.-.-  82561268</w:t>
      </w:r>
    </w:p>
    <w:p>
      <w:r>
        <w:t>13       8104413                                                        .-.-.-.-  8104416</w:t>
      </w:r>
    </w:p>
    <w:p>
      <w:r>
        <w:t>13       32138700                                     .--.--.A-.-.--.---A-.-.-.-  32138690</w:t>
      </w:r>
    </w:p>
    <w:p>
      <w:r>
        <w:t>13       75585741                                                .--.---.-.-.-.-  75585736</w:t>
      </w:r>
    </w:p>
    <w:p>
      <w:r>
        <w:t>13       67725489                                                       .-.-.-.-  67725486</w:t>
      </w:r>
    </w:p>
    <w:p>
      <w:r>
        <w:t>13       52725664                                                       .-.-.-.-  52725661</w:t>
      </w:r>
    </w:p>
    <w:p>
      <w:r>
        <w:t>13       66887541                                                   .---.-.-.-.-  66887537</w:t>
      </w:r>
    </w:p>
    <w:p>
      <w:r>
        <w:t>13       63100452                                                             .-  63100452</w:t>
      </w:r>
    </w:p>
    <w:p>
      <w:r>
        <w:t>13       10366975                                                   .---.-.-.-.-  10366971</w:t>
      </w:r>
    </w:p>
    <w:p>
      <w:r>
        <w:t>13       22062381                                                   .---.-.-.-.-  22062377</w:t>
      </w:r>
    </w:p>
    <w:p>
      <w:r>
        <w:t>13       75637513                                                       .-.-.-.-  75637510</w:t>
      </w:r>
    </w:p>
    <w:p>
      <w:r>
        <w:t>13       63772390                                                         .-.-.-  63772392</w:t>
      </w:r>
    </w:p>
    <w:p>
      <w:r>
        <w:t>13       63044203                                                       .-.-.-.-  63044206</w:t>
      </w:r>
    </w:p>
    <w:p>
      <w:r>
        <w:t>13       73819524                                                       .-.-.-.-  73819521</w:t>
      </w:r>
    </w:p>
    <w:p>
      <w:r>
        <w:t>13       64263358                                                   .---.-.-.-.-  64263354</w:t>
      </w:r>
    </w:p>
    <w:p>
      <w:r>
        <w:t>13       82641305                                                       .-.-.-.-  82641302</w:t>
      </w:r>
    </w:p>
    <w:p>
      <w:r>
        <w:t>13       51430882                                                   .---.-.-.-.-  51430878</w:t>
      </w:r>
    </w:p>
    <w:p>
      <w:r>
        <w:t>13       83521913                                                       .-.-.-G-  83521916</w:t>
      </w:r>
    </w:p>
    <w:p>
      <w:r>
        <w:t>13       61245111                                                   .---.-.-.-.-  61245115</w:t>
      </w:r>
    </w:p>
    <w:p>
      <w:r>
        <w:t>13       64494706                                                       .-.-.-.-  64494703</w:t>
      </w:r>
    </w:p>
    <w:p>
      <w:r>
        <w:t>13       11720782                                                         .-.-.-  11720784</w:t>
      </w:r>
    </w:p>
    <w:p>
      <w:r>
        <w:t>13       62593939                                                .--.---.A.-.-.-  62593933</w:t>
      </w:r>
    </w:p>
    <w:p>
      <w:r>
        <w:t>17       33468794                                                   .---.-.-.-.-  33468790</w:t>
      </w:r>
    </w:p>
    <w:p>
      <w:r>
        <w:t>17       19858409             ..-.-T-.-..-.-A-T-.-.-.-.--.--A--.-.--T---.-.-.-.-  19858387</w:t>
      </w:r>
    </w:p>
    <w:p>
      <w:r>
        <w:t>17       56702405             ..-.-T-.-..-.-A-T-.-.-.-G--C--.--.-.--.---.-.-.-.-  56702427</w:t>
      </w:r>
    </w:p>
    <w:p>
      <w:r>
        <w:t>17       33771294                                                   .---.-.-.-.-  33771298</w:t>
      </w:r>
    </w:p>
    <w:p>
      <w:r>
        <w:t>17       2751531                                                        .-.-.-.-  2751528</w:t>
      </w:r>
    </w:p>
    <w:p>
      <w:r>
        <w:t>17       23416635                .-.-.-..-.-A-.---.-.-.--G--.--G-C--.---.-.-.-.-  23416654</w:t>
      </w:r>
    </w:p>
    <w:p>
      <w:r>
        <w:t>17       20744842                                           .--.-.--.---.-.-.-.-  20744835</w:t>
      </w:r>
    </w:p>
    <w:p>
      <w:r>
        <w:t>17       47360172                                              .-.--.---.-.-.-.-  47360166</w:t>
      </w:r>
    </w:p>
    <w:p>
      <w:r>
        <w:t>17       46639639                                           .--.-.--.---.-.-.-.-  46639646</w:t>
      </w:r>
    </w:p>
    <w:p>
      <w:r>
        <w:t>17       77847099                                           .--.-.--G---.-.-.-.-  77847092</w:t>
      </w:r>
    </w:p>
    <w:p>
      <w:r>
        <w:t>17       76740937                                                .--.---.-.-.-.-  76740932</w:t>
      </w:r>
    </w:p>
    <w:p>
      <w:r>
        <w:t>17       79639871                                                   .---.-.-.-.-  79639867</w:t>
      </w:r>
    </w:p>
    <w:p>
      <w:r>
        <w:t>17       41994214                                                   .---.-.-.-.-  41994210</w:t>
      </w:r>
    </w:p>
    <w:p>
      <w:r>
        <w:t>17       7590746                                                    .---.-.-.-.-  7590742</w:t>
      </w:r>
    </w:p>
    <w:p>
      <w:r>
        <w:t>17       58821944                                                   .---.-.-.-T-  58821940</w:t>
      </w:r>
    </w:p>
    <w:p>
      <w:r>
        <w:t>17       21640650                                                   .---.-.-.-.-  21640646</w:t>
      </w:r>
    </w:p>
    <w:p>
      <w:r>
        <w:t>17       79043267                                                   .---.-.-.-G-  79043271</w:t>
      </w:r>
    </w:p>
    <w:p>
      <w:r>
        <w:t>17       53846846                                                   .---.-.-.-.-  53846842</w:t>
      </w:r>
    </w:p>
    <w:p>
      <w:r>
        <w:t>17       56589664                                                       .-.-.-.-  56589661</w:t>
      </w:r>
    </w:p>
    <w:p>
      <w:r>
        <w:t>17       21212241                                                       .-.-.-.-  21212238</w:t>
      </w:r>
    </w:p>
    <w:p>
      <w:r>
        <w:t>17       24004017                                                       .-.-.-.-  24004020</w:t>
      </w:r>
    </w:p>
    <w:p>
      <w:r>
        <w:t>17       73539798                                           .--.-.--.---.-.-.-.-  73539791</w:t>
      </w:r>
    </w:p>
    <w:p>
      <w:r>
        <w:t>17       64328951                                                       .-.-.-.-  64328948</w:t>
      </w:r>
    </w:p>
    <w:p>
      <w:r>
        <w:t>17       66614320                                                       .-.-.-.-  66614317</w:t>
      </w:r>
    </w:p>
    <w:p>
      <w:r>
        <w:t>17       56174033                                                       .-.-.-.-  56174030</w:t>
      </w:r>
    </w:p>
    <w:p>
      <w:r>
        <w:t>17       22752017                                                       .-.-.-.-  22752014</w:t>
      </w:r>
    </w:p>
    <w:p>
      <w:r>
        <w:t>17       14423583                                                       .-.-.-.-  14423580</w:t>
      </w:r>
    </w:p>
    <w:p>
      <w:r>
        <w:t>17       43574942                                                .--.---.-.-.-.-  43574937</w:t>
      </w:r>
    </w:p>
    <w:p>
      <w:r>
        <w:t>17       22010507                                                .--.---.-.-.-.-  22010512</w:t>
      </w:r>
    </w:p>
    <w:p>
      <w:r>
        <w:t>17       31570235                                                       .-.-.-.-  31570232</w:t>
      </w:r>
    </w:p>
    <w:p>
      <w:r>
        <w:t>17       35677097                                                       .-.-.-.-  35677094</w:t>
      </w:r>
    </w:p>
    <w:p>
      <w:r>
        <w:t>17       67303123                                                   .---.-.-.-.-  67303119</w:t>
      </w:r>
    </w:p>
    <w:p>
      <w:r>
        <w:t>17       6040163                                               .-.--.---A-.-.-.-  6040169</w:t>
      </w:r>
    </w:p>
    <w:p>
      <w:r>
        <w:t>17       9746444                                                        .-.-.-.-  9746447</w:t>
      </w:r>
    </w:p>
    <w:p>
      <w:r>
        <w:t>17       48918230                                                         .-.-.-  48918228</w:t>
      </w:r>
    </w:p>
    <w:p>
      <w:r>
        <w:t>17       73927011                                                       .-.-.-.-  73927008</w:t>
      </w:r>
    </w:p>
    <w:p>
      <w:r>
        <w:t>17       15058621                                                   .---.-.-.-.-  15058617</w:t>
      </w:r>
    </w:p>
    <w:p>
      <w:r>
        <w:t>17       47488774                                                       .-.-.-.-  47488777</w:t>
      </w:r>
    </w:p>
    <w:p>
      <w:r>
        <w:t>17       77419965                                                   .---.-.-.-.-  77419961</w:t>
      </w:r>
    </w:p>
    <w:p>
      <w:r>
        <w:t>17       14768166                                                   .---.-.-.-.-  14768162</w:t>
      </w:r>
    </w:p>
    <w:p>
      <w:r>
        <w:t>17       70456996                                                   .---.-.-.-.-  70457000</w:t>
      </w:r>
    </w:p>
    <w:p>
      <w:r>
        <w:t>17       47775569                                                   .---.-.-.-.-  47775565</w:t>
      </w:r>
    </w:p>
    <w:p>
      <w:r>
        <w:t>17       47780875                                                   .---.-.-.-.-  47780871</w:t>
      </w:r>
    </w:p>
    <w:p>
      <w:r>
        <w:t>17       15623767                                                       .-.-.-G-  15623770</w:t>
      </w:r>
    </w:p>
    <w:p>
      <w:r>
        <w:t>17       153955                                                     .---.-.-.-.-  153951</w:t>
      </w:r>
    </w:p>
    <w:p>
      <w:r>
        <w:t>17       19506214                                                       .-.-.-.-  19506211</w:t>
      </w:r>
    </w:p>
    <w:p>
      <w:r>
        <w:t>17       61493903                                                       .-.-.-.-  61493906</w:t>
      </w:r>
    </w:p>
    <w:p>
      <w:r>
        <w:t>17       22143233                                                   .---.-.-.-.-  22143229</w:t>
      </w:r>
    </w:p>
    <w:p>
      <w:r>
        <w:t>17       70636900                                                   .---.-.-.-.-  70636896</w:t>
      </w:r>
    </w:p>
    <w:p>
      <w:r>
        <w:t>17       73982057                                                   .---.-.-.-.-  73982053</w:t>
      </w:r>
    </w:p>
    <w:p>
      <w:r>
        <w:t>17       66680172                                                       .-.-.-.-  66680175</w:t>
      </w:r>
    </w:p>
    <w:p>
      <w:r>
        <w:t>17       17910183                                                         .-.-.-  17910185</w:t>
      </w:r>
    </w:p>
    <w:p>
      <w:r>
        <w:t>17       66300342                                           .--.-.------.-.-.-.-  66300336</w:t>
      </w:r>
    </w:p>
    <w:p>
      <w:r>
        <w:t>17       69866341                                                   .---.-.-.-.-  69866337</w:t>
      </w:r>
    </w:p>
    <w:p>
      <w:r>
        <w:t>17       24951827                                                           .-.-  24951828</w:t>
      </w:r>
    </w:p>
    <w:p>
      <w:r>
        <w:t>17       41352545                                           .--.-.------.-.-.-.-  41352551</w:t>
      </w:r>
    </w:p>
    <w:p>
      <w:r>
        <w:t>17       3817802                                                        .-.-.-.-  3817805</w:t>
      </w:r>
    </w:p>
    <w:p>
      <w:r>
        <w:t>17       8996111                                                            .-.-  8996112</w:t>
      </w:r>
    </w:p>
    <w:p>
      <w:r>
        <w:t>17       74542577                                                       .-.-.-.-  74542574</w:t>
      </w:r>
    </w:p>
    <w:p>
      <w:r>
        <w:t>17       56275980                                           .--.-C--.---.-.-.-.-  56275987</w:t>
      </w:r>
    </w:p>
    <w:p>
      <w:r>
        <w:t>17       23875782                                                .--.---.-.-.-.-  23875777</w:t>
      </w:r>
    </w:p>
    <w:p>
      <w:r>
        <w:t>17       5708962                                                          .-.-.-  5708960</w:t>
      </w:r>
    </w:p>
    <w:p>
      <w:r>
        <w:t>17       12448054                                                   .---.-.-.---  12448057</w:t>
      </w:r>
    </w:p>
    <w:p>
      <w:r>
        <w:t>17       17338084              .-.-.---..-.-.-.-G-.-.-.--G--.--A-C--.---.-.-.-.-  17338104</w:t>
      </w:r>
    </w:p>
    <w:p>
      <w:r>
        <w:t>17       43926117                                                         .-.-.-  43926119</w:t>
      </w:r>
    </w:p>
    <w:p>
      <w:r>
        <w:t>17       67702085                    .-..-.-A-.-.-G-.-.--.CT.--.-.--.---.-.-.-.-  67702105</w:t>
      </w:r>
    </w:p>
    <w:p>
      <w:r>
        <w:t>17       23206935                                                       .-.-T-.-  23206938</w:t>
      </w:r>
    </w:p>
    <w:p>
      <w:r>
        <w:t>17       4360116                                                 .--.---.-.-.-.-  4360121</w:t>
      </w:r>
    </w:p>
    <w:p>
      <w:r>
        <w:t>17       16103334                                                       .-.-.-.-  16103337</w:t>
      </w:r>
    </w:p>
    <w:p>
      <w:r>
        <w:t>17       37345832                                                   .---.-.-.-.-  37345836</w:t>
      </w:r>
    </w:p>
    <w:p>
      <w:r>
        <w:t>17       11213752                                                       .-.-.-.-  11213749</w:t>
      </w:r>
    </w:p>
    <w:p>
      <w:r>
        <w:t>17       34665949                                                       .-.-.-.-  34665946</w:t>
      </w:r>
    </w:p>
    <w:p>
      <w:r>
        <w:t>17       38255014                                                       .-.-.-.-  38255011</w:t>
      </w:r>
    </w:p>
    <w:p>
      <w:r>
        <w:t>17       13373047                                                   .---.-.-.-.-  13373043</w:t>
      </w:r>
    </w:p>
    <w:p>
      <w:r>
        <w:t>17       77317437                                                       .-.-.-.-  77317434</w:t>
      </w:r>
    </w:p>
    <w:p>
      <w:r>
        <w:t>17       16144168                                                   .---.-.-.-.-  16144172</w:t>
      </w:r>
    </w:p>
    <w:p>
      <w:r>
        <w:t>17       44551967                                                   .---.-.-.-.-  44551963</w:t>
      </w:r>
    </w:p>
    <w:p>
      <w:r>
        <w:t>17       22986884                                                   .---.-.-.-.-  22986888</w:t>
      </w:r>
    </w:p>
    <w:p>
      <w:r>
        <w:t>17       54588772                                                   .---.-.-.-.-  54588776</w:t>
      </w:r>
    </w:p>
    <w:p>
      <w:r>
        <w:t>17       70904960                                                         .-.-.-  70904958</w:t>
      </w:r>
    </w:p>
    <w:p>
      <w:r>
        <w:t>17       4149510                                                            .-.-  4149511</w:t>
      </w:r>
    </w:p>
    <w:p>
      <w:r>
        <w:t>17       66777373                                                   .---.-.-.-.-  66777369</w:t>
      </w:r>
    </w:p>
    <w:p>
      <w:r>
        <w:t>17       3011991                                                    .---.-.-.-.-  3011995</w:t>
      </w:r>
    </w:p>
    <w:p>
      <w:r>
        <w:t>4        19738563                                                       .-.-.-G-  19738566</w:t>
      </w:r>
    </w:p>
    <w:p>
      <w:r>
        <w:t>4        34142521                                                       .-.-.-.-  34142518</w:t>
      </w:r>
    </w:p>
    <w:p>
      <w:r>
        <w:t>4        132365364         .-...-A-.-A-..-.-A-.-.-C-.-.--G--.--.-A--.---.-.-.-.-  132365388</w:t>
      </w:r>
    </w:p>
    <w:p>
      <w:r>
        <w:t>4        11423013                      ..-.-.-A-.-C-.-.--.--.--G-G--.---.-.-A-.-  11422996</w:t>
      </w:r>
    </w:p>
    <w:p>
      <w:r>
        <w:t>4        4621451                                                    .---.-.-.-.-  4621455</w:t>
      </w:r>
    </w:p>
    <w:p>
      <w:r>
        <w:t>4        79645335          .-..--.-.-.-..-.---A-.-.-.-.--.--C--C-C--.---.-.-.-.-  79645313</w:t>
      </w:r>
    </w:p>
    <w:p>
      <w:r>
        <w:t>4        51922226                                                   .---.-.-.-.-  51922230</w:t>
      </w:r>
    </w:p>
    <w:p>
      <w:r>
        <w:t>4        1797434                                    .-.--.--.--.-.--.---.-.-.-.-  1797424</w:t>
      </w:r>
    </w:p>
    <w:p>
      <w:r>
        <w:t>4        12205705                                        .--.--.-.--.C--A-.-.-.-  12205714</w:t>
      </w:r>
    </w:p>
    <w:p>
      <w:r>
        <w:t>4        84531083                                                   .---.-.-.-.-  84531087</w:t>
      </w:r>
    </w:p>
    <w:p>
      <w:r>
        <w:t>4        138921999                                                      .-.-.-.-  138921996</w:t>
      </w:r>
    </w:p>
    <w:p>
      <w:r>
        <w:t>4        21023344                                        .--.--.-.--.---.-.-.-.-  21023336</w:t>
      </w:r>
    </w:p>
    <w:p>
      <w:r>
        <w:t>4        53671198                                           .--.-.--G---.-.-.-.-  53671191</w:t>
      </w:r>
    </w:p>
    <w:p>
      <w:r>
        <w:t>4        106325137                     ..-.-.-.-.-.-.-------.--.-G--G---.-.-.-.-  106325122</w:t>
      </w:r>
    </w:p>
    <w:p>
      <w:r>
        <w:t>4        4567906                                      .--.--A--.-.--.---.-.-.-.-  4567915</w:t>
      </w:r>
    </w:p>
    <w:p>
      <w:r>
        <w:t>4        77306321             ..-.-.-.-..-.-A-.-.-.-.----G--.--G-G--.---.-.-.-.-  77306342</w:t>
      </w:r>
    </w:p>
    <w:p>
      <w:r>
        <w:t>4        94923583                                        .--.--A-.--.---.-.-.-T-  94923591</w:t>
      </w:r>
    </w:p>
    <w:p>
      <w:r>
        <w:t>4        126332915                                                      .-.-.-.-  126332918</w:t>
      </w:r>
    </w:p>
    <w:p>
      <w:r>
        <w:t>4        60970227                                                .--.---.-.-.-.-  60970222</w:t>
      </w:r>
    </w:p>
    <w:p>
      <w:r>
        <w:t>4        110583592                                    .--.--G--.-.--G---.-.-.-.-  110583601</w:t>
      </w:r>
    </w:p>
    <w:p>
      <w:r>
        <w:t>4        58594194                                           .--.-.--.---.-.-.-.-  58594201</w:t>
      </w:r>
    </w:p>
    <w:p>
      <w:r>
        <w:t>4        7657927                                            .--.-.--T---.-.-.-.-  7657934</w:t>
      </w:r>
    </w:p>
    <w:p>
      <w:r>
        <w:t>4        111655487                                               .--.---.-.-.-.-  111655482</w:t>
      </w:r>
    </w:p>
    <w:p>
      <w:r>
        <w:t>4        18024414                                                   .---.-.-.-.-  18024410</w:t>
      </w:r>
    </w:p>
    <w:p>
      <w:r>
        <w:t>4        99355410                                                   .---.-.-.-.-  99355406</w:t>
      </w:r>
    </w:p>
    <w:p>
      <w:r>
        <w:t>4        79401581                                                   .---.-.-.-.-  79401585</w:t>
      </w:r>
    </w:p>
    <w:p>
      <w:r>
        <w:t>4        81736372                                                   .---.-.-.-.-  81736368</w:t>
      </w:r>
    </w:p>
    <w:p>
      <w:r>
        <w:t>4        30676030                                           .--.-.C-.---.-.-.-.-  30676022</w:t>
      </w:r>
    </w:p>
    <w:p>
      <w:r>
        <w:t>4        27843996                                           .--.-.--G---.-.-.-.-  27844003</w:t>
      </w:r>
    </w:p>
    <w:p>
      <w:r>
        <w:t>4        135622057                                               .--.---.-.-.-.-  135622062</w:t>
      </w:r>
    </w:p>
    <w:p>
      <w:r>
        <w:t>4        30248489                                                       .-.-.-.-  30248486</w:t>
      </w:r>
    </w:p>
    <w:p>
      <w:r>
        <w:t>4        102582364                                               .--.---.-.-.-.-  102582369</w:t>
      </w:r>
    </w:p>
    <w:p>
      <w:r>
        <w:t>4        16490030                                                   .---.-.-.-.-  16490026</w:t>
      </w:r>
    </w:p>
    <w:p>
      <w:r>
        <w:t>4        88087636                                              .-.--.G--.-.-.-.-  88087629</w:t>
      </w:r>
    </w:p>
    <w:p>
      <w:r>
        <w:t>4        6268171                                                        .-.-.-.-  6268174</w:t>
      </w:r>
    </w:p>
    <w:p>
      <w:r>
        <w:t>4        106634973                                                      .-.-.-.-  106634970</w:t>
      </w:r>
    </w:p>
    <w:p>
      <w:r>
        <w:t>4        5967019                                                        .-.-.-.-  5967016</w:t>
      </w:r>
    </w:p>
    <w:p>
      <w:r>
        <w:t>4        117195987                                                      .-.-.-.-  117195984</w:t>
      </w:r>
    </w:p>
    <w:p>
      <w:r>
        <w:t>4        91451419                                                       .-.-.-.-  91451416</w:t>
      </w:r>
    </w:p>
    <w:p>
      <w:r>
        <w:t>4        5288528                                                        .-.-.-.-  5288531</w:t>
      </w:r>
    </w:p>
    <w:p>
      <w:r>
        <w:t>4        117193642                                                        .-.-.-  117193640</w:t>
      </w:r>
    </w:p>
    <w:p>
      <w:r>
        <w:t>4        127296925                                                        .-.-.-  127296923</w:t>
      </w:r>
    </w:p>
    <w:p>
      <w:r>
        <w:t>4        90783674                                                   .---.-.-.-.-  90783678</w:t>
      </w:r>
    </w:p>
    <w:p>
      <w:r>
        <w:t>4        89622121                                                   .---.-.-.-.-  89622125</w:t>
      </w:r>
    </w:p>
    <w:p>
      <w:r>
        <w:t>4        114617446                                                  .---.-.-.-.-  114617450</w:t>
      </w:r>
    </w:p>
    <w:p>
      <w:r>
        <w:t>4        14128194                                                   .---.-.-.-.-  14128198</w:t>
      </w:r>
    </w:p>
    <w:p>
      <w:r>
        <w:t>4        72753594                                                   .---.-.-.-.-  72753590</w:t>
      </w:r>
    </w:p>
    <w:p>
      <w:r>
        <w:t>4        106114486                                                  .---.-.-.-.-  106114490</w:t>
      </w:r>
    </w:p>
    <w:p>
      <w:r>
        <w:t>4        27656289                                        .--.--.-.--.G--.-.-.-.-  27656298</w:t>
      </w:r>
    </w:p>
    <w:p>
      <w:r>
        <w:t>4        28895794                                              .-.--.G--.-.-.-.-  28895801</w:t>
      </w:r>
    </w:p>
    <w:p>
      <w:r>
        <w:t>4        17471636                                                       .-.-.-.-  17471633</w:t>
      </w:r>
    </w:p>
    <w:p>
      <w:r>
        <w:t>4        89667048                                                   .---.-.-.-.-  89667044</w:t>
      </w:r>
    </w:p>
    <w:p>
      <w:r>
        <w:t>4        127822310                                                      .-.-.-.-  127822313</w:t>
      </w:r>
    </w:p>
    <w:p>
      <w:r>
        <w:t>4        29557273                                                       .-.-.-.-  29557276</w:t>
      </w:r>
    </w:p>
    <w:p>
      <w:r>
        <w:t>4        14159280                                        .--.--.A.--.---.-.-.-.-  14159271</w:t>
      </w:r>
    </w:p>
    <w:p>
      <w:r>
        <w:t>4        82290164                                           .--.-.--.---.-.-.-G-  82290171</w:t>
      </w:r>
    </w:p>
    <w:p>
      <w:r>
        <w:t>4        6393292                                                    .---.-.-.-.-  6393288</w:t>
      </w:r>
    </w:p>
    <w:p>
      <w:r>
        <w:t>4        32507173                                                   .---.-.-.-.-  32507169</w:t>
      </w:r>
    </w:p>
    <w:p>
      <w:r>
        <w:t>4        71187315                                                       .-.-.-.-  71187312</w:t>
      </w:r>
    </w:p>
    <w:p>
      <w:r>
        <w:t>4        107401507                                                  .---.-.-.-.-  107401511</w:t>
      </w:r>
    </w:p>
    <w:p>
      <w:r>
        <w:t>4        85302575                                                .--.---.-.-.-.-  85302570</w:t>
      </w:r>
    </w:p>
    <w:p>
      <w:r>
        <w:t>4        11201809                  .-.-..T.-.-.-T-.-.-.--.--G--C-.------.-.-.-.-  11201828</w:t>
      </w:r>
    </w:p>
    <w:p>
      <w:r>
        <w:t>4        20865899                                                   .---.-.-.-.-  20865903</w:t>
      </w:r>
    </w:p>
    <w:p>
      <w:r>
        <w:t>4        48945149                                           .--.-.------.-.-.-.-  48945155</w:t>
      </w:r>
    </w:p>
    <w:p>
      <w:r>
        <w:t>4        21471242                                                       .-.-.-.-  21471239</w:t>
      </w:r>
    </w:p>
    <w:p>
      <w:r>
        <w:t>4        133787988                                                  .---.-.-.-.-  133787992</w:t>
      </w:r>
    </w:p>
    <w:p>
      <w:r>
        <w:t>4        2482249                                                    .---.-.-.-.-  2482245</w:t>
      </w:r>
    </w:p>
    <w:p>
      <w:r>
        <w:t>4        26470098                                           .--.-.--.---.-.A.-.-  26470106</w:t>
      </w:r>
    </w:p>
    <w:p>
      <w:r>
        <w:t>4        109072602                                                  .---.-.-.-.-  109072606</w:t>
      </w:r>
    </w:p>
    <w:p>
      <w:r>
        <w:t>4        37416254                                                       .-.-.-.-  37416257</w:t>
      </w:r>
    </w:p>
    <w:p>
      <w:r>
        <w:t>4        119961595                                                      .-.-.-.-  119961598</w:t>
      </w:r>
    </w:p>
    <w:p>
      <w:r>
        <w:t>4        139646069                                             .-.--.G--.-.-.-.-  139646062</w:t>
      </w:r>
    </w:p>
    <w:p>
      <w:r>
        <w:t>4        136105538                                                          .-.-  136105539</w:t>
      </w:r>
    </w:p>
    <w:p>
      <w:r>
        <w:t>4        93022600            ...-.-.-.-..-.-T-G-.-A-.-.--.--A--C-.------.-.-.-.-  93022578</w:t>
      </w:r>
    </w:p>
    <w:p>
      <w:r>
        <w:t>4        24441033                                        .--.--.-C--.---.-.-.A.-  24441042</w:t>
      </w:r>
    </w:p>
    <w:p>
      <w:r>
        <w:t>4        50706338                                                   .---.-.A.-.-  50706333</w:t>
      </w:r>
    </w:p>
    <w:p>
      <w:r>
        <w:t>4        124785229                                .-.-.--.-----.-C--.---.A.-.-.-  124785240</w:t>
      </w:r>
    </w:p>
    <w:p>
      <w:r>
        <w:t>4        74393902                                                       .-.-.-.-  74393899</w:t>
      </w:r>
    </w:p>
    <w:p>
      <w:r>
        <w:t>4        64692134                                                       .-.-.-.-  64692131</w:t>
      </w:r>
    </w:p>
    <w:p>
      <w:r>
        <w:t>4        14229345                                                       .-.-.-.-  14229342</w:t>
      </w:r>
    </w:p>
    <w:p>
      <w:r>
        <w:t>4        107353198            ..-.-.-A-..-.-.-.T.-.-C-.--T--.--.-.--C---A-.-.-.-  107353175</w:t>
      </w:r>
    </w:p>
    <w:p>
      <w:r>
        <w:t>4        126582547                                                  .---.-.-.-.-  126582551</w:t>
      </w:r>
    </w:p>
    <w:p>
      <w:r>
        <w:t>4        21548272             ..-.-.-.A..-.-T-T-.-.-.----.--.--C-A--.---.-.-.-.-  21548294</w:t>
      </w:r>
    </w:p>
    <w:p>
      <w:r>
        <w:t>4        28211971                                                       .-.-.-.-  28211974</w:t>
      </w:r>
    </w:p>
    <w:p>
      <w:r>
        <w:t>4        69550949                                                           .-.-  69550948</w:t>
      </w:r>
    </w:p>
    <w:p>
      <w:r>
        <w:t>4        132226806                                                      .-.-.-.-  132226803</w:t>
      </w:r>
    </w:p>
    <w:p>
      <w:r>
        <w:t>4        98823898                                                         .-.-.-  98823900</w:t>
      </w:r>
    </w:p>
    <w:p>
      <w:r>
        <w:t>4        116259469                                                      .-.-A-.-  116259472</w:t>
      </w:r>
    </w:p>
    <w:p>
      <w:r>
        <w:t>4        109538637                                                      .-.-.-.-  109538640</w:t>
      </w:r>
    </w:p>
    <w:p>
      <w:r>
        <w:t>4        65621012                                                   .---.-.-.-.-  65621008</w:t>
      </w:r>
    </w:p>
    <w:p>
      <w:r>
        <w:t>4        38347152                      ..-.-.-A-.-.-G-.--.-----.-G--.---.-.-.-.-  38347168</w:t>
      </w:r>
    </w:p>
    <w:p>
      <w:r>
        <w:t>4        11365652                                                         .-.-.-  11365654</w:t>
      </w:r>
    </w:p>
    <w:p>
      <w:r>
        <w:t>4        108936078                                               .--.---A-.-.-.-  108936083</w:t>
      </w:r>
    </w:p>
    <w:p>
      <w:r>
        <w:t>4        136376155                                                      .-.-.-.-  136376152</w:t>
      </w:r>
    </w:p>
    <w:p>
      <w:r>
        <w:t>4        83672965                                                       .-.-.-.-  83672962</w:t>
      </w:r>
    </w:p>
    <w:p>
      <w:r>
        <w:t>4        14223669                                                   .---.-.-.-.-  14223665</w:t>
      </w:r>
    </w:p>
    <w:p>
      <w:r>
        <w:t>4        112136863                                                        .-.-.-  112136865</w:t>
      </w:r>
    </w:p>
    <w:p>
      <w:r>
        <w:t>4        21949273                                                         .-.-.-  21949275</w:t>
      </w:r>
    </w:p>
    <w:p>
      <w:r>
        <w:t>4        114369630                                                  .---.-.-C-.-  114369626</w:t>
      </w:r>
    </w:p>
    <w:p>
      <w:r>
        <w:t>4        60536064                                                           .-.-  60536065</w:t>
      </w:r>
    </w:p>
    <w:p>
      <w:r>
        <w:t>4        65246461                                                   .---.-.-.-.-  65246465</w:t>
      </w:r>
    </w:p>
    <w:p>
      <w:r>
        <w:t>4        102098747                                                      .-.-.-.-  102098744</w:t>
      </w:r>
    </w:p>
    <w:p>
      <w:r>
        <w:t>4        132846853                                                  .---.-.-.-.-  132846849</w:t>
      </w:r>
    </w:p>
    <w:p>
      <w:r>
        <w:t>4        30295857                                                .--.---.-A-.-.-  30295862</w:t>
      </w:r>
    </w:p>
    <w:p>
      <w:r>
        <w:t>4        89166866                                                       .-.-.-.-  89166869</w:t>
      </w:r>
    </w:p>
    <w:p>
      <w:r>
        <w:t>4        118921268                                                      .-.-.-.-  118921265</w:t>
      </w:r>
    </w:p>
    <w:p>
      <w:r>
        <w:t>4        20584142                                                .--.---.-A-.-.-  20584147</w:t>
      </w:r>
    </w:p>
    <w:p>
      <w:r>
        <w:t>4        11504234                                                       .-.-.-.-  11504237</w:t>
      </w:r>
    </w:p>
    <w:p>
      <w:r>
        <w:t>4        52538987                                                       .-.-.-.-  52538990</w:t>
      </w:r>
    </w:p>
    <w:p>
      <w:r>
        <w:t>4        108632326                                               .--.---.-.-.-.-  108632331</w:t>
      </w:r>
    </w:p>
    <w:p>
      <w:r>
        <w:t>4        50246749                                                .--.---.-.-.-.-  50246744</w:t>
      </w:r>
    </w:p>
    <w:p>
      <w:r>
        <w:t>4        134984390                                                      .-.-.-.-  134984387</w:t>
      </w:r>
    </w:p>
    <w:p>
      <w:r>
        <w:t>4        32970151                                                   .---.-.-.-.-  32970147</w:t>
      </w:r>
    </w:p>
    <w:p>
      <w:r>
        <w:t>4        34507532                                                   .---.-.-.-.-  34507536</w:t>
      </w:r>
    </w:p>
    <w:p>
      <w:r>
        <w:t>4        743340                                                     .---.-.-T-.-  743336</w:t>
      </w:r>
    </w:p>
    <w:p>
      <w:r>
        <w:t>4        28064370                                     .--.--.--.-.------.-.-.-.-  28064378</w:t>
      </w:r>
    </w:p>
    <w:p>
      <w:r>
        <w:t>4        5520871                                                    .---.-.-.-.-  5520867</w:t>
      </w:r>
    </w:p>
    <w:p>
      <w:r>
        <w:t>4        20762906                                                   .---.-.-.-.-  20762902</w:t>
      </w:r>
    </w:p>
    <w:p>
      <w:r>
        <w:t>14       54314293                                                       .-.-.-.-  54314296</w:t>
      </w:r>
    </w:p>
    <w:p>
      <w:r>
        <w:t>14       49796683                                                       .-.-.-.-  49796686</w:t>
      </w:r>
    </w:p>
    <w:p>
      <w:r>
        <w:t>14       11798608                               .-.-.-.T-.--C--.-.--.---.-.-.-.-  11798621</w:t>
      </w:r>
    </w:p>
    <w:p>
      <w:r>
        <w:t>14       58395194                                   .-.--T--.--.-.--G---.-.-.-.-  58395204</w:t>
      </w:r>
    </w:p>
    <w:p>
      <w:r>
        <w:t>14       14130388                                                   .---.-.-.-.-  14130392</w:t>
      </w:r>
    </w:p>
    <w:p>
      <w:r>
        <w:t>14       80999731                                              .-.--G---.-.-.-.-  80999737</w:t>
      </w:r>
    </w:p>
    <w:p>
      <w:r>
        <w:t>14       81230255                                                .--.---.-.-.-.-  81230250</w:t>
      </w:r>
    </w:p>
    <w:p>
      <w:r>
        <w:t>14       83147042                                           .--.-.--G---.-.-.-.-  83147049</w:t>
      </w:r>
    </w:p>
    <w:p>
      <w:r>
        <w:t>14       73926538                                           .--.-.--G---.-.-.-.-  73926545</w:t>
      </w:r>
    </w:p>
    <w:p>
      <w:r>
        <w:t>14       73220805                                              .-.--.---.-.-.-.-  73220811</w:t>
      </w:r>
    </w:p>
    <w:p>
      <w:r>
        <w:t>14       82962503                                                   .---.-.-.-.-  82962499</w:t>
      </w:r>
    </w:p>
    <w:p>
      <w:r>
        <w:t>14       6246782                                                    .---.-.-.-.-  6246778</w:t>
      </w:r>
    </w:p>
    <w:p>
      <w:r>
        <w:t>14       22331646                                                       .-.-.-.-  22331649</w:t>
      </w:r>
    </w:p>
    <w:p>
      <w:r>
        <w:t>14       32169658                                        .--.--A-.--.---.-.-.-.-  32169666</w:t>
      </w:r>
    </w:p>
    <w:p>
      <w:r>
        <w:t>14       26143510                                                   .---.-.-.-.-  26143506</w:t>
      </w:r>
    </w:p>
    <w:p>
      <w:r>
        <w:t>14       31267655                      ..-.C.-.-.-.-G-.--.-----A-.--.---A-.-.-.-  31267672</w:t>
      </w:r>
    </w:p>
    <w:p>
      <w:r>
        <w:t>14       64393036                       .-.-.---.-.-.-C--.--.--C-.--T---.-.-.-.-  64393021</w:t>
      </w:r>
    </w:p>
    <w:p>
      <w:r>
        <w:t>14       40385997                                           .--.-.------.-.-.-.-  40385991</w:t>
      </w:r>
    </w:p>
    <w:p>
      <w:r>
        <w:t>14       27747491                                                .--.---.-.-.-.-  27747496</w:t>
      </w:r>
    </w:p>
    <w:p>
      <w:r>
        <w:t>14       41059201                                                       .-.-.-.-  41059198</w:t>
      </w:r>
    </w:p>
    <w:p>
      <w:r>
        <w:t>14       1426618                                                        .-.-.-.-  1426615</w:t>
      </w:r>
    </w:p>
    <w:p>
      <w:r>
        <w:t>14       8774879                                                        .-.-.-.-  8774876</w:t>
      </w:r>
    </w:p>
    <w:p>
      <w:r>
        <w:t>14       42083215                                                       .-.-.-.-  42083212</w:t>
      </w:r>
    </w:p>
    <w:p>
      <w:r>
        <w:t>14       70020202                                                         .-.-.-  70020200</w:t>
      </w:r>
    </w:p>
    <w:p>
      <w:r>
        <w:t>14       66108429                                                       .-.-.-.-  66108432</w:t>
      </w:r>
    </w:p>
    <w:p>
      <w:r>
        <w:t>14       17625248                                                       .-.-.-.-  17625245</w:t>
      </w:r>
    </w:p>
    <w:p>
      <w:r>
        <w:t>14       74306251                                                       .-.-.-.-  74306248</w:t>
      </w:r>
    </w:p>
    <w:p>
      <w:r>
        <w:t>14       47614745                                                       .-.-.-.-  47614748</w:t>
      </w:r>
    </w:p>
    <w:p>
      <w:r>
        <w:t>14       56825672                                                   .---.-.-.-.-  56825676</w:t>
      </w:r>
    </w:p>
    <w:p>
      <w:r>
        <w:t>14       13709829                                                   .---.-.-.-.-  13709833</w:t>
      </w:r>
    </w:p>
    <w:p>
      <w:r>
        <w:t>14       56584209                                                   .---.-.-.-.-  56584213</w:t>
      </w:r>
    </w:p>
    <w:p>
      <w:r>
        <w:t>14       24461314                                                   .---.-.-.-.-  24461318</w:t>
      </w:r>
    </w:p>
    <w:p>
      <w:r>
        <w:t>14       78127201                                                         .-.-.-  78127203</w:t>
      </w:r>
    </w:p>
    <w:p>
      <w:r>
        <w:t>14       84923377                                                   .---.-.-.-.-  84923381</w:t>
      </w:r>
    </w:p>
    <w:p>
      <w:r>
        <w:t>14       22374014                                                       .-.-.-.-  22374017</w:t>
      </w:r>
    </w:p>
    <w:p>
      <w:r>
        <w:t>14       73316694                                                         .-.-.-  73316692</w:t>
      </w:r>
    </w:p>
    <w:p>
      <w:r>
        <w:t>14       35411705                                                       .-.-.-.-  35411708</w:t>
      </w:r>
    </w:p>
    <w:p>
      <w:r>
        <w:t>14       66205622                                                         .-.-.-  66205620</w:t>
      </w:r>
    </w:p>
    <w:p>
      <w:r>
        <w:t>14       12857142                                                       .-.-.-.-  12857139</w:t>
      </w:r>
    </w:p>
    <w:p>
      <w:r>
        <w:t>14       84041103                                                .--.---.A.-.-.-  84041097</w:t>
      </w:r>
    </w:p>
    <w:p>
      <w:r>
        <w:t>14       82373987                                                       .-.-.-.-  82373984</w:t>
      </w:r>
    </w:p>
    <w:p>
      <w:r>
        <w:t>14       52902047                                                       .-.-.-.-  52902050</w:t>
      </w:r>
    </w:p>
    <w:p>
      <w:r>
        <w:t>14       78826143                                                .--.---.-.-.-.-  78826148</w:t>
      </w:r>
    </w:p>
    <w:p>
      <w:r>
        <w:t>14       78829344                                                   .---.-.-.-.-  78829340</w:t>
      </w:r>
    </w:p>
    <w:p>
      <w:r>
        <w:t>14       86046071                                                   .---.-.-.-.-  86046067</w:t>
      </w:r>
    </w:p>
    <w:p>
      <w:r>
        <w:t>14       9370327                                                    .---.-.-.-.-  9370323</w:t>
      </w:r>
    </w:p>
    <w:p>
      <w:r>
        <w:t>14       57323396                                                       .-.-.-.-  57323399</w:t>
      </w:r>
    </w:p>
    <w:p>
      <w:r>
        <w:t>14       40439338                                                       .-.-.-G-  40439341</w:t>
      </w:r>
    </w:p>
    <w:p>
      <w:r>
        <w:t>14       11454062                                                       .-.-.-.-  11454065</w:t>
      </w:r>
    </w:p>
    <w:p>
      <w:r>
        <w:t>14       20912801                                                   .---.-.-.-.-  20912797</w:t>
      </w:r>
    </w:p>
    <w:p>
      <w:r>
        <w:t>14       49358947                                                       .-.-.-.-  49358950</w:t>
      </w:r>
    </w:p>
    <w:p>
      <w:r>
        <w:t>14       53439696                                                       .-.-.-.-  53439699</w:t>
      </w:r>
    </w:p>
    <w:p>
      <w:r>
        <w:t>14       77515764                                                       .-.-.-.-  77515767</w:t>
      </w:r>
    </w:p>
    <w:p>
      <w:r>
        <w:t>14       56220298                                                       .-.-.-.-  56220301</w:t>
      </w:r>
    </w:p>
    <w:p>
      <w:r>
        <w:t>14       31844709                                                .--.---.-.-.-.-  31844714</w:t>
      </w:r>
    </w:p>
    <w:p>
      <w:r>
        <w:t>14       5831468                                                        .-.-.-.-  5831465</w:t>
      </w:r>
    </w:p>
    <w:p>
      <w:r>
        <w:t>14       52982348                                                       .-.-.-.-  52982351</w:t>
      </w:r>
    </w:p>
    <w:p>
      <w:r>
        <w:t>14       47222139                                                       .-.-.-.-  47222136</w:t>
      </w:r>
    </w:p>
    <w:p>
      <w:r>
        <w:t>14       11269444                                                .--.---.-.-.-.-  11269439</w:t>
      </w:r>
    </w:p>
    <w:p>
      <w:r>
        <w:t>14       20871718                                                       .-.-.-.-  20871721</w:t>
      </w:r>
    </w:p>
    <w:p>
      <w:r>
        <w:t>14       15485816                                                       .-.-.-.-  15485819</w:t>
      </w:r>
    </w:p>
    <w:p>
      <w:r>
        <w:t>14       22673387                                                   .---.-.-.-.-  22673391</w:t>
      </w:r>
    </w:p>
    <w:p>
      <w:r>
        <w:t>14       22695567                                                       .-.-.-.-  22695564</w:t>
      </w:r>
    </w:p>
    <w:p>
      <w:r>
        <w:t>14       50860391                                                   .---.-.-.-.-  50860387</w:t>
      </w:r>
    </w:p>
    <w:p>
      <w:r>
        <w:t>14       28386125                                           .--.-.--.T--.-.-.-.-  28386117</w:t>
      </w:r>
    </w:p>
    <w:p>
      <w:r>
        <w:t>14       24162130                                                   .---.-.-.-.-  24162126</w:t>
      </w:r>
    </w:p>
    <w:p>
      <w:r>
        <w:t>14       25193058                                                   .---.-.-.-.-  25193062</w:t>
      </w:r>
    </w:p>
    <w:p>
      <w:r>
        <w:t>14       65989826                                                       .-.-.-.-  65989829</w:t>
      </w:r>
    </w:p>
    <w:p>
      <w:r>
        <w:t>14       72378979                                                .--.---.-.-.-.-  72378974</w:t>
      </w:r>
    </w:p>
    <w:p>
      <w:r>
        <w:t>14       33453143                                                       .-.-.-.-  33453140</w:t>
      </w:r>
    </w:p>
    <w:p>
      <w:r>
        <w:t>14       12876762                                                         .-.-.-  12876764</w:t>
      </w:r>
    </w:p>
    <w:p>
      <w:r>
        <w:t>14       15210241                                                       .-.-.-.-  15210244</w:t>
      </w:r>
    </w:p>
    <w:p>
      <w:r>
        <w:t>14       10439089                                                       .-.-.-.-  10439086</w:t>
      </w:r>
    </w:p>
    <w:p>
      <w:r>
        <w:t>14       60253727                                                         .-.-.-  60253729</w:t>
      </w:r>
    </w:p>
    <w:p>
      <w:r>
        <w:t>14       10234645                                                       .-.-.-G-  10234648</w:t>
      </w:r>
    </w:p>
    <w:p>
      <w:r>
        <w:t>14       1743081                                                        .-.-.A.-  1743077</w:t>
      </w:r>
    </w:p>
    <w:p>
      <w:r>
        <w:t>14       3771046                                                          .-.-.-  3771044</w:t>
      </w:r>
    </w:p>
    <w:p>
      <w:r>
        <w:t>14       52424494                                                   .---.-.A.-.-  52424499</w:t>
      </w:r>
    </w:p>
    <w:p>
      <w:r>
        <w:t>14       26656254                                                       .-.-.-.-  26656251</w:t>
      </w:r>
    </w:p>
    <w:p>
      <w:r>
        <w:t>14       29427240                                                   .---.-.-.-.-  29427244</w:t>
      </w:r>
    </w:p>
    <w:p>
      <w:r>
        <w:t>14       68185459                                                .--.---.-.-.-.-  68185464</w:t>
      </w:r>
    </w:p>
    <w:p>
      <w:r>
        <w:t>14       58081807                                                       .-.-.A.-  58081803</w:t>
      </w:r>
    </w:p>
    <w:p>
      <w:r>
        <w:t>14       9574125                                                    .---.-.-.-.-  9574121</w:t>
      </w:r>
    </w:p>
    <w:p>
      <w:r>
        <w:t>14       66175561                                                       .-.-.-.-  66175564</w:t>
      </w:r>
    </w:p>
    <w:p>
      <w:r>
        <w:t>14       40487131                                                   .---.-T-.-.-  40487135</w:t>
      </w:r>
    </w:p>
    <w:p>
      <w:r>
        <w:t>14       19213847                                                   .---.-.-.-.-  19213843</w:t>
      </w:r>
    </w:p>
    <w:p>
      <w:r>
        <w:t>14       80070960                      ..-.-.-.-.-.-.-.--T--GC-.-.--.---A-.-.-.-  80070978</w:t>
      </w:r>
    </w:p>
    <w:p>
      <w:r>
        <w:t>14       21605189              .-.-.---..-.-.---.---.-.--.--.--C-G--.---.-.-.-.-  21605171</w:t>
      </w:r>
    </w:p>
    <w:p>
      <w:r>
        <w:t>14       5640038                                                        .-.-.-.-  5640041</w:t>
      </w:r>
    </w:p>
    <w:p>
      <w:r>
        <w:t>14       3152401                                            .--.-.C-.---.-.-.-.-  3152393</w:t>
      </w:r>
    </w:p>
    <w:p>
      <w:r>
        <w:t>14       12192234                                                       .-.-.-.-  12192237</w:t>
      </w:r>
    </w:p>
    <w:p>
      <w:r>
        <w:t>14       47834168                                                       .-.-.-.-  47834171</w:t>
      </w:r>
    </w:p>
    <w:p>
      <w:r>
        <w:t>14       61878407                                                       .-.-.-.-  61878410</w:t>
      </w:r>
    </w:p>
    <w:p>
      <w:r>
        <w:t>14       42360754                                                   .---.-.-.-.-  42360750</w:t>
      </w:r>
    </w:p>
    <w:p>
      <w:r>
        <w:t>14       54570675                                                       .-.-.-.-  54570672</w:t>
      </w:r>
    </w:p>
    <w:p>
      <w:r>
        <w:t>14       56620968                                           .--.-.--.---.-.-.-.-  56620975</w:t>
      </w:r>
    </w:p>
    <w:p>
      <w:r>
        <w:t>14       59528494                    .-..-.-.---.-.-.-.--.--.AA.-A--.---.-.-.-.-  59528475</w:t>
      </w:r>
    </w:p>
    <w:p>
      <w:r>
        <w:t>14       40989354                                                   .---.-.-.-.-  40989350</w:t>
      </w:r>
    </w:p>
    <w:p>
      <w:r>
        <w:t>14       10494467                                                       .-.-.-.-  10494470</w:t>
      </w:r>
    </w:p>
    <w:p>
      <w:r>
        <w:t>14       30907173                                                   .---.-.-.-.-  30907169</w:t>
      </w:r>
    </w:p>
    <w:p>
      <w:r>
        <w:t>14       24592840                                                   .---.-.-.-.-  24592836</w:t>
      </w:r>
    </w:p>
    <w:p>
      <w:r>
        <w:t>14       16890770                                     .--.--.--.-.--.---.-.-.-.-  16890761</w:t>
      </w:r>
    </w:p>
    <w:p>
      <w:r>
        <w:t>14       13661085                                              .-.--.---.-.-.-.-  13661079</w:t>
      </w:r>
    </w:p>
    <w:p>
      <w:r>
        <w:t>14       49899060                                           .--.-.--.---C-.-.-.-  49899053</w:t>
      </w:r>
    </w:p>
    <w:p>
      <w:r>
        <w:t>14       65915021                                                   .---.-.-.-.-  65915017</w:t>
      </w:r>
    </w:p>
    <w:p>
      <w:r>
        <w:t>14       30698695                                                   .---.-.-.-.-  30698691</w:t>
      </w:r>
    </w:p>
    <w:p>
      <w:r>
        <w:t>14       21574840                                                   .---.-.-.-.-  21574836</w:t>
      </w:r>
    </w:p>
    <w:p>
      <w:r>
        <w:t>14       48136613                                                .--.---A-.-.-.-  48136618</w:t>
      </w:r>
    </w:p>
    <w:p>
      <w:r>
        <w:t>14       78166567                                     .--.--.--.-.------.-.-.-.-  78166575</w:t>
      </w:r>
    </w:p>
    <w:p>
      <w:r>
        <w:t>14       44750817                                                   .---.-.-A-.-  44750821</w:t>
      </w:r>
    </w:p>
    <w:p>
      <w:r>
        <w:t>14       24707483                                                   .---.-.-.-.-  24707487</w:t>
      </w:r>
    </w:p>
    <w:p>
      <w:r>
        <w:t>14       79241310                                                   .---.-.-.-.-  79241314</w:t>
      </w:r>
    </w:p>
    <w:p>
      <w:r>
        <w:t>14       22716215                                                       .-.-.-.-  22716218</w:t>
      </w:r>
    </w:p>
    <w:p>
      <w:r>
        <w:t>14       85598551                                                       .-.-.-.-  85598554</w:t>
      </w:r>
    </w:p>
    <w:p>
      <w:r>
        <w:t>14       43440849                                                       .-.-.-.-  43440846</w:t>
      </w:r>
    </w:p>
    <w:p>
      <w:r>
        <w:t>14       26971933                                           .--.-.------.-.-.-.-  26971939</w:t>
      </w:r>
    </w:p>
    <w:p>
      <w:r>
        <w:t>14       13709102                                                   .---.-.-.-.-  13709106</w:t>
      </w:r>
    </w:p>
    <w:p>
      <w:r>
        <w:t>14       51619097                                                           .-.-  51619098</w:t>
      </w:r>
    </w:p>
    <w:p>
      <w:r>
        <w:t>12       35794000                                                           .-.-  35794001</w:t>
      </w:r>
    </w:p>
    <w:p>
      <w:r>
        <w:t>12       52495582                                                       .-.-.-.-  52495579</w:t>
      </w:r>
    </w:p>
    <w:p>
      <w:r>
        <w:t>12       31149106                                                       .-.-.-.-  31149103</w:t>
      </w:r>
    </w:p>
    <w:p>
      <w:r>
        <w:t>12       1428389                                                    .---.-.-.-.-  1428393</w:t>
      </w:r>
    </w:p>
    <w:p>
      <w:r>
        <w:t>12       59517129             ..-.---.-..-.-A-A-.-.-.-.--.--.--A-.--.---.-.-.-.-  59517108</w:t>
      </w:r>
    </w:p>
    <w:p>
      <w:r>
        <w:t>12       31035350                                   .-.--.--.--C-.--G---.-.-.-.-  31035340</w:t>
      </w:r>
    </w:p>
    <w:p>
      <w:r>
        <w:t>12       64763744                                     .--.--.--.-G--.---.-A-.-.-  64763735</w:t>
      </w:r>
    </w:p>
    <w:p>
      <w:r>
        <w:t>12       81140196                             .-.-A-.-.--.--.--C-A--.---.-A-.-.-  81140209</w:t>
      </w:r>
    </w:p>
    <w:p>
      <w:r>
        <w:t>12       61946473                                           .--.-.--G---.-.-A-.-  61946466</w:t>
      </w:r>
    </w:p>
    <w:p>
      <w:r>
        <w:t>12       26117877                                     .--.--.--.C.--.---.-.-.-.-  26117867</w:t>
      </w:r>
    </w:p>
    <w:p>
      <w:r>
        <w:t>12       81207818             ..-.-.---..-.-.-.-.-.GG-.--G--.--C-.--T---.-.-.-.-  81207840</w:t>
      </w:r>
    </w:p>
    <w:p>
      <w:r>
        <w:t>12       19086751                                                       .-.-.-.-  19086748</w:t>
      </w:r>
    </w:p>
    <w:p>
      <w:r>
        <w:t>12       72068986                                              .-.--.---.-A-A-.-  72068992</w:t>
      </w:r>
    </w:p>
    <w:p>
      <w:r>
        <w:t>12       77118181                                                .--.---.-.-.-.-  77118176</w:t>
      </w:r>
    </w:p>
    <w:p>
      <w:r>
        <w:t>12       79477650                                                .--.---.-.-.-.-  79477645</w:t>
      </w:r>
    </w:p>
    <w:p>
      <w:r>
        <w:t>12       25276967                                     .--.--.--A-.--.---.-.-.-.-  25276958</w:t>
      </w:r>
    </w:p>
    <w:p>
      <w:r>
        <w:t>12       58758105                                 .-.-.--T--.--.C.--.---.-.-.-.-  58758093</w:t>
      </w:r>
    </w:p>
    <w:p>
      <w:r>
        <w:t>12       59492920                                                         .-.-.-  59492922</w:t>
      </w:r>
    </w:p>
    <w:p>
      <w:r>
        <w:t>12       48051815                                     .--.--.--.-.G-T---.-.-.-.-  48051805</w:t>
      </w:r>
    </w:p>
    <w:p>
      <w:r>
        <w:t>12       60576550                                                .--.---.-.-.-.-  60576555</w:t>
      </w:r>
    </w:p>
    <w:p>
      <w:r>
        <w:t>12       35663669                                           .--.-.--.---.-.-T-.-  35663662</w:t>
      </w:r>
    </w:p>
    <w:p>
      <w:r>
        <w:t>12       54100751                                     .--.--.--.-.G-T---.-.-.-.-  54100741</w:t>
      </w:r>
    </w:p>
    <w:p>
      <w:r>
        <w:t>12       11791071                                                   .---.-.-.-.-  11791067</w:t>
      </w:r>
    </w:p>
    <w:p>
      <w:r>
        <w:t>12       46770010                                                   .---.-.-.-.-  46770006</w:t>
      </w:r>
    </w:p>
    <w:p>
      <w:r>
        <w:t>12       80818540                                                .--.---.-.-.-.-  80818535</w:t>
      </w:r>
    </w:p>
    <w:p>
      <w:r>
        <w:t>12       14225674                                                .--.---.-.-.-.-  14225679</w:t>
      </w:r>
    </w:p>
    <w:p>
      <w:r>
        <w:t>12       36055941                                           .--.-.--.---.-.-.-.-  36055934</w:t>
      </w:r>
    </w:p>
    <w:p>
      <w:r>
        <w:t>12       80000826                                                       .-.-.-.-  80000823</w:t>
      </w:r>
    </w:p>
    <w:p>
      <w:r>
        <w:t>12       18905881                                           .--.-.--.---.-.-.-.-  18905888</w:t>
      </w:r>
    </w:p>
    <w:p>
      <w:r>
        <w:t>12       55276420                                                   .---.-.-.-.-  55276424</w:t>
      </w:r>
    </w:p>
    <w:p>
      <w:r>
        <w:t>12       77232239                                                .--.---.-.-.-.-  77232244</w:t>
      </w:r>
    </w:p>
    <w:p>
      <w:r>
        <w:t>12       87593414                                           .--.-.------.-.-.-.-  87593408</w:t>
      </w:r>
    </w:p>
    <w:p>
      <w:r>
        <w:t>12       115760                                                     .---.-.-.-.-  115764</w:t>
      </w:r>
    </w:p>
    <w:p>
      <w:r>
        <w:t>12       31176062                                                .--.---.-.-.-.-  31176067</w:t>
      </w:r>
    </w:p>
    <w:p>
      <w:r>
        <w:t>12       12042220                                                   .---.-.-.-.-  12042224</w:t>
      </w:r>
    </w:p>
    <w:p>
      <w:r>
        <w:t>12       20886080                                                   .---.-.-.-.-  20886084</w:t>
      </w:r>
    </w:p>
    <w:p>
      <w:r>
        <w:t>12       64186784                                                   .---.-.-.-.-  64186788</w:t>
      </w:r>
    </w:p>
    <w:p>
      <w:r>
        <w:t>12       31701585                                                         .-.-.-  31701583</w:t>
      </w:r>
    </w:p>
    <w:p>
      <w:r>
        <w:t>12       5724224                                                    .---.-.-.-.-  5724220</w:t>
      </w:r>
    </w:p>
    <w:p>
      <w:r>
        <w:t>12       26724711                                                       .-.-.-.-  26724714</w:t>
      </w:r>
    </w:p>
    <w:p>
      <w:r>
        <w:t>12       84872908                                                   .---.-.-.-.-  84872904</w:t>
      </w:r>
    </w:p>
    <w:p>
      <w:r>
        <w:t>12       79670437                                                .--.---.-.-.-.-  79670432</w:t>
      </w:r>
    </w:p>
    <w:p>
      <w:r>
        <w:t>12       15746814                                                       .-.-.-.-  15746817</w:t>
      </w:r>
    </w:p>
    <w:p>
      <w:r>
        <w:t>12       82802501                                                       .-.-.-.-  82802504</w:t>
      </w:r>
    </w:p>
    <w:p>
      <w:r>
        <w:t>12       5251178                                                        .-.-.-.-  5251181</w:t>
      </w:r>
    </w:p>
    <w:p>
      <w:r>
        <w:t>12       79956156                                                   .---.-.-.-.-  79956152</w:t>
      </w:r>
    </w:p>
    <w:p>
      <w:r>
        <w:t>12       82923921                                                       .-.-.-.-  82923918</w:t>
      </w:r>
    </w:p>
    <w:p>
      <w:r>
        <w:t>12       87001100                                                         .-.-.-  87001102</w:t>
      </w:r>
    </w:p>
    <w:p>
      <w:r>
        <w:t>12       80329374                                                       .-.-.-.-  80329377</w:t>
      </w:r>
    </w:p>
    <w:p>
      <w:r>
        <w:t>12       59861775                                                       .-.-.-.-  59861778</w:t>
      </w:r>
    </w:p>
    <w:p>
      <w:r>
        <w:t>12       17718369                                                       .-.-.-.-  17718372</w:t>
      </w:r>
    </w:p>
    <w:p>
      <w:r>
        <w:t>12       18502598                                                           .-.-  18502597</w:t>
      </w:r>
    </w:p>
    <w:p>
      <w:r>
        <w:t>12       14920799                                                         .-.-.-  14920801</w:t>
      </w:r>
    </w:p>
    <w:p>
      <w:r>
        <w:t>12       63047073                                                       .-.-.-.-  63047070</w:t>
      </w:r>
    </w:p>
    <w:p>
      <w:r>
        <w:t>12       79144594      ...-.-T..-.A.-.-T.-.-A-A-.-.-C-.--.--.--.-.GC.---.-.-.-.-  79144624</w:t>
      </w:r>
    </w:p>
    <w:p>
      <w:r>
        <w:t>12       46536711                                                   .---.-.-.-.-  46536715</w:t>
      </w:r>
    </w:p>
    <w:p>
      <w:r>
        <w:t>12       38449331                                                   .---.-.-.-.-  38449335</w:t>
      </w:r>
    </w:p>
    <w:p>
      <w:r>
        <w:t>12       27301559                                                       .-.-.-.-  27301556</w:t>
      </w:r>
    </w:p>
    <w:p>
      <w:r>
        <w:t>12       75415891                                                       .-.-.-.-  75415894</w:t>
      </w:r>
    </w:p>
    <w:p>
      <w:r>
        <w:t>12       25896866                                                .--.---.-.-.-.-  25896871</w:t>
      </w:r>
    </w:p>
    <w:p>
      <w:r>
        <w:t>12       54307721                                                .--.---.A.-.-.-  54307715</w:t>
      </w:r>
    </w:p>
    <w:p>
      <w:r>
        <w:t>12       62606989                                                       .-.-.-.-  62606992</w:t>
      </w:r>
    </w:p>
    <w:p>
      <w:r>
        <w:t>12       71229471                                                       .-.-.-.-  71229474</w:t>
      </w:r>
    </w:p>
    <w:p>
      <w:r>
        <w:t>12       8395020                                                        .-.-.-.-  8395023</w:t>
      </w:r>
    </w:p>
    <w:p>
      <w:r>
        <w:t>12       57348948                                                         .-.-.-  57348950</w:t>
      </w:r>
    </w:p>
    <w:p>
      <w:r>
        <w:t>12       15284596                                                         .-.-.-  15284598</w:t>
      </w:r>
    </w:p>
    <w:p>
      <w:r>
        <w:t>12       58001671                                                .--.---.A.-.-.-  58001677</w:t>
      </w:r>
    </w:p>
    <w:p>
      <w:r>
        <w:t>12       70161980                                        .--.--.-C--.---.-.-.T.-  70161989</w:t>
      </w:r>
    </w:p>
    <w:p>
      <w:r>
        <w:t>12       65736291                    .-..-.-.TA-.-.-.-.--G--.--A-.------.-.-.-.-  65736309</w:t>
      </w:r>
    </w:p>
    <w:p>
      <w:r>
        <w:t>12       86049400                                                   .---.-.A.-.-  86049395</w:t>
      </w:r>
    </w:p>
    <w:p>
      <w:r>
        <w:t>12       29877366                                   .-.--.--.--.CC--.---.-.-.-.-  29877377</w:t>
      </w:r>
    </w:p>
    <w:p>
      <w:r>
        <w:t>12       78314343                                                   .---.-.-.-.-  78314339</w:t>
      </w:r>
    </w:p>
    <w:p>
      <w:r>
        <w:t>12       35649878                                                   .---.-.-.-.-  35649874</w:t>
      </w:r>
    </w:p>
    <w:p>
      <w:r>
        <w:t>12       46252620                                                       .-.-.-.-  46252617</w:t>
      </w:r>
    </w:p>
    <w:p>
      <w:r>
        <w:t>12       18663794                               .-.-.-.--C--.--.-G--.---.-.-A-.-  18663782</w:t>
      </w:r>
    </w:p>
    <w:p>
      <w:r>
        <w:t>12       58149106                                                       .-.-.-.-  58149109</w:t>
      </w:r>
    </w:p>
    <w:p>
      <w:r>
        <w:t>12       53968914                                                         .-.-.-  53968916</w:t>
      </w:r>
    </w:p>
    <w:p>
      <w:r>
        <w:t>12       51800097                                                         .-.-.-  51800099</w:t>
      </w:r>
    </w:p>
    <w:p>
      <w:r>
        <w:t>12       87358355                                                   .---.-.-.-.-  87358359</w:t>
      </w:r>
    </w:p>
    <w:p>
      <w:r>
        <w:t>12       46487033                                                   .---.-.-.-.-  46487037</w:t>
      </w:r>
    </w:p>
    <w:p>
      <w:r>
        <w:t>12       84118644                                                       .-.-.-.-  84118641</w:t>
      </w:r>
    </w:p>
    <w:p>
      <w:r>
        <w:t>12       79148983                                                   .---.-.-.C.-  79148978</w:t>
      </w:r>
    </w:p>
    <w:p>
      <w:r>
        <w:t>12       44184390                                                   .---.-.-.-.-  44184386</w:t>
      </w:r>
    </w:p>
    <w:p>
      <w:r>
        <w:t>12       39904358                                                   .---.-.-.-.-  39904354</w:t>
      </w:r>
    </w:p>
    <w:p>
      <w:r>
        <w:t>12       29718482                                                         .-.-.-  29718480</w:t>
      </w:r>
    </w:p>
    <w:p>
      <w:r>
        <w:t>12       45181197                                        .--.--.-.--.---.-.-.-.-  45181189</w:t>
      </w:r>
    </w:p>
    <w:p>
      <w:r>
        <w:t>12       75708683                                                   .---.-.-.-.-  75708687</w:t>
      </w:r>
    </w:p>
    <w:p>
      <w:r>
        <w:t>12       80872288                                                   .---.-.-.-.-  80872284</w:t>
      </w:r>
    </w:p>
    <w:p>
      <w:r>
        <w:t>12       77740467                                                   .---.-.-.-.-  77740471</w:t>
      </w:r>
    </w:p>
    <w:p>
      <w:r>
        <w:t>12       14741071                                                .--.---.A.-.-.-  14741065</w:t>
      </w:r>
    </w:p>
    <w:p>
      <w:r>
        <w:t>16       66440985                                                       .-.-.-.-  66440988</w:t>
      </w:r>
    </w:p>
    <w:p>
      <w:r>
        <w:t>16       40330532                             .-.-.-.-C--.--.--C-.--G---.-.-.-.-  40330519</w:t>
      </w:r>
    </w:p>
    <w:p>
      <w:r>
        <w:t>16       40841012                                     .--.--A--.-.--.---.-.-.-.-  40841021</w:t>
      </w:r>
    </w:p>
    <w:p>
      <w:r>
        <w:t>16       30039409                                                       .-.-.-.-  30039406</w:t>
      </w:r>
    </w:p>
    <w:p>
      <w:r>
        <w:t>16       24087651              .-.-.-G-..-.---.-.-C-.----.--.--.-.--.---.-.-.-.-  24087670</w:t>
      </w:r>
    </w:p>
    <w:p>
      <w:r>
        <w:t>16       11281393                                                   .---.-.-A-.-  11281397</w:t>
      </w:r>
    </w:p>
    <w:p>
      <w:r>
        <w:t>16       47535489                                           .--.-.A-.---.-.-.-.-  47535497</w:t>
      </w:r>
    </w:p>
    <w:p>
      <w:r>
        <w:t>16       55091979                                                   .---.-.-.-.-  55091975</w:t>
      </w:r>
    </w:p>
    <w:p>
      <w:r>
        <w:t>16       68602223                                                           .-.-  68602222</w:t>
      </w:r>
    </w:p>
    <w:p>
      <w:r>
        <w:t>16       40265978                                                   .---.-.-.-.-  40265974</w:t>
      </w:r>
    </w:p>
    <w:p>
      <w:r>
        <w:t>16       16377696                                              .-.--.G--.-.-.-.-  16377689</w:t>
      </w:r>
    </w:p>
    <w:p>
      <w:r>
        <w:t>16       63497125                                                       .-.-T-.-  63497128</w:t>
      </w:r>
    </w:p>
    <w:p>
      <w:r>
        <w:t>16       31004920                                           .--.-.--.---.-.-.-.-  31004927</w:t>
      </w:r>
    </w:p>
    <w:p>
      <w:r>
        <w:t>16       6761510                                      .--.--.--.-G--.G--.-.-.-.-  6761500</w:t>
      </w:r>
    </w:p>
    <w:p>
      <w:r>
        <w:t>16       74413245                                                       .-.-.-.-  74413242</w:t>
      </w:r>
    </w:p>
    <w:p>
      <w:r>
        <w:t>16       7597298                                      .--.--.--.A.--.---.-.-.-.-  7597308</w:t>
      </w:r>
    </w:p>
    <w:p>
      <w:r>
        <w:t>16       17152721                                                   .---.-.-.-.-  17152725</w:t>
      </w:r>
    </w:p>
    <w:p>
      <w:r>
        <w:t>16       61908403                                     .--.--.--.-.G-.---.-.-.-.-  61908393</w:t>
      </w:r>
    </w:p>
    <w:p>
      <w:r>
        <w:t>16       27383465                                                .--.---.-.-.-.-  27383470</w:t>
      </w:r>
    </w:p>
    <w:p>
      <w:r>
        <w:t>16       48680179                                                   .---.-.-.-.-  48680183</w:t>
      </w:r>
    </w:p>
    <w:p>
      <w:r>
        <w:t>16       1158414                                               .-.--.---.-.-.-.-  1158420</w:t>
      </w:r>
    </w:p>
    <w:p>
      <w:r>
        <w:t>16       45678645                                                   .---.-.-.-.-  45678649</w:t>
      </w:r>
    </w:p>
    <w:p>
      <w:r>
        <w:t>16       24386345                                   .-.--.--.--.-.------.-.-.-.-  24386336</w:t>
      </w:r>
    </w:p>
    <w:p>
      <w:r>
        <w:t>16       66646202                                                         .-.-.-  66646200</w:t>
      </w:r>
    </w:p>
    <w:p>
      <w:r>
        <w:t>16       11188779                                                   .---.-.-.-.-  11188783</w:t>
      </w:r>
    </w:p>
    <w:p>
      <w:r>
        <w:t>16       64698240                                              .-.--C---.-.-.-.-  64698246</w:t>
      </w:r>
    </w:p>
    <w:p>
      <w:r>
        <w:t>16       70606408                                                .--.---.-.-.-.-  70606413</w:t>
      </w:r>
    </w:p>
    <w:p>
      <w:r>
        <w:t>16       13792507                                                         .-.-.-  13792505</w:t>
      </w:r>
    </w:p>
    <w:p>
      <w:r>
        <w:t>16       63110288                                                   .---.-.-.-.-  63110292</w:t>
      </w:r>
    </w:p>
    <w:p>
      <w:r>
        <w:t>16       38047009                                                   .---.-.-.-G-  38047005</w:t>
      </w:r>
    </w:p>
    <w:p>
      <w:r>
        <w:t>16       28680668                                                   .---.-.-.-.-  28680664</w:t>
      </w:r>
    </w:p>
    <w:p>
      <w:r>
        <w:t>16       1810700                                                        .-.-.-.-  1810703</w:t>
      </w:r>
    </w:p>
    <w:p>
      <w:r>
        <w:t>16       73944486                                                       .-.-.-.-  73944489</w:t>
      </w:r>
    </w:p>
    <w:p>
      <w:r>
        <w:t>16       13719980                                                   .---.-.-.-.-  13719976</w:t>
      </w:r>
    </w:p>
    <w:p>
      <w:r>
        <w:t>16       6010784                                                 .--.---.-.-.-.-  6010779</w:t>
      </w:r>
    </w:p>
    <w:p>
      <w:r>
        <w:t>16       30305893                                                       .-.-.-.-  30305896</w:t>
      </w:r>
    </w:p>
    <w:p>
      <w:r>
        <w:t>16       5418240                                                            .-.-  5418239</w:t>
      </w:r>
    </w:p>
    <w:p>
      <w:r>
        <w:t>16       79495848                                                       .-.-.-.-  79495851</w:t>
      </w:r>
    </w:p>
    <w:p>
      <w:r>
        <w:t>16       4500849                                                          .-.-.-  4500851</w:t>
      </w:r>
    </w:p>
    <w:p>
      <w:r>
        <w:t>16       1443334                                                        .-.-.-.-  1443331</w:t>
      </w:r>
    </w:p>
    <w:p>
      <w:r>
        <w:t>16       1143377                                                        .-.-.-.-  1143380</w:t>
      </w:r>
    </w:p>
    <w:p>
      <w:r>
        <w:t>16       20791844                                                   .---.-.-.-.-  20791840</w:t>
      </w:r>
    </w:p>
    <w:p>
      <w:r>
        <w:t>16       69875218                                                   .---.-.-.-.-  69875214</w:t>
      </w:r>
    </w:p>
    <w:p>
      <w:r>
        <w:t>16       3576836                                                    .---.-.-.-.-  3576840</w:t>
      </w:r>
    </w:p>
    <w:p>
      <w:r>
        <w:t>16       10953586                                                   .---.-A-.-.-  10953590</w:t>
      </w:r>
    </w:p>
    <w:p>
      <w:r>
        <w:t>16       17537234                                                   .---.-.-.-.-  17537238</w:t>
      </w:r>
    </w:p>
    <w:p>
      <w:r>
        <w:t>16       15868484                                                   .---.-.-.-.-  15868480</w:t>
      </w:r>
    </w:p>
    <w:p>
      <w:r>
        <w:t>16       72415285                                                   .---.-.-.-.-  72415281</w:t>
      </w:r>
    </w:p>
    <w:p>
      <w:r>
        <w:t>16       47088583                                        .--.--.-.------.-.-.-.-  47088576</w:t>
      </w:r>
    </w:p>
    <w:p>
      <w:r>
        <w:t>16       61236381                                                       .-.-.-.-  61236378</w:t>
      </w:r>
    </w:p>
    <w:p>
      <w:r>
        <w:t>16       65838177                                                       .-.-.-G-  65838180</w:t>
      </w:r>
    </w:p>
    <w:p>
      <w:r>
        <w:t>16       3131281                                                          .-.-.-  3131279</w:t>
      </w:r>
    </w:p>
    <w:p>
      <w:r>
        <w:t>16       17002239                  .-.-T.-.-.-A-.-.-.A.--.T-.--.-.--.G--.-.-.-.-  17002261</w:t>
      </w:r>
    </w:p>
    <w:p>
      <w:r>
        <w:t>16       58805396                                                       .-.-.-.-  58805399</w:t>
      </w:r>
    </w:p>
    <w:p>
      <w:r>
        <w:t>16       7700399                                                        .-.-.-.-  7700396</w:t>
      </w:r>
    </w:p>
    <w:p>
      <w:r>
        <w:t>16       78285480                                                       .-.-.-.-  78285477</w:t>
      </w:r>
    </w:p>
    <w:p>
      <w:r>
        <w:t>16       59455495                                                           .-.-  59455494</w:t>
      </w:r>
    </w:p>
    <w:p>
      <w:r>
        <w:t>16       10840250                                                       .-.-.-.-  10840247</w:t>
      </w:r>
    </w:p>
    <w:p>
      <w:r>
        <w:t>16       62286754                                                         .-.-.-  62286756</w:t>
      </w:r>
    </w:p>
    <w:p>
      <w:r>
        <w:t>16       56242866                                     .--.--.--A-.--.---.-.-.-.-  56242875</w:t>
      </w:r>
    </w:p>
    <w:p>
      <w:r>
        <w:t>16       11100646                                                   .---.-.-T-.-  11100650</w:t>
      </w:r>
    </w:p>
    <w:p>
      <w:r>
        <w:t>16       214417                                                         .-.-.-.-  214414</w:t>
      </w:r>
    </w:p>
    <w:p>
      <w:r>
        <w:t>16       62931561                                     .--.--.--.-.------.-.-.-.-  62931553</w:t>
      </w:r>
    </w:p>
    <w:p>
      <w:r>
        <w:t>16       46111681                                                       .-.-.-.-  46111678</w:t>
      </w:r>
    </w:p>
    <w:p>
      <w:r>
        <w:t>16       43308064                                                         .-.-.-  43308066</w:t>
      </w:r>
    </w:p>
    <w:p>
      <w:r>
        <w:t>16       38946421                                                       .-.-.-.-  38946418</w:t>
      </w:r>
    </w:p>
    <w:p>
      <w:r>
        <w:t>16       56357658                                                       .-.-.-.-  56357661</w:t>
      </w:r>
    </w:p>
    <w:p>
      <w:r>
        <w:t>16       45756499                                           .--.-.--G---.-.-.-.-  45756506</w:t>
      </w:r>
    </w:p>
    <w:p>
      <w:r>
        <w:t>16       41852387                                                       .-.-.-.-  41852390</w:t>
      </w:r>
    </w:p>
    <w:p>
      <w:r>
        <w:t>16       6797340                                            .--.-.--.---.-.-.-.-  6797333</w:t>
      </w:r>
    </w:p>
    <w:p>
      <w:r>
        <w:t>16       59579423                                     .--.--.--.-C--.---.-.-.-.-  59579414</w:t>
      </w:r>
    </w:p>
    <w:p>
      <w:r>
        <w:t>16       71568494                                                         .-.-.-  71568492</w:t>
      </w:r>
    </w:p>
    <w:p>
      <w:r>
        <w:t>16       14506258                                                   .---.-.-.-.-  14506254</w:t>
      </w:r>
    </w:p>
    <w:p>
      <w:r>
        <w:t>16       65143104                                                   .---.-.-.-.-  65143108</w:t>
      </w:r>
    </w:p>
    <w:p>
      <w:r>
        <w:t>16       11557725                                                       .-.-.-.-  11557728</w:t>
      </w:r>
    </w:p>
    <w:p>
      <w:r>
        <w:t>10       91273256                                                   .---.-.-.-.-  91273252</w:t>
      </w:r>
    </w:p>
    <w:p>
      <w:r>
        <w:t>10       50272983      ...-.-G..-.---.-..-.-.-.-.-----.--.--.C-A-.--.---.-.-.-.-  50272958</w:t>
      </w:r>
    </w:p>
    <w:p>
      <w:r>
        <w:t>10       24462581                                                       .-.-.-.-  24462578</w:t>
      </w:r>
    </w:p>
    <w:p>
      <w:r>
        <w:t>10       65304088                .-.-.-..-.---.-.-G-A-.--.--.--C-.--.---.-.-.-.-  65304069</w:t>
      </w:r>
    </w:p>
    <w:p>
      <w:r>
        <w:t>10       13520005                    .-..-.-.-.GT-.-.-.--.--C--G-.--.---.-.-.-.-  13519986</w:t>
      </w:r>
    </w:p>
    <w:p>
      <w:r>
        <w:t>10       73236496                                                       .-.-.-.-  73236493</w:t>
      </w:r>
    </w:p>
    <w:p>
      <w:r>
        <w:t>10       10208479                    .-..-.---.-.-C-.-C--.--.--.-G--.---.-.-.-.-  10208496</w:t>
      </w:r>
    </w:p>
    <w:p>
      <w:r>
        <w:t>10       19732077                                                       .-.-.-.-  19732080</w:t>
      </w:r>
    </w:p>
    <w:p>
      <w:r>
        <w:t>10       61658107                                   .-.--G--.--.-.--.---.-.-.-.-  61658117</w:t>
      </w:r>
    </w:p>
    <w:p>
      <w:r>
        <w:t>10       47577927                                           .--.-.--.---.-.-.-.-  47577934</w:t>
      </w:r>
    </w:p>
    <w:p>
      <w:r>
        <w:t>10       18148907                                           .--.-.--.---.-.-.-.-  18148914</w:t>
      </w:r>
    </w:p>
    <w:p>
      <w:r>
        <w:t>10       46926953                                           .--.-.--T---.-A-.-.-  46926960</w:t>
      </w:r>
    </w:p>
    <w:p>
      <w:r>
        <w:t>10       95437553                                                   .---.-.-.-.-  95437549</w:t>
      </w:r>
    </w:p>
    <w:p>
      <w:r>
        <w:t>10       67432399                                                   .---.-.-.-.-  67432395</w:t>
      </w:r>
    </w:p>
    <w:p>
      <w:r>
        <w:t>10       53082614                                                .--.---.-.-.-.-  53082619</w:t>
      </w:r>
    </w:p>
    <w:p>
      <w:r>
        <w:t>10       68096145                                                       .-.-.-.-  68096142</w:t>
      </w:r>
    </w:p>
    <w:p>
      <w:r>
        <w:t>10       83557787                                        .--.--.-.--C---.-.-.-.-  83557779</w:t>
      </w:r>
    </w:p>
    <w:p>
      <w:r>
        <w:t>10       56581706                                                   .---.-.-.-.-  56581702</w:t>
      </w:r>
    </w:p>
    <w:p>
      <w:r>
        <w:t>10       10861425                                                   .---.-.-.-.-  10861421</w:t>
      </w:r>
    </w:p>
    <w:p>
      <w:r>
        <w:t>10       24119018                                                   .---.-.-.-.-  24119014</w:t>
      </w:r>
    </w:p>
    <w:p>
      <w:r>
        <w:t>10       42104403                                                       .-.-.-.-  42104400</w:t>
      </w:r>
    </w:p>
    <w:p>
      <w:r>
        <w:t>10       3110657                                                        .-.-.-.-  3110654</w:t>
      </w:r>
    </w:p>
    <w:p>
      <w:r>
        <w:t>10       67355765                                                       .-.-.-.-  67355762</w:t>
      </w:r>
    </w:p>
    <w:p>
      <w:r>
        <w:t>10       18502045                                                       .-.-.-.-  18502042</w:t>
      </w:r>
    </w:p>
    <w:p>
      <w:r>
        <w:t>10       45218406                                                       .-.-.-.-  45218403</w:t>
      </w:r>
    </w:p>
    <w:p>
      <w:r>
        <w:t>10       87328721                                                       .-.-.-.-  87328718</w:t>
      </w:r>
    </w:p>
    <w:p>
      <w:r>
        <w:t>10       31493851                                                       .-.-.-.-  31493848</w:t>
      </w:r>
    </w:p>
    <w:p>
      <w:r>
        <w:t>10       603629                                                         .-.-.-.-  603626</w:t>
      </w:r>
    </w:p>
    <w:p>
      <w:r>
        <w:t>10       48967606                               .-.-.-.--.--.--.-.--.TCT.-.-.-.-  48967591</w:t>
      </w:r>
    </w:p>
    <w:p>
      <w:r>
        <w:t>10       51481072                                                       .-.-.-.-  51481069</w:t>
      </w:r>
    </w:p>
    <w:p>
      <w:r>
        <w:t>10       44078771                                           .--.-.------.-.-.-.-  44078765</w:t>
      </w:r>
    </w:p>
    <w:p>
      <w:r>
        <w:t>10       4166369                                                 .--.---.-.-.-.-  4166374</w:t>
      </w:r>
    </w:p>
    <w:p>
      <w:r>
        <w:t>10       11203857                                                   .---.-.-.-.-  11203853</w:t>
      </w:r>
    </w:p>
    <w:p>
      <w:r>
        <w:t>10       64646114                                                   .---.-.-.-.-  64646118</w:t>
      </w:r>
    </w:p>
    <w:p>
      <w:r>
        <w:t>10       11082398                                                       .-.-.-.-  11082395</w:t>
      </w:r>
    </w:p>
    <w:p>
      <w:r>
        <w:t>10       40115499                                                   .---.-.-.-.-  40115503</w:t>
      </w:r>
    </w:p>
    <w:p>
      <w:r>
        <w:t>10       98133151                                                   .---.-.-.-.-  98133155</w:t>
      </w:r>
    </w:p>
    <w:p>
      <w:r>
        <w:t>10       40549406                                                .--.---.-.-.-.-  40549401</w:t>
      </w:r>
    </w:p>
    <w:p>
      <w:r>
        <w:t>10       74813091                                                       .-.-.-.-  74813094</w:t>
      </w:r>
    </w:p>
    <w:p>
      <w:r>
        <w:t>10       54547377                                                         .-.-.-  54547375</w:t>
      </w:r>
    </w:p>
    <w:p>
      <w:r>
        <w:t>10       40235998                                           .--.-.G-.---.-.-.-.-  40235990</w:t>
      </w:r>
    </w:p>
    <w:p>
      <w:r>
        <w:t>10       99728402                                                   .---.-.-.-.-  99728406</w:t>
      </w:r>
    </w:p>
    <w:p>
      <w:r>
        <w:t>10       4972095                                         .--.--.-.G-.---A-.-.-.-  4972104</w:t>
      </w:r>
    </w:p>
    <w:p>
      <w:r>
        <w:t>10       49633990                                                   .---.-.-.-.-  49633994</w:t>
      </w:r>
    </w:p>
    <w:p>
      <w:r>
        <w:t>10       21276867                                                       .-.-.-.-  21276870</w:t>
      </w:r>
    </w:p>
    <w:p>
      <w:r>
        <w:t>10       80996855                                                       .-.-.-.-  80996852</w:t>
      </w:r>
    </w:p>
    <w:p>
      <w:r>
        <w:t>10       79181752                                                   .---.-.-.-.-  79181756</w:t>
      </w:r>
    </w:p>
    <w:p>
      <w:r>
        <w:t>10       21141833                                                   .---.-.-.-.-  21141829</w:t>
      </w:r>
    </w:p>
    <w:p>
      <w:r>
        <w:t>10       72915875                                                       .-.-.-.-  72915872</w:t>
      </w:r>
    </w:p>
    <w:p>
      <w:r>
        <w:t>10       52457850                                                       .-.-.-.-  52457853</w:t>
      </w:r>
    </w:p>
    <w:p>
      <w:r>
        <w:t>10       100207555                                               .--.---.-.-.-.-  100207550</w:t>
      </w:r>
    </w:p>
    <w:p>
      <w:r>
        <w:t>10       90962606                                                .--.---.-.-.-.-  90962601</w:t>
      </w:r>
    </w:p>
    <w:p>
      <w:r>
        <w:t>10       36859813                                                   .---.-C-.-.-  36859817</w:t>
      </w:r>
    </w:p>
    <w:p>
      <w:r>
        <w:t>10       87297289                                        .--.--.-.C-.T--.-.-.-.-  87297299</w:t>
      </w:r>
    </w:p>
    <w:p>
      <w:r>
        <w:t>10       6966530                                                        .-.-.-.-  6966533</w:t>
      </w:r>
    </w:p>
    <w:p>
      <w:r>
        <w:t>10       60999774                                                   .---.-.-.-.-  60999778</w:t>
      </w:r>
    </w:p>
    <w:p>
      <w:r>
        <w:t>10       99322649                                                           .-.-  99322648</w:t>
      </w:r>
    </w:p>
    <w:p>
      <w:r>
        <w:t>10       61583613                                                   .---.-.-.-.-  61583617</w:t>
      </w:r>
    </w:p>
    <w:p>
      <w:r>
        <w:t>10       98802246                                                       .-.-.-.-  98802249</w:t>
      </w:r>
    </w:p>
    <w:p>
      <w:r>
        <w:t>10       73493362                                                       .-.-.-.-  73493359</w:t>
      </w:r>
    </w:p>
    <w:p>
      <w:r>
        <w:t>10       60990328                                                       .-.-.T.-  60990324</w:t>
      </w:r>
    </w:p>
    <w:p>
      <w:r>
        <w:t>10       61782828                                                   .---.-.-.-.-  61782832</w:t>
      </w:r>
    </w:p>
    <w:p>
      <w:r>
        <w:t>10       51493275                                                       .-.-.-.-  51493278</w:t>
      </w:r>
    </w:p>
    <w:p>
      <w:r>
        <w:t>10       4046511                                                        .-.-.A.-  4046507</w:t>
      </w:r>
    </w:p>
    <w:p>
      <w:r>
        <w:t>10       3422469                                                    .---.-.-.-.-  3422465</w:t>
      </w:r>
    </w:p>
    <w:p>
      <w:r>
        <w:t>10       28812730                                                       .-.-.-.-  28812733</w:t>
      </w:r>
    </w:p>
    <w:p>
      <w:r>
        <w:t>10       37456342                                                         .-.-.-  37456344</w:t>
      </w:r>
    </w:p>
    <w:p>
      <w:r>
        <w:t>10       63666935                                                       .-.-.-.-  63666938</w:t>
      </w:r>
    </w:p>
    <w:p>
      <w:r>
        <w:t>10       27301013                                                       .-.-.-.-  27301010</w:t>
      </w:r>
    </w:p>
    <w:p>
      <w:r>
        <w:t>10       65981643                                                       .-.-.-.-  65981646</w:t>
      </w:r>
    </w:p>
    <w:p>
      <w:r>
        <w:t>10       90347469                                                       .-.-.-.-  90347466</w:t>
      </w:r>
    </w:p>
    <w:p>
      <w:r>
        <w:t>10       36992946                                                       .-.-.-.-  36992943</w:t>
      </w:r>
    </w:p>
    <w:p>
      <w:r>
        <w:t>10       70496498                                                       .-.-.-.-  70496495</w:t>
      </w:r>
    </w:p>
    <w:p>
      <w:r>
        <w:t>10       8694345                                                        .-.-.-.-  8694342</w:t>
      </w:r>
    </w:p>
    <w:p>
      <w:r>
        <w:t>10       2571797                                                        .-.-.-G-  2571800</w:t>
      </w:r>
    </w:p>
    <w:p>
      <w:r>
        <w:t>10       51825129                                                       .-.-.-.-  51825126</w:t>
      </w:r>
    </w:p>
    <w:p>
      <w:r>
        <w:t>10       42068929                                                       .-.-.-.-  42068932</w:t>
      </w:r>
    </w:p>
    <w:p>
      <w:r>
        <w:t>10       28288194                                                       .-.-.-.-  28288197</w:t>
      </w:r>
    </w:p>
    <w:p>
      <w:r>
        <w:t>10       11469427                                                   .---.-.-.-.-  11469423</w:t>
      </w:r>
    </w:p>
    <w:p>
      <w:r>
        <w:t>10       39006266                                                .--.---.-.-.-.-  39006261</w:t>
      </w:r>
    </w:p>
    <w:p>
      <w:r>
        <w:t>10       26713747                                                       .-.-.-.-  26713744</w:t>
      </w:r>
    </w:p>
    <w:p>
      <w:r>
        <w:t>10       82108290                                                   .---.-.-.---  82108287</w:t>
      </w:r>
    </w:p>
    <w:p>
      <w:r>
        <w:t>10       63680723                                   .-.--.--.--G-C--.---.-.-.-.-  63680733</w:t>
      </w:r>
    </w:p>
    <w:p>
      <w:r>
        <w:t>10       68456879                                                       .-.-.-.-  68456882</w:t>
      </w:r>
    </w:p>
    <w:p>
      <w:r>
        <w:t>10       54776072                    .-..-.-A-.-.-G-C-.--.--.--G-.--T---.-.-.-.-  54776090</w:t>
      </w:r>
    </w:p>
    <w:p>
      <w:r>
        <w:t>10       50507027                                                   .---.-.-.-.-  50507023</w:t>
      </w:r>
    </w:p>
    <w:p>
      <w:r>
        <w:t>10       51477137                                           .--.-.--.---.-.-.-.-  51477130</w:t>
      </w:r>
    </w:p>
    <w:p>
      <w:r>
        <w:t>10       82224771                                                   .---.-.-.-.-  82224775</w:t>
      </w:r>
    </w:p>
    <w:p>
      <w:r>
        <w:t>10       75001189                                                       .-.-.-.-  75001186</w:t>
      </w:r>
    </w:p>
    <w:p>
      <w:r>
        <w:t>10       53513764                                                       .-.-.-.-  53513767</w:t>
      </w:r>
    </w:p>
    <w:p>
      <w:r>
        <w:t>10       87284978                                                       .-.-.-.-  87284975</w:t>
      </w:r>
    </w:p>
    <w:p>
      <w:r>
        <w:t>10       8614651                                                        .-.-.-.-  8614648</w:t>
      </w:r>
    </w:p>
    <w:p>
      <w:r>
        <w:t>10       60200461                                                   .---.-.-.-.-  60200465</w:t>
      </w:r>
    </w:p>
    <w:p>
      <w:r>
        <w:t>10       80450539                                                       .-.-.-.-  80450542</w:t>
      </w:r>
    </w:p>
    <w:p>
      <w:r>
        <w:t>10       91715492     ....-.T...-.---.-..-.---.-.-A-.-G--.--C--.-G--.---.-.-.-.-  91715465</w:t>
      </w:r>
    </w:p>
    <w:p>
      <w:r>
        <w:t>10       89523990                                                       .-.-.-.-  89523993</w:t>
      </w:r>
    </w:p>
    <w:p>
      <w:r>
        <w:t>10       89895510                                                       .-.-.-G-  89895513</w:t>
      </w:r>
    </w:p>
    <w:p>
      <w:r>
        <w:t>10       16033229                                                       .-.-.-.-  16033226</w:t>
      </w:r>
    </w:p>
    <w:p>
      <w:r>
        <w:t>10       90684328                                                .--.---.-.-.-.-  90684323</w:t>
      </w:r>
    </w:p>
    <w:p>
      <w:r>
        <w:t>10       60708346                                                       .-.-.-.-  60708349</w:t>
      </w:r>
    </w:p>
    <w:p>
      <w:r>
        <w:t>10       49033165                                                       .-.-.-.-  49033168</w:t>
      </w:r>
    </w:p>
    <w:p>
      <w:r>
        <w:t>10       53538018                                                       .-.-.-.-  53538015</w:t>
      </w:r>
    </w:p>
    <w:p>
      <w:r>
        <w:t>10       78699068                                                .--.---.-.-.---  78699064</w:t>
      </w:r>
    </w:p>
    <w:p>
      <w:r>
        <w:t>10       87958078        .-.-..--.-.-G-..-.-.-.-C-.-C-.--.C-.--C-.--T---.-.-.-.-  87958053</w:t>
      </w:r>
    </w:p>
    <w:p>
      <w:r>
        <w:t>10       101525834                                                      .-.-.-.-  101525831</w:t>
      </w:r>
    </w:p>
    <w:p>
      <w:r>
        <w:t>10       50348487                                                       .-.-.-.-  50348484</w:t>
      </w:r>
    </w:p>
    <w:p>
      <w:r>
        <w:t>10       83252145                                                       .-.-.-.-  83252148</w:t>
      </w:r>
    </w:p>
    <w:p>
      <w:r>
        <w:t>10       84155501                                                       .-.-.-.-  84155504</w:t>
      </w:r>
    </w:p>
    <w:p>
      <w:r>
        <w:t>10       24589428                                                       .-.-.-.-  24589431</w:t>
      </w:r>
    </w:p>
    <w:p>
      <w:r>
        <w:t>10       31649360                                                           .-.-  31649359</w:t>
      </w:r>
    </w:p>
    <w:p>
      <w:r>
        <w:t>10       65972218                                           .--.-.--G---.-.-.-.-  65972225</w:t>
      </w:r>
    </w:p>
    <w:p>
      <w:r>
        <w:t>10       26192431                                                .--.---.-.-.-.-  26192426</w:t>
      </w:r>
    </w:p>
    <w:p>
      <w:r>
        <w:t>10       9850525                                                        .-.-.-.-  9850528</w:t>
      </w:r>
    </w:p>
    <w:p>
      <w:r>
        <w:t>10       66125898                                                .--.---.-.-.-.-  66125893</w:t>
      </w:r>
    </w:p>
    <w:p>
      <w:r>
        <w:t>10       52374887                                                   .---.-.-.-.-  52374891</w:t>
      </w:r>
    </w:p>
    <w:p>
      <w:r>
        <w:t>10       52344202                                                   .---.-.-.-.-  52344206</w:t>
      </w:r>
    </w:p>
    <w:p>
      <w:r>
        <w:t>10       47616225                                   .-.--.C-.--.-.G-.---.-.-.-.-  47616213</w:t>
      </w:r>
    </w:p>
    <w:p>
      <w:r>
        <w:t>10       66196433                                                       .-.-T-.-  66196436</w:t>
      </w:r>
    </w:p>
    <w:p>
      <w:r>
        <w:t>10       80775049                                                       .-.-.-.-  80775046</w:t>
      </w:r>
    </w:p>
    <w:p>
      <w:r>
        <w:t>10       39326857                                                       .-.-.-.-  39326854</w:t>
      </w:r>
    </w:p>
    <w:p>
      <w:r>
        <w:t>9        22145471                                                       .-.-.-.-  22145468</w:t>
      </w:r>
    </w:p>
    <w:p>
      <w:r>
        <w:t>9        57246890                                                       .-.-.-.-  57246887</w:t>
      </w:r>
    </w:p>
    <w:p>
      <w:r>
        <w:t>9        77534567                                     .--.--.--.-C--.---.-.-.-.-  77534558</w:t>
      </w:r>
    </w:p>
    <w:p>
      <w:r>
        <w:t>9        80489923                                     .--.--.--.-.--T---.-.-.-.-  80489914</w:t>
      </w:r>
    </w:p>
    <w:p>
      <w:r>
        <w:t>9        25244634                                   .-.--.--.--A-G--.---.-.-.-.-  25244644</w:t>
      </w:r>
    </w:p>
    <w:p>
      <w:r>
        <w:t>9        16572098                                        .--.--.-.--.---.-.-.-.-  16572090</w:t>
      </w:r>
    </w:p>
    <w:p>
      <w:r>
        <w:t>9        56343593              .-.-.-A-..-.-C-.-.-.-.----G--.--C-.--.---.-.-.-.-  56343613</w:t>
      </w:r>
    </w:p>
    <w:p>
      <w:r>
        <w:t>9        95783422                                           .--.-.------.-.-.-.-  95783428</w:t>
      </w:r>
    </w:p>
    <w:p>
      <w:r>
        <w:t>9        93249907                             .-.-.-.-.--.--.--.GC--T---.-.-.-.-  93249893</w:t>
      </w:r>
    </w:p>
    <w:p>
      <w:r>
        <w:t>9        25884399                                                .--.---.-.-.-.-  25884394</w:t>
      </w:r>
    </w:p>
    <w:p>
      <w:r>
        <w:t>9        66676699                                                   .---.-.-.-.-  66676695</w:t>
      </w:r>
    </w:p>
    <w:p>
      <w:r>
        <w:t>9        28694690                                                   .---.-.-.-.-  28694686</w:t>
      </w:r>
    </w:p>
    <w:p>
      <w:r>
        <w:t>9        57669060                                                   .---.-.-.-.-  57669064</w:t>
      </w:r>
    </w:p>
    <w:p>
      <w:r>
        <w:t>9        17633498                                        .--.--G-.--.---.-.-.-.-  17633506</w:t>
      </w:r>
    </w:p>
    <w:p>
      <w:r>
        <w:t>9        25340059                                                   .---.-.-.-.-  25340055</w:t>
      </w:r>
    </w:p>
    <w:p>
      <w:r>
        <w:t>9        1126664                                                    .---.-.-.-G-  1126660</w:t>
      </w:r>
    </w:p>
    <w:p>
      <w:r>
        <w:t>9        46228159                                                   .---.-.-.-.-  46228155</w:t>
      </w:r>
    </w:p>
    <w:p>
      <w:r>
        <w:t>9        51517681                                                   .---.-.-A-.-  51517677</w:t>
      </w:r>
    </w:p>
    <w:p>
      <w:r>
        <w:t>9        66076847                                                   .---.-.-.-.-  66076843</w:t>
      </w:r>
    </w:p>
    <w:p>
      <w:r>
        <w:t>9        67107845                                                .--.---.-.-.-.-  67107850</w:t>
      </w:r>
    </w:p>
    <w:p>
      <w:r>
        <w:t>9        50356407                                                   .---.-.-.-.-  50356403</w:t>
      </w:r>
    </w:p>
    <w:p>
      <w:r>
        <w:t>9        32738218                                                       .-.-.-.-  32738215</w:t>
      </w:r>
    </w:p>
    <w:p>
      <w:r>
        <w:t>9        48966789                                                       .-.-.-.-  48966786</w:t>
      </w:r>
    </w:p>
    <w:p>
      <w:r>
        <w:t>9        25966224                                                   .---.-.-.-.-  25966228</w:t>
      </w:r>
    </w:p>
    <w:p>
      <w:r>
        <w:t>9        48124670                                           .--.-.--.---.-.-.-.-  48124677</w:t>
      </w:r>
    </w:p>
    <w:p>
      <w:r>
        <w:t>9        68611344                                                       .-.-.-.-  68611347</w:t>
      </w:r>
    </w:p>
    <w:p>
      <w:r>
        <w:t>9        19581562                                                       .-.-.-.-  19581559</w:t>
      </w:r>
    </w:p>
    <w:p>
      <w:r>
        <w:t>9        2461988                                                    .---.-.-.-.-  2461992</w:t>
      </w:r>
    </w:p>
    <w:p>
      <w:r>
        <w:t>9        79306589                                                       .-.-.-.-  79306586</w:t>
      </w:r>
    </w:p>
    <w:p>
      <w:r>
        <w:t>9        15118990                                                       .-.-.-.-  15118987</w:t>
      </w:r>
    </w:p>
    <w:p>
      <w:r>
        <w:t>9        6184187                                                        .-.-.-.-  6184184</w:t>
      </w:r>
    </w:p>
    <w:p>
      <w:r>
        <w:t>9        4653515                                                        .-.-.-.-  4653518</w:t>
      </w:r>
    </w:p>
    <w:p>
      <w:r>
        <w:t>9        72291050                                           .--.-.------.-.-.-.-  72291044</w:t>
      </w:r>
    </w:p>
    <w:p>
      <w:r>
        <w:t>9        18723015                                                       .-.-.-.-  18723012</w:t>
      </w:r>
    </w:p>
    <w:p>
      <w:r>
        <w:t>9        51650563                                                   .---.-.-.-.-  51650567</w:t>
      </w:r>
    </w:p>
    <w:p>
      <w:r>
        <w:t>9        54009496                                                   .---.-.-.-.-  54009500</w:t>
      </w:r>
    </w:p>
    <w:p>
      <w:r>
        <w:t>9        60913955                                                .--.---.-.-.-.-  60913960</w:t>
      </w:r>
    </w:p>
    <w:p>
      <w:r>
        <w:t>9        60977970                                                   .---.-.-.-.-  60977974</w:t>
      </w:r>
    </w:p>
    <w:p>
      <w:r>
        <w:t>9        59623977                                                   .---.-.-.-.-  59623981</w:t>
      </w:r>
    </w:p>
    <w:p>
      <w:r>
        <w:t>9        19180059                                                   .---.-.-.-.-  19180063</w:t>
      </w:r>
    </w:p>
    <w:p>
      <w:r>
        <w:t>9        7403759                                                 .--.---.A.-.-.-  7403753</w:t>
      </w:r>
    </w:p>
    <w:p>
      <w:r>
        <w:t>9        81497690                                                   .---.-.-.-.-  81497694</w:t>
      </w:r>
    </w:p>
    <w:p>
      <w:r>
        <w:t>9        74764669                                                   .---.-.-.-.-  74764665</w:t>
      </w:r>
    </w:p>
    <w:p>
      <w:r>
        <w:t>9        25765817                                                       .-.-A-.-  25765820</w:t>
      </w:r>
    </w:p>
    <w:p>
      <w:r>
        <w:t>9        39889612                                                       .-.-.-.-  39889609</w:t>
      </w:r>
    </w:p>
    <w:p>
      <w:r>
        <w:t>9        49268905                                           .--.-.--.---.-.-.-.-  49268898</w:t>
      </w:r>
    </w:p>
    <w:p>
      <w:r>
        <w:t>9        6831844                                                    .---.-.-.-.-  6831848</w:t>
      </w:r>
    </w:p>
    <w:p>
      <w:r>
        <w:t>9        49973155                                                   .---.-.-.-.-  49973159</w:t>
      </w:r>
    </w:p>
    <w:p>
      <w:r>
        <w:t>9        100335280                                                      .-.-.-.-  100335283</w:t>
      </w:r>
    </w:p>
    <w:p>
      <w:r>
        <w:t>9        32036357                                           .--.-.--.G--.-.-.-.-  32036365</w:t>
      </w:r>
    </w:p>
    <w:p>
      <w:r>
        <w:t>9        32516874                                                       .-.-.-.-  32516877</w:t>
      </w:r>
    </w:p>
    <w:p>
      <w:r>
        <w:t>9        94363400                                                       .-.-.-.-  94363403</w:t>
      </w:r>
    </w:p>
    <w:p>
      <w:r>
        <w:t>9        70682261                                                   .---.-.-.-.-  70682265</w:t>
      </w:r>
    </w:p>
    <w:p>
      <w:r>
        <w:t>9        84481316                                                       .-.-.-.-  84481319</w:t>
      </w:r>
    </w:p>
    <w:p>
      <w:r>
        <w:t>9        64213216                                                .--.---.-.-.-.-  64213221</w:t>
      </w:r>
    </w:p>
    <w:p>
      <w:r>
        <w:t>9        54339235                                                       .-.-.-.-  54339232</w:t>
      </w:r>
    </w:p>
    <w:p>
      <w:r>
        <w:t>9        60017135                                                       .-.-.-.-  60017138</w:t>
      </w:r>
    </w:p>
    <w:p>
      <w:r>
        <w:t>9        7993925                                                        .-.-.-.-  7993928</w:t>
      </w:r>
    </w:p>
    <w:p>
      <w:r>
        <w:t>9        11852676                                                   .---.-.-.-.-  11852680</w:t>
      </w:r>
    </w:p>
    <w:p>
      <w:r>
        <w:t>9        47019428                                                       .-.-.-.-  47019431</w:t>
      </w:r>
    </w:p>
    <w:p>
      <w:r>
        <w:t>9        93778711                                                   .---.-.-.-.-  93778707</w:t>
      </w:r>
    </w:p>
    <w:p>
      <w:r>
        <w:t>9        46520031                                                   .---.-.-.-.-  46520035</w:t>
      </w:r>
    </w:p>
    <w:p>
      <w:r>
        <w:t>9        7616439                                                    .---.-.-.-.-  7616443</w:t>
      </w:r>
    </w:p>
    <w:p>
      <w:r>
        <w:t>9        57967037                                                .--.---.A.-.-.-  57967043</w:t>
      </w:r>
    </w:p>
    <w:p>
      <w:r>
        <w:t>9        5239999                                                    .---.-.-.-.-  5240003</w:t>
      </w:r>
    </w:p>
    <w:p>
      <w:r>
        <w:t>9        14226830                                                   .---.-.-.-G-  14226826</w:t>
      </w:r>
    </w:p>
    <w:p>
      <w:r>
        <w:t>9        16138551                                                       .-.-.-.-  16138554</w:t>
      </w:r>
    </w:p>
    <w:p>
      <w:r>
        <w:t>9        17451418                                                         .-.-.-  17451416</w:t>
      </w:r>
    </w:p>
    <w:p>
      <w:r>
        <w:t>9        67676144                                                       .-.-.-.-  67676147</w:t>
      </w:r>
    </w:p>
    <w:p>
      <w:r>
        <w:t>9        97089101                                                       .-.-.-.-  97089098</w:t>
      </w:r>
    </w:p>
    <w:p>
      <w:r>
        <w:t>9        9417475                                                        .-.-.-.-  9417478</w:t>
      </w:r>
    </w:p>
    <w:p>
      <w:r>
        <w:t>9        15135900                                                       .-.-.-.-  15135903</w:t>
      </w:r>
    </w:p>
    <w:p>
      <w:r>
        <w:t>9        58881078                                                       .-.-.-.-  58881075</w:t>
      </w:r>
    </w:p>
    <w:p>
      <w:r>
        <w:t>9        92995675                                                       .-.-.-.-  92995672</w:t>
      </w:r>
    </w:p>
    <w:p>
      <w:r>
        <w:t>9        42887384                                                           .-.-  42887385</w:t>
      </w:r>
    </w:p>
    <w:p>
      <w:r>
        <w:t>9        41424138                                                           .-.-  41424137</w:t>
      </w:r>
    </w:p>
    <w:p>
      <w:r>
        <w:t>9        35534701                                                       .-.-.-.-  35534704</w:t>
      </w:r>
    </w:p>
    <w:p>
      <w:r>
        <w:t>9        94943399                                        .--.--.-A--.---.-.-.-.-  94943391</w:t>
      </w:r>
    </w:p>
    <w:p>
      <w:r>
        <w:t>9        94296060                                           .--.-.--G---.-.-.-.-  94296067</w:t>
      </w:r>
    </w:p>
    <w:p>
      <w:r>
        <w:t>9        17417364                                        .--.--.-.--.---.-.-.-.-  17417356</w:t>
      </w:r>
    </w:p>
    <w:p>
      <w:r>
        <w:t>9        51333670                                                   .---.-.-.-.-  51333674</w:t>
      </w:r>
    </w:p>
    <w:p>
      <w:r>
        <w:t>9        20798717                                           .--.-.--T---.-.-A-.-  20798724</w:t>
      </w:r>
    </w:p>
    <w:p>
      <w:r>
        <w:t>9        6962961                                                        .-.-.-.-  6962964</w:t>
      </w:r>
    </w:p>
    <w:p>
      <w:r>
        <w:t>9        24973423                                                       .-.-.-.-  24973420</w:t>
      </w:r>
    </w:p>
    <w:p>
      <w:r>
        <w:t>9        43000406                                                   .---.-.-.-.-  43000402</w:t>
      </w:r>
    </w:p>
    <w:p>
      <w:r>
        <w:t>9        41506291                                                       .-.-.-.-  41506288</w:t>
      </w:r>
    </w:p>
    <w:p>
      <w:r>
        <w:t>9        8593054                                                        .-.-.-.-  8593051</w:t>
      </w:r>
    </w:p>
    <w:p>
      <w:r>
        <w:t>9        100399796                                                  .---.-.-.-.-  100399800</w:t>
      </w:r>
    </w:p>
    <w:p>
      <w:r>
        <w:t>9        16308801                                                       .-.-.-.-  16308804</w:t>
      </w:r>
    </w:p>
    <w:p>
      <w:r>
        <w:t>9        802024                                     .-.--.--A--.-G--.---.-.-.-.-  802034</w:t>
      </w:r>
    </w:p>
    <w:p>
      <w:r>
        <w:t>9        57963055                                                       .-.-.-.-  57963058</w:t>
      </w:r>
    </w:p>
    <w:p>
      <w:r>
        <w:t>9        48722751                                                         .-.-.-  48722753</w:t>
      </w:r>
    </w:p>
    <w:p>
      <w:r>
        <w:t>9        63956910                                           .--.-.--.---.-.-.-.-  63956917</w:t>
      </w:r>
    </w:p>
    <w:p>
      <w:r>
        <w:t>9        65210228                                                       .-.-.-.-  65210231</w:t>
      </w:r>
    </w:p>
    <w:p>
      <w:r>
        <w:t>9        16521591                                                       .-.-.-.-  16521588</w:t>
      </w:r>
    </w:p>
    <w:p>
      <w:r>
        <w:t>9        19843991                                                .--.---.-.-.-.-  19843996</w:t>
      </w:r>
    </w:p>
    <w:p>
      <w:r>
        <w:t>9        89442208                                           .--.-.------.-.-.-.-  89442202</w:t>
      </w:r>
    </w:p>
    <w:p>
      <w:r>
        <w:t>9        33334508                                                       .-.-.-.-  33334505</w:t>
      </w:r>
    </w:p>
    <w:p>
      <w:r>
        <w:t>9        21437861                                                   .---.-.-.-.-  21437857</w:t>
      </w:r>
    </w:p>
    <w:p>
      <w:r>
        <w:t>9        10616221                                                .--.---.-.-.-.-  10616216</w:t>
      </w:r>
    </w:p>
    <w:p>
      <w:r>
        <w:t>9        41886263                                                       .-.-.-.-  41886266</w:t>
      </w:r>
    </w:p>
    <w:p>
      <w:r>
        <w:t>9        93751158                .-.-.-..-.---.-.-.-G-C--.--.--A-A--.---.-.-.-.-  93751139</w:t>
      </w:r>
    </w:p>
    <w:p>
      <w:r>
        <w:t>9        95570605                                                   .---.-.-.-.-  95570601</w:t>
      </w:r>
    </w:p>
    <w:p>
      <w:r>
        <w:t>9        80967628                                                       .-.-.-.-  80967625</w:t>
      </w:r>
    </w:p>
    <w:p>
      <w:r>
        <w:t>9        14093201                                        .--.--.-.--G---.-.-.-.-  14093193</w:t>
      </w:r>
    </w:p>
    <w:p>
      <w:r>
        <w:t>9        33326855                                                   .---.-.-.-.-  33326851</w:t>
      </w:r>
    </w:p>
    <w:p>
      <w:r>
        <w:t>9        4531327                                      .--.--C--.-.--G---.-.-.-.-  4531336</w:t>
      </w:r>
    </w:p>
    <w:p>
      <w:r>
        <w:t>9        41945144                             .-.-.-.-.--.-----A-.--G---.-.-.-.-  41945132</w:t>
      </w:r>
    </w:p>
    <w:p>
      <w:r>
        <w:t>9        64504661                                                   .---.-.-.-.-  64504657</w:t>
      </w:r>
    </w:p>
    <w:p>
      <w:r>
        <w:t>9        80403413                                                       .-.-.-.-  80403416</w:t>
      </w:r>
    </w:p>
    <w:p>
      <w:r>
        <w:t>9        26167682                                                   .---.-.-.-.-  26167678</w:t>
      </w:r>
    </w:p>
    <w:p>
      <w:r>
        <w:t>9        95869077                                              .-.--.---A-.-.-.-  95869071</w:t>
      </w:r>
    </w:p>
    <w:p>
      <w:r>
        <w:t>9        26431107                                                .--.---.-.-.-.-  26431112</w:t>
      </w:r>
    </w:p>
    <w:p>
      <w:r>
        <w:t>9        102643782                                                      .-.-.-.-  102643785</w:t>
      </w:r>
    </w:p>
    <w:p>
      <w:r>
        <w:t>9        95878110                                                       .-.-.-.-  95878107</w:t>
      </w:r>
    </w:p>
    <w:p>
      <w:r>
        <w:t>9        82618648                                                         .-.-.-  82618646</w:t>
      </w:r>
    </w:p>
    <w:p>
      <w:r>
        <w:t>9        4781351                                                          .-.-.-  4781353</w:t>
      </w:r>
    </w:p>
    <w:p>
      <w:r>
        <w:t>3        4360964                                                        .-.-.-.-  4360967</w:t>
      </w:r>
    </w:p>
    <w:p>
      <w:r>
        <w:t>3        140331056                                                  .---.-.-.-.-  140331052</w:t>
      </w:r>
    </w:p>
    <w:p>
      <w:r>
        <w:t>3        73683156            ...-.-.---..-.-A-A-.-.-.-T--T--.--.-.--.---.-.-.-.-  73683134</w:t>
      </w:r>
    </w:p>
    <w:p>
      <w:r>
        <w:t>3        94511022                                     .--.--.--.G.A-.---.-.-.-.-  94511033</w:t>
      </w:r>
    </w:p>
    <w:p>
      <w:r>
        <w:t>3        122792507             .-.-.T.-..-.-.-A-.-.-.-.TC.--.--.GG--.---.-.-.-.-  122792482</w:t>
      </w:r>
    </w:p>
    <w:p>
      <w:r>
        <w:t>3        41940205                                     .--.--.--A-.--.---.-.-.-.-  41940196</w:t>
      </w:r>
    </w:p>
    <w:p>
      <w:r>
        <w:t>3        62593473   .T....TC-...-.---.-..-.-.-----.-.-.--T--.--A-.--.---.-.-.-.-  62593501</w:t>
      </w:r>
    </w:p>
    <w:p>
      <w:r>
        <w:t>3        87457807                                     .--.--.A-.-.--.---.-.-.-.-  87457797</w:t>
      </w:r>
    </w:p>
    <w:p>
      <w:r>
        <w:t>3        88135173                                           .--.-.--.---.-.-.-.-  88135166</w:t>
      </w:r>
    </w:p>
    <w:p>
      <w:r>
        <w:t>3        32752348                                              .-.--.---.-.-.-.-  32752342</w:t>
      </w:r>
    </w:p>
    <w:p>
      <w:r>
        <w:t>3        95539647                                        .--.--A-.--.---.-.-.-.-  95539655</w:t>
      </w:r>
    </w:p>
    <w:p>
      <w:r>
        <w:t>3        21632014                                              .-.--G---.-.-.-.-  21632020</w:t>
      </w:r>
    </w:p>
    <w:p>
      <w:r>
        <w:t>3        110264215                                               .--.---.-A-.-.-  110264210</w:t>
      </w:r>
    </w:p>
    <w:p>
      <w:r>
        <w:t>3        143784517                                    .--.--.--.-G--.---.-.-.-.-  143784526</w:t>
      </w:r>
    </w:p>
    <w:p>
      <w:r>
        <w:t>3        80287014                                                   .---.-.-.-.-  80287010</w:t>
      </w:r>
    </w:p>
    <w:p>
      <w:r>
        <w:t>3        49619167                                                .--.---.-.-.-.-  49619172</w:t>
      </w:r>
    </w:p>
    <w:p>
      <w:r>
        <w:t>3        23972959                                           .--.-.--C---.-.-.-.-  23972952</w:t>
      </w:r>
    </w:p>
    <w:p>
      <w:r>
        <w:t>3        59521975                                           .--.-C--.---.-.-.-.-  59521982</w:t>
      </w:r>
    </w:p>
    <w:p>
      <w:r>
        <w:t>3        129617530                                               .--.---.-.-.-.-  129617525</w:t>
      </w:r>
    </w:p>
    <w:p>
      <w:r>
        <w:t>3        39603425                                   .-.--.--.--C-.--T---.-.-.-.-  39603415</w:t>
      </w:r>
    </w:p>
    <w:p>
      <w:r>
        <w:t>3        14794947                                                .--.---.-.-.-.-  14794952</w:t>
      </w:r>
    </w:p>
    <w:p>
      <w:r>
        <w:t>3        127092400                                                  .---.-.-.-.-  127092396</w:t>
      </w:r>
    </w:p>
    <w:p>
      <w:r>
        <w:t>3        69214795                                                   .---.-.-.-G-  69214791</w:t>
      </w:r>
    </w:p>
    <w:p>
      <w:r>
        <w:t>3        121318976                                                      .-.-.-.-  121318973</w:t>
      </w:r>
    </w:p>
    <w:p>
      <w:r>
        <w:t>3        39881323                                              .-.--.---.-.-A-.-  39881317</w:t>
      </w:r>
    </w:p>
    <w:p>
      <w:r>
        <w:t>3        135664266                                                  .---.-.-.-.-  135664262</w:t>
      </w:r>
    </w:p>
    <w:p>
      <w:r>
        <w:t>3        49273665                                                   .---.-.-.-.-  49273661</w:t>
      </w:r>
    </w:p>
    <w:p>
      <w:r>
        <w:t>3        79035317                                                   .---.-.-C-.-  79035313</w:t>
      </w:r>
    </w:p>
    <w:p>
      <w:r>
        <w:t>3        72233570                                                       .-.-.-.-  72233567</w:t>
      </w:r>
    </w:p>
    <w:p>
      <w:r>
        <w:t>3        17303237                                                   .---.-.-.-.-  17303233</w:t>
      </w:r>
    </w:p>
    <w:p>
      <w:r>
        <w:t>3        59911657                                                   .---.-.-T-.-  59911653</w:t>
      </w:r>
    </w:p>
    <w:p>
      <w:r>
        <w:t>3        67244416                                                   .---.-.-.-.-  67244412</w:t>
      </w:r>
    </w:p>
    <w:p>
      <w:r>
        <w:t>3        65002998                                                       .-.-.-.-  65002995</w:t>
      </w:r>
    </w:p>
    <w:p>
      <w:r>
        <w:t>3        14478815                                                       .-.-.-.-  14478812</w:t>
      </w:r>
    </w:p>
    <w:p>
      <w:r>
        <w:t>3        110251612                                                      .-.-.-.-  110251609</w:t>
      </w:r>
    </w:p>
    <w:p>
      <w:r>
        <w:t>3        461035                                                         .-.-.-.-  461032</w:t>
      </w:r>
    </w:p>
    <w:p>
      <w:r>
        <w:t>3        33829617                                                       .-.-.-.-  33829614</w:t>
      </w:r>
    </w:p>
    <w:p>
      <w:r>
        <w:t>3        68496801                                           .--.-.--G---.-.-.-.-  68496808</w:t>
      </w:r>
    </w:p>
    <w:p>
      <w:r>
        <w:t>3        35146658                                                       .-.-.-.-  35146655</w:t>
      </w:r>
    </w:p>
    <w:p>
      <w:r>
        <w:t>3        43356391                                                       .-.-.-.-  43356388</w:t>
      </w:r>
    </w:p>
    <w:p>
      <w:r>
        <w:t>3        50271784                                                .--.---.-.-.-.-  50271789</w:t>
      </w:r>
    </w:p>
    <w:p>
      <w:r>
        <w:t>3        13422878                                                   .---.-T-.-.-  13422882</w:t>
      </w:r>
    </w:p>
    <w:p>
      <w:r>
        <w:t>3        9854046                                                        .-.-.-.-  9854043</w:t>
      </w:r>
    </w:p>
    <w:p>
      <w:r>
        <w:t>3        84253399                                                       .-.-.-.-  84253396</w:t>
      </w:r>
    </w:p>
    <w:p>
      <w:r>
        <w:t>3        86003214                                                       .-.-.-.-  86003217</w:t>
      </w:r>
    </w:p>
    <w:p>
      <w:r>
        <w:t>3        113361465                                                  .---.-.-.-.-  113361461</w:t>
      </w:r>
    </w:p>
    <w:p>
      <w:r>
        <w:t>3        141594457                                                      .-.-.-.-  141594460</w:t>
      </w:r>
    </w:p>
    <w:p>
      <w:r>
        <w:t>3        98644195                                                   .---.-.-.-.-  98644199</w:t>
      </w:r>
    </w:p>
    <w:p>
      <w:r>
        <w:t>3        49789641                                                         .-.-.-  49789639</w:t>
      </w:r>
    </w:p>
    <w:p>
      <w:r>
        <w:t>3        68967471                                                   .---.-.-.-.-  68967475</w:t>
      </w:r>
    </w:p>
    <w:p>
      <w:r>
        <w:t>3        1624872                                               .-.--.-----.-.-.-  1624867</w:t>
      </w:r>
    </w:p>
    <w:p>
      <w:r>
        <w:t>3        2998221                                                    .---.-.-.-.-  2998225</w:t>
      </w:r>
    </w:p>
    <w:p>
      <w:r>
        <w:t>3        132673176                                                  .---.-.-.-.-  132673180</w:t>
      </w:r>
    </w:p>
    <w:p>
      <w:r>
        <w:t>3        88757461                                                       .-.-.-.-  88757458</w:t>
      </w:r>
    </w:p>
    <w:p>
      <w:r>
        <w:t>3        137450323                                                        .-.-.-  137450325</w:t>
      </w:r>
    </w:p>
    <w:p>
      <w:r>
        <w:t>3        111368335                                                  .---.-.-.-.-  111368339</w:t>
      </w:r>
    </w:p>
    <w:p>
      <w:r>
        <w:t>3        119110794                                                      .-.-.-.-  119110797</w:t>
      </w:r>
    </w:p>
    <w:p>
      <w:r>
        <w:t>3        103299212                                                      .-.-.-.-  103299215</w:t>
      </w:r>
    </w:p>
    <w:p>
      <w:r>
        <w:t>3        50694241                                                .--.---.-.-.-.-  50694246</w:t>
      </w:r>
    </w:p>
    <w:p>
      <w:r>
        <w:t>3        60000312                                                       .-.-.-.-  60000315</w:t>
      </w:r>
    </w:p>
    <w:p>
      <w:r>
        <w:t>3        62633729                                                   .---.-.-.-.-  62633725</w:t>
      </w:r>
    </w:p>
    <w:p>
      <w:r>
        <w:t>3        142903794                                                  .---.-.-.-.-  142903790</w:t>
      </w:r>
    </w:p>
    <w:p>
      <w:r>
        <w:t>3        37514988                                                       .-.-.-.-  37514991</w:t>
      </w:r>
    </w:p>
    <w:p>
      <w:r>
        <w:t>3        91929784                                                           .-.-  91929783</w:t>
      </w:r>
    </w:p>
    <w:p>
      <w:r>
        <w:t>3        2410632                                                        .-.-.-.-  2410635</w:t>
      </w:r>
    </w:p>
    <w:p>
      <w:r>
        <w:t>3        21400469                                                       .-.-.-.-  21400472</w:t>
      </w:r>
    </w:p>
    <w:p>
      <w:r>
        <w:t>3        56352604                                                       .-.-.-.-  56352607</w:t>
      </w:r>
    </w:p>
    <w:p>
      <w:r>
        <w:t>3        110242477                                                          .-.-  110242478</w:t>
      </w:r>
    </w:p>
    <w:p>
      <w:r>
        <w:t>3        139514052                                                  .---.-.-.-.-  139514048</w:t>
      </w:r>
    </w:p>
    <w:p>
      <w:r>
        <w:t>3        136551372                                                      .-.-.-.-  136551375</w:t>
      </w:r>
    </w:p>
    <w:p>
      <w:r>
        <w:t>3        19994647                                                       .-.-.-.-  19994650</w:t>
      </w:r>
    </w:p>
    <w:p>
      <w:r>
        <w:t>3        140835423                                                      .-.-.-.-  140835426</w:t>
      </w:r>
    </w:p>
    <w:p>
      <w:r>
        <w:t>3        1294988                                                        .-.-.-.-  1294991</w:t>
      </w:r>
    </w:p>
    <w:p>
      <w:r>
        <w:t>3        58075759                                                   .---.-.-.-.-  58075763</w:t>
      </w:r>
    </w:p>
    <w:p>
      <w:r>
        <w:t>3        106769979                                                        .-.-.-  106769977</w:t>
      </w:r>
    </w:p>
    <w:p>
      <w:r>
        <w:t>3        6182423                                                          .-.-.-  6182425</w:t>
      </w:r>
    </w:p>
    <w:p>
      <w:r>
        <w:t>3        38894717                                                         .-.-.-  38894719</w:t>
      </w:r>
    </w:p>
    <w:p>
      <w:r>
        <w:t>3        14351617                                                   .---.-.-.-.-  14351613</w:t>
      </w:r>
    </w:p>
    <w:p>
      <w:r>
        <w:t>3        132995045                                                      .-.-.-.-  132995042</w:t>
      </w:r>
    </w:p>
    <w:p>
      <w:r>
        <w:t>3        61687408                                                       .-.-.A.-  61687412</w:t>
      </w:r>
    </w:p>
    <w:p>
      <w:r>
        <w:t>3        144713217                                                  .---.-.-.-.-  144713221</w:t>
      </w:r>
    </w:p>
    <w:p>
      <w:r>
        <w:t>3        17900050                                                       .-.-.-.-  17900047</w:t>
      </w:r>
    </w:p>
    <w:p>
      <w:r>
        <w:t>3        78545457                                                   .---.-.-.-.-  78545453</w:t>
      </w:r>
    </w:p>
    <w:p>
      <w:r>
        <w:t>3        137225473                                                  .---.-.-T-.-  137225469</w:t>
      </w:r>
    </w:p>
    <w:p>
      <w:r>
        <w:t>3        1228258                                                    .---.-.-.-.-  1228262</w:t>
      </w:r>
    </w:p>
    <w:p>
      <w:r>
        <w:t>3        4171770                                                          .-.-.-  4171768</w:t>
      </w:r>
    </w:p>
    <w:p>
      <w:r>
        <w:t>3        116830742                                                      .-.-.-.-  116830745</w:t>
      </w:r>
    </w:p>
    <w:p>
      <w:r>
        <w:t>3        47942340                                   .-.--.-----.-.------.-.-.-.-  47942348</w:t>
      </w:r>
    </w:p>
    <w:p>
      <w:r>
        <w:t>3        30884460                                                         .-.-.-  30884458</w:t>
      </w:r>
    </w:p>
    <w:p>
      <w:r>
        <w:t>3        137531861                                                      .-.-.-.-  137531864</w:t>
      </w:r>
    </w:p>
    <w:p>
      <w:r>
        <w:t>3        57130873                                                       .-.-.-.-  57130870</w:t>
      </w:r>
    </w:p>
    <w:p>
      <w:r>
        <w:t>3        80905001                                                   .---.-.-.-.-  80904997</w:t>
      </w:r>
    </w:p>
    <w:p>
      <w:r>
        <w:t>3        61922635                                                         .-.-.-  61922633</w:t>
      </w:r>
    </w:p>
    <w:p>
      <w:r>
        <w:t>3        37503690                                   .-.--.--.--G-.------.-.-.-.-  37503699</w:t>
      </w:r>
    </w:p>
    <w:p>
      <w:r>
        <w:t>3        56392474                                                         .-.-.-  56392476</w:t>
      </w:r>
    </w:p>
    <w:p>
      <w:r>
        <w:t>3        133306688                                                      .-.-.-G-  133306691</w:t>
      </w:r>
    </w:p>
    <w:p>
      <w:r>
        <w:t>3        95670837                                        .--.--.-.--.---.-.-.-.-  95670845</w:t>
      </w:r>
    </w:p>
    <w:p>
      <w:r>
        <w:t>3        2007515                                                          .-.-.-  2007517</w:t>
      </w:r>
    </w:p>
    <w:p>
      <w:r>
        <w:t>3        105126229                                                        .-.-.-  105126227</w:t>
      </w:r>
    </w:p>
    <w:p>
      <w:r>
        <w:t>3        90321833                                                       .-.-.A.-  90321837</w:t>
      </w:r>
    </w:p>
    <w:p>
      <w:r>
        <w:t>3        135708594                                                        .-.-.-  135708592</w:t>
      </w:r>
    </w:p>
    <w:p>
      <w:r>
        <w:t>3        142076585                                                            .-  142076585</w:t>
      </w:r>
    </w:p>
    <w:p>
      <w:r>
        <w:t>3        118528084                                                      .-.-.-.-  118528087</w:t>
      </w:r>
    </w:p>
    <w:p>
      <w:r>
        <w:t>3        39043605                                                       .-.-.-.-  39043602</w:t>
      </w:r>
    </w:p>
    <w:p>
      <w:r>
        <w:t>3        136192192                                                      .-.-.-.-  136192189</w:t>
      </w:r>
    </w:p>
    <w:p>
      <w:r>
        <w:t>3        92924357                                     .--.--.--C-.--T---.-.-.-.-  92924366</w:t>
      </w:r>
    </w:p>
    <w:p>
      <w:r>
        <w:t>3        37813431                                                       .-.-.-.-  37813428</w:t>
      </w:r>
    </w:p>
    <w:p>
      <w:r>
        <w:t>3        12218229                                                .--.---.-.-.-.-  12218234</w:t>
      </w:r>
    </w:p>
    <w:p>
      <w:r>
        <w:t>3        88917759                                                       .-.-.-.-  88917756</w:t>
      </w:r>
    </w:p>
    <w:p>
      <w:r>
        <w:t>3        36253447                                                       .-.-.-.-  36253444</w:t>
      </w:r>
    </w:p>
    <w:p>
      <w:r>
        <w:t>3        66401177                                 .-.-.--.-----.-.------.-.-.-.-  66401168</w:t>
      </w:r>
    </w:p>
    <w:p>
      <w:r>
        <w:t>3        132089806                                    .--.--.--A-.--.---.-.-.-.-  132089815</w:t>
      </w:r>
    </w:p>
    <w:p>
      <w:r>
        <w:t>3        143950226                                                      .-.-.-.-  143950223</w:t>
      </w:r>
    </w:p>
    <w:p>
      <w:r>
        <w:t>3        2629706                                                        .-.-.-.-  2629709</w:t>
      </w:r>
    </w:p>
    <w:p>
      <w:r>
        <w:t>3        48273875                                                   .---.-.-.-.-  48273879</w:t>
      </w:r>
    </w:p>
    <w:p>
      <w:r>
        <w:t>3        73662230                                                       .-.-.-.-  73662233</w:t>
      </w:r>
    </w:p>
    <w:p>
      <w:r>
        <w:t>3        119507479                                                      .-.-.-.-  119507482</w:t>
      </w:r>
    </w:p>
    <w:p>
      <w:r>
        <w:t>3        3354934                                                        .-.-.-.-  3354937</w:t>
      </w:r>
    </w:p>
    <w:p>
      <w:r>
        <w:t>3        18126021                                                       .-.-.-.-  18126018</w:t>
      </w:r>
    </w:p>
    <w:p>
      <w:r>
        <w:t>3        25983525                                 .-.-.C-.--.--.-.--G---.-.-.-.-  25983513</w:t>
      </w:r>
    </w:p>
    <w:p>
      <w:r>
        <w:t>3        19325566                                                       .-.-.-.-  19325569</w:t>
      </w:r>
    </w:p>
    <w:p>
      <w:r>
        <w:t>3        48536824                                                       .-.-.-.-  48536821</w:t>
      </w:r>
    </w:p>
    <w:p>
      <w:r>
        <w:t>3        141481372                                                  .---.-.-.-.-  141481376</w:t>
      </w:r>
    </w:p>
    <w:p>
      <w:r>
        <w:t>3        36718273                                                       .-.-.-.-  36718276</w:t>
      </w:r>
    </w:p>
    <w:p>
      <w:r>
        <w:t>3        87158379                                                       .-.-.-.-  87158376</w:t>
      </w:r>
    </w:p>
    <w:p>
      <w:r>
        <w:t>3        111543639                                                  .---.-.-.-.-  111543635</w:t>
      </w:r>
    </w:p>
    <w:p>
      <w:r>
        <w:t>3        29345680                                                       .-.-.-.-  29345683</w:t>
      </w:r>
    </w:p>
    <w:p>
      <w:r>
        <w:t>3        99351627                                                       .-.-.-.-  99351624</w:t>
      </w:r>
    </w:p>
    <w:p>
      <w:r>
        <w:t>3        119522507                                             .-.--.---.-.-.-.-  119522501</w:t>
      </w:r>
    </w:p>
    <w:p>
      <w:r>
        <w:t>3        42571761                                                       .-.-.-.-  42571764</w:t>
      </w:r>
    </w:p>
    <w:p>
      <w:r>
        <w:t>3        127037208                                                  .---.-.-.A.-  127037213</w:t>
      </w:r>
    </w:p>
    <w:p>
      <w:r>
        <w:t>3        114178852                                                      .-.-.-.-  114178855</w:t>
      </w:r>
    </w:p>
    <w:p>
      <w:r>
        <w:t>3        60155038                                                       .-.-.-.-  60155041</w:t>
      </w:r>
    </w:p>
    <w:p>
      <w:r>
        <w:t>3        135396265                                               .--.---.-.-.-.-  135396270</w:t>
      </w:r>
    </w:p>
    <w:p>
      <w:r>
        <w:t>3        29369618   ..-..--G-...-.-T-A-..-.-A-A-.-.-.----C--.--.-.--.---.-.-.-.-  29369645</w:t>
      </w:r>
    </w:p>
    <w:p>
      <w:r>
        <w:t>3        119086090                                               .--.---.-.-.-.-  119086085</w:t>
      </w:r>
    </w:p>
    <w:p>
      <w:r>
        <w:t>3        62109295                                                         .-.-.-  62109297</w:t>
      </w:r>
    </w:p>
    <w:p>
      <w:r>
        <w:t>3        38367585                                                   .---.-.-.-.-  38367589</w:t>
      </w:r>
    </w:p>
    <w:p>
      <w:r>
        <w:t>3        88595618                                   .-.--.--.--.A.--.-----.-.-.-  88595628</w:t>
      </w:r>
    </w:p>
    <w:p>
      <w:r>
        <w:t>3        14536127                                                   .---.-.-.-.-  14536131</w:t>
      </w:r>
    </w:p>
    <w:p>
      <w:r>
        <w:t>3        72381711                                                           .-.-  72381710</w:t>
      </w:r>
    </w:p>
    <w:p>
      <w:r>
        <w:t>8        87632745                                                .--.---.-.-.-.-  87632740</w:t>
      </w:r>
    </w:p>
    <w:p>
      <w:r>
        <w:t>8        27890087                                                .--.---.-A-.-.-  27890082</w:t>
      </w:r>
    </w:p>
    <w:p>
      <w:r>
        <w:t>8        33627242                                                       .-.-.-.-  33627239</w:t>
      </w:r>
    </w:p>
    <w:p>
      <w:r>
        <w:t>8        104842046                                                      .-.-.-.-  104842043</w:t>
      </w:r>
    </w:p>
    <w:p>
      <w:r>
        <w:t>8        28989827                  .-.-..-.---T-.-.-.-C--.--.--.-C--.---.-.-.-.-  28989845</w:t>
      </w:r>
    </w:p>
    <w:p>
      <w:r>
        <w:t>8        86669784             ..-.---.-..-.-.---.-.G.-T--.--.--.-G--.---.-.-.-.-  86669763</w:t>
      </w:r>
    </w:p>
    <w:p>
      <w:r>
        <w:t>8        100127479                                                      .-.-.-.-  100127476</w:t>
      </w:r>
    </w:p>
    <w:p>
      <w:r>
        <w:t>8        40644201                                   .-.--.--.--.-G--.---.-.-.-G-  40644191</w:t>
      </w:r>
    </w:p>
    <w:p>
      <w:r>
        <w:t>8        28946337                                              .-.--.---.-.-.-.-  28946331</w:t>
      </w:r>
    </w:p>
    <w:p>
      <w:r>
        <w:t>8        7476838                                    .-.--.--G--.-A--.---.-.-.-.-  7476848</w:t>
      </w:r>
    </w:p>
    <w:p>
      <w:r>
        <w:t>8        97747080                                        .--.--.-G--.---.-.-.-.-  97747088</w:t>
      </w:r>
    </w:p>
    <w:p>
      <w:r>
        <w:t>8        33137524                                   .-.--.--.A-.-C--.---.-.-.-.-  33137513</w:t>
      </w:r>
    </w:p>
    <w:p>
      <w:r>
        <w:t>8        58832751                                           .--.-.--C---.-.-.-.-  58832758</w:t>
      </w:r>
    </w:p>
    <w:p>
      <w:r>
        <w:t>8        6965516                                                 .--.---.-.-.-.-  6965511</w:t>
      </w:r>
    </w:p>
    <w:p>
      <w:r>
        <w:t>8        39333195                                     .--.--.--.G.--G---.-.-.-.-  39333205</w:t>
      </w:r>
    </w:p>
    <w:p>
      <w:r>
        <w:t>8        61580889                                                .--.---.-.-.-.-  61580884</w:t>
      </w:r>
    </w:p>
    <w:p>
      <w:r>
        <w:t>8        56767671                                                .--.---.-.-.-.-  56767666</w:t>
      </w:r>
    </w:p>
    <w:p>
      <w:r>
        <w:t>8        18822299                                           .--.-.--.---.-.-.-.-  18822306</w:t>
      </w:r>
    </w:p>
    <w:p>
      <w:r>
        <w:t>8        91154494                                                   .---.-.-.-.-  91154498</w:t>
      </w:r>
    </w:p>
    <w:p>
      <w:r>
        <w:t>8        15803312                                                   .---.-.-.-.-  15803308</w:t>
      </w:r>
    </w:p>
    <w:p>
      <w:r>
        <w:t>8        33522629                                                   .---.-.-.-.-  33522625</w:t>
      </w:r>
    </w:p>
    <w:p>
      <w:r>
        <w:t>8        26328493                                                   .---.-.-.-.-  26328489</w:t>
      </w:r>
    </w:p>
    <w:p>
      <w:r>
        <w:t>8        76475286                                                   .---.-.-.-.-  76475282</w:t>
      </w:r>
    </w:p>
    <w:p>
      <w:r>
        <w:t>8        57634377                                                   .---.-.-.-.-  57634373</w:t>
      </w:r>
    </w:p>
    <w:p>
      <w:r>
        <w:t>8        17950266                                                   .---.-.-.-.-  17950262</w:t>
      </w:r>
    </w:p>
    <w:p>
      <w:r>
        <w:t>8        21931171                                                   .---.-.-.-.-  21931167</w:t>
      </w:r>
    </w:p>
    <w:p>
      <w:r>
        <w:t>8        86455991        .-.-...-C-.-A-..-.-.-G-.-.---.--C--.--.-.--G---.-.-.-.-  86455967</w:t>
      </w:r>
    </w:p>
    <w:p>
      <w:r>
        <w:t>8        78813863                                                   .---.-.-.-.-  78813859</w:t>
      </w:r>
    </w:p>
    <w:p>
      <w:r>
        <w:t>8        98561386                                                   .---.-.-A-.-  98561382</w:t>
      </w:r>
    </w:p>
    <w:p>
      <w:r>
        <w:t>8        100138983                                               .--.---.-.-.-.-  100138978</w:t>
      </w:r>
    </w:p>
    <w:p>
      <w:r>
        <w:t>8        56172619          .-...-.---.-..-.-.T.-.T.-.-T--C--.--C-.--.---.-.-.-.-  56172644</w:t>
      </w:r>
    </w:p>
    <w:p>
      <w:r>
        <w:t>8        1379202                                                        .-.-.-.-  1379199</w:t>
      </w:r>
    </w:p>
    <w:p>
      <w:r>
        <w:t>8        54096456                                                       .-.-.-.-  54096453</w:t>
      </w:r>
    </w:p>
    <w:p>
      <w:r>
        <w:t>8        20487776                                                   .---.-.-.-.-  20487780</w:t>
      </w:r>
    </w:p>
    <w:p>
      <w:r>
        <w:t>8        28499426                    .-..-.-.-.-.-A-A-.--.--.--.C.--G---.-.-.-.-  28499445</w:t>
      </w:r>
    </w:p>
    <w:p>
      <w:r>
        <w:t>8        59278074                                                       .-.-.-.-  59278071</w:t>
      </w:r>
    </w:p>
    <w:p>
      <w:r>
        <w:t>8        4824135                                                        .-.-.-.-  4824132</w:t>
      </w:r>
    </w:p>
    <w:p>
      <w:r>
        <w:t>8        23284814                                                       .-.-.-.-  23284811</w:t>
      </w:r>
    </w:p>
    <w:p>
      <w:r>
        <w:t>8        32361859                                                .--.---.-.-.-.-  32361864</w:t>
      </w:r>
    </w:p>
    <w:p>
      <w:r>
        <w:t>8        97396893                                                   .---.-.-.-.-  97396897</w:t>
      </w:r>
    </w:p>
    <w:p>
      <w:r>
        <w:t>8        71190153                                                .--.---.-.-C-.-  71190158</w:t>
      </w:r>
    </w:p>
    <w:p>
      <w:r>
        <w:t>8        13605451                                                   .---.-.-.-.-  13605455</w:t>
      </w:r>
    </w:p>
    <w:p>
      <w:r>
        <w:t>8        47242414                                                   .---.-.-.-.-  47242410</w:t>
      </w:r>
    </w:p>
    <w:p>
      <w:r>
        <w:t>8        24885049                                                       .-.-.-.-  24885046</w:t>
      </w:r>
    </w:p>
    <w:p>
      <w:r>
        <w:t>8        33476626                                           .--.-.C-.---.-.-.-.-  33476618</w:t>
      </w:r>
    </w:p>
    <w:p>
      <w:r>
        <w:t>8        25507652                                                   .---.-.-.-.-  25507648</w:t>
      </w:r>
    </w:p>
    <w:p>
      <w:r>
        <w:t>8        54787334                                                   .---.-.-.-.-  54787338</w:t>
      </w:r>
    </w:p>
    <w:p>
      <w:r>
        <w:t>8        38658874                                                   .---.-.-.-.-  38658878</w:t>
      </w:r>
    </w:p>
    <w:p>
      <w:r>
        <w:t>8        55158958                                                   .---.-.-.-.-  55158962</w:t>
      </w:r>
    </w:p>
    <w:p>
      <w:r>
        <w:t>8        102506805                                                  .---.-.-.-.-  102506809</w:t>
      </w:r>
    </w:p>
    <w:p>
      <w:r>
        <w:t>8        24234997                                        .--.--.C.--.-----.-.-.-  24235005</w:t>
      </w:r>
    </w:p>
    <w:p>
      <w:r>
        <w:t>8        8817527                                                 .--.---.-.-.-.-  8817522</w:t>
      </w:r>
    </w:p>
    <w:p>
      <w:r>
        <w:t>8        94733899                                                       .-.-.-.-  94733902</w:t>
      </w:r>
    </w:p>
    <w:p>
      <w:r>
        <w:t>8        96224595                                                .--.---.-.-.-.-  96224590</w:t>
      </w:r>
    </w:p>
    <w:p>
      <w:r>
        <w:t>8        2841639                                                        .-.-A-.-  2841642</w:t>
      </w:r>
    </w:p>
    <w:p>
      <w:r>
        <w:t>8        59341981                                                           .-.-  59341980</w:t>
      </w:r>
    </w:p>
    <w:p>
      <w:r>
        <w:t>8        78612160                                                .--.---.-.-.-.-  78612155</w:t>
      </w:r>
    </w:p>
    <w:p>
      <w:r>
        <w:t>8        56271797                                 .-.-.--.--.--C-.--.T--.-.-.-.-  56271809</w:t>
      </w:r>
    </w:p>
    <w:p>
      <w:r>
        <w:t>8        31607302                                                       .-.-.-.-  31607305</w:t>
      </w:r>
    </w:p>
    <w:p>
      <w:r>
        <w:t>8        93243210                                                   .---.-.-.-.-  93243214</w:t>
      </w:r>
    </w:p>
    <w:p>
      <w:r>
        <w:t>8        83465928                                                       .-.-.A.-  83465924</w:t>
      </w:r>
    </w:p>
    <w:p>
      <w:r>
        <w:t>8        62714534                                                   .---.-.-.-.-  62714530</w:t>
      </w:r>
    </w:p>
    <w:p>
      <w:r>
        <w:t>8        90720250                                                   .---.-.-.-.-  90720254</w:t>
      </w:r>
    </w:p>
    <w:p>
      <w:r>
        <w:t>8        94510572                                                       .-.-.-.-  94510569</w:t>
      </w:r>
    </w:p>
    <w:p>
      <w:r>
        <w:t>8        46130045                                                   .---.-.-.-.-  46130049</w:t>
      </w:r>
    </w:p>
    <w:p>
      <w:r>
        <w:t>8        95691623                                                   .---.-.-.-.-  95691627</w:t>
      </w:r>
    </w:p>
    <w:p>
      <w:r>
        <w:t>8        22313696                                                       .-.-.-.-  22313699</w:t>
      </w:r>
    </w:p>
    <w:p>
      <w:r>
        <w:t>8        106684329                                                      .-.-.A.-  106684325</w:t>
      </w:r>
    </w:p>
    <w:p>
      <w:r>
        <w:t>8        90540088                                                         .-.-.-  90540090</w:t>
      </w:r>
    </w:p>
    <w:p>
      <w:r>
        <w:t>8        12285510                                                       .-.-.-.-  12285513</w:t>
      </w:r>
    </w:p>
    <w:p>
      <w:r>
        <w:t>8        47322438                                                       .-.-.-.-  47322441</w:t>
      </w:r>
    </w:p>
    <w:p>
      <w:r>
        <w:t>8        19724248                                              .-.--.T--.-.-.-.-  19724241</w:t>
      </w:r>
    </w:p>
    <w:p>
      <w:r>
        <w:t>8        63539270                                                       .-.-.-.-  63539267</w:t>
      </w:r>
    </w:p>
    <w:p>
      <w:r>
        <w:t>8        59301454                                                           .-.-  59301455</w:t>
      </w:r>
    </w:p>
    <w:p>
      <w:r>
        <w:t>8        97272944                                                         .-.-.-  97272942</w:t>
      </w:r>
    </w:p>
    <w:p>
      <w:r>
        <w:t>8        94350194                                                   .---.-.-.-.-  94350198</w:t>
      </w:r>
    </w:p>
    <w:p>
      <w:r>
        <w:t>8        77138617                                 .-.-.--G--.--.-.--.---.-.-.-.-  77138628</w:t>
      </w:r>
    </w:p>
    <w:p>
      <w:r>
        <w:t>8        91914158                                                       .-.-.-.-  91914161</w:t>
      </w:r>
    </w:p>
    <w:p>
      <w:r>
        <w:t>8        23669969                                                         .-.-.-  23669971</w:t>
      </w:r>
    </w:p>
    <w:p>
      <w:r>
        <w:t>8        84198292                .-.-.-..-.-.---.-A-C-.--.--.--G-.------.-.-.-.-  84198274</w:t>
      </w:r>
    </w:p>
    <w:p>
      <w:r>
        <w:t>8        60969883                                                       .-.-.-.-  60969880</w:t>
      </w:r>
    </w:p>
    <w:p>
      <w:r>
        <w:t>8        62785689                                                       .-.-.-.-  62785686</w:t>
      </w:r>
    </w:p>
    <w:p>
      <w:r>
        <w:t>8        6571916                                                        .-.-A-.-  6571919</w:t>
      </w:r>
    </w:p>
    <w:p>
      <w:r>
        <w:t>8        78190893                                                   .---.-.-.-.-  78190889</w:t>
      </w:r>
    </w:p>
    <w:p>
      <w:r>
        <w:t>8        76685745                                                   .---.-.-.-.-  76685741</w:t>
      </w:r>
    </w:p>
    <w:p>
      <w:r>
        <w:t>8        23994062             ..-.-.---..-.-.-.-.-----.--C--.--.C.--G---.-.-.-.-  23994082</w:t>
      </w:r>
    </w:p>
    <w:p>
      <w:r>
        <w:t>8        86926462                                                   .---.-.-.-.-  86926458</w:t>
      </w:r>
    </w:p>
    <w:p>
      <w:r>
        <w:t>8        17917689                                                       .-.-.A.-  17917685</w:t>
      </w:r>
    </w:p>
    <w:p>
      <w:r>
        <w:t>8        2905454                                                            .-.-  2905453</w:t>
      </w:r>
    </w:p>
    <w:p>
      <w:r>
        <w:t>8        5979687                                                        .-.-.-.-  5979690</w:t>
      </w:r>
    </w:p>
    <w:p>
      <w:r>
        <w:t>8        44769249                      ..-.-.-.-.-G-.-C--.--C--.-.--.---.-.-.-G-  44769232</w:t>
      </w:r>
    </w:p>
    <w:p>
      <w:r>
        <w:t>8        102854919                                                  .---.-.-.-.-  102854923</w:t>
      </w:r>
    </w:p>
    <w:p>
      <w:r>
        <w:t>8        74652717                                        .--.--.-.------.-.-.-.-  74652710</w:t>
      </w:r>
    </w:p>
    <w:p>
      <w:r>
        <w:t>8        44408383                                                       .-.-.-T-  44408386</w:t>
      </w:r>
    </w:p>
    <w:p>
      <w:r>
        <w:t>8        6995931                                                        .-.-.-.-  6995928</w:t>
      </w:r>
    </w:p>
    <w:p>
      <w:r>
        <w:t>8        30656833                                                       .-.-.-.-  30656830</w:t>
      </w:r>
    </w:p>
    <w:p>
      <w:r>
        <w:t>8        4157365                                                          .-.-.-  4157367</w:t>
      </w:r>
    </w:p>
    <w:p>
      <w:r>
        <w:t>8        3920078                                                        .-.-.-.-  3920075</w:t>
      </w:r>
    </w:p>
    <w:p>
      <w:r>
        <w:t>8        1411231                                            .--.-.------.-.-.-.-  1411237</w:t>
      </w:r>
    </w:p>
    <w:p>
      <w:r>
        <w:t>8        48749022                  .-.-..-.-.-A-.-.-.A.--.--G--A-.--.G--.-.-.-.-  48749043</w:t>
      </w:r>
    </w:p>
    <w:p>
      <w:r>
        <w:t>8        55907400                                   .-.--.--.--A-C--.---.-.-.-.-  55907410</w:t>
      </w:r>
    </w:p>
    <w:p>
      <w:r>
        <w:t>8        76559506                                                .--.---.-.-.-.-  76559501</w:t>
      </w:r>
    </w:p>
    <w:p>
      <w:r>
        <w:t>8        50251034                                                       .-.-.-.-  50251037</w:t>
      </w:r>
    </w:p>
    <w:p>
      <w:r>
        <w:t>8        17763870                                                   .---.-.-.-.-  17763866</w:t>
      </w:r>
    </w:p>
    <w:p>
      <w:r>
        <w:t>8        44170590                                                   .---.-.-.T.-  44170595</w:t>
      </w:r>
    </w:p>
    <w:p>
      <w:r>
        <w:t>8        99627497                                           .--.-.G-.---.-.-.-.-  99627505</w:t>
      </w:r>
    </w:p>
    <w:p>
      <w:r>
        <w:t>8        76154592                                                           .-.-  76154593</w:t>
      </w:r>
    </w:p>
    <w:p>
      <w:r>
        <w:t>0        8232230                       ..-.-.-.-.-.-G-.--.-----C-C--.---.-.-.-.-  8232214</w:t>
      </w:r>
    </w:p>
    <w:p>
      <w:r>
        <w:t>0        130277568                                                      .-.-.A.-  130277572</w:t>
      </w:r>
    </w:p>
    <w:p>
      <w:r>
        <w:t>0        28911191                                                   .---.-.-.-.-  28911195</w:t>
      </w:r>
    </w:p>
    <w:p>
      <w:r>
        <w:t>0        146621880       .-.-...-.---.-..-.T.-.-.-G-.-T--.--.--.-G--G---.-.-.-.-  146621855</w:t>
      </w:r>
    </w:p>
    <w:p>
      <w:r>
        <w:t>0        21106618                                                       .-.-.-.-  21106615</w:t>
      </w:r>
    </w:p>
    <w:p>
      <w:r>
        <w:t>0        17250796                                                   .---.-.-.-.-  17250792</w:t>
      </w:r>
    </w:p>
    <w:p>
      <w:r>
        <w:t>0        26336782                                                         .-.-.-  26336780</w:t>
      </w:r>
    </w:p>
    <w:p>
      <w:r>
        <w:t>0        6580449                                                 .--.---.-.-.-.-  6580454</w:t>
      </w:r>
    </w:p>
    <w:p>
      <w:r>
        <w:t>0        147139344                                                  .---.-.-.-.-  147139340</w:t>
      </w:r>
    </w:p>
    <w:p>
      <w:r>
        <w:t>0        99043456                                           .--.-G--.---.-.-.-.-  99043463</w:t>
      </w:r>
    </w:p>
    <w:p>
      <w:r>
        <w:t>0        137833144                                    .--.--.--.-C--.---.-.-.-.-  137833135</w:t>
      </w:r>
    </w:p>
    <w:p>
      <w:r>
        <w:t>0        170712745                                .-.-.--.--C--.-.--.---.-.-.-.-  170712756</w:t>
      </w:r>
    </w:p>
    <w:p>
      <w:r>
        <w:t>0        7872923                        .-.-.---.-.-.-.--.--A--.-.--G---.-.-.-.-  7872908</w:t>
      </w:r>
    </w:p>
    <w:p>
      <w:r>
        <w:t>0        33504669                                                       .-.-.-.-  33504666</w:t>
      </w:r>
    </w:p>
    <w:p>
      <w:r>
        <w:t>0        119957511                                               .--.---.-.-.-.-  119957506</w:t>
      </w:r>
    </w:p>
    <w:p>
      <w:r>
        <w:t>0        159699546                                             .-.--.---.-.-.-.-  159699540</w:t>
      </w:r>
    </w:p>
    <w:p>
      <w:r>
        <w:t>0        94585465                                     .--.--.--.A.--T---.-.-.-.-  94585455</w:t>
      </w:r>
    </w:p>
    <w:p>
      <w:r>
        <w:t>0        54379286                                                .--.---.-.-.-.-  54379281</w:t>
      </w:r>
    </w:p>
    <w:p>
      <w:r>
        <w:t>0        53349739                                     .--.--.--.-.A-.---.-.-.-.-  53349729</w:t>
      </w:r>
    </w:p>
    <w:p>
      <w:r>
        <w:t>0        48238042                                                   .---.-.-.-.-  48238038</w:t>
      </w:r>
    </w:p>
    <w:p>
      <w:r>
        <w:t>0        181728093                                                  .---.-.-.-.-  181728097</w:t>
      </w:r>
    </w:p>
    <w:p>
      <w:r>
        <w:t>0        58967694                                                   .---.-.-.-.-  58967690</w:t>
      </w:r>
    </w:p>
    <w:p>
      <w:r>
        <w:t>0        81571286                                              .-.--G---.-.-.-.-  81571292</w:t>
      </w:r>
    </w:p>
    <w:p>
      <w:r>
        <w:t>0        178313548                                             .-.--G---.-.-.-G-  178313554</w:t>
      </w:r>
    </w:p>
    <w:p>
      <w:r>
        <w:t>0        102579446                                       .--.--.-A--.---.-.-.-.-  102579438</w:t>
      </w:r>
    </w:p>
    <w:p>
      <w:r>
        <w:t>0        30169638                                              .-.--.---.-.-.-.-  30169644</w:t>
      </w:r>
    </w:p>
    <w:p>
      <w:r>
        <w:t>0        149875963                                                  .---.-.-.-.-  149875959</w:t>
      </w:r>
    </w:p>
    <w:p>
      <w:r>
        <w:t>0        130669771                                    .--.--.--.G.--T---.-.-.-.-  130669781</w:t>
      </w:r>
    </w:p>
    <w:p>
      <w:r>
        <w:t>0        160984722                                                      .-.-.-.-  160984719</w:t>
      </w:r>
    </w:p>
    <w:p>
      <w:r>
        <w:t>0        167178313                                                      .-.-.-.-  167178310</w:t>
      </w:r>
    </w:p>
    <w:p>
      <w:r>
        <w:t>0        68786307                                                       .-.-.-.-  68786304</w:t>
      </w:r>
    </w:p>
    <w:p>
      <w:r>
        <w:t>0        135963451                                                      .-.-.-.-  135963448</w:t>
      </w:r>
    </w:p>
    <w:p>
      <w:r>
        <w:t>0        21449301                                                       .-.-.-.-  21449298</w:t>
      </w:r>
    </w:p>
    <w:p>
      <w:r>
        <w:t>0        136093305                                                      .-.-.-.-  136093308</w:t>
      </w:r>
    </w:p>
    <w:p>
      <w:r>
        <w:t>0        171334238                                          .--.-.--G---.-.-.-.-  171334245</w:t>
      </w:r>
    </w:p>
    <w:p>
      <w:r>
        <w:t>0        96935880                                                       .-.-.-.-  96935877</w:t>
      </w:r>
    </w:p>
    <w:p>
      <w:r>
        <w:t>0        137323542                                               .--.---.-.-A-.-  137323547</w:t>
      </w:r>
    </w:p>
    <w:p>
      <w:r>
        <w:t>0        145308540                                                      .-.-.-.-  145308537</w:t>
      </w:r>
    </w:p>
    <w:p>
      <w:r>
        <w:t>0        177481982                                                      .-.-.-.-  177481979</w:t>
      </w:r>
    </w:p>
    <w:p>
      <w:r>
        <w:t>0        56390087                                                       .-.-.-.-  56390084</w:t>
      </w:r>
    </w:p>
    <w:p>
      <w:r>
        <w:t>0        143413391                                                      .-.-.-.-  143413388</w:t>
      </w:r>
    </w:p>
    <w:p>
      <w:r>
        <w:t>0        153397700                                                      .-.-.-.-  153397697</w:t>
      </w:r>
    </w:p>
    <w:p>
      <w:r>
        <w:t>0        179216535                                                      .-.-.-.-  179216532</w:t>
      </w:r>
    </w:p>
    <w:p>
      <w:r>
        <w:t>0        109757878                                                      .-.-.-.-  109757881</w:t>
      </w:r>
    </w:p>
    <w:p>
      <w:r>
        <w:t>0        141498725                                                      .-.-.-.-  141498722</w:t>
      </w:r>
    </w:p>
    <w:p>
      <w:r>
        <w:t>0        185408617                                               .--.---.-.-.-.-  185408622</w:t>
      </w:r>
    </w:p>
    <w:p>
      <w:r>
        <w:t>0        20770060                                                       .-.-.-.-  20770057</w:t>
      </w:r>
    </w:p>
    <w:p>
      <w:r>
        <w:t>0        5629489                                                    .---.-.-.-.-  5629493</w:t>
      </w:r>
    </w:p>
    <w:p>
      <w:r>
        <w:t>0        13987134                                                       .-.-.-.-  13987131</w:t>
      </w:r>
    </w:p>
    <w:p>
      <w:r>
        <w:t>0        153047216                                                      .-.-.-.-  153047219</w:t>
      </w:r>
    </w:p>
    <w:p>
      <w:r>
        <w:t>0        133332447                                                      .-.-.-.-  133332444</w:t>
      </w:r>
    </w:p>
    <w:p>
      <w:r>
        <w:t>0        179173523                                                      .-.-.-.-  179173520</w:t>
      </w:r>
    </w:p>
    <w:p>
      <w:r>
        <w:t>0        37821560                                   .-.--T--.--.-.A-.---.-.-.-.-  37821571</w:t>
      </w:r>
    </w:p>
    <w:p>
      <w:r>
        <w:t>0        4209895                                                    .---.-.-.-.-  4209899</w:t>
      </w:r>
    </w:p>
    <w:p>
      <w:r>
        <w:t>0        44467437                                                   .---.-.-.-.-  44467441</w:t>
      </w:r>
    </w:p>
    <w:p>
      <w:r>
        <w:t>0        880914                                                     .---.-.-.-.-  880918</w:t>
      </w:r>
    </w:p>
    <w:p>
      <w:r>
        <w:t>0        30947915                                                         .-.-.-  30947913</w:t>
      </w:r>
    </w:p>
    <w:p>
      <w:r>
        <w:t>0        108856758                                                  .---.-.-.-.-  108856762</w:t>
      </w:r>
    </w:p>
    <w:p>
      <w:r>
        <w:t>0        128622896                                                  .---.-.-.-.-  128622900</w:t>
      </w:r>
    </w:p>
    <w:p>
      <w:r>
        <w:t>0        177680250                                                          .-.-  177680249</w:t>
      </w:r>
    </w:p>
    <w:p>
      <w:r>
        <w:t>0        9974152                                               .-.--G---.-.-.-.-  9974158</w:t>
      </w:r>
    </w:p>
    <w:p>
      <w:r>
        <w:t>0        31691755                                                       .-.-.-.-  31691752</w:t>
      </w:r>
    </w:p>
    <w:p>
      <w:r>
        <w:t>0        10752588                                                   .---.-.-.-.-  10752592</w:t>
      </w:r>
    </w:p>
    <w:p>
      <w:r>
        <w:t>0        32440582                                                   .---.-.-.-.-  32440586</w:t>
      </w:r>
    </w:p>
    <w:p>
      <w:r>
        <w:t>0        60549741                                                         .-.-.-  60549739</w:t>
      </w:r>
    </w:p>
    <w:p>
      <w:r>
        <w:t>0        471293                                                     .---.-.-.-.-  471297</w:t>
      </w:r>
    </w:p>
    <w:p>
      <w:r>
        <w:t>0        107495366                                                      .-.-.-.-  107495363</w:t>
      </w:r>
    </w:p>
    <w:p>
      <w:r>
        <w:t>0        22098354                                                   .---.-.-.-.-  22098358</w:t>
      </w:r>
    </w:p>
    <w:p>
      <w:r>
        <w:t>0        52844012                                                         .-.-.-  52844014</w:t>
      </w:r>
    </w:p>
    <w:p>
      <w:r>
        <w:t>0        120250224                                                      .-.-.-.-  120250227</w:t>
      </w:r>
    </w:p>
    <w:p>
      <w:r>
        <w:t>0        37900925                                                       .-.-.-.-  37900928</w:t>
      </w:r>
    </w:p>
    <w:p>
      <w:r>
        <w:t>0        59412679                                                .--.---.-.-A-.-  59412674</w:t>
      </w:r>
    </w:p>
    <w:p>
      <w:r>
        <w:t>0        88354488                                                           .-.-  88354489</w:t>
      </w:r>
    </w:p>
    <w:p>
      <w:r>
        <w:t>0        103634570                                                      .-.-.-.-  103634573</w:t>
      </w:r>
    </w:p>
    <w:p>
      <w:r>
        <w:t>0        106721213                                                      .-.-.-.-  106721216</w:t>
      </w:r>
    </w:p>
    <w:p>
      <w:r>
        <w:t>0        72354544                                                   .---.-.-.-.-  72354540</w:t>
      </w:r>
    </w:p>
    <w:p>
      <w:r>
        <w:t>0        162199768                                               .--.---.-.-.-.-  162199763</w:t>
      </w:r>
    </w:p>
    <w:p>
      <w:r>
        <w:t>0        101061680                                                  .---.-.-.-.-  101061676</w:t>
      </w:r>
    </w:p>
    <w:p>
      <w:r>
        <w:t>0        32488473                                                       .-.-.-.-  32488476</w:t>
      </w:r>
    </w:p>
    <w:p>
      <w:r>
        <w:t>0        25310519                                                       .-.-.-.-  25310522</w:t>
      </w:r>
    </w:p>
    <w:p>
      <w:r>
        <w:t>0        124359076                                                      .-.-.-.-  124359079</w:t>
      </w:r>
    </w:p>
    <w:p>
      <w:r>
        <w:t>0        139187498                                                      .-.-.-.-  139187501</w:t>
      </w:r>
    </w:p>
    <w:p>
      <w:r>
        <w:t>0        38804063                                                   .---.-.-.-.-  38804067</w:t>
      </w:r>
    </w:p>
    <w:p>
      <w:r>
        <w:t>0        99747161                                                   .---.-.-.-.-  99747165</w:t>
      </w:r>
    </w:p>
    <w:p>
      <w:r>
        <w:t>0        128254081                                                          .-.-  128254080</w:t>
      </w:r>
    </w:p>
    <w:p>
      <w:r>
        <w:t>0        120745931                                                      .-.-.-.-  120745928</w:t>
      </w:r>
    </w:p>
    <w:p>
      <w:r>
        <w:t>0        158861014                                                          .-.-  158861015</w:t>
      </w:r>
    </w:p>
    <w:p>
      <w:r>
        <w:t>0        113401762                                                      .-.-.-.-  113401765</w:t>
      </w:r>
    </w:p>
    <w:p>
      <w:r>
        <w:t>0        144997043                                                      .-.-.-.-  144997046</w:t>
      </w:r>
    </w:p>
    <w:p>
      <w:r>
        <w:t>0        128550837                                                      .-.-.-.-  128550834</w:t>
      </w:r>
    </w:p>
    <w:p>
      <w:r>
        <w:t>0        117176894                                                      .-.-.-.-  117176897</w:t>
      </w:r>
    </w:p>
    <w:p>
      <w:r>
        <w:t>0        103835007                                                      .-.-.-.-  103835010</w:t>
      </w:r>
    </w:p>
    <w:p>
      <w:r>
        <w:t>0        92770040                                                       .-.-.-.-  92770043</w:t>
      </w:r>
    </w:p>
    <w:p>
      <w:r>
        <w:t>0        21576176                                                       .-.-.-.-  21576179</w:t>
      </w:r>
    </w:p>
    <w:p>
      <w:r>
        <w:t>0        38127649                                                       .-.-.-.-  38127646</w:t>
      </w:r>
    </w:p>
    <w:p>
      <w:r>
        <w:t>0        164306968                                                  .---.-.-.-.-  164306964</w:t>
      </w:r>
    </w:p>
    <w:p>
      <w:r>
        <w:t>0        176504117                                                  .---.-.-.-.-  176504113</w:t>
      </w:r>
    </w:p>
    <w:p>
      <w:r>
        <w:t>0        167554843                                                  .---.-.-.-.-  167554847</w:t>
      </w:r>
    </w:p>
    <w:p>
      <w:r>
        <w:t>0        31406900                                           .--.-.------.-.-.-.-  31406906</w:t>
      </w:r>
    </w:p>
    <w:p>
      <w:r>
        <w:t>0        12661761                                                       .-.-.-.-  12661764</w:t>
      </w:r>
    </w:p>
    <w:p>
      <w:r>
        <w:t>0        132823745                                                        .-.-.-  132823747</w:t>
      </w:r>
    </w:p>
    <w:p>
      <w:r>
        <w:t>0        177407779                                                  .---.-.-.-.-  177407775</w:t>
      </w:r>
    </w:p>
    <w:p>
      <w:r>
        <w:t>0        165459544                                                      .-.-.-G-  165459547</w:t>
      </w:r>
    </w:p>
    <w:p>
      <w:r>
        <w:t>0        89658507                                                   .---.-.-.A.-  89658502</w:t>
      </w:r>
    </w:p>
    <w:p>
      <w:r>
        <w:t>0        36538887                                                .--.---.-.-.-.-  36538892</w:t>
      </w:r>
    </w:p>
    <w:p>
      <w:r>
        <w:t>0        20930067                                                         .-.-.-  20930069</w:t>
      </w:r>
    </w:p>
    <w:p>
      <w:r>
        <w:t>0        48955949                                                   .---.-.-.-.-  48955953</w:t>
      </w:r>
    </w:p>
    <w:p>
      <w:r>
        <w:t>0        51706421                                                       .-.-A-.-  51706424</w:t>
      </w:r>
    </w:p>
    <w:p>
      <w:r>
        <w:t>0        112910567                                                  .---.-.-.-.-  112910563</w:t>
      </w:r>
    </w:p>
    <w:p>
      <w:r>
        <w:t>0        168040114                                                      .-.-.-.-  168040111</w:t>
      </w:r>
    </w:p>
    <w:p>
      <w:r>
        <w:t>0        170101540                                                      .-.-.-.-  170101543</w:t>
      </w:r>
    </w:p>
    <w:p>
      <w:r>
        <w:t>0        128238493                                          .--.-.--G---.-.-.-.-  128238486</w:t>
      </w:r>
    </w:p>
    <w:p>
      <w:r>
        <w:t>0        11942314                                                       .-.-.-.-  11942311</w:t>
      </w:r>
    </w:p>
    <w:p>
      <w:r>
        <w:t>0        46106497                                                       .-.-.-.-  46106494</w:t>
      </w:r>
    </w:p>
    <w:p>
      <w:r>
        <w:t>0        11386556                                                       .-.-.-.-  11386559</w:t>
      </w:r>
    </w:p>
    <w:p>
      <w:r>
        <w:t>0        79857598                                                         .-.-.-  79857600</w:t>
      </w:r>
    </w:p>
    <w:p>
      <w:r>
        <w:t>0        185173919                                                      .-.-.-.-  185173916</w:t>
      </w:r>
    </w:p>
    <w:p>
      <w:r>
        <w:t>0        21393782                                                       .-.-.-.-  21393779</w:t>
      </w:r>
    </w:p>
    <w:p>
      <w:r>
        <w:t>0        121662016                                                      .-.-.-.-  121662013</w:t>
      </w:r>
    </w:p>
    <w:p>
      <w:r>
        <w:t>0        117161289                                                      .-.-.-.-  117161292</w:t>
      </w:r>
    </w:p>
    <w:p>
      <w:r>
        <w:t>0        142953802                                                      .-.-.-.-  142953805</w:t>
      </w:r>
    </w:p>
    <w:p>
      <w:r>
        <w:t>0        18306136                                                         .-.-.-  18306138</w:t>
      </w:r>
    </w:p>
    <w:p>
      <w:r>
        <w:t>0        112631229                                             .-.--.---.-.-.-G-  112631235</w:t>
      </w:r>
    </w:p>
    <w:p>
      <w:r>
        <w:t>0        39887344                                                       .-.-.-.-  39887341</w:t>
      </w:r>
    </w:p>
    <w:p>
      <w:r>
        <w:t>0        46493017                                                         .-.-.-  46493015</w:t>
      </w:r>
    </w:p>
    <w:p>
      <w:r>
        <w:t>0        152962979                                                      .-.-.-.-  152962982</w:t>
      </w:r>
    </w:p>
    <w:p>
      <w:r>
        <w:t>0        11256734                                                       .-.-.-.-  11256737</w:t>
      </w:r>
    </w:p>
    <w:p>
      <w:r>
        <w:t>0        182613627                                                      .-.-.-.-  182613630</w:t>
      </w:r>
    </w:p>
    <w:p>
      <w:r>
        <w:t>0        36363055                                                       .-.-.-.-  36363052</w:t>
      </w:r>
    </w:p>
    <w:p>
      <w:r>
        <w:t>0        21271824                                                         .-.-.-  21271822</w:t>
      </w:r>
    </w:p>
    <w:p>
      <w:r>
        <w:t>0        20936860                                                           .-.-  20936859</w:t>
      </w:r>
    </w:p>
    <w:p>
      <w:r>
        <w:t>0        7856781                                                        .-.-.-.-  7856784</w:t>
      </w:r>
    </w:p>
    <w:p>
      <w:r>
        <w:t>0        175277466                                                      .-.-.-.-  175277469</w:t>
      </w:r>
    </w:p>
    <w:p>
      <w:r>
        <w:t>0        8759765                                                        .-.-.-.-  8759762</w:t>
      </w:r>
    </w:p>
    <w:p>
      <w:r>
        <w:t>0        72339654              .-.-.-A-..-.-.-.-.-.-G-C--.--.--.-.--.-----C-.-.-  72339674</w:t>
      </w:r>
    </w:p>
    <w:p>
      <w:r>
        <w:t>0        50035076                                                       .-.-.-.-  50035073</w:t>
      </w:r>
    </w:p>
    <w:p>
      <w:r>
        <w:t>0        83572387                                                .--.---.-.-.-.-  83572382</w:t>
      </w:r>
    </w:p>
    <w:p>
      <w:r>
        <w:t>0        24519511                                                       .-.-.-G-  24519514</w:t>
      </w:r>
    </w:p>
    <w:p>
      <w:r>
        <w:t>0        177065064                                                  .---.-.-.-.-  177065060</w:t>
      </w:r>
    </w:p>
    <w:p>
      <w:r>
        <w:t>0        85805123                                                   .---.-C-.-.-  85805127</w:t>
      </w:r>
    </w:p>
    <w:p>
      <w:r>
        <w:t>0        184165789                                          .--.-.C-.---.-.-.-.-  184165781</w:t>
      </w:r>
    </w:p>
    <w:p>
      <w:r>
        <w:t>0        16880161                                                       .-.-.-.-  16880164</w:t>
      </w:r>
    </w:p>
    <w:p>
      <w:r>
        <w:t>0        90545129                                                       .-.-.-.-  90545132</w:t>
      </w:r>
    </w:p>
    <w:p>
      <w:r>
        <w:t>0        84466835                                                   .---.-.-.-.-  84466831</w:t>
      </w:r>
    </w:p>
    <w:p>
      <w:r>
        <w:t>0        160203225                                                      .-.-.-.-  160203228</w:t>
      </w:r>
    </w:p>
    <w:p>
      <w:r>
        <w:t>0        66808178                                                       .-.-.-.-  66808181</w:t>
      </w:r>
    </w:p>
    <w:p>
      <w:r>
        <w:t>0        119964920                                                      .-.-.-.-  119964917</w:t>
      </w:r>
    </w:p>
    <w:p>
      <w:r>
        <w:t>0        99714758                                                   .---.-.-.-.-  99714754</w:t>
      </w:r>
    </w:p>
    <w:p>
      <w:r>
        <w:t>0        87630890                                     .--.--.--C-.--T---.-.-.-.-  87630899</w:t>
      </w:r>
    </w:p>
    <w:p>
      <w:r>
        <w:t>0        121320535                                                  .---.-.-.A.-  121320540</w:t>
      </w:r>
    </w:p>
    <w:p>
      <w:r>
        <w:t>0        138460491                                  .-.--C--.--.-.--C---.-.-.-.-  138460501</w:t>
      </w:r>
    </w:p>
    <w:p>
      <w:r>
        <w:t>0        160802291                                    .--.--.--C-.--.---C-.-A-.-  160802300</w:t>
      </w:r>
    </w:p>
    <w:p>
      <w:r>
        <w:t>0        181545057                                                      .-.-.-.-  181545054</w:t>
      </w:r>
    </w:p>
    <w:p>
      <w:r>
        <w:t>0        84547788                                                       .-.-.-.-  84547791</w:t>
      </w:r>
    </w:p>
    <w:p>
      <w:r>
        <w:t>0        110128525                                       .--.--.-.--T---.-.-.-.-  110128517</w:t>
      </w:r>
    </w:p>
    <w:p>
      <w:r>
        <w:t>0        147717834                                                      .-.-.-.-  147717837</w:t>
      </w:r>
    </w:p>
    <w:p>
      <w:r>
        <w:t>0        53598776                                                         .-.-.-  53598774</w:t>
      </w:r>
    </w:p>
    <w:p>
      <w:r>
        <w:t>0        6629787                                               .-.--.---.-.-.-.-  6629793</w:t>
      </w:r>
    </w:p>
    <w:p>
      <w:r>
        <w:t>0        161747744                                                      .-.-.-.-  161747741</w:t>
      </w:r>
    </w:p>
    <w:p>
      <w:r>
        <w:t>0        21691033                                                       .-.-.A.-  21691029</w:t>
      </w:r>
    </w:p>
    <w:p>
      <w:r>
        <w:t>0        50896451                                                       .-.-.-.-  50896454</w:t>
      </w:r>
    </w:p>
    <w:p>
      <w:r>
        <w:t>0        89599269                                   .-.--.--.--.-.--.---.-.-.-.-  89599259</w:t>
      </w:r>
    </w:p>
    <w:p>
      <w:r>
        <w:t>0        38309041                                        .--.--.-G--.---.-.-.-.-  38309049</w:t>
      </w:r>
    </w:p>
    <w:p>
      <w:r>
        <w:t>0        43207123                                                .--.---.-.-.-.-  43207118</w:t>
      </w:r>
    </w:p>
    <w:p>
      <w:r>
        <w:t>0        128463424                                                  .---.-.-.-.-  128463428</w:t>
      </w:r>
    </w:p>
    <w:p>
      <w:r>
        <w:t>0        12892642                                           .--.-.C-.---.-.-.-.-  12892634</w:t>
      </w:r>
    </w:p>
    <w:p>
      <w:r>
        <w:t>0        169348221                                                  .---.-.-.-.-  169348217</w:t>
      </w:r>
    </w:p>
    <w:p>
      <w:r>
        <w:t>0        126269856                                               .--.---.-.-.-.-  126269861</w:t>
      </w:r>
    </w:p>
    <w:p>
      <w:r>
        <w:t>0        162324423                                                      .-.-.-.-  162324426</w:t>
      </w:r>
    </w:p>
    <w:p>
      <w:r>
        <w:t>0        68756820                                           .--.-.--.---.-.-.-.-  68756827</w:t>
      </w:r>
    </w:p>
    <w:p>
      <w:r>
        <w:t>0        67589475                                                   .---.-.-.-.-  67589471</w:t>
      </w:r>
    </w:p>
    <w:p>
      <w:r>
        <w:t>0        184107756                                                      .-.-.-G-  184107759</w:t>
      </w:r>
    </w:p>
    <w:p>
      <w:r>
        <w:t>0        161140787                                                  .---.-A-.-.-  161140791</w:t>
      </w:r>
    </w:p>
    <w:p>
      <w:r>
        <w:t>0        180083515                                                      .-.-.-T-  180083512</w:t>
      </w:r>
    </w:p>
    <w:p>
      <w:r>
        <w:t>0        132677851                                                      .-.-.-.-  132677848</w:t>
      </w:r>
    </w:p>
    <w:p>
      <w:r>
        <w:t>0        24789002                                                   .---.-.-.-.-  24789006</w:t>
      </w:r>
    </w:p>
    <w:p>
      <w:r>
        <w:t>0        134551397                                                      .-.-.-.-  134551394</w:t>
      </w:r>
    </w:p>
    <w:p>
      <w:r>
        <w:t>0        28562514                                                           .-.-  28562513</w:t>
      </w:r>
    </w:p>
    <w:p>
      <w:r>
        <w:t>0        171951810                                                  .---.-.-.-.-  171951814</w:t>
      </w:r>
    </w:p>
    <w:p>
      <w:r>
        <w:t>0        37046768                                                       .-.-.-.-  37046771</w:t>
      </w:r>
    </w:p>
    <w:p>
      <w:r>
        <w:t>0        8007132                                                          .-.-.-  8007134</w:t>
      </w:r>
    </w:p>
    <w:p>
      <w:r>
        <w:t>0        86372954                                                   .---.-.-.-.-  86372950</w:t>
      </w:r>
    </w:p>
    <w:p>
      <w:r>
        <w:t>0        142617724                                                  .---.-.-.-.-  142617720</w:t>
      </w:r>
    </w:p>
    <w:p>
      <w:r>
        <w:t>0        135927593                                                        .-.-.-  135927595</w:t>
      </w:r>
    </w:p>
    <w:p>
      <w:r>
        <w:t>0        16084556                                                   .---.-.-.---  16084559</w:t>
      </w:r>
    </w:p>
    <w:p>
      <w:r>
        <w:t>25       4258                                                       .---.-.-.-.-  4254</w:t>
      </w:r>
    </w:p>
    <w:p>
      <w:r>
        <w:t>55       3915                                                           .-.-.A.-  3919</w:t>
      </w:r>
    </w:p>
    <w:p>
      <w:r>
        <w:t>27       43402                                                          .-.-.-.-  43405</w:t>
      </w:r>
    </w:p>
    <w:p/>
    <w:p>
      <w:r>
        <w:t>Query_1  443        C-C-T-C-C-C--T---GG-TGG-T-CC---A-G----T-G---G--T--T------A--  465   [37 indels / insertion / frameshift / exon_1]</w:t>
      </w:r>
    </w:p>
    <w:p>
      <w:r>
        <w:t>15       25439227   .-T-.-.-.-.--.---..-...-.-..---.-.----.-.---.--.--.------.--  25439205</w:t>
      </w:r>
    </w:p>
    <w:p>
      <w:r>
        <w:t>15       84895781   .-T-.-.-.-.--.---..-...-.-..---.-.----.-.---.--.--.------.--  84895759</w:t>
      </w:r>
    </w:p>
    <w:p>
      <w:r>
        <w:t>15       15935279   .-T-.-.-.-.--.---..-C..-.-..---.-.----.-.---.--.--.------.--  15935257</w:t>
      </w:r>
    </w:p>
    <w:p>
      <w:r>
        <w:t>15       76406387   .-T-.-.-.-.--.---..-C.A-.-..---.-.----.-A---.--C--.------.--  76406365</w:t>
      </w:r>
    </w:p>
    <w:p>
      <w:r>
        <w:t>15       29991709   .-T-.-.-.-.--.---..-C..-.-..---.-.----.-.---.--.--.------.--  29991731</w:t>
      </w:r>
    </w:p>
    <w:p>
      <w:r>
        <w:t>15       30692951   .-T-.-.-.-.--C---AA-C..-.-..---.-.----.-.---.--.--.------.--  30692973</w:t>
      </w:r>
    </w:p>
    <w:p>
      <w:r>
        <w:t>15       22090633   .-T-.-.-.-.--.---..-...-.-..---.-.----.-.---.--.--.------.--  22090611</w:t>
      </w:r>
    </w:p>
    <w:p>
      <w:r>
        <w:t>15       49967792   .-T-.-.-.-.--.---..-...-.-..---.-.----.-.---.--.--.------T--  49967814</w:t>
      </w:r>
    </w:p>
    <w:p>
      <w:r>
        <w:t>15       56574295   .-T-.-.-.-.--.---..-...-.-..---.-.----.-.---.--.--.------.--  56574273</w:t>
      </w:r>
    </w:p>
    <w:p>
      <w:r>
        <w:t>15       28735422   .-T-.-T-.-.--.---..-...-.-T.---.-.----.-.---.--.--.------.--  28735444</w:t>
      </w:r>
    </w:p>
    <w:p>
      <w:r>
        <w:t>15       58610748   .-T-.-.-.-.--.---..-CT.-.-..---.-.----.-.---.--.--.------.--  58610726</w:t>
      </w:r>
    </w:p>
    <w:p>
      <w:r>
        <w:t>15       77161405   .-T-.-.-.-.--.---..-...-.-.T---.-.----.-.---.--.--.------G--  77161427</w:t>
      </w:r>
    </w:p>
    <w:p>
      <w:r>
        <w:t>15       20947739   .-T-.-.-.-.--.---.A-CA.-.-..---.-.----.-.---.--.--.------.--  20947761</w:t>
      </w:r>
    </w:p>
    <w:p>
      <w:r>
        <w:t>15       7119599    .-T-.-.-.-.--.---..-C..-.-..---.-.----.-.---.--.--.------.--  7119621</w:t>
      </w:r>
    </w:p>
    <w:p>
      <w:r>
        <w:t>15       52738505   .-T-.-.-.-.--.---..-C..-.-..---.-.----.-.---.--.--.------.--  52738527</w:t>
      </w:r>
    </w:p>
    <w:p>
      <w:r>
        <w:t>15       11954944   .-T-.-.-.-.--.---..-...-.-..---.-.----.-.---.--.--.------.--  11954922</w:t>
      </w:r>
    </w:p>
    <w:p>
      <w:r>
        <w:t>15       46268552   .-T-.-.-.-.--.---..-C..-.-..---.-.----.-.---.--.--.------.--  46268574</w:t>
      </w:r>
    </w:p>
    <w:p>
      <w:r>
        <w:t>15       73706798   .-T-.-.-.-.--.---..-...-.-..---.-.----.-.---.--.--.------.--  73706820</w:t>
      </w:r>
    </w:p>
    <w:p>
      <w:r>
        <w:t>15       77856985   A-T-.-.-.-.--.---..-CA.-.-..---.-.----.-.---.--.--.------.--  77857007</w:t>
      </w:r>
    </w:p>
    <w:p>
      <w:r>
        <w:t>15       78651368   .-G-.-.-.-.--.---..-C..-.-..---.-.----.-.---.--.--.------.--  78651390</w:t>
      </w:r>
    </w:p>
    <w:p>
      <w:r>
        <w:t>15       60233420   .-T-.-.-.-.--.---..-CA.-.-..---.-.----.-.---.--.--.------.--  60233442</w:t>
      </w:r>
    </w:p>
    <w:p>
      <w:r>
        <w:t>15       65988332   .-T-.-.-.-.--.---..-C..-.-..---.-.----.-.---.--.--.------C--  65988310</w:t>
      </w:r>
    </w:p>
    <w:p>
      <w:r>
        <w:t>15       78691790   .-T-.-.-A-.--.---.T-C..-.-..---.-.----.-.---A--.--.------.--  78691768</w:t>
      </w:r>
    </w:p>
    <w:p>
      <w:r>
        <w:t>15       59179725   .-T-C-.-.-.--.---..-C..-.-..---.-.----.-.---.--.--.------.--  59179747</w:t>
      </w:r>
    </w:p>
    <w:p>
      <w:r>
        <w:t>15       49592015   .-T-.-.-.-.--.---..-...-.-..---.-.----.-.---.--.--.------.--  49591993</w:t>
      </w:r>
    </w:p>
    <w:p>
      <w:r>
        <w:t>15       17287650   .-T-.-.-T-.--.---..-C..-.-..---.-.----.-.---.--.--.------.--  17287672</w:t>
      </w:r>
    </w:p>
    <w:p>
      <w:r>
        <w:t>15       63531302   .-T-.-.-.-.--.---..-...-.-..---.-.----.-.---.--.--.------.--  63531280</w:t>
      </w:r>
    </w:p>
    <w:p>
      <w:r>
        <w:t>15       53860946   .-T-.-.-.-.--.---..-C..-.-..---.-.----.-.---.--.--.------.--  53860924</w:t>
      </w:r>
    </w:p>
    <w:p>
      <w:r>
        <w:t>15       74815052   .-T-.-.-.-.--.---..-...-.-..---.-.----.-.---.--.--.------.--  74815030</w:t>
      </w:r>
    </w:p>
    <w:p>
      <w:r>
        <w:t>15       3585682    .-T-.-.-.-.--.---..-...-.-..---.-.----.-.---.--.--.------.--  3585704</w:t>
      </w:r>
    </w:p>
    <w:p>
      <w:r>
        <w:t>15       2849447    .-T-.-.-.-.--.---..-C..-.-..---.-.----.-.---.--.--.------.--  2849425</w:t>
      </w:r>
    </w:p>
    <w:p>
      <w:r>
        <w:t>15       4433141    .-T-.-.-.-T--.---..-...-.-..---.-.----.-.---.--.--.------.--  4433119</w:t>
      </w:r>
    </w:p>
    <w:p>
      <w:r>
        <w:t>15       2070257    .-T-.-.-.-.--.---..-...-.-..---.-.----.-.---.--.--.------.--  2070235</w:t>
      </w:r>
    </w:p>
    <w:p>
      <w:r>
        <w:t>15       38326943   .-T-.-.-.-.--.---..-.T.-.-..---.-.----.-.---.--.--.------.--  38326921</w:t>
      </w:r>
    </w:p>
    <w:p>
      <w:r>
        <w:t>15       13856676   .-T-.-.-.-.--.---..-CA.-.-..---.-.----.-.---A--.--.------.--  13856698</w:t>
      </w:r>
    </w:p>
    <w:p>
      <w:r>
        <w:t>15       38832255   .-T-.-.-.-.--.---..-CA.-.-..---.-.----.-.---.--.--.------.--  38832233</w:t>
      </w:r>
    </w:p>
    <w:p>
      <w:r>
        <w:t>15       77548502   .-T-.-.-.-.--.---..-C..-.-..---.-.----.-.---.--.--.------.--  77548524</w:t>
      </w:r>
    </w:p>
    <w:p>
      <w:r>
        <w:t>15       7910325    .-T-.-.-.-.--.---..-...-.-..---.-.----.-.---.--.--.------.--  7910347</w:t>
      </w:r>
    </w:p>
    <w:p>
      <w:r>
        <w:t>15       77474849   .-T-.-.-.-.--.---..-C..-.-..---.-.----.-.---.--.--.------.--  77474871</w:t>
      </w:r>
    </w:p>
    <w:p>
      <w:r>
        <w:t>15       2927751    .-T-.-.-.-.--.---..-...-.-..---.-.----.-.---.--.--.------.--  2927729</w:t>
      </w:r>
    </w:p>
    <w:p>
      <w:r>
        <w:t>15       7899665    .-T-.-.-.-.--.---..-CA.-C-..---.-.----.-.---.--.--.------.--  7899687</w:t>
      </w:r>
    </w:p>
    <w:p>
      <w:r>
        <w:t>15       21113191   .-A-.-.-.-.--.---..-...-.-..---.-.----.-.---.--.--.------.--  21113169</w:t>
      </w:r>
    </w:p>
    <w:p>
      <w:r>
        <w:t>15       44327725   .-T-.-.-.-.--.---A.-C..-C-..---.-.----.-.---.--.--.------.--  44327747</w:t>
      </w:r>
    </w:p>
    <w:p>
      <w:r>
        <w:t>15       58957012   .-.-.-.-.-.--.---..-...-.-..---.-.----.-.---.--.--.------.--  58957034</w:t>
      </w:r>
    </w:p>
    <w:p>
      <w:r>
        <w:t>15       63659819   T-T-.-.-.-.--.---..-C..-.-..---.-.----.-.---.--.--.------.--  63659841</w:t>
      </w:r>
    </w:p>
    <w:p>
      <w:r>
        <w:t>15       25585029   .-T-.-.-.-.--.---..-C..-.-..---.-.----.-.---.--.--.------.--  25585051</w:t>
      </w:r>
    </w:p>
    <w:p>
      <w:r>
        <w:t>15       69719615   .-T-.-.-.-.--.---..-...-.-..---.-.----.-.---.--.--.------.--  69719637</w:t>
      </w:r>
    </w:p>
    <w:p>
      <w:r>
        <w:t>15       84195753   .-.-.-.-.-.--.---..-A..-C-..---.-.----.-.---.--.--.------.--  84195775</w:t>
      </w:r>
    </w:p>
    <w:p>
      <w:r>
        <w:t>15       1802969    .-T-.-.-.-.--.---..-CA.-.-..---.-.----.-.---.--.--.------.--  1802947</w:t>
      </w:r>
    </w:p>
    <w:p>
      <w:r>
        <w:t>15       15203398   .-T-.-.-.-.--.---..-CA.-.-..---.-.----.-.---.--.--.------.--  15203420</w:t>
      </w:r>
    </w:p>
    <w:p>
      <w:r>
        <w:t>15       65646226   .-T-.-.-.-G--.---..-CA.-.-G.---.-.----.-.---.--.--.------.--  65646204</w:t>
      </w:r>
    </w:p>
    <w:p>
      <w:r>
        <w:t>15       75537708   .-T-.-.-.-.--.---..-...-.-..---.-.----.-.---.--.--.------.--  75537730</w:t>
      </w:r>
    </w:p>
    <w:p>
      <w:r>
        <w:t>15       36431295   .-T-.-.-.-.--.---..-C..-.-..---.-.----.-.---.--G--.------.--  36431317</w:t>
      </w:r>
    </w:p>
    <w:p>
      <w:r>
        <w:t>15       3052595    .-T-.-.-.-.--.---..-...-.-..---.-.----.-.---.--.--.------.--  3052617</w:t>
      </w:r>
    </w:p>
    <w:p>
      <w:r>
        <w:t>15       57230641   .-T-.-.-.-.--.---..-AA.-.-..---.-.----.-.---.--.--.------.--  57230663</w:t>
      </w:r>
    </w:p>
    <w:p>
      <w:r>
        <w:t>15       55849707   .-T-.-.-.-.--.---..-G..-.-..---.-.----.-.---.--.--.------.--  55849729</w:t>
      </w:r>
    </w:p>
    <w:p>
      <w:r>
        <w:t>15       30839968   .-T-.-.-.-.--.---..-AC.-.-..---.-.----.-.---.--.--.------.--  30839946</w:t>
      </w:r>
    </w:p>
    <w:p>
      <w:r>
        <w:t>15       14986049   .-T-.-G-.-.--.---..-C..-.-..---.-.----.-.---.--.--.------.--  14986027</w:t>
      </w:r>
    </w:p>
    <w:p>
      <w:r>
        <w:t>15       6898889    .-T-.-.-.-.--.---..-C..-.-..---.-.----.-.---.--.--.------.--  6898911</w:t>
      </w:r>
    </w:p>
    <w:p>
      <w:r>
        <w:t>15       43426943   .-T-.-.-.-.--.---..-...-A-..---.-.----.-.---.--.--.------.--  43426965</w:t>
      </w:r>
    </w:p>
    <w:p>
      <w:r>
        <w:t>15       38751072   .-T-.-T-.-A--.---..-C..-.-..---.-.----.-.---.--.--.------.--  38751050</w:t>
      </w:r>
    </w:p>
    <w:p>
      <w:r>
        <w:t>15       58876678   .-T-.-.-.-.--.---..-CA.-C-..---.-.----.-.---.--.--.------.--  58876656</w:t>
      </w:r>
    </w:p>
    <w:p>
      <w:r>
        <w:t>15       17367406   .-T-.-.-.-.--.---..-A..-.-..---.-.----.-.---.--.--.------.--  17367428</w:t>
      </w:r>
    </w:p>
    <w:p>
      <w:r>
        <w:t>15       83784906   .-T-.-.-.-.--.---..-CA.-.-..---.-.----.-.---.--.--.------.--  83784928</w:t>
      </w:r>
    </w:p>
    <w:p>
      <w:r>
        <w:t>15       14313869   .-T-.-.-.-.--.---..-CA.-.-..---.-.----.-.---.--.--.------.--  14313891</w:t>
      </w:r>
    </w:p>
    <w:p>
      <w:r>
        <w:t>15       47040845   .-T-.-.-.-.--.---..-C..-.-..---.-.----.-.---.--.--.------.--  47040823</w:t>
      </w:r>
    </w:p>
    <w:p>
      <w:r>
        <w:t>15       59995787   .-T-.-.-.-.--.---..-...-.-..---.-.----.-.---.--.--.------.--  59995765</w:t>
      </w:r>
    </w:p>
    <w:p>
      <w:r>
        <w:t>15       66725964   .-T-.-.-.-.--.---..-C..-.-..---.-.----.-A---.--.--.------.--  66725986</w:t>
      </w:r>
    </w:p>
    <w:p>
      <w:r>
        <w:t>15       50595385   .-T-.-.-.-.--.---..-CA.-.-..---.-.----.-.---.--.--.------.--  50595407</w:t>
      </w:r>
    </w:p>
    <w:p>
      <w:r>
        <w:t>15       20112406   .-T-.-.-.-.--.---AA-...-.-..---.-.----.-.---.--.--.------G--  20112428</w:t>
      </w:r>
    </w:p>
    <w:p>
      <w:r>
        <w:t>15       79589217   .-.-.-.-.-.--.---..-C..-C-..---.-.----.-.---.--.--.------.--  79589239</w:t>
      </w:r>
    </w:p>
    <w:p>
      <w:r>
        <w:t>15       68314100   .-T-.-.-.-.--.---..-...-.-.T---.-.----.-.---.--.--.------.--  68314078</w:t>
      </w:r>
    </w:p>
    <w:p>
      <w:r>
        <w:t>15       80375791   .-T-.-.-.-.--.---..-...-.-..---.-.----.-.---.--.--.------.--  80375813</w:t>
      </w:r>
    </w:p>
    <w:p>
      <w:r>
        <w:t>15       3148087    .-T-.-.-.-.--.---C.-A..-.-..---.-.----.-.---.--.--.------.--  3148065</w:t>
      </w:r>
    </w:p>
    <w:p>
      <w:r>
        <w:t>15       65578444   --.-.-T-.-.--.---..-CA.-.-..---.-.----C-A---.--.--.------.--  65578465</w:t>
      </w:r>
    </w:p>
    <w:p>
      <w:r>
        <w:t>15       13172752       .-.-.-.--.---..-C..-.-..---.-A----.-.---.--.--.------.--  13172732</w:t>
      </w:r>
    </w:p>
    <w:p>
      <w:r>
        <w:t>15       59274078   .-T-.-.-.-.--.---..-...-.-..---.-.----.-.---.--.--.------.--  59274056</w:t>
      </w:r>
    </w:p>
    <w:p>
      <w:r>
        <w:t>15       81646457   --.-.-.-.-.--.---..-C..-.-..---.-.----.-.---.--.--.------.--  81646478</w:t>
      </w:r>
    </w:p>
    <w:p>
      <w:r>
        <w:t>15       84171425     .-.-.-.-.--.---..-G..-.-..---.-.----.-.---.--.--.------.--  84171404</w:t>
      </w:r>
    </w:p>
    <w:p>
      <w:r>
        <w:t>15       4979586      .-.-.T.-.--.---..-C..-.-..---.-.----.-.---.--.--.------G--  4979564</w:t>
      </w:r>
    </w:p>
    <w:p>
      <w:r>
        <w:t>15       27940040   --.-.---.-.--.---..-C..-.-..---.-.----.-.---.--.--.------.--  27940060</w:t>
      </w:r>
    </w:p>
    <w:p>
      <w:r>
        <w:t>15       3062534    .-T-.-.-.-.--.G--..-G..-.-..---.-.----.-.---.--.--.------.--  3062557</w:t>
      </w:r>
    </w:p>
    <w:p>
      <w:r>
        <w:t>15       10418726   .-T-.-.-.-.--.---..-C..-.-..---.-.----.-.---.--.--.------.--  10418748</w:t>
      </w:r>
    </w:p>
    <w:p>
      <w:r>
        <w:t>15       36606525   .-T-.-.-.-.--.---..-...-.-..---.-.----.-.---.--.--.------.--  36606503</w:t>
      </w:r>
    </w:p>
    <w:p>
      <w:r>
        <w:t>15       53073907   .-T-.-.-.-.--.---..-...-.-..---.-.----.-.---.--.--.------.--  53073885</w:t>
      </w:r>
    </w:p>
    <w:p>
      <w:r>
        <w:t>15       22015968   .-T-.-.-.-.--.---..-CA.-.-..---.-.----.-.---T--.--.------.--  22015946</w:t>
      </w:r>
    </w:p>
    <w:p>
      <w:r>
        <w:t>15       21147756   .-.-.-.-.-.--.---..-...-.-..---.-.----.-.---.--.--.------.--  21147734</w:t>
      </w:r>
    </w:p>
    <w:p>
      <w:r>
        <w:t>15       18962868       .-.-.-A--.---.C-...-.-..---.-.----.-.---.--.--.------.--  18962848</w:t>
      </w:r>
    </w:p>
    <w:p>
      <w:r>
        <w:t>15       8729902    .-T-.-.-.-.--.---..-CA.-.-..---.-.----.-.---.--.--.------.TT  8729926</w:t>
      </w:r>
    </w:p>
    <w:p>
      <w:r>
        <w:t>15       39327924   .-T-.-.-.-.--.---..-...-.-..---.-.----.-.---.--.--.------.--  39327902</w:t>
      </w:r>
    </w:p>
    <w:p>
      <w:r>
        <w:t>15       50294181                                                            .--  50294181</w:t>
      </w:r>
    </w:p>
    <w:p>
      <w:r>
        <w:t>15       25241120   .-T-.-.-.-.--.---..-...-.-..---.-.----.-.---.--.--.------.--  25241098</w:t>
      </w:r>
    </w:p>
    <w:p>
      <w:r>
        <w:t>15       79810495       .-.-.-.--.---..-...-.-..---.-.----.-.---.--.--.------.--  79810475</w:t>
      </w:r>
    </w:p>
    <w:p>
      <w:r>
        <w:t>15       50853777   .-.-.-.-.-.--.---..-...-.-..---.-.----.-.---.--.--.------.--  50853799</w:t>
      </w:r>
    </w:p>
    <w:p>
      <w:r>
        <w:t>15       6907109    .-T-.-.-.-.--.---..-...-.-..---.-.----.-.---.--.--.------.--  6907087</w:t>
      </w:r>
    </w:p>
    <w:p>
      <w:r>
        <w:t>15       73315409   .-.-.-.-.-.--.---..-...-.-..---.-.----.-.---.--.--.------.--  73315431</w:t>
      </w:r>
    </w:p>
    <w:p>
      <w:r>
        <w:t>15       8778502    .-T-.-.-.-.--.---..-...-.-..---.-.----.-.---.--.--.------.--  8778524</w:t>
      </w:r>
    </w:p>
    <w:p>
      <w:r>
        <w:t>15       73125086   .-.-.-.-.-.--.---..-...-.-..---.-.----.-.---.--.--.------.--  73125108</w:t>
      </w:r>
    </w:p>
    <w:p>
      <w:r>
        <w:t>15       60359724   .-T-.-.-.-.--.---..-...-.-..---.-.----.-.---.--.--.------.--  60359746</w:t>
      </w:r>
    </w:p>
    <w:p>
      <w:r>
        <w:t>15       21641594   .-.-.-.-.-.--.---..-...-.-..---.-.----.-.---.--.--.------.--  21641572</w:t>
      </w:r>
    </w:p>
    <w:p>
      <w:r>
        <w:t>15       7544138    .-.-.-.-.-.--.---..-...-.-..---.-.----.-.---.--.--.------.--  7544160</w:t>
      </w:r>
    </w:p>
    <w:p>
      <w:r>
        <w:t>15       13885853   .-.-.-.-.-.--.---..-...-.-..---.-.----.-.---.--.--.------.--  13885831</w:t>
      </w:r>
    </w:p>
    <w:p>
      <w:r>
        <w:t>5        82354279   .-T-.-.-.-.--.---..-...-.-..---.-.----.-.---.--.--.------.--  82354301</w:t>
      </w:r>
    </w:p>
    <w:p>
      <w:r>
        <w:t>5        12310435   .-T-.-.-T-.--.---..-CA.-.-..---.-.----.-.---.--.--.------.--  12310413</w:t>
      </w:r>
    </w:p>
    <w:p>
      <w:r>
        <w:t>5        103333484  .-T-.-.-.-.--.---..-CA.-.-..---.-C----.-.---.--.--.------G--  103333462</w:t>
      </w:r>
    </w:p>
    <w:p>
      <w:r>
        <w:t>5        82223156                                                            .--  82223156</w:t>
      </w:r>
    </w:p>
    <w:p>
      <w:r>
        <w:t>5        22807469   .-T-.-.-.-.--.---..-C..-.-..---.-.----.-.---.--.--.------.--  22807447</w:t>
      </w:r>
    </w:p>
    <w:p>
      <w:r>
        <w:t>5        81287549   .-T-.-.-.-.--.---..-CA.-.-..---.-.----.-.---.--.--.------.--  81287527</w:t>
      </w:r>
    </w:p>
    <w:p>
      <w:r>
        <w:t>5        103785967  .-T-.-.-.-.--C---..-...-.-..---.-.----.-.---.--.--.------.--  103785945</w:t>
      </w:r>
    </w:p>
    <w:p>
      <w:r>
        <w:t>5        104938544  .-T-.-.-.-.--.---..-...-.-..---.-.----.-.---.--.--.------.--  104938522</w:t>
      </w:r>
    </w:p>
    <w:p>
      <w:r>
        <w:t>5        68392083   .-T-.-.-.-.--.---..-...-.-..---.-.----.-.---.--.--.------G--  68392105</w:t>
      </w:r>
    </w:p>
    <w:p>
      <w:r>
        <w:t>5        5973283    .-T-.-.-.-.--.---..-C..-.-..---.-.----.-.---.--.--.------.--  5973305</w:t>
      </w:r>
    </w:p>
    <w:p>
      <w:r>
        <w:t>5        24287550   .-T-.-.-.-.--.---..-C..-.-..---.-.----.-.---.--.--.------.--  24287528</w:t>
      </w:r>
    </w:p>
    <w:p>
      <w:r>
        <w:t>5        114314820  .-T-.-.-.-.--.---..-...-.-..---.-.----.-.---.--.--.------.--  114314798</w:t>
      </w:r>
    </w:p>
    <w:p>
      <w:r>
        <w:t>5        75623803   .-T-.-.-.-.--.---..-CA.-.-..---.-.----.-.---.--.--.------.--  75623781</w:t>
      </w:r>
    </w:p>
    <w:p>
      <w:r>
        <w:t>5        65660837   .-T-.-.-.-.--.---..-C..-.-..---.-.----.-.---.--.--.------.--  65660815</w:t>
      </w:r>
    </w:p>
    <w:p>
      <w:r>
        <w:t>5        81705243   .-T-.-.-.-G--.---..-C..-.-..---.-.----.-.---.--.--.------.--  81705265</w:t>
      </w:r>
    </w:p>
    <w:p>
      <w:r>
        <w:t>5        108549266  .-T-.-.-.-.--.---..-C..-.-..---.-.----.-.---.--.--.------.--  108549244</w:t>
      </w:r>
    </w:p>
    <w:p>
      <w:r>
        <w:t>5        43036184   .-T-.-.-.-.--.---..-...-.-..---.-.----.-.---.--.--.------.--  43036206</w:t>
      </w:r>
    </w:p>
    <w:p>
      <w:r>
        <w:t>5        45686684   .-T-.-.-.-.--.---..-...-.-..---.-.----.-.---.--.--.------.--  45686662</w:t>
      </w:r>
    </w:p>
    <w:p>
      <w:r>
        <w:t>5        101707829  .-T-.-.-.-.--.---..-...-.-..---.-.----.-.---.--.--.------.--  101707807</w:t>
      </w:r>
    </w:p>
    <w:p>
      <w:r>
        <w:t>5        64970958   .-T-.-.-.-.--.---..-...-.-..---.-.----.-.---.--.--.------.--  64970936</w:t>
      </w:r>
    </w:p>
    <w:p>
      <w:r>
        <w:t>5        449705     .-T-.-.-.-.--.---..-...-.-..---.-.----.-.---.--.--.------.--  449683</w:t>
      </w:r>
    </w:p>
    <w:p>
      <w:r>
        <w:t>5        10034062   .-T-.-.-.-.--.---..-...-.-..---.-.----.-.---.--.--.------.--  10034084</w:t>
      </w:r>
    </w:p>
    <w:p>
      <w:r>
        <w:t>5        66859262   .-T-.-.-.-.--.---..-CA.-C-..---.-.----.-.---.--.--.------.--  66859240</w:t>
      </w:r>
    </w:p>
    <w:p>
      <w:r>
        <w:t>5        48283740   .-T-.-.-.-.--.---..-...-.-..---.-.----.-.---.--.--.------G--  48283718</w:t>
      </w:r>
    </w:p>
    <w:p>
      <w:r>
        <w:t>5        16721887   .-T-.-.-.-.--.---..-...-.-..---.-.----.-.---.--.--.------.--  16721865</w:t>
      </w:r>
    </w:p>
    <w:p>
      <w:r>
        <w:t>5        89885900   .-T-.-.-.-.--.---..-C..-.-..---.-.----.-.---.--.--.------G--  89885878</w:t>
      </w:r>
    </w:p>
    <w:p>
      <w:r>
        <w:t>5        96705457   .-T-.-.-.-.--.---..-...-.-..---.-.----G-.---A--.--.------.--  96705435</w:t>
      </w:r>
    </w:p>
    <w:p>
      <w:r>
        <w:t>5        35595207   .-T-.-.-.-.--.---..-...-.-..---.-.----.-.---.--.--.------.--  35595185</w:t>
      </w:r>
    </w:p>
    <w:p>
      <w:r>
        <w:t>5        103849434  .-T-.-.-.-.--C---..-..A-.-..---.-.----.-A---.--.--.------.--  103849412</w:t>
      </w:r>
    </w:p>
    <w:p>
      <w:r>
        <w:t>5        24083525   .-T-.-.-.-.--.---..-...-.-..---.-.----.-.---.--.--.------.--  24083503</w:t>
      </w:r>
    </w:p>
    <w:p>
      <w:r>
        <w:t>5        64327569   .-T-.-.-.-.--.---..-C..-.-..---.-.----.-.---.--.--.------.--  64327547</w:t>
      </w:r>
    </w:p>
    <w:p>
      <w:r>
        <w:t>5        77639023   .-T-.-.-.-.--.---..-...-.-..---.-.----.-.---.--.--.------.--  77639045</w:t>
      </w:r>
    </w:p>
    <w:p>
      <w:r>
        <w:t>5        97790443   .-T-.-.-.-.--.---..-.A.-.-..---.-.----.-.---.--.--.------.--  97790465</w:t>
      </w:r>
    </w:p>
    <w:p>
      <w:r>
        <w:t>5        108771916  .-T-.-.-.-.--.---..-C..-.-..---.-.----.-.---.--.--.------G--  108771938</w:t>
      </w:r>
    </w:p>
    <w:p>
      <w:r>
        <w:t>5        92556018   .-T-.-.-.-.--.---..-...-.-..---.-.----.-.---.--.--.------.--  92556040</w:t>
      </w:r>
    </w:p>
    <w:p>
      <w:r>
        <w:t>5        57273169   .-T-.-.-.-.--.---..-C..-.-..---.-.----.-.---.--.--.------.--  57273191</w:t>
      </w:r>
    </w:p>
    <w:p>
      <w:r>
        <w:t>5        101761018  .-T-.-.-.-.--.---A.-C..-.-.T---.-.----.-.---.--.--.------.--  101760996</w:t>
      </w:r>
    </w:p>
    <w:p>
      <w:r>
        <w:t>5        64438860   .-T-.-.-.-.--.---..-...-.-..---.-.----.-.---.--.--.------.--  64438882</w:t>
      </w:r>
    </w:p>
    <w:p>
      <w:r>
        <w:t>5        27342288   .-T-.-.-.-T--G---..-...-.-..---.-.----.-.---.--.--.------G--  27342310</w:t>
      </w:r>
    </w:p>
    <w:p>
      <w:r>
        <w:t>5        38353509   .-T-.-A-.-.--.---..-C..-.-..---.-.----.-.---.--.--.------.--  38353487</w:t>
      </w:r>
    </w:p>
    <w:p>
      <w:r>
        <w:t>5        10865474   .-T-.-.-.-.--.---..-...-.-..---.-.----.-.---.--.--.------.--  10865496</w:t>
      </w:r>
    </w:p>
    <w:p>
      <w:r>
        <w:t>5        13339584   .-T-.-.-.-.--.---..-C..-.-..---.-.----.-.---A--.--.------.--  13339606</w:t>
      </w:r>
    </w:p>
    <w:p>
      <w:r>
        <w:t>5        42339934   .-T-.-.-.-.--.---..-...-.-..---.-.----.-.---.--.--.------.--  42339956</w:t>
      </w:r>
    </w:p>
    <w:p>
      <w:r>
        <w:t>5        48372956   .-T-.-.-.-.--.---A.-...-.-..---.-.----.-.---.--.--.------.--  48372978</w:t>
      </w:r>
    </w:p>
    <w:p>
      <w:r>
        <w:t>5        104080555  .-T-.-.-T-.--.---..-...-.-..---.-.----.-.---.--.--.------.--  104080577</w:t>
      </w:r>
    </w:p>
    <w:p>
      <w:r>
        <w:t>5        87641533   .-T-.-.-.-.--.---..-...-.-..---.-.----.-.---.--.--.------.--  87641555</w:t>
      </w:r>
    </w:p>
    <w:p>
      <w:r>
        <w:t>5        68607574   .-T-.-.-.-.--.---.A-CA.-.-..---.-.----.-.---.--.--.------.--  68607552</w:t>
      </w:r>
    </w:p>
    <w:p>
      <w:r>
        <w:t>5        50468901   .-T-.-.-.-.--.---..-C..-.-..---.-.----.-.---.--.--.------.--  50468923</w:t>
      </w:r>
    </w:p>
    <w:p>
      <w:r>
        <w:t>5        65028520   .TT-.-.-.-.--.---..-.A.-.-..---.-.----.-.---.--.--.------.--  65028497</w:t>
      </w:r>
    </w:p>
    <w:p>
      <w:r>
        <w:t>5        9518322    .-T-.-.-.-.--.---..-...-.-..---.-.----.-.---.--.--.------.--  9518300</w:t>
      </w:r>
    </w:p>
    <w:p>
      <w:r>
        <w:t>5        25876082   .-T-.-.-.-.--C---..-CA.-.-..---.-.----.-.---T--.--.------.--  25876060</w:t>
      </w:r>
    </w:p>
    <w:p>
      <w:r>
        <w:t>5        99615411   .-T-.-.-.-.--.---..-...-.-..---.-.----.-.---.--.--.------.--  99615389</w:t>
      </w:r>
    </w:p>
    <w:p>
      <w:r>
        <w:t>5        83181079   .-T-.-.-.-.--.---..-CA.-.-..---.-.----.-.---.--.--.------.--  83181057</w:t>
      </w:r>
    </w:p>
    <w:p>
      <w:r>
        <w:t>5        113195180  .-T-.-.-.-.--.---..-...-.-..---.-.----C-.---.--.--.------.--  113195202</w:t>
      </w:r>
    </w:p>
    <w:p>
      <w:r>
        <w:t>5        21473113   .-T-.-.-.-G--.---..-.A.-.-..---.-.----.-.---.--.--.------.--  21473091</w:t>
      </w:r>
    </w:p>
    <w:p>
      <w:r>
        <w:t>5        105623368  .-T-.-.-.-.--.---..-...-.-T.---.-.----.-.---.--.--.------.--  105623346</w:t>
      </w:r>
    </w:p>
    <w:p>
      <w:r>
        <w:t>5        69536556   .-T-.-.-.-.--.---..-C..-.-G.---.-.----.-.---.--.--.------.--  69536534</w:t>
      </w:r>
    </w:p>
    <w:p>
      <w:r>
        <w:t>5        102614313  .-T-.-T-.-.--.---..-AA.-.-..---.-.----.-.---.--.--.------.--  102614291</w:t>
      </w:r>
    </w:p>
    <w:p>
      <w:r>
        <w:t>5        86776852   .-T-.-.-.-.--.---..-...-.-..---.-.----.-.---.--.--.------.--  86776874</w:t>
      </w:r>
    </w:p>
    <w:p>
      <w:r>
        <w:t>5        33409690   .-T-.-.-.-T--.---..-CA.-.-..---.-.----.-.---.--.--.------.--  33409668</w:t>
      </w:r>
    </w:p>
    <w:p>
      <w:r>
        <w:t>5        115001986  .-T-.-.-.-.--.---..-CA.-.-..---.-.----G-.---.--.--.------.--  115002008</w:t>
      </w:r>
    </w:p>
    <w:p>
      <w:r>
        <w:t>5        108054582  .-T-.-.-.-.--.---..-...-A-..---.-.----.-.---.--C--.------.--  108054604</w:t>
      </w:r>
    </w:p>
    <w:p>
      <w:r>
        <w:t>5        108748683  .-T-.-.-.-.--.---..-CA.-.-..---.-.----.-.---.--.--.------.--  108748661</w:t>
      </w:r>
    </w:p>
    <w:p>
      <w:r>
        <w:t>5        101426817  .-T-.-.-.-.--.---..-C..-.-..---G-.----.-.---.--.--.------.--  101426795</w:t>
      </w:r>
    </w:p>
    <w:p>
      <w:r>
        <w:t>5        10056985   .-T-.-.-.-.--.---..-...-.-..---.-.----.-.---.--.--.------.--  10057007</w:t>
      </w:r>
    </w:p>
    <w:p>
      <w:r>
        <w:t>5        104705215  .-T-.-.-.-.--.---.C-...-.-..---.-.----.-.---.--.--.------.--  104705237</w:t>
      </w:r>
    </w:p>
    <w:p>
      <w:r>
        <w:t>5        29643991   .-T-.-.-.-.--.---..-...-.-..---.-.----.-.---.--.--.------.--  29644013</w:t>
      </w:r>
    </w:p>
    <w:p>
      <w:r>
        <w:t>5        97694908   .-T-.-.-.-.--.---A.-...-.-..---G-.----.-A---.--.--.------.--  97694886</w:t>
      </w:r>
    </w:p>
    <w:p>
      <w:r>
        <w:t>5        47959681   .-T-.-.-.-.--.---..-CCA-.-..---.-.----.-.---.--.--.------.--  47959659</w:t>
      </w:r>
    </w:p>
    <w:p>
      <w:r>
        <w:t>5        112809791  .-T-.-.-.-.--.---..-A..-.-..---.-.----C-.---.--.--.------.--  112809813</w:t>
      </w:r>
    </w:p>
    <w:p>
      <w:r>
        <w:t>5        96134971   .-T-.-.-.-T--.---.A-...-.-..---.-.----.-.---.--.--.------G--  96134993</w:t>
      </w:r>
    </w:p>
    <w:p>
      <w:r>
        <w:t>5        92544441       .-.-.-.--.---..-...-.-..---.-.----.-.---.--.--.------.--  92544421</w:t>
      </w:r>
    </w:p>
    <w:p>
      <w:r>
        <w:t>5        82210036   .-T-.-.-.-T--.---..-C..-.-..---.-.----.-.---.--.--.------.--  82210058</w:t>
      </w:r>
    </w:p>
    <w:p>
      <w:r>
        <w:t>5        42507001       .-.-.-.--.---..-CA.-.-G.---.-.----.-.---.--.--.------G--  42506981</w:t>
      </w:r>
    </w:p>
    <w:p>
      <w:r>
        <w:t>5        91993860       .-.-.-.--.---..-C..-.-..---.-.----.-.---.--.--.------G--  91993840</w:t>
      </w:r>
    </w:p>
    <w:p>
      <w:r>
        <w:t>5        101505640  .-T-.-.-.-.--.---..-A..-.-..---G-.----.-.---.--.--.------G--  101505618</w:t>
      </w:r>
    </w:p>
    <w:p>
      <w:r>
        <w:t>5        37932611   .-T-.-.-.-.--.---..-...-.-..---.-.----C-.---.--.--.------.--  37932589</w:t>
      </w:r>
    </w:p>
    <w:p>
      <w:r>
        <w:t>5        54562878   .-T-.-.-.-.--.---..-...-A-..---.-.----.-.---.--.--.------G--  54562900</w:t>
      </w:r>
    </w:p>
    <w:p>
      <w:r>
        <w:t>5        114817179      .-.-.-.--.---..-...-G-..---.-.----.-.---.--.--.------.--  114817159</w:t>
      </w:r>
    </w:p>
    <w:p>
      <w:r>
        <w:t>5        58677102         .-.-.--.---..-CA.-.-..---.-.----.-.---.--.--.------.--  58677121</w:t>
      </w:r>
    </w:p>
    <w:p>
      <w:r>
        <w:t>5        107257802  .-T-.-.-.-.--.---..-C..-C-..---.-.----.-.---.--.--.------.--  107257824</w:t>
      </w:r>
    </w:p>
    <w:p>
      <w:r>
        <w:t>5        85982409   .-T-.-.-.-.--.---..-.T.-.-..---.-.----.-.---.--.--.------.--  85982387</w:t>
      </w:r>
    </w:p>
    <w:p>
      <w:r>
        <w:t>5        86937148   .-T-.-.-.-.--.---..-C..-.-..---G-.----.-.---.--.--.------.--  86937170</w:t>
      </w:r>
    </w:p>
    <w:p>
      <w:r>
        <w:t>5        32478479   .-.T.-.-.-.--.---..-...-.-..---.-.----.-.---.--.--.------.--  32478456</w:t>
      </w:r>
    </w:p>
    <w:p>
      <w:r>
        <w:t>5        65576848       .-.-.-.--.---..-C..-.-..---.-.----.-.---.--.--.------.--  65576868</w:t>
      </w:r>
    </w:p>
    <w:p>
      <w:r>
        <w:t>5        6214092    .-.-.-.-.-.--.---..-...-.-..---.-.----.-.---.--.--.------.--  6214070</w:t>
      </w:r>
    </w:p>
    <w:p>
      <w:r>
        <w:t>5        115525362  .-T-.-.-.-.--.---..-..--.-..---.-.----.-.---.--.--.------.--  115525341</w:t>
      </w:r>
    </w:p>
    <w:p>
      <w:r>
        <w:t>5        32540594       .-.-.-.--.---..-C..-C-..---G-.----.-.---.--.--.------.--  32540574</w:t>
      </w:r>
    </w:p>
    <w:p>
      <w:r>
        <w:t>5        71975234   .-T-.-.-G-.--.---..-CA.-.-..---.-.----.-.---.--.--.------.--  71975256</w:t>
      </w:r>
    </w:p>
    <w:p>
      <w:r>
        <w:t>5        99424257   A-T-.-.-.-.--.---..-...-.-..---.-.----.-.---.--.--.------.--  99424279</w:t>
      </w:r>
    </w:p>
    <w:p>
      <w:r>
        <w:t>5        5112738    .-T-.-.-.-.--.---..-...-.-.T---G-.----.-.---.--.--.------.--  5112760</w:t>
      </w:r>
    </w:p>
    <w:p>
      <w:r>
        <w:t>5        57130040       .-.-.-.--.---..-C..-.-..---.-.----.-.---.--.--.------.--  57130060</w:t>
      </w:r>
    </w:p>
    <w:p>
      <w:r>
        <w:t>5        24173768   .-T-.-.-.-.--.---..-C..-.-..---.-.----.-.---.--.--.------.--  24173746</w:t>
      </w:r>
    </w:p>
    <w:p>
      <w:r>
        <w:t>5        52943114   .-T-.-.-.-.--.---..-...-.-..---.-.----G-A---.--.--.------.--  52943136</w:t>
      </w:r>
    </w:p>
    <w:p>
      <w:r>
        <w:t>5        3846288    .-T-.-.-.-.--.---..-C..-.-..---.-.----.-.---.--.--.------.--  3846266</w:t>
      </w:r>
    </w:p>
    <w:p>
      <w:r>
        <w:t>5        94643737   .-T-.-.-.-.--.---..-...-.-..---.-.----.-.---.--.--.------.--  94643715</w:t>
      </w:r>
    </w:p>
    <w:p>
      <w:r>
        <w:t>5        110597621  .-T-.-.-.-.--.---..-..A-.-..---.-.----.-.---.--C--.------.--  110597643</w:t>
      </w:r>
    </w:p>
    <w:p>
      <w:r>
        <w:t>5        85211412       .-.-.-.--.---..-A..-.-..---.-.----.-.---.--.--.------.--  85211392</w:t>
      </w:r>
    </w:p>
    <w:p>
      <w:r>
        <w:t>5        10707015   .-T-.-.-.-.--.---..-...-.-..---.-.----.-.---.--.--.------.--  10707037</w:t>
      </w:r>
    </w:p>
    <w:p>
      <w:r>
        <w:t>5        24259139   .-T-.-.-.-.--.---..-CAT-.-T.---.-.----.-.---.--.--.------.--  24259161</w:t>
      </w:r>
    </w:p>
    <w:p>
      <w:r>
        <w:t>5        32464118   .-T-.-.-.-.--.---..-..A-.-..---.-.----.-.---.--.--.------.--  32464096</w:t>
      </w:r>
    </w:p>
    <w:p>
      <w:r>
        <w:t>5        100062201                                                           .--  100062201</w:t>
      </w:r>
    </w:p>
    <w:p>
      <w:r>
        <w:t>5        77193588   .-.-.-.-.-.--.---..-...-.-..---.-.----.-.---.--.--.------.--  77193566</w:t>
      </w:r>
    </w:p>
    <w:p>
      <w:r>
        <w:t>5        597489     .-T-.-.-.-.--.---..-C..-.-..---.-.----.-.---.--.--.------.--  597511</w:t>
      </w:r>
    </w:p>
    <w:p>
      <w:r>
        <w:t>5        72991737   .-T-.-.-.-.--.---..-...-.-..---.-.----.-.---.--.--.------.--  72991715</w:t>
      </w:r>
    </w:p>
    <w:p>
      <w:r>
        <w:t>5        68970646   .-.-.-.-.-.--.---..-...-.-..---.-.----.-.---.--.--.------.--  68970624</w:t>
      </w:r>
    </w:p>
    <w:p>
      <w:r>
        <w:t>5        80366559   .-.-.-.-.-.--.---..-...-.-..---.-.----.-.---.--C--.------.--  80366581</w:t>
      </w:r>
    </w:p>
    <w:p>
      <w:r>
        <w:t>5        90723991   .-T-.-.-.-.--.---..-...-.-..---.-.----.-.---.--.--.------.--  90723969</w:t>
      </w:r>
    </w:p>
    <w:p>
      <w:r>
        <w:t>5        86053929   .-T-.-.-.-.--.---..-...-.-..---.-.----.-.---.--.--.------.--  86053907</w:t>
      </w:r>
    </w:p>
    <w:p>
      <w:r>
        <w:t>5        15960766   T-T-.-.-.-.--.---..-...-.-..---.-.----.-.---.--.--.------.--  15960788</w:t>
      </w:r>
    </w:p>
    <w:p>
      <w:r>
        <w:t>5        6643704    .-T-.-.-.-.--.---..-...-.-..---.-.----.-.---.--.--.------.--  6643726</w:t>
      </w:r>
    </w:p>
    <w:p>
      <w:r>
        <w:t>5        106545010  .-.-.-.-.-.--.---..-...-.-..---.-.----.-.---.--.--.------.--  106544988</w:t>
      </w:r>
    </w:p>
    <w:p>
      <w:r>
        <w:t>5        51501319   .-T-.-.-.-.--.---..-...-.-..---.-.----.-.---.--.--.------.--  51501297</w:t>
      </w:r>
    </w:p>
    <w:p>
      <w:r>
        <w:t>5        36214507   .-T-.-.-.-.--.---..-...-.-..---.-.----.-.---.--.--.------.--  36214485</w:t>
      </w:r>
    </w:p>
    <w:p>
      <w:r>
        <w:t>5        70271904   .-T-.-.-.-.--.---..-...-.-..---.-.----.-.---.--.--.------.--  70271926</w:t>
      </w:r>
    </w:p>
    <w:p>
      <w:r>
        <w:t>5        34160258   A-T-.-.-.-.--.---..-...-.-..---.-.----.-.---.--.--.------.--  34160236</w:t>
      </w:r>
    </w:p>
    <w:p>
      <w:r>
        <w:t>5        16598624   .-T-.-.-.-.--.---..-...-.-..---.-.----.-.---.--.--.------.--  16598646</w:t>
      </w:r>
    </w:p>
    <w:p>
      <w:r>
        <w:t>5        31930424   .-T-.-.-.-.--.---..-...-.-..---.-.----.-.---.--.--.------.--  31930402</w:t>
      </w:r>
    </w:p>
    <w:p>
      <w:r>
        <w:t>5        3550914    .-T-.-.-.-.--.---..-...-.-..---.-.----.-.---.--.--.------.--  3550936</w:t>
      </w:r>
    </w:p>
    <w:p>
      <w:r>
        <w:t>5        426123         .-.-.-.--.---..-...-.-..---.-.----.-.---.--.--.------.--  426103</w:t>
      </w:r>
    </w:p>
    <w:p>
      <w:r>
        <w:t>5        99514756   .-.-.-.-.-.--.---..-...-.-..---.-.----.-.---.--.--.------.--  99514778</w:t>
      </w:r>
    </w:p>
    <w:p>
      <w:r>
        <w:t>21       131541003  .-T-.-.-.-.--.---A.-...-.-..---.-.----.-T---.--.--.------.--  131541025</w:t>
      </w:r>
    </w:p>
    <w:p>
      <w:r>
        <w:t>21       61219998   .-T-.-.-.-.--.---..-...-.-..---.-.----.-.---.--.--.------.--  61220020</w:t>
      </w:r>
    </w:p>
    <w:p>
      <w:r>
        <w:t>21       32534774   .-T-.-.-T-.--.---..-CA.-.-A.---.-.----.-.---.--.--.------.--  32534796</w:t>
      </w:r>
    </w:p>
    <w:p>
      <w:r>
        <w:t>21       70459337   .-T-.-.-.-.--.---..-...-.-..---.-.----.-.---.--.--.------.--  70459315</w:t>
      </w:r>
    </w:p>
    <w:p>
      <w:r>
        <w:t>21       114195444  T-T-.-.-.-.--.---..-CA.-.-..---.-.----.-.---.--.--.------.--  114195466</w:t>
      </w:r>
    </w:p>
    <w:p>
      <w:r>
        <w:t>21       4635855    .-T-.-.-.-.--.---..-...-.-..---.-.----.-.---A--.--.------.--  4635833</w:t>
      </w:r>
    </w:p>
    <w:p>
      <w:r>
        <w:t>21       80755956   .-T-.-.-.-.--.---A.-CA.-.-..---.-.----.-.---A--.--.------.--  80755934</w:t>
      </w:r>
    </w:p>
    <w:p>
      <w:r>
        <w:t>21       79059740   .-T-.-.-.-.--.---..-...-.-..---.-.----.-.---.--.--.------.--  79059762</w:t>
      </w:r>
    </w:p>
    <w:p>
      <w:r>
        <w:t>21       4688323    .-.-.-.-.-.--.---..-C..-.-..---.-.----.-.---.--.--.------.--  4688345</w:t>
      </w:r>
    </w:p>
    <w:p>
      <w:r>
        <w:t>21       87684525   .-T-.-.-.-.--.---..-...-.-..---.-.----.-.---.--.--.------.--  87684503</w:t>
      </w:r>
    </w:p>
    <w:p>
      <w:r>
        <w:t>21       38137153   .-T-.-.-.-.--.---..-...-.-..---.-.----.-.---.--.--.------.--  38137131</w:t>
      </w:r>
    </w:p>
    <w:p>
      <w:r>
        <w:t>21       31384952   .-T-.-.-T-.--.---..-A..-.-..---.-.----.-.---.--.--.------.--  31384930</w:t>
      </w:r>
    </w:p>
    <w:p>
      <w:r>
        <w:t>21       99547434   .-T-.-.-.-.--.---..-...-.-..---.-.----.-.---.--.--.------.--  99547412</w:t>
      </w:r>
    </w:p>
    <w:p>
      <w:r>
        <w:t>21       105044100  .-T-.-.-.-.--.---..-CA.-.-T.---.-C----.-.---.--.--.------.--  105044122</w:t>
      </w:r>
    </w:p>
    <w:p>
      <w:r>
        <w:t>21       27240194   .-T-.-.-.-.--.---..-CA.-.-..---.-.----.-.---.--.--.------.--  27240172</w:t>
      </w:r>
    </w:p>
    <w:p>
      <w:r>
        <w:t>21       64759416   .-T-.-.-.-.--C---..-...-.-..---.-.----.-.---.--.--.------.--  64759394</w:t>
      </w:r>
    </w:p>
    <w:p>
      <w:r>
        <w:t>21       105386233  .-T-.-.-.-.--.---..-...-.-..---.-.----.-.---.--.--.------.--  105386255</w:t>
      </w:r>
    </w:p>
    <w:p>
      <w:r>
        <w:t>21       19143173   .-T-.-.-.-.--.---..-CA.-.-..---.-.----.-.---.--.--.------.--  19143195</w:t>
      </w:r>
    </w:p>
    <w:p>
      <w:r>
        <w:t>21       113885323  .-T-.-.-.-.--.---..-...-.-..---.-.----.-.---.--.--.------.--  113885301</w:t>
      </w:r>
    </w:p>
    <w:p>
      <w:r>
        <w:t>21       9651459    .-T-.-.-.-.--.---..-...-.-..---.-.----.-.---.--.--.------.--  9651437</w:t>
      </w:r>
    </w:p>
    <w:p>
      <w:r>
        <w:t>21       13977905   .-.-.-.-.-.--.---..-C..-.-..---.-.----.-.---.--.--.------.--  13977883</w:t>
      </w:r>
    </w:p>
    <w:p>
      <w:r>
        <w:t>21       39459959   .-T-.-.-.-.--.---..-...-.-..---.-.----.-.---.--.--.------.--  39459937</w:t>
      </w:r>
    </w:p>
    <w:p>
      <w:r>
        <w:t>21       17033958   .-T-.-.-.-.--.---..-...-.-..---.-.----.-.---.--.--.------.--  17033936</w:t>
      </w:r>
    </w:p>
    <w:p>
      <w:r>
        <w:t>21       86783303   .-T-.-.-.-.--.---.A-...-.-..---.-.----.-.---.--.--.------.--  86783325</w:t>
      </w:r>
    </w:p>
    <w:p>
      <w:r>
        <w:t>21       98298964   .-T-.-.-.-.--.---..-...-.-..---.-.----.-.---.--.--.------.--  98298942</w:t>
      </w:r>
    </w:p>
    <w:p>
      <w:r>
        <w:t>21       52079265   .-T-.-.-.-.--.---..-AA.-.-..---.-.----.-.---.--.--.------.--  52079287</w:t>
      </w:r>
    </w:p>
    <w:p>
      <w:r>
        <w:t>21       18213227   .-T-.-.-.-.--.---..-...-.-..---.-.----.-.---.--.--.------.--  18213249</w:t>
      </w:r>
    </w:p>
    <w:p>
      <w:r>
        <w:t>21       81227499   .-T-.-.-.-.--.---..-G..-.-..---.-.----.-.---.--.--.------.--  81227477</w:t>
      </w:r>
    </w:p>
    <w:p>
      <w:r>
        <w:t>21       9815015    .-.-.-.-.-.--.---..-...-.-..---.-.----.-.---.--.--.------.--  9814993</w:t>
      </w:r>
    </w:p>
    <w:p>
      <w:r>
        <w:t>21       41381913   .-T-.-.-T-.--C---A.-C..-.-..---.-.----.-.---.--.--.------.--  41381935</w:t>
      </w:r>
    </w:p>
    <w:p>
      <w:r>
        <w:t>21       89305591   .-T-.-.-.-.--.---.A-...-.-..---G-.----.-.---.--.--.------.--  89305569</w:t>
      </w:r>
    </w:p>
    <w:p>
      <w:r>
        <w:t>21       95261988   .-T-.-.-.-T--.---..-C..-.-.T---.-.----.-.---.--.--.------.--  95261966</w:t>
      </w:r>
    </w:p>
    <w:p>
      <w:r>
        <w:t>21       102258390  .-T-.-.-.-.--.---..-...-.-..---.-.----.-.---.--.--.------.--  102258412</w:t>
      </w:r>
    </w:p>
    <w:p>
      <w:r>
        <w:t>21       16723087   .-T-.-.-.-.--.---..-...-.-..---.-.----.-.---.--.--.------.--  16723065</w:t>
      </w:r>
    </w:p>
    <w:p>
      <w:r>
        <w:t>21       94518875   .-T-.-.-.-.--.---..-C..-.-..---.-.----.-.---.--.--.------.--  94518897</w:t>
      </w:r>
    </w:p>
    <w:p>
      <w:r>
        <w:t>21       10610522   .-T-.-.-.-.--.---..-...-.-..---.-.----.-.---.--.--.------.--  10610544</w:t>
      </w:r>
    </w:p>
    <w:p>
      <w:r>
        <w:t>21       91854286   .-T-.-.-.-.--.---..-CA.-.-..---.-.----.-.---.--A--.------.--  91854308</w:t>
      </w:r>
    </w:p>
    <w:p>
      <w:r>
        <w:t>21       41092840   .-T-.-.-T-.--.---..-AA.-.-..---.-.----.-.---.--.--.------.--  41092818</w:t>
      </w:r>
    </w:p>
    <w:p>
      <w:r>
        <w:t>21       56003503   .-T-.-.-T-.--.---..-...-.-..---.-.----.-.---.--.--.------.--  56003481</w:t>
      </w:r>
    </w:p>
    <w:p>
      <w:r>
        <w:t>21       11056033   .-T-.-.-.-.--.---..-...-.-..---.-.----.-.---.--.--.------.--  11056055</w:t>
      </w:r>
    </w:p>
    <w:p>
      <w:r>
        <w:t>21       106365351  .-T-.-.-.-.--.---..-CC.-.-..---.-.----.-.---.--.--.------.--  106365373</w:t>
      </w:r>
    </w:p>
    <w:p>
      <w:r>
        <w:t>21       27433552   .-T-.-.-.-.--.---..-...-.-..---.-.----.-.---.--.--.------.--  27433574</w:t>
      </w:r>
    </w:p>
    <w:p>
      <w:r>
        <w:t>21       14493837   .-T-.-.-.-.--.---..-C..-.-..---.-.----.-.---.--.--.------.--  14493859</w:t>
      </w:r>
    </w:p>
    <w:p>
      <w:r>
        <w:t>21       108694880  .-T-.-.-.-.--A---..-C..-.-..---.-.----.-.---.--.--.------.--  108694858</w:t>
      </w:r>
    </w:p>
    <w:p>
      <w:r>
        <w:t>21       38044143   .-T-.-.-.-.--.---..-A..-.-..---.-.----.-.---.--.--.------.--  38044165</w:t>
      </w:r>
    </w:p>
    <w:p>
      <w:r>
        <w:t>21       110107687  .-T-.-.-.-.--.---A.-...-.-..---.-.----.-.---.--.--.------.--  110107709</w:t>
      </w:r>
    </w:p>
    <w:p>
      <w:r>
        <w:t>21       128471149  .-T-.-.-.-.--.---..-G.A-.-..---.-.----.-.---.--.--.------.--  128471171</w:t>
      </w:r>
    </w:p>
    <w:p>
      <w:r>
        <w:t>21       60626957   .-T-.-.-.-.--.---..-...-.-..---.-.----.-.---.--.--.------.--  60626979</w:t>
      </w:r>
    </w:p>
    <w:p>
      <w:r>
        <w:t>21       106640740  .-T-.-.-.-.--.---..-A..-.-..---.-.----.-.---.--.--.------.--  106640762</w:t>
      </w:r>
    </w:p>
    <w:p>
      <w:r>
        <w:t>21       14129307   .-T-.-.-.-.--.---T.-C..-.-..---.-.----.-.---.--.--.------.--  14129329</w:t>
      </w:r>
    </w:p>
    <w:p>
      <w:r>
        <w:t>21       34147531   .-T-.-.-.-G--.---..-CA.-.-..---.-.----.-.---.--.--.------.--  34147553</w:t>
      </w:r>
    </w:p>
    <w:p>
      <w:r>
        <w:t>21       111562429  .-T-.-T-.-.--.---..-C..-.-..---.-.----.-.---.--.--.------G--  111562407</w:t>
      </w:r>
    </w:p>
    <w:p>
      <w:r>
        <w:t>21       124802363  .-T-.-.-.-.--.---..-...-.-..---.-.----.-.---.--.--.------.--  124802385</w:t>
      </w:r>
    </w:p>
    <w:p>
      <w:r>
        <w:t>21       9301717    .-T-.-.-.-.--.---..-C..-.-..---.-.----.-.---.--C--.------.--  9301695</w:t>
      </w:r>
    </w:p>
    <w:p>
      <w:r>
        <w:t>21       62563249   .-T-.-.-.-A--.---..-C..-.-..---.-.----.-.---.--.--.------.--  62563227</w:t>
      </w:r>
    </w:p>
    <w:p>
      <w:r>
        <w:t>21       63410607   .-T-.-.-.-.--.---..-C..-.-..---.-.----.-.---.--.--.------.--  63410629</w:t>
      </w:r>
    </w:p>
    <w:p>
      <w:r>
        <w:t>21       125613700  .-T-.-.-.-.--.---..-C..-.-..---G-.----.-.---.--.--.------.--  125613722</w:t>
      </w:r>
    </w:p>
    <w:p>
      <w:r>
        <w:t>21       113360821  .-T-.-.-.-.--.---..-...-.-..---.-.----.-.---.--.--.------.--  113360843</w:t>
      </w:r>
    </w:p>
    <w:p>
      <w:r>
        <w:t>21       130952822  .-T-.-.-A-.--.---..-C..-.-..---.-.----.-.---.--.--.------.--  130952844</w:t>
      </w:r>
    </w:p>
    <w:p>
      <w:r>
        <w:t>21       4251816    --.-.-T-.-.--.---..-...-.-..---.-.----.-.---.--.--G------.--  4251795</w:t>
      </w:r>
    </w:p>
    <w:p>
      <w:r>
        <w:t>21       121450269  .-T-.-T-.-.--.---..-CA.-.-.T---.-.----.-.---.--.--.------.--  121450291</w:t>
      </w:r>
    </w:p>
    <w:p>
      <w:r>
        <w:t>21       36685785   .-T-.-.-.-.--.---..-CA.-C-..---.-.----.-.---.--.--.------G--  36685807</w:t>
      </w:r>
    </w:p>
    <w:p>
      <w:r>
        <w:t>21       105587786  --.-.-.-.-.--.---..-...-.-..---.-.----.-.---.--.--.------.--  105587807</w:t>
      </w:r>
    </w:p>
    <w:p>
      <w:r>
        <w:t>21       205085         .-.-.-.--.---..-...-.-..---.-.----.-.---.--.--.------.--  205105</w:t>
      </w:r>
    </w:p>
    <w:p>
      <w:r>
        <w:t>21       8078733    .-G-.-.-.-.--.---..-C..-.-..---.-.----.-.---.--.--.------.--  8078711</w:t>
      </w:r>
    </w:p>
    <w:p>
      <w:r>
        <w:t>21       16120904   .-T-.-.-.-.--.---..-...-.-..---.-.----.-T---.--.--.------.--  16120882</w:t>
      </w:r>
    </w:p>
    <w:p>
      <w:r>
        <w:t>21       10533445   .-T-.-T-T-.--.---..-CA.-.-..---.-.----C-A---.--.--.------.--  10533467</w:t>
      </w:r>
    </w:p>
    <w:p>
      <w:r>
        <w:t>21       10691491                         .-.-..---.-.----C-A---.--.--.------.--  10691480</w:t>
      </w:r>
    </w:p>
    <w:p>
      <w:r>
        <w:t>21       73211131   .-T-.-.-.-.--.---..-A..-.-..---.-.----.-.---.--.--.------.--  73211153</w:t>
      </w:r>
    </w:p>
    <w:p>
      <w:r>
        <w:t>21       94130273   .-T-.-.-.-.--.---..-...-C-..---.-.----.-.---.--.--.------.--  94130295</w:t>
      </w:r>
    </w:p>
    <w:p>
      <w:r>
        <w:t>21       27994000   .-T-.-.-.-.--.---..-...-.-..---.-.----.-.---.--C--.------.--  27994022</w:t>
      </w:r>
    </w:p>
    <w:p>
      <w:r>
        <w:t>21       40857062   .-T-.-.-.-.--.---..-C..-.-..---.-.----.-.---.--.--.------.--  40857040</w:t>
      </w:r>
    </w:p>
    <w:p>
      <w:r>
        <w:t>21       3946392    .-T-.-.-.-.--.---..-C..-G-..---.-.----.-.---.--.--.------.--  3946370</w:t>
      </w:r>
    </w:p>
    <w:p>
      <w:r>
        <w:t>21       110861389  .-T-.-.-.-.--.---..-.A.-.-..---.-.----.-.---.--.--.------.--  110861367</w:t>
      </w:r>
    </w:p>
    <w:p>
      <w:r>
        <w:t>21       57985871   .-T-.-.-.-.--.---..-...-.-..---.-.----.-.---.--.--.------.--  57985849</w:t>
      </w:r>
    </w:p>
    <w:p>
      <w:r>
        <w:t>21       45361935   .-T-.-.-.-.--.---..-CA.-.-..---.-.----.-.---.--.--.------.--  45361957</w:t>
      </w:r>
    </w:p>
    <w:p>
      <w:r>
        <w:t>21       23815709   .-G-.-.-.-.--.---..-C..-.-..-----.----.-.---.--.--.------.--  23815730</w:t>
      </w:r>
    </w:p>
    <w:p>
      <w:r>
        <w:t>21       88098137   .-T-.-.-.-.--.---..-...-.-..---.-A----.-.---.--.--.------.--  88098115</w:t>
      </w:r>
    </w:p>
    <w:p>
      <w:r>
        <w:t>21       82863040   .-T-.-.-.-.--.---..-...-.-..---.-T----.-T---.--.--.------.--  82863062</w:t>
      </w:r>
    </w:p>
    <w:p>
      <w:r>
        <w:t>21       2208543    .-T-.-.-.-.--.---..-CT.-.-..---.-.----.-.---.--.--.------G--  2208521</w:t>
      </w:r>
    </w:p>
    <w:p>
      <w:r>
        <w:t>21       13788401   .-T-.-.-.-.--.---..-C..-.-..---.-.----.-.---.--.--.------.--  13788379</w:t>
      </w:r>
    </w:p>
    <w:p>
      <w:r>
        <w:t>21       25558090   .-T-.-.-.-.--.---..-...-.-..---.-.----.-.---.--.--.------.--  25558068</w:t>
      </w:r>
    </w:p>
    <w:p>
      <w:r>
        <w:t>21       18626225   .-T-.-.-.-.--.---..-...-.-..---.-.----.-.---.--.--.------.--  18626247</w:t>
      </w:r>
    </w:p>
    <w:p>
      <w:r>
        <w:t>21       41329106   .-T-.-.-.-.--.---..-C..-.-..A--.-.----.-.---.--.--.------.--  41329129</w:t>
      </w:r>
    </w:p>
    <w:p>
      <w:r>
        <w:t>21       68208291   .-G-.-.-.-.--.---..-CA.-.-..---.-.----.-.---.--.--.------.--  68208269</w:t>
      </w:r>
    </w:p>
    <w:p>
      <w:r>
        <w:t>21       2495021    .-T-.-.-.-.--.---..-C..-.-..---.-.----.-.---.--.--.------G--  2495043</w:t>
      </w:r>
    </w:p>
    <w:p>
      <w:r>
        <w:t>21       7877596    .-.-.-.-.-.--.---..-...-.-..---.-.----.-.---.--.--.------.--  7877618</w:t>
      </w:r>
    </w:p>
    <w:p>
      <w:r>
        <w:t>21       9741407    .-T-.-.-.-T--.---..-...-.-..---.-.----.-.---.--.--.------.--  9741429</w:t>
      </w:r>
    </w:p>
    <w:p>
      <w:r>
        <w:t>21       117726331  .-T-.-.-.-.--.---..-...-.-..---.-.----.-.---.--.--.------.--  117726309</w:t>
      </w:r>
    </w:p>
    <w:p>
      <w:r>
        <w:t>21       52101739   .-T-.-.-.-.--.---..-CA.-.-..---.-.----.-.---.--.--.------.--  52101761</w:t>
      </w:r>
    </w:p>
    <w:p>
      <w:r>
        <w:t>21       100053233  --.-.-.T.-.--.---..-C..-.-..---.-.----.-.---.--.--.------.--  100053255</w:t>
      </w:r>
    </w:p>
    <w:p>
      <w:r>
        <w:t>21       120059689  .-T-.-.-.-.--.---..-...-.-..---.-.----.-.---.--.--.------.--  120059667</w:t>
      </w:r>
    </w:p>
    <w:p>
      <w:r>
        <w:t>21       64456315   .-.-.-.-.-.--.---..-...-.-..---.-.----.-.---.--.--.------.--  64456293</w:t>
      </w:r>
    </w:p>
    <w:p>
      <w:r>
        <w:t>21       26694490   .-T-.-.-.-.--.---..-...-.-..---.-.----.-.---.--.--.------.--  26694512</w:t>
      </w:r>
    </w:p>
    <w:p>
      <w:r>
        <w:t>21       59822751   .-T-.-.-.-.--.---..-...-.-..---.-.----.-.---.--.--.------.--  59822729</w:t>
      </w:r>
    </w:p>
    <w:p>
      <w:r>
        <w:t>21       113358049  .-.-.-.-.-.--.---..-...-.-..---.-.----.-.---.--.--.------.--  113358027</w:t>
      </w:r>
    </w:p>
    <w:p>
      <w:r>
        <w:t>21       17636644   .-T-.-.-.-.--.---..-...-.-..---.-.----.-.---.--.--.------.--  17636622</w:t>
      </w:r>
    </w:p>
    <w:p>
      <w:r>
        <w:t>21       92649356   .-T-.-.-.-.--.---..-...-.-..---.-.----.-.---.--.--.------.--  92649334</w:t>
      </w:r>
    </w:p>
    <w:p>
      <w:r>
        <w:t>21       100716331  .-T-.-.-.-.--.---..-...-.-..---.-.----.-.---.--.--.------.--  100716309</w:t>
      </w:r>
    </w:p>
    <w:p>
      <w:r>
        <w:t>21       21972437   .-T-.-.-.-.--.---..-...-.-..---.-.----.-.---.--.--.------.--  21972459</w:t>
      </w:r>
    </w:p>
    <w:p>
      <w:r>
        <w:t>21       2081875    .-.-.-.-.-.--.---..-...-.-..---.-.----.-.---.--.--.------.--  2081897</w:t>
      </w:r>
    </w:p>
    <w:p>
      <w:r>
        <w:t>21       99166243   .-T-.-.-.-.--.---..-...-.-..---.-.----.-.---.--.--.------.--  99166265</w:t>
      </w:r>
    </w:p>
    <w:p>
      <w:r>
        <w:t>21       104857663  .-T-.-.-.-.--.---..-...-.-..---.-.----.-.---.--.--.------.--  104857641</w:t>
      </w:r>
    </w:p>
    <w:p>
      <w:r>
        <w:t>21       21162461   .-.-.-.-.-.--.---..-...-.-..---.-.----.-.---.--.--.------.--  21162483</w:t>
      </w:r>
    </w:p>
    <w:p>
      <w:r>
        <w:t>21       127887391  .-T-.-.-.-.--.---..-...-.-..---.-.----.-.---.--.--.------.--  127887369</w:t>
      </w:r>
    </w:p>
    <w:p>
      <w:r>
        <w:t>18       10313371       .-.-.-.--.---..-...-.-..---G-.----.-.---.--.--A------.--  10313351</w:t>
      </w:r>
    </w:p>
    <w:p>
      <w:r>
        <w:t>18       3576530    .-T-.-.-.-.--.---.C-...-.-..---.-.----.-.---.--.--.------.--  3576552</w:t>
      </w:r>
    </w:p>
    <w:p>
      <w:r>
        <w:t>18       4552389    .-T-.-.-.-.--.---.C-...-.-..---.-.----.-.---T--.--.------.--  4552367</w:t>
      </w:r>
    </w:p>
    <w:p>
      <w:r>
        <w:t>18       47714379   .-T-.-.-.-.--.---..-CC.-.-..---.-.----.-.---.--.--.------.--  47714357</w:t>
      </w:r>
    </w:p>
    <w:p>
      <w:r>
        <w:t>18       18164689   .-T-.-.-.-.--.---..-...-.-..---G-.----.-.---.--.--.------.--  18164667</w:t>
      </w:r>
    </w:p>
    <w:p>
      <w:r>
        <w:t>18       4145113    A-T-.-.-.-.--.---..-...-.-..---.-.----.-.---.--.--.------.--  4145135</w:t>
      </w:r>
    </w:p>
    <w:p>
      <w:r>
        <w:t>18       2250174    .-T-.-.-.-.--.---..-...-.-..---.-.----.-.---.--.--.------.--  2250152</w:t>
      </w:r>
    </w:p>
    <w:p>
      <w:r>
        <w:t>18       42290214   .-T-.-.-.-.--.---C.-...-.-..---.-.----.-.---.--.--.------.--  42290192</w:t>
      </w:r>
    </w:p>
    <w:p>
      <w:r>
        <w:t>18       20484954   .-T-.-.-.-.--C---..-CA.-C-..---.-.----.-.---.--.--.------.--  20484932</w:t>
      </w:r>
    </w:p>
    <w:p>
      <w:r>
        <w:t>18       771490     .-T-.-.-.-.--.---..-...-.-..---.-.----.-.---.--.--.------.--  771468</w:t>
      </w:r>
    </w:p>
    <w:p>
      <w:r>
        <w:t>18       52430073   .-T-.-.-.-.--.---..-...-.-..---.-.----.-.---.--.--.------.--  52430051</w:t>
      </w:r>
    </w:p>
    <w:p>
      <w:r>
        <w:t>18       1959297    .-T-.-.-.-.--.---..-CA.-.-..---.-.----.-.---.--.--.------.--  1959275</w:t>
      </w:r>
    </w:p>
    <w:p>
      <w:r>
        <w:t>18       47640986   .-.-.-.-.-T--.---..-C..-.-..---.-.----.-.---.--.--.------.--  47640964</w:t>
      </w:r>
    </w:p>
    <w:p>
      <w:r>
        <w:t>18       44986540   .-.-.-.-.-.--.---..-CA.-.-..---.-.----G-.---.--.--.------.--  44986518</w:t>
      </w:r>
    </w:p>
    <w:p>
      <w:r>
        <w:t>18       6289702    .-T-.-.-.-.--.---A.-...-.-..---.-.----.-.---.--.--.------.--  6289724</w:t>
      </w:r>
    </w:p>
    <w:p>
      <w:r>
        <w:t>18       41944551   .-T-.-.-.-.--.---..-C..-.-..---.-.----.-.---.--.--.------G--  41944529</w:t>
      </w:r>
    </w:p>
    <w:p>
      <w:r>
        <w:t>18       15412145   .-A-.-.-.-.--.---C.-..A-.-..---.-.----.-.---.--.--.------.--  15412123</w:t>
      </w:r>
    </w:p>
    <w:p>
      <w:r>
        <w:t>18       8458311    .-T-.-.-.-.--.---..-...-.-..---.-.----.-.---.--.--.------.--  8458289</w:t>
      </w:r>
    </w:p>
    <w:p>
      <w:r>
        <w:t>18       33524467   .-T-.-.-.-.--.---..-...-.-..---.-.----.-.---.--.--.------.--  33524445</w:t>
      </w:r>
    </w:p>
    <w:p>
      <w:r>
        <w:t>18       17651034   .-T-.-.-.-.--.---..-...-.-..---.-.----.-.---.--.--.------.--  17651012</w:t>
      </w:r>
    </w:p>
    <w:p>
      <w:r>
        <w:t>18       39763232   .-T-.-.-.-.--.---.A-CA.-.-..---.-.----.-.---.--.--.------.--  39763254</w:t>
      </w:r>
    </w:p>
    <w:p>
      <w:r>
        <w:t>18       9118353    .-T-.-.-.-.--.---..-C..-G-..---.-.----.-.---.--.--.------.--  9118331</w:t>
      </w:r>
    </w:p>
    <w:p>
      <w:r>
        <w:t>18       22631735   .-T-.-.-.-.--.---..-...-.-..---.-.----.-.---.--.--.------.--  22631713</w:t>
      </w:r>
    </w:p>
    <w:p>
      <w:r>
        <w:t>18       37113046   .-T-.-.-.-T--.---..-C..-.-..---.-.----.-.---.--.--.------.--  37113024</w:t>
      </w:r>
    </w:p>
    <w:p>
      <w:r>
        <w:t>18       14586755   .-T-.-.-.-.--.---A.-...-.-..---.-.----.-.---.--.--.------G--  14586777</w:t>
      </w:r>
    </w:p>
    <w:p>
      <w:r>
        <w:t>18       42324696   .-T-.-.-.-.--.---T.-...-.-..---.-.----.-.---.--.--.------.--  42324674</w:t>
      </w:r>
    </w:p>
    <w:p>
      <w:r>
        <w:t>18       51537081   .-T-.-.-.-.--.---..-C..-.-..---.-.----.-.---.--.--.------.--  51537059</w:t>
      </w:r>
    </w:p>
    <w:p>
      <w:r>
        <w:t>18       22802986   .-T-.-.-.-.--.---..-...-C-..---.-.----.-.---.--.--.------.--  22802964</w:t>
      </w:r>
    </w:p>
    <w:p>
      <w:r>
        <w:t>18       44476101   .-T-.-.-.-.--.---..-CT.-.-..---.-.----.-.---.--.--.------.--  44476123</w:t>
      </w:r>
    </w:p>
    <w:p>
      <w:r>
        <w:t>18       48232796   .-T-.-.-.-.--.---..-CA.-.-..---.-.----.-.---.--.--.------.--  48232818</w:t>
      </w:r>
    </w:p>
    <w:p>
      <w:r>
        <w:t>18       29951256   .-T-.-.-.-.--.---..-...-.-T.---.-.----.-.---.--.--.------.--  29951278</w:t>
      </w:r>
    </w:p>
    <w:p>
      <w:r>
        <w:t>18       45917235   .-T-.-.-.-.--.---..-C..-.-..---.-.----.-.---.--.--.------.--  45917257</w:t>
      </w:r>
    </w:p>
    <w:p>
      <w:r>
        <w:t>18       15183010   .-T-.-.-.-.--.---..-AA.-.-..---.-.----.-.---.--.--.------.--  15183032</w:t>
      </w:r>
    </w:p>
    <w:p>
      <w:r>
        <w:t>18       22465448   .-T-.-.-.-.--.---..-C..-C-..---.-.----.-.---.--.--.------.--  22465470</w:t>
      </w:r>
    </w:p>
    <w:p>
      <w:r>
        <w:t>18       42907792   .-T-.-.-.-.--.---..-CT.-.-..---.-.----.-.---.--.--.------.--  42907814</w:t>
      </w:r>
    </w:p>
    <w:p>
      <w:r>
        <w:t>18       5023446    .-T-.-.-.-.--.---..-C..-.-..---.-.----.-.---.--.--.------.--  5023468</w:t>
      </w:r>
    </w:p>
    <w:p>
      <w:r>
        <w:t>18       40082936   .-T-.-.-.-.--.---..-CT.-.-..---.-.----.-.---.--.--.------.--  40082914</w:t>
      </w:r>
    </w:p>
    <w:p>
      <w:r>
        <w:t>18       46688452   .-T-.-.-.-.--.---..-...-.-..---.-.----.-.---.--.--.------G--  46688430</w:t>
      </w:r>
    </w:p>
    <w:p>
      <w:r>
        <w:t>18       20334060   .-T-.-.-.-.--.---..-CA.-.-..---.-.----.-.---.--.--.------.--  20334082</w:t>
      </w:r>
    </w:p>
    <w:p>
      <w:r>
        <w:t>18       14410487   .-T-.-T-.-.--.---..-...-.-..---.-.----.-.---.--.--.------.--  14410509</w:t>
      </w:r>
    </w:p>
    <w:p>
      <w:r>
        <w:t>18       14789304   .-T-.-.-.-.--.---..-...-.-..---.-.----.-.---.--.--.------.--  14789326</w:t>
      </w:r>
    </w:p>
    <w:p>
      <w:r>
        <w:t>18       25596872   .-T-.-.-.-.--.---..-CA.-.-..---.-.----.-.---.--.--.------.--  25596894</w:t>
      </w:r>
    </w:p>
    <w:p>
      <w:r>
        <w:t>18       11059636   .-T-.-.-.-.--.---..-...-.-..---.-.----.-.---.--.--.------.--  11059658</w:t>
      </w:r>
    </w:p>
    <w:p>
      <w:r>
        <w:t>18       47847819   .-T-.-.-.-T--.---..-CA.-.-..---.-.----A-.---.--.--.------.--  47847797</w:t>
      </w:r>
    </w:p>
    <w:p>
      <w:r>
        <w:t>18       27495516   .-T-.-.-.-.--.---..-...-.-..---.-.----.-.---.--.--.------.--  27495538</w:t>
      </w:r>
    </w:p>
    <w:p>
      <w:r>
        <w:t>18       52130105   .-T-.-.-.-.--.---..-..T-.-..---.-A----.-.---T--.--.------.--  52130127</w:t>
      </w:r>
    </w:p>
    <w:p>
      <w:r>
        <w:t>18       798144     .-T-.-.-.-.--.---..-CA.-.-..---.-A----.-.---.--.--.------G--  798166</w:t>
      </w:r>
    </w:p>
    <w:p>
      <w:r>
        <w:t>18       10747647   .-T-.-.-.-.--.---..-...-C-..---.-.----.-.---.--.--.------.--  10747625</w:t>
      </w:r>
    </w:p>
    <w:p>
      <w:r>
        <w:t>18       22640164   .-T-.-.-.-.--.---..-...-C-..---.-.----.-.---.--.--.------.--  22640186</w:t>
      </w:r>
    </w:p>
    <w:p>
      <w:r>
        <w:t>18       12295549   .-T-.-.-.-.--A---..-...-C-.A---.-.----.-.---.--.--.------.--  12295571</w:t>
      </w:r>
    </w:p>
    <w:p>
      <w:r>
        <w:t>18       16519755   .-T-.-.-.-.--.---..-CA.-.-..---.-.----.-.---.--.--.------.--  16519777</w:t>
      </w:r>
    </w:p>
    <w:p>
      <w:r>
        <w:t>18       15096065   .-T-.-.-.-.--.---..-...-C-..---.-.----.-C---.--.--.------.--  15096043</w:t>
      </w:r>
    </w:p>
    <w:p>
      <w:r>
        <w:t>18       6011454    .-T-.-.-.-.--.---..-C..-.-..---.-.----.-.---.--.--.------G--  6011476</w:t>
      </w:r>
    </w:p>
    <w:p>
      <w:r>
        <w:t>18       5398291    .-T-.-.-.-.--.---..-...-.-..---.-.----.-.---.--.--.------.--  5398269</w:t>
      </w:r>
    </w:p>
    <w:p>
      <w:r>
        <w:t>18       7917380    .-T-.-.-.-.--.---..-C..-.-..---.-.----.-.---.--.--.------.--  7917402</w:t>
      </w:r>
    </w:p>
    <w:p>
      <w:r>
        <w:t>18       8441532    .-T-.-.-.-.--.---..-...-.-..---.-.----.-.---.--.--.------.--  8441510</w:t>
      </w:r>
    </w:p>
    <w:p>
      <w:r>
        <w:t>18       6620030    .-T-.-.-.-.--.---..-CA.-.-..---.-.----.-.---.--.--.------.--  6620008</w:t>
      </w:r>
    </w:p>
    <w:p>
      <w:r>
        <w:t>18       3323794    .-T-.-.-.-.--.---..-...-.-..---.-C----.-.---.--.--.------.--  3323772</w:t>
      </w:r>
    </w:p>
    <w:p>
      <w:r>
        <w:t>18       54075077   .-T-.-.-.-.--.---..-CA.-.-..---.-.----.-.---.--.--.------.--  54075099</w:t>
      </w:r>
    </w:p>
    <w:p>
      <w:r>
        <w:t>18       6437711    .-.-.-.-.-.--.---..-C..-.-..---.-.----.-.---.--.--.------C--  6437689</w:t>
      </w:r>
    </w:p>
    <w:p>
      <w:r>
        <w:t>18       11749598   .-T-.-.-.-.--.---..-CTA-.-..---.-.----.-.---.--.--.------.--  11749620</w:t>
      </w:r>
    </w:p>
    <w:p>
      <w:r>
        <w:t>18       794272     .-T-.-.-.-.--.---..-CA.-.-..---.-.----A-.---.--.--.------.--  794250</w:t>
      </w:r>
    </w:p>
    <w:p>
      <w:r>
        <w:t>18       15832492   .-T-.-.-.-.--.---..-...-.-..---.-.----.-.---.--.--.------.--  15832470</w:t>
      </w:r>
    </w:p>
    <w:p>
      <w:r>
        <w:t>18       10351430   .-T-.-.-.-.--.---..-CT.-.-..---.-.----.-.---.--.--.------.--  10351452</w:t>
      </w:r>
    </w:p>
    <w:p>
      <w:r>
        <w:t>18       53853645   T-A-.-.-.-.--.---A.-C..-.-..---.-.----.-.---.--.--.------.--  53853667</w:t>
      </w:r>
    </w:p>
    <w:p>
      <w:r>
        <w:t>18       20053675           .-.--.---..-...-.-..---.-.----.-.---.--.--.------.--  20053693</w:t>
      </w:r>
    </w:p>
    <w:p>
      <w:r>
        <w:t>18       43583533   --.-.-.-.T.--.---..-...-.-..---.-.----.-.---.--.--.------.--  43583555</w:t>
      </w:r>
    </w:p>
    <w:p>
      <w:r>
        <w:t>18       44746447                        ..-.-..---.-.----.-.---.--.--.------.--  44746459</w:t>
      </w:r>
    </w:p>
    <w:p>
      <w:r>
        <w:t>18       46808318   .-.-.-.-.-.--.---..-...-.-..---.-.----.-.---.--.--.------.--  46808296</w:t>
      </w:r>
    </w:p>
    <w:p>
      <w:r>
        <w:t>18       16360656                         .-.-..---.-.----.-.---.--.--.------.--  16360645</w:t>
      </w:r>
    </w:p>
    <w:p>
      <w:r>
        <w:t>18       55917476   .-T-.-.-.-.--.---..-C..-.-..---.-.----.-.---.--.--.------.--  55917498</w:t>
      </w:r>
    </w:p>
    <w:p>
      <w:r>
        <w:t>18       7276877    .-T-.-.-.-.--.---..-C..-.-..---.-.----.-.---.--.--.------.--  7276855</w:t>
      </w:r>
    </w:p>
    <w:p>
      <w:r>
        <w:t>18       12977042   .-T-.-G-.-A--.---..-C..-C-..---G-T----.-.---.--.--.------.--  12977064</w:t>
      </w:r>
    </w:p>
    <w:p>
      <w:r>
        <w:t>18       11883012   T-T-.-.-.-.--.---..-CA.-.-..---.-.----.-.---.--.--.------.--  11883034</w:t>
      </w:r>
    </w:p>
    <w:p>
      <w:r>
        <w:t>18       46737405                                                  .--.------.--  46737403</w:t>
      </w:r>
    </w:p>
    <w:p>
      <w:r>
        <w:t>18       51315395   .-T-.-.-.-.--.---..-..C-.-..---.-.----.-.---A--.--.------G--  51315373</w:t>
      </w:r>
    </w:p>
    <w:p>
      <w:r>
        <w:t>18       59072049   .-T-.-.-.-.--.---..-...-.-..---.-.----.-.---.--.--.------.--  59072027</w:t>
      </w:r>
    </w:p>
    <w:p>
      <w:r>
        <w:t>18       2872452    .-T-.-.-.-.--.---..-C..-.-..---.-.----.-.---.T-.--.------.--  2872475</w:t>
      </w:r>
    </w:p>
    <w:p>
      <w:r>
        <w:t>18       42115655   .-T-.-T-T-.--.---..-CA.-.-..---.-T----.-.---.--.--.------.--  42115677</w:t>
      </w:r>
    </w:p>
    <w:p>
      <w:r>
        <w:t>18       17564                            .-.-..---.-.----C-A---.--.--.------.--  17553</w:t>
      </w:r>
    </w:p>
    <w:p>
      <w:r>
        <w:t>18       47178788   .-T-.-.-.-T--.---..-..A-.-..---.-.----.-.---.--C--.------.--  47178766</w:t>
      </w:r>
    </w:p>
    <w:p>
      <w:r>
        <w:t>18       13082395   .-.-.-.-.-.--.---..-...-.-..---.-.----.-.---.--.--.------.--  13082417</w:t>
      </w:r>
    </w:p>
    <w:p>
      <w:r>
        <w:t>18       3581901    .-.-.-.-.-.--.---..-...-.-..---.-.----.-.---.--.--.------.--  3581923</w:t>
      </w:r>
    </w:p>
    <w:p>
      <w:r>
        <w:t>18       46277636   .-.-.-.-.-.--.---..-...-.-..---.-.----.-.---.--.--.------.--  46277658</w:t>
      </w:r>
    </w:p>
    <w:p>
      <w:r>
        <w:t>18       17015157   .-T-.-.-.-.--.---..-C..-.-..---.-.----.-.---.--.--.A-----.--  17015180</w:t>
      </w:r>
    </w:p>
    <w:p>
      <w:r>
        <w:t>18       24624038   .-.-.-.-.-.--.---..-...-.-..---.-.----.-.---.--.--.------.--  24624016</w:t>
      </w:r>
    </w:p>
    <w:p>
      <w:r>
        <w:t>18       39123048   .-.-.-.-.-.--.---..-...-.-..---.-.----.-.---.--.--.------.--  39123070</w:t>
      </w:r>
    </w:p>
    <w:p>
      <w:r>
        <w:t>18       41795502   .-T-.-.-.-.--.---..-...-.-..---.-.----.-.---.--.--.------.--  41795524</w:t>
      </w:r>
    </w:p>
    <w:p>
      <w:r>
        <w:t>18       23775435   .-T-.-.-.-.--.---..-...-.-..---.-.----.-.---.--.--.------.--  23775413</w:t>
      </w:r>
    </w:p>
    <w:p>
      <w:r>
        <w:t>18       3282194    .-.-.-.-.-.--.---..-...-.-..---.-.----.-.---.--.--.------.--  3282172</w:t>
      </w:r>
    </w:p>
    <w:p>
      <w:r>
        <w:t>18       46619443   .-.-.-.-.-.--.---..-...-.-..---.-.----.-.---.--.--.------.--  46619465</w:t>
      </w:r>
    </w:p>
    <w:p>
      <w:r>
        <w:t>18       9363961    .-T-.-.-.-.--.---..-...-.-..---.-.----.-.---.--.--.------.--  9363939</w:t>
      </w:r>
    </w:p>
    <w:p>
      <w:r>
        <w:t>18       15148172   .-T-.-.-.-.--.---..-...-.-..---.-.----.-.---.--.--.------.--  15148150</w:t>
      </w:r>
    </w:p>
    <w:p>
      <w:r>
        <w:t>18       39679836   .-.-.-.-.-.--.---..-...-.-..---.-.----.-.---.--.--.------.--  39679858</w:t>
      </w:r>
    </w:p>
    <w:p>
      <w:r>
        <w:t>18       11971231   .-.-.-.-.-.--.---..-...-.-..---.-.----.-.---.--.--.------.--  11971209</w:t>
      </w:r>
    </w:p>
    <w:p>
      <w:r>
        <w:t>2        112634283  .-T-.-.-.-.--.---..-CA.-.-..---.-.----.-.---.--.--.------.--  112634305</w:t>
      </w:r>
    </w:p>
    <w:p>
      <w:r>
        <w:t>2        75666376   .-T-.-.-.-.--.---TC-CA.-.-..---.-.----.-.---.--.--.------.--  75666398</w:t>
      </w:r>
    </w:p>
    <w:p>
      <w:r>
        <w:t>2        86729898   .-T-.-.-.-.--.---..-CA.-.-..---.-.----.-.---.--.--.------G--  86729876</w:t>
      </w:r>
    </w:p>
    <w:p>
      <w:r>
        <w:t>2        113843855  .-T-.-.-.-.--.---..-...-.-..---.-.----.-.---.--.--.------.--  113843877</w:t>
      </w:r>
    </w:p>
    <w:p>
      <w:r>
        <w:t>2        114960418  .-T-.-.-.-.--.---..-...-.-..---.-.----.-.---.--.--.------.--  114960396</w:t>
      </w:r>
    </w:p>
    <w:p>
      <w:r>
        <w:t>2        3322646    .-T-.-.-.-.--.---..-CA.-.-..---.-.----.-.---.--.--.------.--  3322624</w:t>
      </w:r>
    </w:p>
    <w:p>
      <w:r>
        <w:t>2        139161125  .-T-.-.-.-.--.---..-CA.-.-G.---.-.----.-.---A--.--.------.--  139161147</w:t>
      </w:r>
    </w:p>
    <w:p>
      <w:r>
        <w:t>2        69922619   .-T-.-.-.-.--.---..-...-.-..---.-.----.-.---.--.--.------.--  69922641</w:t>
      </w:r>
    </w:p>
    <w:p>
      <w:r>
        <w:t>2        171981684  .-T-.-.-.-.--.---..-CA.-.-..---.-A----.-.---.--.--.------G--  171981662</w:t>
      </w:r>
    </w:p>
    <w:p>
      <w:r>
        <w:t>2        133704478  .-T-.-.-.-.--C---..-CA.-.-..---.-.----.-.---.--.--.------.--  133704456</w:t>
      </w:r>
    </w:p>
    <w:p>
      <w:r>
        <w:t>2        12793697   .-T-.-.-.-.--.---..-...-.-..---.-.----.-.---.--.--.------.--  12793675</w:t>
      </w:r>
    </w:p>
    <w:p>
      <w:r>
        <w:t>2        35591372   .-T-.-.-.-.--.---..-...-.-..---.-.----.-.---.--.--.------.--  35591350</w:t>
      </w:r>
    </w:p>
    <w:p>
      <w:r>
        <w:t>2        117027631  .-T-.-.-.-.--.---..-..A-.-..---.-.----.-.---.--.--.------.--  117027653</w:t>
      </w:r>
    </w:p>
    <w:p>
      <w:r>
        <w:t>2        84366423   .-T-.-.-.-.--.---..-CA.-.-..---.-.----.-.---.--.--.------.--  84366401</w:t>
      </w:r>
    </w:p>
    <w:p>
      <w:r>
        <w:t>2        4737630    .-T-.-.-.-.--.---..-...-.-..---.-.----.-.---.--.--.------.--  4737608</w:t>
      </w:r>
    </w:p>
    <w:p>
      <w:r>
        <w:t>2        84081956   .-T-.-.-.-.--.---..-...-.-..---.-.----.-.---.--.--.------.--  84081978</w:t>
      </w:r>
    </w:p>
    <w:p>
      <w:r>
        <w:t>2        8237725    .-T-.-.-.-.--.---..-A..-.-..---.-.----.-.---.--.--.------.--  8237703</w:t>
      </w:r>
    </w:p>
    <w:p>
      <w:r>
        <w:t>2        94772199   .-T-.-.-.-.--.---..-...-.-..---.-.----.-.---.--.--.------.--  94772177</w:t>
      </w:r>
    </w:p>
    <w:p>
      <w:r>
        <w:t>2        122567446  .-T-.-.-.-.--.---..-CA.-.-..---.-.----.-.---.--.--.------.--  122567424</w:t>
      </w:r>
    </w:p>
    <w:p>
      <w:r>
        <w:t>2        172348365  .-T-.-.-.-.--.---..-...-.-..---.-.----.-.---.--.--.------.--  172348343</w:t>
      </w:r>
    </w:p>
    <w:p>
      <w:r>
        <w:t>2        95377131   .-T-.-.-.-.--.---..-...-.-..---.-.----G-.---.--.--.------.--  95377153</w:t>
      </w:r>
    </w:p>
    <w:p>
      <w:r>
        <w:t>2        22543965   .-T-.-.-.-.--.---..-...-.-..---.-.----.-.---.--.--.------G--  22543943</w:t>
      </w:r>
    </w:p>
    <w:p>
      <w:r>
        <w:t>2        143059786  .-T-.-.-.-.--.---..-...-.-..---.-.----.-.---.--.--.------.--  143059764</w:t>
      </w:r>
    </w:p>
    <w:p>
      <w:r>
        <w:t>2        61912055   .-T-.-.-.-.--.---..-CA.-.-..---.-.----.-.---.--C--.------.--  61912033</w:t>
      </w:r>
    </w:p>
    <w:p>
      <w:r>
        <w:t>2        173058949  .-.-.-.-.-.--.---..-...-.-..---.-.----.-.---.--.--.------.--  173058927</w:t>
      </w:r>
    </w:p>
    <w:p>
      <w:r>
        <w:t>2        370603     .-T-.-.-.-.--C---..-...-.-A.---.-.----.-.---.--.--A------G--  370581</w:t>
      </w:r>
    </w:p>
    <w:p>
      <w:r>
        <w:t>2        87951618   .-T-.-.-.-.--.---A.-...-.-..---.-.----.-.---.--.--.------.--  87951596</w:t>
      </w:r>
    </w:p>
    <w:p>
      <w:r>
        <w:t>2        104428570  .-T-.-.-.-.--.---..-...-.-..---.-.----.-.---.--.--.------.--  104428548</w:t>
      </w:r>
    </w:p>
    <w:p>
      <w:r>
        <w:t>2        115028904  .-T-.-.-.-.--.---..-GA.-.-..---.-.----.-.---.--.--.------.--  115028926</w:t>
      </w:r>
    </w:p>
    <w:p>
      <w:r>
        <w:t>2        110595044  .-T-.-.-.-.--.---..-...-.-..---.-.----.-.---.--.--.------.--  110595022</w:t>
      </w:r>
    </w:p>
    <w:p>
      <w:r>
        <w:t>2        9529546    .-T-.-.-.-.--.---..-...-.-..---.-.----.-.---.--.--.------.--  9529524</w:t>
      </w:r>
    </w:p>
    <w:p>
      <w:r>
        <w:t>2        39056423   .-T-.-.-.-.--.---..-C..-.-T.---.-.----.-.---.--.--.------.--  39056401</w:t>
      </w:r>
    </w:p>
    <w:p>
      <w:r>
        <w:t>2        64454908   .-T-.-.-.-.--.---..-CA.-.-..---.-.----.-.---.--.--.------.--  64454930</w:t>
      </w:r>
    </w:p>
    <w:p>
      <w:r>
        <w:t>2        12118568   .-T-.-.-.-.--.---..-...-.-..---.-.----.-.---.--.--.------.--  12118546</w:t>
      </w:r>
    </w:p>
    <w:p>
      <w:r>
        <w:t>2        163888855  A-T-.-.-.-.--.---..-...-.-..---.-.----.-.---.--.--.------.--  163888877</w:t>
      </w:r>
    </w:p>
    <w:p>
      <w:r>
        <w:t>2        152516839  .-T-.-.-.-.--.---..-...-.-..---.-.----.-.---.--.--.------.--  152516817</w:t>
      </w:r>
    </w:p>
    <w:p>
      <w:r>
        <w:t>2        73127406   .-T-.-.-.-.--.---..-C..-.-..---.-.----.-.---.--.--.------.--  73127384</w:t>
      </w:r>
    </w:p>
    <w:p>
      <w:r>
        <w:t>2        3247474    .-T-.-.-.-.--.---..-...-.-..---.-.----.-.---.--.--.------.--  3247452</w:t>
      </w:r>
    </w:p>
    <w:p>
      <w:r>
        <w:t>2        97495233   .-T-.-.-.-.--.---..-C..-.-..---.-.----.-.---.--.--.------.--  97495211</w:t>
      </w:r>
    </w:p>
    <w:p>
      <w:r>
        <w:t>2        36193097   .-T-.-.-.-.--.---..-...-.-..---.-.----.-.---.--.--.------.--  36193075</w:t>
      </w:r>
    </w:p>
    <w:p>
      <w:r>
        <w:t>2        117961668  .-.-.-.-.-.--.---..-...-.-..---.-.----.-.---.--.--.------.--  117961646</w:t>
      </w:r>
    </w:p>
    <w:p>
      <w:r>
        <w:t>2        165106768  .-T-.-.-.-.--.---..-...-.-..---.-.----.-.---.--.--.------.--  165106746</w:t>
      </w:r>
    </w:p>
    <w:p>
      <w:r>
        <w:t>2        11698757   .-G-.-.-.-.--.---..-...-.-..---.-.----.-.---.--.--.------.--  11698779</w:t>
      </w:r>
    </w:p>
    <w:p>
      <w:r>
        <w:t>2        46123316   .-T-.-.-.-.--.---..-...-.-..---.-.----.-.---.--.--.------.--  46123294</w:t>
      </w:r>
    </w:p>
    <w:p>
      <w:r>
        <w:t>2        127335496  .-T-.-.-.-.--.---..-...-.-..---.-.----.-.---.--.--.------.--  127335474</w:t>
      </w:r>
    </w:p>
    <w:p>
      <w:r>
        <w:t>2        110438427  .-.-.-.-.-.--.---..-...-.-..---.-.----.-.---.--.--.------.--  110438405</w:t>
      </w:r>
    </w:p>
    <w:p>
      <w:r>
        <w:t>2        155795391  .-T-.-.-.-.--.---..-A..-.-..---.-.----.-.---.--.--.------.--  155795413</w:t>
      </w:r>
    </w:p>
    <w:p>
      <w:r>
        <w:t>2        64857089   .-T-.-.-.-.--.---..-CA.-.-..---.-.----.-.---.--.--.------.--  64857067</w:t>
      </w:r>
    </w:p>
    <w:p>
      <w:r>
        <w:t>2        65740537   .-T-.-.-.-T--.---..-C..-.-..---.-.----.-.---.--.--.------.--  65740515</w:t>
      </w:r>
    </w:p>
    <w:p>
      <w:r>
        <w:t>2        177805     .-T-.-.-.-.--.---..-...-.-..---.-.----C-A---.--.--.------.--  177827</w:t>
      </w:r>
    </w:p>
    <w:p>
      <w:r>
        <w:t>2        116250520  .-T-.-.-.-.--.---..-...-.-..---.-.----.-.---.--.--.------.--  116250542</w:t>
      </w:r>
    </w:p>
    <w:p>
      <w:r>
        <w:t>2        11333698   .-T-.-.-.-.--.---..-...-.-..---.-.----.-.---.--.--.------.--  11333676</w:t>
      </w:r>
    </w:p>
    <w:p>
      <w:r>
        <w:t>2        20592011   .-T-.-.-.-.--.---..-...-.-..---.-.----.-.---.--.--.------.--  20591989</w:t>
      </w:r>
    </w:p>
    <w:p>
      <w:r>
        <w:t>2        170579306  .-T-.-.-.-.--.---..-CA.-.-..---.-.----.-.---.--.--.------.--  170579284</w:t>
      </w:r>
    </w:p>
    <w:p>
      <w:r>
        <w:t>2        21676182   .-T-.-.-.-.--.---..-A..-.-..---.-.----.-.---.--.--.------.--  21676160</w:t>
      </w:r>
    </w:p>
    <w:p>
      <w:r>
        <w:t>2        5829645    .-T-.-.-.-.--.---..-...-.-..---.-.----.-.---.--.--.------.--  5829623</w:t>
      </w:r>
    </w:p>
    <w:p>
      <w:r>
        <w:t>2        68006572   .-T-.-.-.-.--.---..-...-.-..---.-.----.-.---.--.--.------.--  68006594</w:t>
      </w:r>
    </w:p>
    <w:p>
      <w:r>
        <w:t>2        133988624  .-T-.-.-.-.--.---..-CA.-.-..---.-.----.-.---.--.--.------.--  133988602</w:t>
      </w:r>
    </w:p>
    <w:p>
      <w:r>
        <w:t>2        95735460   .-T-.-.-.-.--.---..-...-.-..---.-.----.-.---.--.--.------.--  95735438</w:t>
      </w:r>
    </w:p>
    <w:p>
      <w:r>
        <w:t>2        100960291  .-T-.-.-.-.--.---..-CA.-.-..---.-.----.-A---.--.--.------.--  100960269</w:t>
      </w:r>
    </w:p>
    <w:p>
      <w:r>
        <w:t>2        117801224  .-T-.-.-.-.--.---..-C..-.-.T---G-.----.-.---.--.--.------.--  117801202</w:t>
      </w:r>
    </w:p>
    <w:p>
      <w:r>
        <w:t>2        126460485  .-A-.-.-.-.--.---..-...-.-..---.-.----.-.---.--.--.------.--  126460463</w:t>
      </w:r>
    </w:p>
    <w:p>
      <w:r>
        <w:t>2        108792356  .-T-.-.-.-.--.---..-...-.-..---.-.----A-.---C--.--.------.--  108792378</w:t>
      </w:r>
    </w:p>
    <w:p>
      <w:r>
        <w:t>2        2485355    .-T-.-.-.-.--.---..-...-.-..---.-.----.-.---.--.--.------.--  2485333</w:t>
      </w:r>
    </w:p>
    <w:p>
      <w:r>
        <w:t>2        96648357   A-T-C-.-.-.--.---..-...-.-..---.-.----.-.---.--.--.------.--  96648379</w:t>
      </w:r>
    </w:p>
    <w:p>
      <w:r>
        <w:t>2        165970423  .-T-.-.-.-.--.---.A-...-.-..---.-.----.-.---.--.--.------.--  165970401</w:t>
      </w:r>
    </w:p>
    <w:p>
      <w:r>
        <w:t>2        76977516   .-T-.-.-.-.--.---..-...-.-..---.-.----.-.---.--.--.------.--  76977538</w:t>
      </w:r>
    </w:p>
    <w:p>
      <w:r>
        <w:t>2        54340758   .-T-.-.-.-.--.---C.-...-.-A.---G-.----.-.---.--.--.------.--  54340780</w:t>
      </w:r>
    </w:p>
    <w:p>
      <w:r>
        <w:t>2        68217297   .-T-.-.-.-.--.---.A-C..-.-.T---G-.----.-.---.--.--.------.--  68217275</w:t>
      </w:r>
    </w:p>
    <w:p>
      <w:r>
        <w:t>2        105332465  .-T-.-.-.-.--.---..-CA.-.-..---.-.----.-.---.--.--.------.--  105332487</w:t>
      </w:r>
    </w:p>
    <w:p>
      <w:r>
        <w:t>2        30660959   .-T-.-.-.-.--.---..-.A.-.-..---.-.----.-.---.--.--.------G--  30660937</w:t>
      </w:r>
    </w:p>
    <w:p>
      <w:r>
        <w:t>2        61979240   .-T-.-.-.-.--.---..-...-.-..---.-.----.-.---.--.--.------.--  61979262</w:t>
      </w:r>
    </w:p>
    <w:p>
      <w:r>
        <w:t>2        64481853   .-T-.-.-.-.--.---..-C..-.-..---.-.----.-.---.--.--.------.--  64481831</w:t>
      </w:r>
    </w:p>
    <w:p>
      <w:r>
        <w:t>2        140444814  .-T-.-.-.-.--.---..-CA.-.-..---.-.----.-.---.--.--.------.--  140444792</w:t>
      </w:r>
    </w:p>
    <w:p>
      <w:r>
        <w:t>2        108971779  .-.-.-.-.-.--.---..-C..-.-..---.-.----.-.---.--.--.------.--  108971801</w:t>
      </w:r>
    </w:p>
    <w:p>
      <w:r>
        <w:t>2        168958903  .-T-.-.-.-.--.---..-CA.-.-..---.-.----.-.---.--.--.------.--  168958881</w:t>
      </w:r>
    </w:p>
    <w:p>
      <w:r>
        <w:t>2        51392488   .-T-.-.-.-.--.---..-CT.-.-..---.-.----.-.---.--.--.------.--  51392510</w:t>
      </w:r>
    </w:p>
    <w:p>
      <w:r>
        <w:t>2        108725674  .-T-.-.-.-.--.---..-.A.-.-..---.-.----.-.---.--.--.------.--  108725696</w:t>
      </w:r>
    </w:p>
    <w:p>
      <w:r>
        <w:t>2        37122971   .-T-.-.-.-.--.---..-C.T-.-..---.-.----.-.---.--.--.------.--  37122949</w:t>
      </w:r>
    </w:p>
    <w:p>
      <w:r>
        <w:t>2        35164021   .-T-.-.-.-.--.---..-...-.-T.---.-.----.-.---.--.--.------G--  35163999</w:t>
      </w:r>
    </w:p>
    <w:p>
      <w:r>
        <w:t>2        143573663  .-T-.-.-.-.--.---..-...-.-..---.-.----.-.---.--.--.------.--  143573685</w:t>
      </w:r>
    </w:p>
    <w:p>
      <w:r>
        <w:t>2        74830712   .-T-.-.-.-.--.---..-...-.-..---.-C----.-.---.--.--.------.--  74830734</w:t>
      </w:r>
    </w:p>
    <w:p>
      <w:r>
        <w:t>2        117829411  .-T-.-.-.-.--.---..-...-.-..---.-.----.-.---.--.--.------.--  117829433</w:t>
      </w:r>
    </w:p>
    <w:p>
      <w:r>
        <w:t>2        86735212   .-T-.-.-.-.--.---..-...-.-..---.-.----.-.---.--.--.------.--  86735234</w:t>
      </w:r>
    </w:p>
    <w:p>
      <w:r>
        <w:t>2        22472220   .-T-.-.-.-.--.---..-...-.-..---.-.----.-.---.--.--.------.--  22472242</w:t>
      </w:r>
    </w:p>
    <w:p>
      <w:r>
        <w:t>2        127976104  .-T-.-.-.-.--.---.T-A..-.-..---.-.----.-.---.--.--.------.--  127976126</w:t>
      </w:r>
    </w:p>
    <w:p>
      <w:r>
        <w:t>2        64229335   .-T-.-.-.-.--.---..-...-.-..---.-.----.-.---.--.--.------.--  64229357</w:t>
      </w:r>
    </w:p>
    <w:p>
      <w:r>
        <w:t>2        88383366   .-T-.-G-.-.--.---..-A..-.-..---.-.----C-.---.--.--.------.--  88383388</w:t>
      </w:r>
    </w:p>
    <w:p>
      <w:r>
        <w:t>2        78529655   .-T-.-.-.-.--C---A.-...-.-..---.-.----.-.---.--.--.------.--  78529633</w:t>
      </w:r>
    </w:p>
    <w:p>
      <w:r>
        <w:t>2        143584611  .-T-.-.-.-.--.---..-CA.-.-..---.-.----.-.---.--.--.------.--  143584633</w:t>
      </w:r>
    </w:p>
    <w:p>
      <w:r>
        <w:t>2        5601992    .-T-.-.-.-.--.---..-...-.-.T---.-.----.-.---.--.--.------.--  5601970</w:t>
      </w:r>
    </w:p>
    <w:p>
      <w:r>
        <w:t>2        36198483   .-T-.-.-.-.--.---..-CA.-.-..---.-.----.-.---.--.--.------.--  36198505</w:t>
      </w:r>
    </w:p>
    <w:p>
      <w:r>
        <w:t>2        125720909  .-T-.-.-.-.--.---..-CA.-.-..---.-.----C-.---.--.--.------.--  125720931</w:t>
      </w:r>
    </w:p>
    <w:p>
      <w:r>
        <w:t>2        69395960   .-T-.-.-.-.--.---..-...-.-..---.-.----.-.---.--.--.------.--  69395982</w:t>
      </w:r>
    </w:p>
    <w:p>
      <w:r>
        <w:t>2        141354078  .-T-.-.-.-.--.---..-...-.-..---.-.----.-.---.--.--.------.--  141354056</w:t>
      </w:r>
    </w:p>
    <w:p>
      <w:r>
        <w:t>2        26607502   .-T-.-.-.-.--.---..-CA.-.-..---.-.----A-.---.--.--.------.--  26607524</w:t>
      </w:r>
    </w:p>
    <w:p>
      <w:r>
        <w:t>2        20214112   .-.-.-.-.-.--.---..-...-.-..---.-.----.-.---.--.--.------.--  20214090</w:t>
      </w:r>
    </w:p>
    <w:p>
      <w:r>
        <w:t>2        1224435    .-T-.-.-.-.--.---..-...-.-..---.-.----.-.---.--.--.------.--  1224457</w:t>
      </w:r>
    </w:p>
    <w:p>
      <w:r>
        <w:t>2        112971623  .-T-.-.-.-.--.---..-...-.-..---.-.----.-.---.--.--.------.--  112971601</w:t>
      </w:r>
    </w:p>
    <w:p>
      <w:r>
        <w:t>2        20364591   .-T-.-.-.-.--.---..-C..-.-..---.-.----.-.---C--.--.------.--  20364613</w:t>
      </w:r>
    </w:p>
    <w:p>
      <w:r>
        <w:t>2        17602116   .-T-.-.-.-.--.---..-...-.-..---.-.----.-.---.--.--.------.--  17602094</w:t>
      </w:r>
    </w:p>
    <w:p>
      <w:r>
        <w:t>2        115483663  .-T-C-.-.-.--.---..-..C-.-..---.-.----.-.---.--.--.------.--  115483685</w:t>
      </w:r>
    </w:p>
    <w:p>
      <w:r>
        <w:t>2        32911251   .-T-.-.-.-.--.---..-.A.-.-..---.-.----.-.---.--.--.------.--  32911229</w:t>
      </w:r>
    </w:p>
    <w:p>
      <w:r>
        <w:t>2        79130079   .-.-A-.-.-T--.---..-...-.-..---.-.----.-.---A--.--.------.--  79130101</w:t>
      </w:r>
    </w:p>
    <w:p>
      <w:r>
        <w:t>2        25095132   .-T-.-.-.-.--.---..-C..-.-..---.-.----.-.---.--.--.------.--  25095154</w:t>
      </w:r>
    </w:p>
    <w:p>
      <w:r>
        <w:t>2        10389155   .-T-.-.-.-.--.---..-CA.-.-..---.-.----.-.---.--.--.------.--  10389177</w:t>
      </w:r>
    </w:p>
    <w:p>
      <w:r>
        <w:t>2        149208113  .-T-.-.-.-T--C---..-...-.-..---.-.----.-.---.--.--C------.--  149208135</w:t>
      </w:r>
    </w:p>
    <w:p>
      <w:r>
        <w:t>2        120227459  .-T-.-.-.-.--.---..-C..-.-..---.-.----C-.---.--.--.------.--  120227437</w:t>
      </w:r>
    </w:p>
    <w:p>
      <w:r>
        <w:t>2        7917461    .-T-.-.-.-.--.---..-...-.-..---.-.----.-.---.--.--.------.--  7917483</w:t>
      </w:r>
    </w:p>
    <w:p>
      <w:r>
        <w:t>2        58989154   .-T-.-.-.-.--.---..-...-.-..---.-.----.-.---.--.--G------.--  58989132</w:t>
      </w:r>
    </w:p>
    <w:p>
      <w:r>
        <w:t>2        145094956  .-T-.-.-.-.--.---..-A..-G-..---.-C----.-.---.--.--.------.--  145094934</w:t>
      </w:r>
    </w:p>
    <w:p>
      <w:r>
        <w:t>2        67741258   .-T-.-T-.-.--.---..-...-.-..---.-.----.-.---.--.--.------.--  67741280</w:t>
      </w:r>
    </w:p>
    <w:p>
      <w:r>
        <w:t>2        54889613   .-T-.-.-.-T--.---..-C.C-.-..---.-.----.-.---.--.--.------.--  54889591</w:t>
      </w:r>
    </w:p>
    <w:p>
      <w:r>
        <w:t>2        65533242   .-T-.-.-.-.--.---..-CA.-.-..---.-.----.-.---.--.--.------.--  65533264</w:t>
      </w:r>
    </w:p>
    <w:p>
      <w:r>
        <w:t>2        167695855  .-T-.-.-.-.--.---..-...-.-..---.-.----G-.---.--.--C------.--  167695833</w:t>
      </w:r>
    </w:p>
    <w:p>
      <w:r>
        <w:t>2        56269586   .-T-.-.-.-.--.---..-CA.-.-..---.-.----.-.---.--.--.------.--  56269608</w:t>
      </w:r>
    </w:p>
    <w:p>
      <w:r>
        <w:t>2        130477929  .-.-.-.-.-.--.---..-CA.-.-..---.-.----.-.---.--.--.------.--  130477907</w:t>
      </w:r>
    </w:p>
    <w:p>
      <w:r>
        <w:t>2        130053891  .-T-.-.-.-.--.---..-...-.-..---.-.----.-.---.--.--.------.--  130053913</w:t>
      </w:r>
    </w:p>
    <w:p>
      <w:r>
        <w:t>2        17114731   .-T-.-.-.-.--.---..-A..-.-..---.-C----.-T---.--.--.------.--  17114753</w:t>
      </w:r>
    </w:p>
    <w:p>
      <w:r>
        <w:t>2        36074754   .-T-.-.-.-.--.---..-C..-.-..---.-.----.-.---.--.--.------.--  36074776</w:t>
      </w:r>
    </w:p>
    <w:p>
      <w:r>
        <w:t>2        66039569   .-T-.-T-.-.--A---..-...-.-..---.-.----.-.---.--.--.------G--  66039547</w:t>
      </w:r>
    </w:p>
    <w:p>
      <w:r>
        <w:t>2        81338870   .-T-.-.-.-.--.---..-CA.-.-..---.-.----.-.---A--.--.------.--  81338848</w:t>
      </w:r>
    </w:p>
    <w:p>
      <w:r>
        <w:t>2        11761987   .-T-.-.-.-.--.---..-CAA-.-..---.-.----.-.---.--.--.------G--  11761965</w:t>
      </w:r>
    </w:p>
    <w:p>
      <w:r>
        <w:t>2        102031391  .-T-.-.-.-.--.---..-CT.-.-..---.-.----.-.---.--.--.------.--  102031413</w:t>
      </w:r>
    </w:p>
    <w:p>
      <w:r>
        <w:t>2        164115240  .-T-.-.-.-.--.---..-...-.-..---.-.----.-.---.--.--.------.--  164115218</w:t>
      </w:r>
    </w:p>
    <w:p>
      <w:r>
        <w:t>2        101017134  .-T-.-.-.-.--.---..-CT.-.-..---.-.----.-.---.--.--.------.--  101017156</w:t>
      </w:r>
    </w:p>
    <w:p>
      <w:r>
        <w:t>2        12796977   .-T-.-.-.-T--.---..-CA.-.-..---.-.----.-.---.--.--.------.--  12796999</w:t>
      </w:r>
    </w:p>
    <w:p>
      <w:r>
        <w:t>2        104707086  .-T-.-.-.-T--.---T.-...-G-..---.-.----.-.---.--.--.------.--  104707108</w:t>
      </w:r>
    </w:p>
    <w:p>
      <w:r>
        <w:t>2        44124288   .-T-.-.-.-.--C---A.-C..-.-..---.-.----.-.---.--.--.------.--  44124266</w:t>
      </w:r>
    </w:p>
    <w:p>
      <w:r>
        <w:t>2        67565045   .-T-.-.-A-.--.---..-C..-.-..---.-.----C-.---.--.--.------G--  67565067</w:t>
      </w:r>
    </w:p>
    <w:p>
      <w:r>
        <w:t>2        65251132   .-T-.-.-.-.--.---..-CA.-.-..---.-.----.-.---.--.--.------.--  65251154</w:t>
      </w:r>
    </w:p>
    <w:p>
      <w:r>
        <w:t>2        27454035   .-G-.-.-.-.--.---..-C..-.-..---G-.----.-.---.--.--.------.--  27454013</w:t>
      </w:r>
    </w:p>
    <w:p>
      <w:r>
        <w:t>2        111322388  .-T-.-.-.-.--.---..-...-.-.T---.-A----.-.---.--.--.------.--  111322366</w:t>
      </w:r>
    </w:p>
    <w:p>
      <w:r>
        <w:t>2        14012174   .-T-.-.-.-.--.---..-...-.-..---.-.----.-.---.--.--.------.--  14012196</w:t>
      </w:r>
    </w:p>
    <w:p>
      <w:r>
        <w:t>2        57051015   .-T-.-.-.-.--.---..-...-.-..---.-.----.-.---.--.--.------.--  57051037</w:t>
      </w:r>
    </w:p>
    <w:p>
      <w:r>
        <w:t>2        132819843      .-.-.-T--.---..-...-.-..---.-.----.-.---.--.--.------.--  132819823</w:t>
      </w:r>
    </w:p>
    <w:p>
      <w:r>
        <w:t>2        101249249  .-T-.-.-.-.--.---..-CA.-.-..---.-.----.-.---.--.--.------.--  101249271</w:t>
      </w:r>
    </w:p>
    <w:p>
      <w:r>
        <w:t>2        6377308        .-.-.-.--.---..-...-.-..---.-.----.-.---.--.--.------.--  6377288</w:t>
      </w:r>
    </w:p>
    <w:p>
      <w:r>
        <w:t>2        135481077  .-T-.-.-.-.--.---..-CA.-.-..---.-.----A-.---.--.--.------.--  135481099</w:t>
      </w:r>
    </w:p>
    <w:p>
      <w:r>
        <w:t>2        133489755  T-T-.-.-.-.--.---..-C..-.-..---.-.----.-.---.--.--.------.--  133489733</w:t>
      </w:r>
    </w:p>
    <w:p>
      <w:r>
        <w:t>2        48761853   .-T-.-.-.-.--.---..-CA.-.-..---.-.----.-.---C--.--.------.--  48761875</w:t>
      </w:r>
    </w:p>
    <w:p>
      <w:r>
        <w:t>2        5815745    .-T-.-.-.-.--.---..-C..-.-..---.-.----.-.---.--.--.------C--  5815723</w:t>
      </w:r>
    </w:p>
    <w:p>
      <w:r>
        <w:t>2        95697689   .AT-.-.-.-.--.---..-CT.-.-..---.-.----.-.---A--.--.------G--  95697712</w:t>
      </w:r>
    </w:p>
    <w:p>
      <w:r>
        <w:t>2        63247913   .-.T.-.-.-.--.---..-CT.-.-..---.-.----.-.---.--.--.------.--  63247936</w:t>
      </w:r>
    </w:p>
    <w:p>
      <w:r>
        <w:t>2        64300267             .--.---..-...-.-..---.-.----.-.---.--.--.------.--  64300250</w:t>
      </w:r>
    </w:p>
    <w:p>
      <w:r>
        <w:t>2        138130762               .---..-C..-.-A.---.-.----.-.---.--.--.------.--  138130746</w:t>
      </w:r>
    </w:p>
    <w:p>
      <w:r>
        <w:t>2        15166545                .---..-G..-.-..---.-.----.-.---T--.--.------.--  15166561</w:t>
      </w:r>
    </w:p>
    <w:p>
      <w:r>
        <w:t>2        8089180    .-T-.-.-.-.--.---..-C..-.-..---.-.----.-.---.--.--.------.--  8089202</w:t>
      </w:r>
    </w:p>
    <w:p>
      <w:r>
        <w:t>2        113013014                      ...-.-G.---.-.----.-.---.--.--.------.--  113013027</w:t>
      </w:r>
    </w:p>
    <w:p>
      <w:r>
        <w:t>2        135959016                        .-.-..---.-.----.-.---.--.--.------.--  135959005</w:t>
      </w:r>
    </w:p>
    <w:p>
      <w:r>
        <w:t>2        160590487  .-T-.-.-.-.--.---..-...-.-..---.-.----.-.---.--.--.------.--  160590509</w:t>
      </w:r>
    </w:p>
    <w:p>
      <w:r>
        <w:t>2        125486373                        .-.-..---.-.----.-.---C--.--.------.--  125486362</w:t>
      </w:r>
    </w:p>
    <w:p>
      <w:r>
        <w:t>2        18148390   .-T-.-.-.-.--.----.-...-.-..---.-.----C-A---.--.--.------.--  18148411</w:t>
      </w:r>
    </w:p>
    <w:p>
      <w:r>
        <w:t>2        37293239                         .-.-..---.-.----C-A---.--.--.------.--  37293228</w:t>
      </w:r>
    </w:p>
    <w:p>
      <w:r>
        <w:t>2        44947589   .-T-.-G-.-.--.---..-CA.-C-..---.-.----.-.---.--.--.------.--  44947611</w:t>
      </w:r>
    </w:p>
    <w:p>
      <w:r>
        <w:t>2        86769682                         .-.-..---.-.----.-.---.--.--.------.--  86769671</w:t>
      </w:r>
    </w:p>
    <w:p>
      <w:r>
        <w:t>2        114101468  .-T-.-.-.-.--.---..-...-.-..---.-.----.-.---.--.--.------.--  114101490</w:t>
      </w:r>
    </w:p>
    <w:p>
      <w:r>
        <w:t>2        2785886    .-T-.-.-.-.--.---..-CA.-.-..---.-C----.-.---.--.--.------.--  2785864</w:t>
      </w:r>
    </w:p>
    <w:p>
      <w:r>
        <w:t>2        2841386    .-T-.-.-.-.--.---..-CA.-.-..---.-C----.-.---.--.--.------.--  2841408</w:t>
      </w:r>
    </w:p>
    <w:p>
      <w:r>
        <w:t>2        143534090  .-T-.-.-.-.--.---..-...-.-..---.-.----.-.---.--.--.------.--  143534112</w:t>
      </w:r>
    </w:p>
    <w:p>
      <w:r>
        <w:t>2        114186339  A-.-.C.-.-.--.---..-...-.-..---.-.----.-.---.--.--.------.--  114186316</w:t>
      </w:r>
    </w:p>
    <w:p>
      <w:r>
        <w:t>2        28261510   .-T-.-.-.-.--.---..-CA.-.-..---.-.----.-.---.--.--.------.--  28261488</w:t>
      </w:r>
    </w:p>
    <w:p>
      <w:r>
        <w:t>2        4339303    .-T-.-.-.-.--.---..-...-.-..---.-.----.-.---.--.--.------.--  4339281</w:t>
      </w:r>
    </w:p>
    <w:p>
      <w:r>
        <w:t>2        60237201   .-T-.-.-.-.--.---..-...-.-.T---G-.----.-.---.--.--.------.--  60237179</w:t>
      </w:r>
    </w:p>
    <w:p>
      <w:r>
        <w:t>2        10926434   .-T-.-.-.-.--.---..-...-C-..---.-.----.-.---.--.--.---------  10926455</w:t>
      </w:r>
    </w:p>
    <w:p>
      <w:r>
        <w:t>2        55809455   .-T-.-.-.-.--.---..-CA.-.-T.---.-.----C-A---.--.--.------.--  55809433</w:t>
      </w:r>
    </w:p>
    <w:p>
      <w:r>
        <w:t>2        62300025   .-T-.-.-.-.--.---..-C..-.-..---.-.----.-.---.--.--.------.--  62300003</w:t>
      </w:r>
    </w:p>
    <w:p>
      <w:r>
        <w:t>2        111016361                          .-..---.-.----.-.---.T-.--.------.--  111016372</w:t>
      </w:r>
    </w:p>
    <w:p>
      <w:r>
        <w:t>2        105107200  .-T-.-.-.-.--.---..-C..-.-..---.-.----.-.---.--.--.------.--  105107222</w:t>
      </w:r>
    </w:p>
    <w:p>
      <w:r>
        <w:t>2        164390375  .-T-.-.-T-.--.---..-CA.-.-..---.-.----.-.---.--.--.------.--  164390353</w:t>
      </w:r>
    </w:p>
    <w:p>
      <w:r>
        <w:t>2        109507619  .-T-.-.-.-.--.---..-CA.-.-.A---.-.----.-.---.--.--.------.--  109507641</w:t>
      </w:r>
    </w:p>
    <w:p>
      <w:r>
        <w:t>2        75426389   T-T-.-.-.-.--.---..-CA.-.-..---.-.----.-.---.--.--.------.--  75426367</w:t>
      </w:r>
    </w:p>
    <w:p>
      <w:r>
        <w:t>2        45562772   .-T-.-.-G-.--.---..-...-.-..---.-.----.-.---.--.--.------.--  45562794</w:t>
      </w:r>
    </w:p>
    <w:p>
      <w:r>
        <w:t>2        13840130   .-T-.-.-.-.--.---..-...-.-..---.-.----.-.---.--.--.------.--  13840152</w:t>
      </w:r>
    </w:p>
    <w:p>
      <w:r>
        <w:t>2        10955793   .-.-.-.-.-.--.---..-...-.-..---.-.----.-.---.--.--.------.--  10955815</w:t>
      </w:r>
    </w:p>
    <w:p>
      <w:r>
        <w:t>2        117413662  .-.-.-.-.-.--.---..-...-.-..---.-.----.-.---.--.--.------.--  117413640</w:t>
      </w:r>
    </w:p>
    <w:p>
      <w:r>
        <w:t>2        29709759   .-T-.-.-.-.--.---..-...-.-..---.-.----.-.---.--.--.------.--  29709737</w:t>
      </w:r>
    </w:p>
    <w:p>
      <w:r>
        <w:t>2        109573964  .-.-.-.-.-.--.---..-...-.-..---.-.----.-.---.--.--.------.--  109573942</w:t>
      </w:r>
    </w:p>
    <w:p>
      <w:r>
        <w:t>2        16466985   .-T-.-.-.-.--.---..-CA.-.-..---.-.----.-.---.--.--.------.--  16467007</w:t>
      </w:r>
    </w:p>
    <w:p>
      <w:r>
        <w:t>2        2290619    .-T-.-.-.-.--.---..-C..-.-..---.-.----.-.---.--.--.------.--  2290597</w:t>
      </w:r>
    </w:p>
    <w:p>
      <w:r>
        <w:t>2        58257574   .-T-.-.-.-.--.---..-...-.-..---.-.----.-.---.--.--.------.--  58257596</w:t>
      </w:r>
    </w:p>
    <w:p>
      <w:r>
        <w:t>2        45501528   T-T-.-.-.-.--.---..-...-.-..---.-.----.-.---.--.--.------.--  45501506</w:t>
      </w:r>
    </w:p>
    <w:p>
      <w:r>
        <w:t>2        14275907   .-T-.-.-.-.--.---..-CA.-.-..---.-A----.-.---.--.--.------.--  14275929</w:t>
      </w:r>
    </w:p>
    <w:p>
      <w:r>
        <w:t>2        100280814  .-.-.-.-.-.--.---..-...-.-..---.-.----.-.---.--.--.------.--  100280836</w:t>
      </w:r>
    </w:p>
    <w:p>
      <w:r>
        <w:t>2        1170233    .-.-.-.-.-.--.---..-...-.-..---.-.----.-.---.--.--.------.--  1170211</w:t>
      </w:r>
    </w:p>
    <w:p>
      <w:r>
        <w:t>2        19320592   .-.-.-.-.-.--.---..-...-.-..---.-.----.-.---.--.--.------.--  19320570</w:t>
      </w:r>
    </w:p>
    <w:p>
      <w:r>
        <w:t>2        19402238   .-T-.-.-.-.--.---..-...-.-..---.-.----.-.---.--.--.------.--  19402216</w:t>
      </w:r>
    </w:p>
    <w:p>
      <w:r>
        <w:t>2        4974961    .-.-.-.-.-.--.---..-...-.-..---.-.----.-.---.--.--.------.--  4974983</w:t>
      </w:r>
    </w:p>
    <w:p>
      <w:r>
        <w:t>2        136099096  .-T-.-.-.-.--.---..-...-.-..---.-.----.-.---.--.--.------.--  136099074</w:t>
      </w:r>
    </w:p>
    <w:p>
      <w:r>
        <w:t>2        117914801  .-T-.-.-.-.--.---..-...-.-..---.-.----.-.---.--.--.------.--  117914823</w:t>
      </w:r>
    </w:p>
    <w:p>
      <w:r>
        <w:t>2        54155811       .-.-.-.--.---..-...-.-..---.-.----.-.---.--.--.------.--  54155791</w:t>
      </w:r>
    </w:p>
    <w:p>
      <w:r>
        <w:t>2        9097047    .-.-.-.-.-.--.---..-...-.-..---.-.----.-.---.--.--.------.--  9097069</w:t>
      </w:r>
    </w:p>
    <w:p>
      <w:r>
        <w:t>2        90846848   .-T-.-.-.-.--.---..-...-.-..---.-.----.-.---.--.--.------.--  90846870</w:t>
      </w:r>
    </w:p>
    <w:p>
      <w:r>
        <w:t>2        141296838  .-T-.-.-.-.--.---..-...-.-..---.-.----.-.---.--.--.------.--  141296860</w:t>
      </w:r>
    </w:p>
    <w:p>
      <w:r>
        <w:t>2        27991239   .-.-.-.-.-.--.---..-...-.-..---.-.----.-.---.--.--.------.--  27991261</w:t>
      </w:r>
    </w:p>
    <w:p>
      <w:r>
        <w:t>2        8973288    .-T-.-.-.-.--.---..-...-.-..---.-.----.-.---.--.--.------.--  8973310</w:t>
      </w:r>
    </w:p>
    <w:p>
      <w:r>
        <w:t>2        162896114  .-T-.-.-.-.--.---..-...-.-..---.-.----.-.---.--.--.------.--  162896092</w:t>
      </w:r>
    </w:p>
    <w:p>
      <w:r>
        <w:t>2        48129498   .-T-.-.-.-.--.---..-...-.-..---.-.----.-.---.--.--.------.--  48129476</w:t>
      </w:r>
    </w:p>
    <w:p>
      <w:r>
        <w:t>2        7209783    .-.-.-.-.-.--.---..-...-.-..---.-.----.-.---.--.--.------.--  7209805</w:t>
      </w:r>
    </w:p>
    <w:p>
      <w:r>
        <w:t>1        7523361    .-T-.-.-.-.--.---..-C..-.-..---.-.----.-A---.--.--.------.--  7523339</w:t>
      </w:r>
    </w:p>
    <w:p>
      <w:r>
        <w:t>1        79517544   .-T-.-.-.-.--.---..-C..-.-..---.-.----.-.---.--.--.------G--  79517522</w:t>
      </w:r>
    </w:p>
    <w:p>
      <w:r>
        <w:t>1        104868678  .-T-.-.-.-.--.---.T-CA.-.-..---.-.----.-.---.--.--.------.--  104868700</w:t>
      </w:r>
    </w:p>
    <w:p>
      <w:r>
        <w:t>1        4433091    .-T-.-.-.-T--C---..-...-.-..---.-.----.-.---.--.--.------.--  4433069</w:t>
      </w:r>
    </w:p>
    <w:p>
      <w:r>
        <w:t>1        32817083   .-T-.-.-.-.--.---..-...-.-..---.-.----.-.---.--.--.------.--  32817105</w:t>
      </w:r>
    </w:p>
    <w:p>
      <w:r>
        <w:t>1        9956388    .-T-.-.-.-.--.---..-C..-.-..---.-.----.-.---.--.--.------.--  9956410</w:t>
      </w:r>
    </w:p>
    <w:p>
      <w:r>
        <w:t>1        27430094   .-T-.-.-.-.--.---T.-...-.-..---.-.----.-.---.--.--.------.--  27430116</w:t>
      </w:r>
    </w:p>
    <w:p>
      <w:r>
        <w:t>1        55992801   T-T-.-.-.-T--.---..-C..-.-..---.-.----.-.---.--.--.------.--  55992779</w:t>
      </w:r>
    </w:p>
    <w:p>
      <w:r>
        <w:t>1        107016298  .-T-.-.-.-.--.---..-CA.-.-..---.-.----.-.---.--.--.------.--  107016276</w:t>
      </w:r>
    </w:p>
    <w:p>
      <w:r>
        <w:t>1        146159077  .-T-.-.-.-.--.---..-C..-.-..---.-.----.-.---.--.--.------.--  146159099</w:t>
      </w:r>
    </w:p>
    <w:p>
      <w:r>
        <w:t>1        161948427  .-T-.-.-.-.--.---..-...-.-..---.-.----.-.---.--.--.------.--  161948405</w:t>
      </w:r>
    </w:p>
    <w:p>
      <w:r>
        <w:t>1        52624981   .-T-.-T-.-.--.---..-...-.-..---.-.----.-.---.--.--.------.--  52625003</w:t>
      </w:r>
    </w:p>
    <w:p>
      <w:r>
        <w:t>1        81748685   .-T-.-.-.-.--.---..-...-.-..---.-.----.-.---.--.--.------.--  81748663</w:t>
      </w:r>
    </w:p>
    <w:p>
      <w:r>
        <w:t>1        80241510                                               .--.--.------.--  80241513</w:t>
      </w:r>
    </w:p>
    <w:p>
      <w:r>
        <w:t>1        139836867  .-T-.-.-T-.--.---..-...-.-..---.-.----.-.---.--.--.------.--  139836889</w:t>
      </w:r>
    </w:p>
    <w:p>
      <w:r>
        <w:t>1        35398838   .-T-.-.-.-.--.---..-...-.-..---.-.----.-.---.--.--.------.--  35398816</w:t>
      </w:r>
    </w:p>
    <w:p>
      <w:r>
        <w:t>1        1350710    .-T-.-.-.-.--.---..-..A-.-..---.-.----.-.---.--.--.------.--  1350688</w:t>
      </w:r>
    </w:p>
    <w:p>
      <w:r>
        <w:t>1        110446755  .-T-.-.-.-.--.---..-...-.-..---.-.----.-.---.--.--.------.--  110446733</w:t>
      </w:r>
    </w:p>
    <w:p>
      <w:r>
        <w:t>1        135152198  .-T-.-.-.-.--.---..-CA.-.-..---.-.----.-.---.--.--.------G--  135152220</w:t>
      </w:r>
    </w:p>
    <w:p>
      <w:r>
        <w:t>1        164757108  .-T-.-.-.-.--.---..-...-C-..---.-.----.-.---.--.--.------.--  164757086</w:t>
      </w:r>
    </w:p>
    <w:p>
      <w:r>
        <w:t>1        12840307   .-T-.-.-.-.--.---..-...-.-..---.-.----.-.---.--.--.------.--  12840329</w:t>
      </w:r>
    </w:p>
    <w:p>
      <w:r>
        <w:t>1        32800224   .-T-.-.-.-.--.---..-...-.-..---.-.----.-.---.--.--.------.--  32800246</w:t>
      </w:r>
    </w:p>
    <w:p>
      <w:r>
        <w:t>1        155794529  .-T-.-.-.-.--.---..-C..-.-..---.-.----.-.---.--.--.------.--  155794507</w:t>
      </w:r>
    </w:p>
    <w:p>
      <w:r>
        <w:t>1        99099227   .-T-.-.-.-.--.---..-...-.-..---.-.----.-.---.--.--.------.--  99099205</w:t>
      </w:r>
    </w:p>
    <w:p>
      <w:r>
        <w:t>1        30328084   .-T-.-.-.-.--.---..-CA.-.-..---.-.----.-.---.--.--.------.--  30328062</w:t>
      </w:r>
    </w:p>
    <w:p>
      <w:r>
        <w:t>1        114436451  .-T-.-.-.-.--.---..-...-.-..---.-.----.-.---.--.--.------.--  114436429</w:t>
      </w:r>
    </w:p>
    <w:p>
      <w:r>
        <w:t>1        14722160   G-T-.-.-.-.--.---..-AA.-.-..---.-.----.-.---.--.--.------.--  14722138</w:t>
      </w:r>
    </w:p>
    <w:p>
      <w:r>
        <w:t>1        11823829   .-T-.-.-.-.--C---A.-...-.-..---.-.----.-.---.--.--.------.--  11823851</w:t>
      </w:r>
    </w:p>
    <w:p>
      <w:r>
        <w:t>1        91310254   .-T-.-.-.-.--.---..-CA.-.-..---.-.----.-.---.--.--.------.--  91310232</w:t>
      </w:r>
    </w:p>
    <w:p>
      <w:r>
        <w:t>1        36064273   .-T-.-.-.-.--.---..-...-.-..---.-.----.-.---.--.--.------.--  36064251</w:t>
      </w:r>
    </w:p>
    <w:p>
      <w:r>
        <w:t>1        63770114   .-T-.-.-.-.--.---..-C.C-.-..---.-.----.-.---.--.--.------.--  63770092</w:t>
      </w:r>
    </w:p>
    <w:p>
      <w:r>
        <w:t>1        111961256  .-T-.-.-.-.--.---..-...-.-..---.-.----.-.---.--.--.------.--  111961234</w:t>
      </w:r>
    </w:p>
    <w:p>
      <w:r>
        <w:t>1        10494911   .-T-.-.-T-.--.---A.-C..-.-..---.-.----.-.---.--.--.------.--  10494889</w:t>
      </w:r>
    </w:p>
    <w:p>
      <w:r>
        <w:t>1        32726543   .-T-.-.-.-.--.---..-...-.-..---.-.----.-.---.--.--.------.--  32726565</w:t>
      </w:r>
    </w:p>
    <w:p>
      <w:r>
        <w:t>1        22281152   .-T-.-A-.-.--.---..-CA.-.-..---.-.----.-.---.--.--.------.--  22281174</w:t>
      </w:r>
    </w:p>
    <w:p>
      <w:r>
        <w:t>1        45007101   .-T-.-.-.-.--.---..-...-.-..---G-.----.-.---.--.--.------.--  45007079</w:t>
      </w:r>
    </w:p>
    <w:p>
      <w:r>
        <w:t>1        26427755   .-T-.-.-T-.--.---..-...-.-..---.-.----.-.---.--.--.------.--  26427733</w:t>
      </w:r>
    </w:p>
    <w:p>
      <w:r>
        <w:t>1        31197823   .-T-.-.-.-.--.---..-C..-.-..---.-.----.-.---.--.--.------.--  31197801</w:t>
      </w:r>
    </w:p>
    <w:p>
      <w:r>
        <w:t>1        39549327   .-T-.-.-.-.--.---..-CA.-.-..---.-.----.-.---.--C--.------.--  39549305</w:t>
      </w:r>
    </w:p>
    <w:p>
      <w:r>
        <w:t>1        99636157   .-T-.-.-.-.--.---..-...-.-..---.-.----.-.---.--.--.------.--  99636135</w:t>
      </w:r>
    </w:p>
    <w:p>
      <w:r>
        <w:t>1        14666012   .-T-.-.-.-.--.---..-...-.-..---.-.----.-.---.--C--.------.--  14665990</w:t>
      </w:r>
    </w:p>
    <w:p>
      <w:r>
        <w:t>1        84508114   .-T-C-.-.-.--.---..-...-.-..---.-.----.-.---.--.--.------.--  84508092</w:t>
      </w:r>
    </w:p>
    <w:p>
      <w:r>
        <w:t>1        139728873  .-T-.-.-T-.--.---..-...-.-..---.-.----.-.---.--G--.------.--  139728895</w:t>
      </w:r>
    </w:p>
    <w:p>
      <w:r>
        <w:t>1        148648810  .-T-.-.-.-.--.---..-...-.-..---.-.----.-.---.--.--.------.--  148648788</w:t>
      </w:r>
    </w:p>
    <w:p>
      <w:r>
        <w:t>1        173246766  .-G-.-.-.-.--C---A.-C..-.-..---.-.----.-.---.--.--.------.--  173246744</w:t>
      </w:r>
    </w:p>
    <w:p>
      <w:r>
        <w:t>1        170940367  .-T-.-.-.-.--C---..-CA.-G-..---C-.----.-.---.--C--.------.--  170940345</w:t>
      </w:r>
    </w:p>
    <w:p>
      <w:r>
        <w:t>1        17503831   .-T-.-.-.-.--.---..-...-.-..---.-.----.-.---.--.--.------.--  17503809</w:t>
      </w:r>
    </w:p>
    <w:p>
      <w:r>
        <w:t>1        87276230   .-T-.-.-.-.--.---A.-C..-.-..---.-.----.-.---.--.--.------.--  87276208</w:t>
      </w:r>
    </w:p>
    <w:p>
      <w:r>
        <w:t>1        110847974  .-T-.-.-.-.--.---..-C..-.-..---.-.----.-.---.--.--.------.--  110847952</w:t>
      </w:r>
    </w:p>
    <w:p>
      <w:r>
        <w:t>1        136724665  .-T-.-.-.-.--.---..-CA.-.-..---.-.----.-T---.--.--.------.--  136724687</w:t>
      </w:r>
    </w:p>
    <w:p>
      <w:r>
        <w:t>1        137211782  .-T-.-.-.-.--.---..-...-.-..---.-.----.-.---.--.--.------.--  137211804</w:t>
      </w:r>
    </w:p>
    <w:p>
      <w:r>
        <w:t>1        12756937   .-T-.-.-.-.--.---.A-...-.-..---.-.----.-.---.--.--.------.--  12756959</w:t>
      </w:r>
    </w:p>
    <w:p>
      <w:r>
        <w:t>1        166054100  .-T-.-.-.-.--.---..-...-.-..---.-.----.-.---.--.--.------.--  166054122</w:t>
      </w:r>
    </w:p>
    <w:p>
      <w:r>
        <w:t>1        127545098  .-T-.-.-.-.--.---..-C..-.-..---.-.----.-.---A--.--.------.--  127545076</w:t>
      </w:r>
    </w:p>
    <w:p>
      <w:r>
        <w:t>1        16499024   .-T-.-.-A-.--.---..-...-.-..---.-.----.-.---.--.--.------.--  16499046</w:t>
      </w:r>
    </w:p>
    <w:p>
      <w:r>
        <w:t>1        76560142   .-T-.-.-.-.--.---..-...-.-..---.-.----.-.---.--.--.------.--  76560164</w:t>
      </w:r>
    </w:p>
    <w:p>
      <w:r>
        <w:t>1        5920831    .-T-.-.-.-.--.---..-A..-.-..---.-.----.-.---.--.--.------.--  5920809</w:t>
      </w:r>
    </w:p>
    <w:p>
      <w:r>
        <w:t>1        6616846    .-A-.-.-.-.--.---..-...-.-..---.-.----.-.---.--.--.------.--  6616824</w:t>
      </w:r>
    </w:p>
    <w:p>
      <w:r>
        <w:t>1        63067598   .-T-.-T-.-.--.---..-...-.-..---.-.----.-.---.--.--.------.--  63067576</w:t>
      </w:r>
    </w:p>
    <w:p>
      <w:r>
        <w:t>1        66604878   T-T-.-.-.-.--.---..-C..-.-..---.-.----.-.---.--.--.------.--  66604900</w:t>
      </w:r>
    </w:p>
    <w:p>
      <w:r>
        <w:t>1        36475938   .-T-.-.-.-.--.---..-C..-.-.T---G-.----.-.---.--C--.------.--  36475960</w:t>
      </w:r>
    </w:p>
    <w:p>
      <w:r>
        <w:t>1        174347990  .-T-.-.-.-.--.---..-...-.-..---.-.----.-.---.--.--.------.--  174348012</w:t>
      </w:r>
    </w:p>
    <w:p>
      <w:r>
        <w:t>1        6579942    .-T-.-T-.-.--.---..-CC.-.-..---.-.----C-.---.--.--.------.--  6579964</w:t>
      </w:r>
    </w:p>
    <w:p>
      <w:r>
        <w:t>1        17864355   .-T-.-.-.-.--.---..-C.C-.-..---G-C----.-.---.--.--.------.--  17864377</w:t>
      </w:r>
    </w:p>
    <w:p>
      <w:r>
        <w:t>1        61284922   .-T-.-.-.-.--.---..-...-.-..---.-.----.-.---.--.--.------.--  61284944</w:t>
      </w:r>
    </w:p>
    <w:p>
      <w:r>
        <w:t>1        89289159   .-T-.-.-.-.--.---..-CA.-.-..---.-.----.-.---.--.--.------.--  89289181</w:t>
      </w:r>
    </w:p>
    <w:p>
      <w:r>
        <w:t>1        66445314   .-T-.-.-.-.--.---..-CA.-.-..---.-.----.-.---.--.--.------.--  66445336</w:t>
      </w:r>
    </w:p>
    <w:p>
      <w:r>
        <w:t>1        163905804  .-T-.-.-.-.--.---..-...-.-..---.-.----.-.---.--.--.------.--  163905782</w:t>
      </w:r>
    </w:p>
    <w:p>
      <w:r>
        <w:t>1        154113637  .-T-.-.-.-.--.---A.-...-.-..---.-.----.-.---.--.--.------.--  154113659</w:t>
      </w:r>
    </w:p>
    <w:p>
      <w:r>
        <w:t>1        41565678   .-T-.-.-.-T--.---..-...-.-..---.-.----.-.---.--.--.------.--  41565700</w:t>
      </w:r>
    </w:p>
    <w:p>
      <w:r>
        <w:t>1        52005922   .-T-.-.-.-.--.---..-CA.-.-..---.-.----.-.---.--.--.------.--  52005944</w:t>
      </w:r>
    </w:p>
    <w:p>
      <w:r>
        <w:t>1        7936737    .-T-.-.-.-.--.---..-C..-.-..---.-.----.-.---.--.--.------.--  7936759</w:t>
      </w:r>
    </w:p>
    <w:p>
      <w:r>
        <w:t>1        35366092   .-T-.-.-.-.--.---..-...-.-..---.-.----.-.---.--.--.------.--  35366114</w:t>
      </w:r>
    </w:p>
    <w:p>
      <w:r>
        <w:t>1        54823149   .-T-.-.-.-.--.---..-...-.-..---.-.----.-.---.--.--.------.--  54823127</w:t>
      </w:r>
    </w:p>
    <w:p>
      <w:r>
        <w:t>1        136290183  .-T-.-.-.-.--.---..-.CA-.-..---.-.----.-.---.--.--.------.--  136290205</w:t>
      </w:r>
    </w:p>
    <w:p>
      <w:r>
        <w:t>1        9553832    .-T-.-.-.-.--.---..-..T-.-..---.-.----.-.---.--.--.------.--  9553810</w:t>
      </w:r>
    </w:p>
    <w:p>
      <w:r>
        <w:t>1        89569078   .-T-.-.-.-.--.---..-CA.-.-..---.-.----.-.---A--.--.------.--  89569100</w:t>
      </w:r>
    </w:p>
    <w:p>
      <w:r>
        <w:t>1        178075287  .-T-.-.-.-.--.---..-C..-.-..---.-.----.-.---.--.--.------.--  178075309</w:t>
      </w:r>
    </w:p>
    <w:p>
      <w:r>
        <w:t>1        73929621   .-T-.-.-.-.--.---..-A..-.-..---.-.----.-.---.--.--.------.--  73929643</w:t>
      </w:r>
    </w:p>
    <w:p>
      <w:r>
        <w:t>1        108623725  .-T-.-.-.-.--.---..-...-.-..---.-.----G-.---.--.--.------.--  108623747</w:t>
      </w:r>
    </w:p>
    <w:p>
      <w:r>
        <w:t>1        157308932  .-T-.-.-.-.--.---..-A..-.-..---.-.----.-.---.--.--.------.--  157308910</w:t>
      </w:r>
    </w:p>
    <w:p>
      <w:r>
        <w:t>1        143219836  .-T-.-.-.-.--.---..-CA.-.-..---.-.----.-.---.--.--.------.--  143219858</w:t>
      </w:r>
    </w:p>
    <w:p>
      <w:r>
        <w:t>1        52301256   .-T-.-.-.-.--.---..-CA.-.-..---.-.----.-.---.--.--.------G--  52301278</w:t>
      </w:r>
    </w:p>
    <w:p>
      <w:r>
        <w:t>1        48345208   .-.-.-.-.-.--.---..-...-.-..---.-.----.-.---.--.--.------.--  48345230</w:t>
      </w:r>
    </w:p>
    <w:p>
      <w:r>
        <w:t>1        129720085  .-T-.-.-.-.--.---..-A..-.-..---.-.----.-.---.--.--.------.--  129720107</w:t>
      </w:r>
    </w:p>
    <w:p>
      <w:r>
        <w:t>1        75631219   .-T-.-.-.-.--.---..-C..-C-..---.-.----.-.---.--.--.------.--  75631197</w:t>
      </w:r>
    </w:p>
    <w:p>
      <w:r>
        <w:t>1        33417652   .-T-.-.-.-.--.---..-A..-.-..---.-.----.-.---.--.--.------.--  33417630</w:t>
      </w:r>
    </w:p>
    <w:p>
      <w:r>
        <w:t>1        79245019   .-T-.-.-.-.--.---..-...-.-..---.-.----.-.---.--.--.------.--  79244997</w:t>
      </w:r>
    </w:p>
    <w:p>
      <w:r>
        <w:t>1        11831897   G-T-.-.-.-.--.---..-C..-.-..---.-.----.-.---.--.--.------.--  11831919</w:t>
      </w:r>
    </w:p>
    <w:p>
      <w:r>
        <w:t>1        135733839  .-T-.-.-.-.--.---..-C..-.-..---.-.----.-.---.--.--.------.--  135733861</w:t>
      </w:r>
    </w:p>
    <w:p>
      <w:r>
        <w:t>1        10356043   .-T-.-.-.-.--.---..-C..-.-..---.-.----.-.---A--.--.------.--  10356065</w:t>
      </w:r>
    </w:p>
    <w:p>
      <w:r>
        <w:t>1        69833883   .-T-.-.-.-.--.---..-C..-.-..---.-.----.-.---.--.--.------.--  69833905</w:t>
      </w:r>
    </w:p>
    <w:p>
      <w:r>
        <w:t>1        11566869   .-T-.-.-.-.--.---..-C..-.-..---.-.----.-.---.--.--.------.--  11566891</w:t>
      </w:r>
    </w:p>
    <w:p>
      <w:r>
        <w:t>1        69554944   .-T-.-.-.-.--.---..-C..-.-..---.-.----.-.---.--.--.------.--  69554966</w:t>
      </w:r>
    </w:p>
    <w:p>
      <w:r>
        <w:t>1        128561147  .-T-.-.-.-.--.---..-C..-.-..---.-.----.-.---T--.--.------.--  128561125</w:t>
      </w:r>
    </w:p>
    <w:p>
      <w:r>
        <w:t>1        177527743  .-T-.-.-.-.--.---..-A..-.-..---.-.----.-.---.--.--.------.--  177527721</w:t>
      </w:r>
    </w:p>
    <w:p>
      <w:r>
        <w:t>1        23315679   .-T-.-.-.-.--.---..-...-.-..---.-.----.-.---.--.--.------.--  23315657</w:t>
      </w:r>
    </w:p>
    <w:p>
      <w:r>
        <w:t>1        171347801  .-T-.-.-.-.--.---..-CA.-.-..---.-.----.-.---.--.--.------.--  171347779</w:t>
      </w:r>
    </w:p>
    <w:p>
      <w:r>
        <w:t>1        54902381   .-T-.-.-.-.--.---..-CA.-.-..---.-.----.-T---.--.--.------.--  54902403</w:t>
      </w:r>
    </w:p>
    <w:p>
      <w:r>
        <w:t>1        104776741  .-T-.-.-.-.--.---..-CA.-.-..---.-.----.-.---.--.--.------.--  104776719</w:t>
      </w:r>
    </w:p>
    <w:p>
      <w:r>
        <w:t>1        145061392  .-T-.-.-.-.--.---..-C..-.-..---.-.----.-.---.--.--.------.--  145061414</w:t>
      </w:r>
    </w:p>
    <w:p>
      <w:r>
        <w:t>1        156864534  .-T-.-.-.-.--.---..-...-.-..---.-.----G-.---.--.--.------.--  156864556</w:t>
      </w:r>
    </w:p>
    <w:p>
      <w:r>
        <w:t>1        124493321  .-T-.-.-.-.--.---..-CA.-.-..---.-.----.-.---.--.--.------.--  124493299</w:t>
      </w:r>
    </w:p>
    <w:p>
      <w:r>
        <w:t>1        335391     .-T-.-.-.-.--.---..-C.A-.-..---.-.----.-.---.--.--.------.--  335369</w:t>
      </w:r>
    </w:p>
    <w:p>
      <w:r>
        <w:t>1        118395695  .-T-.-T-.-.--.---..-CA.-.-..---.-.----.-.---.--.--.------.--  118395673</w:t>
      </w:r>
    </w:p>
    <w:p>
      <w:r>
        <w:t>1        149950205  .-T-.-.-.-.--.---..-...-.-..---.-.----.-.---.--.--.------.--  149950227</w:t>
      </w:r>
    </w:p>
    <w:p>
      <w:r>
        <w:t>1        2702530    .-T-.-.-.-.--.---..-C..-.-..---.-.----.-.---.--.--.------.--  2702508</w:t>
      </w:r>
    </w:p>
    <w:p>
      <w:r>
        <w:t>1        132657965  T-T-.-.-.-.--.---..-CA.-.-..---.-.----.-.---.--.--.------.--  132657943</w:t>
      </w:r>
    </w:p>
    <w:p>
      <w:r>
        <w:t>1        175714025  T-T-.-.-.-.--.---..-...-.-..---.-.----.-.---.--.--.------.--  175714047</w:t>
      </w:r>
    </w:p>
    <w:p>
      <w:r>
        <w:t>1        117997330  .-T-.-.-.-.--.---..-C..-.-..---.-.----.-.---.--.--.------.--  117997308</w:t>
      </w:r>
    </w:p>
    <w:p>
      <w:r>
        <w:t>1        35749900   .-T-.-.-.-.--.---..-G..-.-..---.-.----.-.---.--.--.------G--  35749878</w:t>
      </w:r>
    </w:p>
    <w:p>
      <w:r>
        <w:t>1        108780553  .-T-.-.-.-.--.---.A-C..-.-..---.-.----.-.---.--.--.------.--  108780531</w:t>
      </w:r>
    </w:p>
    <w:p>
      <w:r>
        <w:t>1        120926675  .-T-.-.-T-.--.---..-...-.-..---.-.----.-.---.--.--.------.--  120926653</w:t>
      </w:r>
    </w:p>
    <w:p>
      <w:r>
        <w:t>1        38699676   .-T-.-.-.-.--.---..-...-.-..---.-.----.-.---.--.--.------.--  38699654</w:t>
      </w:r>
    </w:p>
    <w:p>
      <w:r>
        <w:t>1        140133911  .-T-.-.-.-.--.---.A-.A.-.-A.---.-.----.-.---.--.--.------.--  140133889</w:t>
      </w:r>
    </w:p>
    <w:p>
      <w:r>
        <w:t>1        103526085  .-T-.-.-.-.--.---..-C..-.-..---.-.----.-.---.--.--C------.--  103526107</w:t>
      </w:r>
    </w:p>
    <w:p>
      <w:r>
        <w:t>1        115785286  .-T-.-.-.-.--.---CA-...-.-..---.-.----.-.---.--.--.------G--  115785308</w:t>
      </w:r>
    </w:p>
    <w:p>
      <w:r>
        <w:t>1        49942765   .-T-.-T-.-.--.---..-CA.-.-..---.-.----.-.---.--.--.------.--  49942743</w:t>
      </w:r>
    </w:p>
    <w:p>
      <w:r>
        <w:t>1        109015302  .-T-.-.-.-T--.---..-...-.-..---.-.----.-.---.--.--.------.--  109015280</w:t>
      </w:r>
    </w:p>
    <w:p>
      <w:r>
        <w:t>1        116835243  .-T-.-.-.-.--.---..-CA.-.-..---.-.----.-.---.--.--.------.--  116835221</w:t>
      </w:r>
    </w:p>
    <w:p>
      <w:r>
        <w:t>1        79339848   .-T-.-.-.-.--.---..-...-.-..---.-.----.-.---.--.--.------.--  79339870</w:t>
      </w:r>
    </w:p>
    <w:p>
      <w:r>
        <w:t>1        177891762  .-T-.-.-.-.--.---..-C..-C-..---.-C----.-.---.--.--.------.--  177891784</w:t>
      </w:r>
    </w:p>
    <w:p>
      <w:r>
        <w:t>1        177939083  .-T-.-.-.-.--.---..-C..-C-..---.-C----.-.---.--.--.------.--  177939105</w:t>
      </w:r>
    </w:p>
    <w:p>
      <w:r>
        <w:t>1        14748969         .-.-.--.---..-...-.-..---.-.----.-.---.--.--.------.--  14748950</w:t>
      </w:r>
    </w:p>
    <w:p>
      <w:r>
        <w:t>1        29601075       .-.-.-.--.---..-C..-.-..---.-.----.-.---.--.--.------.--  29601055</w:t>
      </w:r>
    </w:p>
    <w:p>
      <w:r>
        <w:t>1        288998     .-T-.-.-.-.--.---..-...-.-..---.-.----.-.---.--.--.------.--  288976</w:t>
      </w:r>
    </w:p>
    <w:p>
      <w:r>
        <w:t>1        33643461   .-T-.-.-.-.--.---..-...-.-..---.-.----.-.---.--.--.------.--  33643483</w:t>
      </w:r>
    </w:p>
    <w:p>
      <w:r>
        <w:t>1        32717824       .-.-.-.--.---..-...-.-..---.-.----.-.---.--.--.------.--  32717804</w:t>
      </w:r>
    </w:p>
    <w:p>
      <w:r>
        <w:t>1        39955686       .-.-.-.--.---..-C..-.-..---.-.----.-.---.--.--.------.--  39955666</w:t>
      </w:r>
    </w:p>
    <w:p>
      <w:r>
        <w:t>1        100956239      .-.-.-.--.---..-AA.-.-..---.-.----.-.---.--.--.------.--  100956219</w:t>
      </w:r>
    </w:p>
    <w:p>
      <w:r>
        <w:t>1        74284388   .-T-.-.-.-.--.---..-C.A-.-..---.-.----.-.---.--.--.------G--  74284366</w:t>
      </w:r>
    </w:p>
    <w:p>
      <w:r>
        <w:t>1        172971296  .-T-.-.-.-.--.---..-C..-.-..---.-.----.-.---.--.--.------.--  172971318</w:t>
      </w:r>
    </w:p>
    <w:p>
      <w:r>
        <w:t>1        9027161    --.-.-T-T-.--.---..-...-.-..---.-.----.-.---.--.--.------G--  9027182</w:t>
      </w:r>
    </w:p>
    <w:p>
      <w:r>
        <w:t>1        103192992      .-.-.-.--.---..-...-.-..---.-.----C-A---.--.--.------.--  103192972</w:t>
      </w:r>
    </w:p>
    <w:p>
      <w:r>
        <w:t>1        103407804      .-.-.-.--.---..-A..-.-..---.-.----.-.---.--.--.------.--  103407784</w:t>
      </w:r>
    </w:p>
    <w:p>
      <w:r>
        <w:t>1        175033836  .-T-.-.-.-.--.---..-...-.-..---.-.----.-.---.--.--.------.--  175033814</w:t>
      </w:r>
    </w:p>
    <w:p>
      <w:r>
        <w:t>1        60617014   .-T-.-.-.-.--A---..-CT.-.-..---.-.----.-.---.--.--.------.--  60617036</w:t>
      </w:r>
    </w:p>
    <w:p>
      <w:r>
        <w:t>1        92264944                .---..-...-.-..---.-.----.-.---.--.--.------.--  92264960</w:t>
      </w:r>
    </w:p>
    <w:p>
      <w:r>
        <w:t>1        37594793           .-.--.---..-CA.-.-..---.-.----.-.---T--.--.------.--  37594775</w:t>
      </w:r>
    </w:p>
    <w:p>
      <w:r>
        <w:t>1        88802275             .--.---..-...-.-..---T-.----.-A---.--.--.------.--  88802258</w:t>
      </w:r>
    </w:p>
    <w:p>
      <w:r>
        <w:t>1        166112217  .-T-.-.-.-.--.---.A-C..-.-..---.-.----.-.---.--.--.------.--  166112239</w:t>
      </w:r>
    </w:p>
    <w:p>
      <w:r>
        <w:t>1        4415263    .-T-.-.-.-.--.---..-C..-.-..---.-.----.-.---.--.--.------.--  4415241</w:t>
      </w:r>
    </w:p>
    <w:p>
      <w:r>
        <w:t>1        157449058                       ..-.-..---.-.----.-.---.--.--.------.--  157449046</w:t>
      </w:r>
    </w:p>
    <w:p>
      <w:r>
        <w:t>1        99419232   .-T-.-.-.-.--.---..-C..-.-..---.-.----C-.---.--.--.------.--  99419210</w:t>
      </w:r>
    </w:p>
    <w:p>
      <w:r>
        <w:t>1        166600639                          .-..---.-.----.-.---.--.--.------G--  166600629</w:t>
      </w:r>
    </w:p>
    <w:p>
      <w:r>
        <w:t>1        36613680   .-T-.-.-.-.--.---..-C..-.-.----.-.----.-.---.--.--.------.--  36613659</w:t>
      </w:r>
    </w:p>
    <w:p>
      <w:r>
        <w:t>1        20206065   .-T-.-.-.-.--.---..-...-.-..---.-.----.-.---.--.--.------.--  20206043</w:t>
      </w:r>
    </w:p>
    <w:p>
      <w:r>
        <w:t>1        61663699   .-T-.-T-.-.--.---..-C..-.-..---.-.----.-.---A--.--.------.--  61663721</w:t>
      </w:r>
    </w:p>
    <w:p>
      <w:r>
        <w:t>1        147793107                        .-.-..---.-.----.-.---.--.--.------.--  147793118</w:t>
      </w:r>
    </w:p>
    <w:p>
      <w:r>
        <w:t>1        53337071                                  .-.----.-----.--.--.------.--  53337077</w:t>
      </w:r>
    </w:p>
    <w:p>
      <w:r>
        <w:t>1        36640617   .-T-.-.-.-.--.---..-...-.-..---.-.----.-T---.--.--.------.--  36640595</w:t>
      </w:r>
    </w:p>
    <w:p>
      <w:r>
        <w:t>1        30233073   .-T-.-.-.-.--.---..-...-.-..---.-.----.-.---.--.--.------.--  30233051</w:t>
      </w:r>
    </w:p>
    <w:p>
      <w:r>
        <w:t>1        98895134                           .-..---.-.----.-.---.--.--.------.--  98895124</w:t>
      </w:r>
    </w:p>
    <w:p>
      <w:r>
        <w:t>1        9305631    .-T-.-.-.A.--.---..-...-.-..---.-.----.-.---.--.--.------.--  9305608</w:t>
      </w:r>
    </w:p>
    <w:p>
      <w:r>
        <w:t>1        35545532                                         .-.---.--.--.------.--  35545527</w:t>
      </w:r>
    </w:p>
    <w:p>
      <w:r>
        <w:t>1        175476571  .-T-.C.-.-.--.---..-...-.-..---.-.----.-.---.--.--.------.--  175476548</w:t>
      </w:r>
    </w:p>
    <w:p>
      <w:r>
        <w:t>1        52150351   .-T-.-.-.-.--.---..-C..-.-..---.-.----.-.---.--.--.------.--  52150329</w:t>
      </w:r>
    </w:p>
    <w:p>
      <w:r>
        <w:t>1        32939915                           .-..---.-.----.-.---.--.--.---------  32939924</w:t>
      </w:r>
    </w:p>
    <w:p>
      <w:r>
        <w:t>1        86301672   .-T-.-.-.-.--.---..-C..-.-..---.-.----.-.---.--.--.------.--  86301694</w:t>
      </w:r>
    </w:p>
    <w:p>
      <w:r>
        <w:t>1        164291312      .-.-.-.--.---..-CA.-.--.---.-.----.-.---.--.--.------.--  164291293</w:t>
      </w:r>
    </w:p>
    <w:p>
      <w:r>
        <w:t>1        150070846  .-T-.-.-.-.--.---..-...-.-..---.-.----.-.---.--.--.------.--  150070824</w:t>
      </w:r>
    </w:p>
    <w:p>
      <w:r>
        <w:t>1        64903289   .-T-.-.-.-G--.---..-CA.-.-..---.-.----.-.---.--.--.------.--  64903311</w:t>
      </w:r>
    </w:p>
    <w:p>
      <w:r>
        <w:t>1        109105131  .-T-.-.-.-.--.---C.-CA.-.-..---.-.----.-----.--.--A------.--  109105152</w:t>
      </w:r>
    </w:p>
    <w:p>
      <w:r>
        <w:t>1        67242307   .-T-.-T-.-.--.---..-...-.-..---.-.----.-.---.--.--.------.--  67242329</w:t>
      </w:r>
    </w:p>
    <w:p>
      <w:r>
        <w:t>1        4727000    .-T-.-.-.-.--.---..-C..-.-..---.-.----C-.---.--.--.------.--  4727022</w:t>
      </w:r>
    </w:p>
    <w:p>
      <w:r>
        <w:t>1        111850293  .-T-.-.-.-.--.---A.-...-.-G.---.-.----.-.---.--.--.------.--  111850315</w:t>
      </w:r>
    </w:p>
    <w:p>
      <w:r>
        <w:t>1        19303475   .-T-.-.-.-.--.---..-C..-.-..---.-.----.-.---.--.--.------.--  19303453</w:t>
      </w:r>
    </w:p>
    <w:p>
      <w:r>
        <w:t>1        35063087   .-T-.-.-G-.--.---..-C..-.--.---.-.----.-.---.--C--.------.--  35063108</w:t>
      </w:r>
    </w:p>
    <w:p>
      <w:r>
        <w:t>1        173562245  .-G-.-.-.-.--.---..-C..-.-..---.-.----.-.---.--.--.------.--  173562267</w:t>
      </w:r>
    </w:p>
    <w:p>
      <w:r>
        <w:t>1        31288031   .-T-.-.-.-.--.---..-C..-.-..---.-.----.-.---.--.--.------.--  31288009</w:t>
      </w:r>
    </w:p>
    <w:p>
      <w:r>
        <w:t>1        76808154   .-T-.-.-.-.--.---..-CA.-.-..---.-.----.-.---.--.--.------.--  76808176</w:t>
      </w:r>
    </w:p>
    <w:p>
      <w:r>
        <w:t>1        168902635  .-T-.-.-.-.--.---..-G.T-.-T.---.-.----.-.---.--.--.------.--  168902613</w:t>
      </w:r>
    </w:p>
    <w:p>
      <w:r>
        <w:t>1        3526309                                                             .--  3526309</w:t>
      </w:r>
    </w:p>
    <w:p>
      <w:r>
        <w:t>1        79329642   .-T-.-.-.-.--.---..-G..-.-..---.-.----.-.---.--.--.------.--  79329620</w:t>
      </w:r>
    </w:p>
    <w:p>
      <w:r>
        <w:t>1        113966147  .-T-.-.-.-.--.---..-...-.-..---.-.----.-.---.--.--.------.--  113966125</w:t>
      </w:r>
    </w:p>
    <w:p>
      <w:r>
        <w:t>1        137719329  .-T-.-.-.-.--.---..-CA.-.-..---G-.----.-.---.--.--.------.--  137719307</w:t>
      </w:r>
    </w:p>
    <w:p>
      <w:r>
        <w:t>1        85842108   .-T-.-T-.-.--.---..-...-.-..---.-.----.-.---.--.--.------.--  85842130</w:t>
      </w:r>
    </w:p>
    <w:p>
      <w:r>
        <w:t>1        158051630  .-T-.-.-.-.--.---A.-C..-.-..---.-.----.-.---.--.--.------.--  158051608</w:t>
      </w:r>
    </w:p>
    <w:p>
      <w:r>
        <w:t>1        19859621   .-.-.-.-.-.--.---..-A..-.-..---.-.----.-.---.--.--G------.--  19859599</w:t>
      </w:r>
    </w:p>
    <w:p>
      <w:r>
        <w:t>1        172820434  .-T-.-.-.-.--A---..-C..-.-..---.-.----.-.---.--.--.------.--  172820412</w:t>
      </w:r>
    </w:p>
    <w:p>
      <w:r>
        <w:t>1        67518126   .-T-.-.-.-.--.---..-C..-.-..---.-.----.-.---.-----.------.--  67518147</w:t>
      </w:r>
    </w:p>
    <w:p>
      <w:r>
        <w:t>1        95622628       .-.-.-.--.---..-C..-.-..---.-.----.-.---.--.--.------.--  95622608</w:t>
      </w:r>
    </w:p>
    <w:p>
      <w:r>
        <w:t>1        167223196  .-T-.-.-.-.--.---..-...-G-..---.-.----.-.---.--.--.------.--  167223174</w:t>
      </w:r>
    </w:p>
    <w:p>
      <w:r>
        <w:t>1        158016817  .-T-.-.-.-.--.---..-C..-.-..---.-.----.-.---.--.--.------.--  158016839</w:t>
      </w:r>
    </w:p>
    <w:p>
      <w:r>
        <w:t>1        47103692   .-T-.-.-.-.--.---..-...-.-..---.-.----.-.---.--.--.------.--  47103670</w:t>
      </w:r>
    </w:p>
    <w:p>
      <w:r>
        <w:t>1        178336852  T-.-.-.-.-.--.---..-C..-.-..---.-.----.-.---.--.--.------.--  178336874</w:t>
      </w:r>
    </w:p>
    <w:p>
      <w:r>
        <w:t>1        54054376   .-T-.-.-T-.--.---..-CAC-.-..---.-.----.-.---.--.--.------.--  54054354</w:t>
      </w:r>
    </w:p>
    <w:p>
      <w:r>
        <w:t>1        171078872  .-T-.-.-.-.--.---..-CT.-.-..---.-.----.-A---.--.--.------.--  171078850</w:t>
      </w:r>
    </w:p>
    <w:p>
      <w:r>
        <w:t>1        150509423  .-T-.-.-.-.--.---..-...-.-..---.-.----.-.---.--.--.------.--  150509401</w:t>
      </w:r>
    </w:p>
    <w:p>
      <w:r>
        <w:t>1        79320324   .-.-.-.-.-.--.---..-...-.-..---.-.----.-.---.--.--.------.--  79320346</w:t>
      </w:r>
    </w:p>
    <w:p>
      <w:r>
        <w:t>1        38144532   .-T-.-.-.-.--.---..-...-.-..---.-.----.-.---.--.--.------.--  38144554</w:t>
      </w:r>
    </w:p>
    <w:p>
      <w:r>
        <w:t>1        110406499  .-T-.-.-.-.--.---..-...-.-..---.-.----.-.---.--.--.------.--  110406477</w:t>
      </w:r>
    </w:p>
    <w:p>
      <w:r>
        <w:t>1        163226618                        .-.-..---.-.----.-.---.--.--.------.--  163226607</w:t>
      </w:r>
    </w:p>
    <w:p>
      <w:r>
        <w:t>1        140654700  A-T-.-.-.-.--.---..-...-.-..---.-.----.-.---.--.--.------.--  140654722</w:t>
      </w:r>
    </w:p>
    <w:p>
      <w:r>
        <w:t>1        175296304  .-T-.-.-.-.--.---..-...-.-..---.-.----.-.---.--.--.------.--  175296282</w:t>
      </w:r>
    </w:p>
    <w:p>
      <w:r>
        <w:t>1        69441539   .-.-.-.-.-.--.---..-...-.-..---.-.----.-.---.--.--.------.--  69441561</w:t>
      </w:r>
    </w:p>
    <w:p>
      <w:r>
        <w:t>1        60979342   .-T-.-.-.-.--.---..-...-.-..---.-.----.-.---.--.--.------.--  60979364</w:t>
      </w:r>
    </w:p>
    <w:p>
      <w:r>
        <w:t>1        140334061  .-.-.-.-.-.--.---..-...-.-..---.-.----.-.---.--.--.------.--  140334039</w:t>
      </w:r>
    </w:p>
    <w:p>
      <w:r>
        <w:t>1        113662728  .-.-.-.-.-.--.---..-...-.-..---.-.----.-.---.--.--.------.--  113662706</w:t>
      </w:r>
    </w:p>
    <w:p>
      <w:r>
        <w:t>1        122850497  .-T-.-.-.-.--.---..-...-.-..---.-.----.-.---.--.--.------.--  122850475</w:t>
      </w:r>
    </w:p>
    <w:p>
      <w:r>
        <w:t>1        110166767  .-T-.-.-.-.--.---..-...-.-..---.-.----.-.---.--.--.------.--  110166745</w:t>
      </w:r>
    </w:p>
    <w:p>
      <w:r>
        <w:t>1        19060366   .-T-.-.-.-.--.---..-...-.-..---.-.----.-.---.--.--.------.--  19060344</w:t>
      </w:r>
    </w:p>
    <w:p>
      <w:r>
        <w:t>1        12231043   .-T-.-.-.-.--.---..-...-.-..---.-.----.-.---.--.--.------.--  12231065</w:t>
      </w:r>
    </w:p>
    <w:p>
      <w:r>
        <w:t>1        86020083   .-T-.-.-.-.--.---..-...-.-..---.-.----.-.---.--.--.------.--  86020105</w:t>
      </w:r>
    </w:p>
    <w:p>
      <w:r>
        <w:t>1        8966913        .-.-.-.--.---..-...-.-..---.-.----.-.---.--.--.------.--  8966933</w:t>
      </w:r>
    </w:p>
    <w:p>
      <w:r>
        <w:t>19       16208218   .-T-.-.-.-.--.---..-A..-.-..---.-.----C-A---.--.--.------.--  16208240</w:t>
      </w:r>
    </w:p>
    <w:p>
      <w:r>
        <w:t>19       46200093   .-T-.-.-.-.--.---..-...-.-..---.-.----.-.---.--.--.------.--  46200115</w:t>
      </w:r>
    </w:p>
    <w:p>
      <w:r>
        <w:t>19       40388797   .-T-.-.-.-.--.---..-C..-.A..---.-.----.-.---.--.--G------.--  40388820</w:t>
      </w:r>
    </w:p>
    <w:p>
      <w:r>
        <w:t>19       15390416   .-T-.-.-A-.--.---..-G..-.-..---.-A----.-A---.--.--.------.--  15390438</w:t>
      </w:r>
    </w:p>
    <w:p>
      <w:r>
        <w:t>19       14328161   .-T-.-.-.-.--.---..-...-.-..---.-.----.-.---.--.--.------.--  14328183</w:t>
      </w:r>
    </w:p>
    <w:p>
      <w:r>
        <w:t>19       45499717   .-T-.-.-.-.--.---..-CA.-.-..---.-.----.-.---.--.--.------.--  45499739</w:t>
      </w:r>
    </w:p>
    <w:p>
      <w:r>
        <w:t>19       51357353   .-T-.-.-.-.--.---..-...-.-..---.-.----.-.---.--.--.------.--  51357375</w:t>
      </w:r>
    </w:p>
    <w:p>
      <w:r>
        <w:t>19       18067007   .-T-.-.-.-.--.---..-...-.-..---.-.----.-.---.--.--.------.--  18066985</w:t>
      </w:r>
    </w:p>
    <w:p>
      <w:r>
        <w:t>19       52114135   .-T-.-.-.-.--.---..-CA.-.-..---.-.----.-.---C--.--.------.--  52114113</w:t>
      </w:r>
    </w:p>
    <w:p>
      <w:r>
        <w:t>19       43266801   .-T-.-.-.-T--.---..-C..-.-..---.-.----.-.---.--.--.------.--  43266779</w:t>
      </w:r>
    </w:p>
    <w:p>
      <w:r>
        <w:t>19       2532984    .-T-.-.-.-.--.---..-...-.-..---.-.----.-.---.--.--.------.--  2532962</w:t>
      </w:r>
    </w:p>
    <w:p>
      <w:r>
        <w:t>19       9383849    .-T-.-.-.-.--.---..-A..-.-..---.-.----.-.---.--.--.------.--  9383827</w:t>
      </w:r>
    </w:p>
    <w:p>
      <w:r>
        <w:t>19       33356097   .-T-.-.-.-.--.---..-CA.-.-..---.-.----.-.---.--.--.------.--  33356075</w:t>
      </w:r>
    </w:p>
    <w:p>
      <w:r>
        <w:t>19       27150876   .-T-.-T-.-.--G---..-CT.-.-..---.-.----.-.---.--.--.------.--  27150854</w:t>
      </w:r>
    </w:p>
    <w:p>
      <w:r>
        <w:t>19       28522841   .-T-.-.-.-.--.---..-...-.-..---.-.----.-.---.--.--.------.--  28522819</w:t>
      </w:r>
    </w:p>
    <w:p>
      <w:r>
        <w:t>19       1262458    .-T-.-.-.-.--.---..-C..-.-..---.-.----.-.---.--.--.------.--  1262480</w:t>
      </w:r>
    </w:p>
    <w:p>
      <w:r>
        <w:t>19       18339213   .-.-.-.-.-.--.---..-...-.-..---.-.----.-.---.--.--.------.--  18339235</w:t>
      </w:r>
    </w:p>
    <w:p>
      <w:r>
        <w:t>19       4717605    .-T-.-.-.-.--.---..-...-.-..---.-.----.-.---.--.--.------.--  4717583</w:t>
      </w:r>
    </w:p>
    <w:p>
      <w:r>
        <w:t>19       11748340   .-T-.-.-.-.--.---..-...-.-..---.-.----.-.---.--.--.------.--  11748318</w:t>
      </w:r>
    </w:p>
    <w:p>
      <w:r>
        <w:t>19       2394065    .-T-.-.-.-.--.---..-CA.-.-..---.-.----.-.---.--.--.------.--  2394043</w:t>
      </w:r>
    </w:p>
    <w:p>
      <w:r>
        <w:t>19       46120974   .-T-.-.-.-.--.---..-A..-.-..---.-.----.-.---.--.--.------.--  46120952</w:t>
      </w:r>
    </w:p>
    <w:p>
      <w:r>
        <w:t>19       46174008   .-.-.-.-.-.--.---..-...-.-..---.-.----.-.---.--.--.------.--  46173986</w:t>
      </w:r>
    </w:p>
    <w:p>
      <w:r>
        <w:t>19       14252645   .-T-.-.-.-.--.---..-...-.-..---.-.----.-.---.--.--.------.--  14252667</w:t>
      </w:r>
    </w:p>
    <w:p>
      <w:r>
        <w:t>19       942058     .-T-.-.-.-.--.---..-C..-.-..---.-.----.-.---.--.--.------.--  942036</w:t>
      </w:r>
    </w:p>
    <w:p>
      <w:r>
        <w:t>19       29902329   .-T-.-.-.-.--.---..-C..-G-..---.-.----.-.---.--.--.------.--  29902351</w:t>
      </w:r>
    </w:p>
    <w:p>
      <w:r>
        <w:t>19       6688477    .-T-.-.-.-.--.---..-...-.-..---.-.----.-A---.--.--.------.--  6688455</w:t>
      </w:r>
    </w:p>
    <w:p>
      <w:r>
        <w:t>19       49871953   .-T-.-T-.-.--.---A.-C.A-.-..---.-.----.-.---.--.--.------.--  49871931</w:t>
      </w:r>
    </w:p>
    <w:p>
      <w:r>
        <w:t>19       7223792    .-T-.-.-.-.--.---..-...-.-..---.-.----.-.---.--.--.------.--  7223770</w:t>
      </w:r>
    </w:p>
    <w:p>
      <w:r>
        <w:t>19       31056152   .-.-.-.-.-.--.---..-...-.-..---.-.----.-.---.--.--.------.--  31056174</w:t>
      </w:r>
    </w:p>
    <w:p>
      <w:r>
        <w:t>19       15838873   .-T-.-.-T-.--.---..-AA.-.-..---.-.----.-.---.--.--.------.--  15838895</w:t>
      </w:r>
    </w:p>
    <w:p>
      <w:r>
        <w:t>19       30801846   .-T-.-.-.-.--.---..-CA.-.-..---.-.----.-.---.--.--.------.--  30801868</w:t>
      </w:r>
    </w:p>
    <w:p>
      <w:r>
        <w:t>19       52047403   T-T-.-.-.-.--.---..-...-.-.T---.-.----.-.---C--.--.------.--  52047425</w:t>
      </w:r>
    </w:p>
    <w:p>
      <w:r>
        <w:t>19       56260592   .-.-.-.-.-.--C---..-C..-.-..---.-.----.-.---.--G--.------.--  56260614</w:t>
      </w:r>
    </w:p>
    <w:p>
      <w:r>
        <w:t>19       132057     .-T-.-.-.-.--.---..-...-.-..---.-.----.-.---.--.--.------.--  132079</w:t>
      </w:r>
    </w:p>
    <w:p>
      <w:r>
        <w:t>19       28276634   .-T-.-.-.-.--.---..-...-.-..---.-.----.-.---.--.--.------.--  28276656</w:t>
      </w:r>
    </w:p>
    <w:p>
      <w:r>
        <w:t>19       54012015   .-T-.-.-.-.--.---..-CA.-.-..---.-.----.-.---.--.--.------.--  54012037</w:t>
      </w:r>
    </w:p>
    <w:p>
      <w:r>
        <w:t>19       48616161   .-.-.-.-.-.--.---..-...-.-..---.-.----.-.---.--.--.------.--  48616183</w:t>
      </w:r>
    </w:p>
    <w:p>
      <w:r>
        <w:t>19       20186064   .-T-.-.-.-T--.---..-.A.-.-..---.-.----.-.---.--.--.------.--  20186086</w:t>
      </w:r>
    </w:p>
    <w:p>
      <w:r>
        <w:t>19       38285110   .-T-G-.-.-.--.---..-C..-.-..---.-.----.-.---.--.--.------.--  38285088</w:t>
      </w:r>
    </w:p>
    <w:p>
      <w:r>
        <w:t>19       43315830   .-T-.-.-.-.--.---..-...-.-..---.-.----.-.---.--.--.------.--  43315808</w:t>
      </w:r>
    </w:p>
    <w:p>
      <w:r>
        <w:t>19       49341543   .-T-.-.-.-.--.---..-C..-.-..---.-.----.-.---.--.--.------.--  49341565</w:t>
      </w:r>
    </w:p>
    <w:p>
      <w:r>
        <w:t>19       35343807   .-T-.-.-.-.--.---..-...-.-..---.-.----A-.---.--.--.------.--  35343829</w:t>
      </w:r>
    </w:p>
    <w:p>
      <w:r>
        <w:t>19       39548387   .-T-.-.-.-.--.---..-...-.-..---.-.----C-.---.--.--.------.--  39548365</w:t>
      </w:r>
    </w:p>
    <w:p>
      <w:r>
        <w:t>19       38931471   .-T-.-.-.-.--.---..-...-.-..---.-.----.-.---.--.--.------.--  38931493</w:t>
      </w:r>
    </w:p>
    <w:p>
      <w:r>
        <w:t>19       3879651    .-T-.-.-.-.--.---..-...-.-.A---.-.----.-.---.--.--.------.--  3879629</w:t>
      </w:r>
    </w:p>
    <w:p>
      <w:r>
        <w:t>19       49664025   .-T-.-.-.-.--.---..-...-.-.T---.-.----.-.---.--.--.------.--  49664003</w:t>
      </w:r>
    </w:p>
    <w:p>
      <w:r>
        <w:t>19       51261916   .-T-.-.-.-.--.---..-C..-.-..---.-.----.-.---.--.--.------.--  51261894</w:t>
      </w:r>
    </w:p>
    <w:p>
      <w:r>
        <w:t>19       41129602   .-T-.-.-.-.--.---..-CA.-.-..---.-.----.-.---.--.--.------.--  41129624</w:t>
      </w:r>
    </w:p>
    <w:p>
      <w:r>
        <w:t>19       30914667   .-T-.-.-.-.--.---..-...-.-..---.-.----.-.---.--.--.------.--  30914645</w:t>
      </w:r>
    </w:p>
    <w:p>
      <w:r>
        <w:t>19       4514485    .-T-.-.-.-.--.---..-CA.-.-..---.-.----C-.---.--.--.------.--  4514463</w:t>
      </w:r>
    </w:p>
    <w:p>
      <w:r>
        <w:t>19       55807476   .-T-.-.-T-G--.---..-C..-.-..---.-.----G-.---.--.--.------.--  55807454</w:t>
      </w:r>
    </w:p>
    <w:p>
      <w:r>
        <w:t>19       27541319   .-.-.-.-.-.--.---..-CA.-.-..---.-.----.-.---.--.--.------.--  27541341</w:t>
      </w:r>
    </w:p>
    <w:p>
      <w:r>
        <w:t>19       29129344   .-T-.-.-.-.--.---..-CA.-.-..---.-.----.-.---C--.--.------.--  29129366</w:t>
      </w:r>
    </w:p>
    <w:p>
      <w:r>
        <w:t>19       45305319   .-T-.-.-.-.--.---..-...-.-..---.-.----.-.---.--.--.------.--  45305341</w:t>
      </w:r>
    </w:p>
    <w:p>
      <w:r>
        <w:t>19       45600524       .-.-.-T--.---..-C..-.-..---.-.----.-.---.--.--.------.--  45600504</w:t>
      </w:r>
    </w:p>
    <w:p>
      <w:r>
        <w:t>19       36634909       .-.-.-.--.---..-C..-.-..---.-.----.-.---.--.--.------.--  36634889</w:t>
      </w:r>
    </w:p>
    <w:p>
      <w:r>
        <w:t>19       33745126       .-.-.-.--.---..-CA.-.-..---.-.----.-.---.--.--.------.--  33745106</w:t>
      </w:r>
    </w:p>
    <w:p>
      <w:r>
        <w:t>19       13031377   .-T-.-.-.-.--.---..-CA.-.-..---.-.----C-.---.--.--.------G--  13031399</w:t>
      </w:r>
    </w:p>
    <w:p>
      <w:r>
        <w:t>19       9895257        .-.-.-.--.---..-...-.-..---.-.----.-.---.--A--.------.--  9895277</w:t>
      </w:r>
    </w:p>
    <w:p>
      <w:r>
        <w:t>19       40960719       .-.-.-.--.---..-...-.-..---.-.----.-A---.--.--.------.--  40960699</w:t>
      </w:r>
    </w:p>
    <w:p>
      <w:r>
        <w:t>19       42861827   .-T-.-.-.-.--.---..-CT.-.-..---.-.----.-.---.--.--.------.--  42861805</w:t>
      </w:r>
    </w:p>
    <w:p>
      <w:r>
        <w:t>19       42904044   .-T-.-.-.-.--.---..-CT.-.-..---.-.----.-.---.--.--.------.--  42904022</w:t>
      </w:r>
    </w:p>
    <w:p>
      <w:r>
        <w:t>19       13582307   .-T-.-.-.-.--.---..-C..-.-..---.-.----.-.---T--.--.------.--  13582285</w:t>
      </w:r>
    </w:p>
    <w:p>
      <w:r>
        <w:t>19       28749379                       ...-.-..---.-.----.-.---.--.--.------.--  28749392</w:t>
      </w:r>
    </w:p>
    <w:p>
      <w:r>
        <w:t>19       36220889   .-T-.-.-.-.--.GGC..-...-.-..---.-.----.-.---.--.--.------G--  36220914</w:t>
      </w:r>
    </w:p>
    <w:p>
      <w:r>
        <w:t>19       8667497                         ..-.-..---.-.----.-.---.--.--.------.--  8667509</w:t>
      </w:r>
    </w:p>
    <w:p>
      <w:r>
        <w:t>19       25892379   .-T-.-.-.-.--.---.T-CA.-.-..---.-.----.-.---.--.--.------.--  25892401</w:t>
      </w:r>
    </w:p>
    <w:p>
      <w:r>
        <w:t>19       28531526   .-T-.-.-.-.--.---..-...-.-..---.-.----.-.---.--.--.------.--  28531548</w:t>
      </w:r>
    </w:p>
    <w:p>
      <w:r>
        <w:t>19       31513897   .-.-.-.-.-.--.---..-...-.-..---.-.----.-.---.--.--.------.--  31513875</w:t>
      </w:r>
    </w:p>
    <w:p>
      <w:r>
        <w:t>19       39574550   .-T-.-.-.-.--.---..-...-.-..---.-.----.-.---.--.--.------.--  39574572</w:t>
      </w:r>
    </w:p>
    <w:p>
      <w:r>
        <w:t>19       11158611   .-.-.-.-.-.------AA-...-.--T---.-A----.-.---.--.--.------.--  11158631</w:t>
      </w:r>
    </w:p>
    <w:p>
      <w:r>
        <w:t>19       32576199   .-T-.-.-G-.--.---..-CA.-.-..---.-.----.-.---.--.--.------.--  32576221</w:t>
      </w:r>
    </w:p>
    <w:p>
      <w:r>
        <w:t>19       45227384   .-T-.-.-.-.--.---..-C..-.-..---.-.----.-.---.--.--.------.--  45227406</w:t>
      </w:r>
    </w:p>
    <w:p>
      <w:r>
        <w:t>19       654726     .-T-.-.-.-T--.---..-CA.-.-..---.-.----.-.---.--.--.------.--  654748</w:t>
      </w:r>
    </w:p>
    <w:p>
      <w:r>
        <w:t>19       28512089   .-T-.-T-.-.--.---..-C..-.-..---.-.----.-.---.--.--.------T--  28512111</w:t>
      </w:r>
    </w:p>
    <w:p>
      <w:r>
        <w:t>19       47226991   .-T-.-.-T-.--.---..-...-.-T.---.-.----.-.---T--.--G------.--  47227013</w:t>
      </w:r>
    </w:p>
    <w:p>
      <w:r>
        <w:t>19       33600092   .-T-.-.-.-.--.---..-C..-.-..---.A.----.-.---.--.--.------.--  33600069</w:t>
      </w:r>
    </w:p>
    <w:p>
      <w:r>
        <w:t>19       50805293   .-T-.-.-.-.--.---..-C..-.-..---.-.----C-.---A--.--.------.--  50805271</w:t>
      </w:r>
    </w:p>
    <w:p>
      <w:r>
        <w:t>19       5343446    .-T-.-.-.-.--.---.A-C..-.-..---.-.----.-.---.--.--.------.--  5343468</w:t>
      </w:r>
    </w:p>
    <w:p>
      <w:r>
        <w:t>19       26654749   .-T-.-.-.-.--.---..-C..-.-..---.-.----.-.---.--.--.---------  26654728</w:t>
      </w:r>
    </w:p>
    <w:p>
      <w:r>
        <w:t>19       38412541   .-T-.-.-.-.--.---..-...-.-..---.-.----.-.---A--.--.------.--  38412519</w:t>
      </w:r>
    </w:p>
    <w:p>
      <w:r>
        <w:t>19       30387062   .-.-.-.-.-.--.---..-...-.-..---.-.----.-.---.--.--.------.--  30387040</w:t>
      </w:r>
    </w:p>
    <w:p>
      <w:r>
        <w:t>19       27146167   .-.-.-.-.-.--.---..-...-.-..---.-.----.-.---.--.--.------.--  27146145</w:t>
      </w:r>
    </w:p>
    <w:p>
      <w:r>
        <w:t>19       41690208   .-.-.-.-.-.--.---..-...-.-..---.-.----.-.---.--.--.------.--  41690230</w:t>
      </w:r>
    </w:p>
    <w:p>
      <w:r>
        <w:t>19       35527850   .-T-.-.-.-.--.---..-...-.-..---.-.----.-.---.--.--.------.--  35527828</w:t>
      </w:r>
    </w:p>
    <w:p>
      <w:r>
        <w:t>19       34834175   .-.-.-.-.-.--.---..-...-.-..---.-.----.-.---.--.--.------.--  34834153</w:t>
      </w:r>
    </w:p>
    <w:p>
      <w:r>
        <w:t>19       50507857   .-T-.-.-.-.--.---..-...-.-..---.-.----.-.---.--.--.------.--  50507835</w:t>
      </w:r>
    </w:p>
    <w:p>
      <w:r>
        <w:t>19       11327078   .-T-.-.-.-.--.---..-...-.-..---.-.----.-.---.--.--.------.--  11327056</w:t>
      </w:r>
    </w:p>
    <w:p>
      <w:r>
        <w:t>19       9907133    .-.-.-.-.-.--.---..-...-.-..---.-.----.-.---.--.--.------.--  9907111</w:t>
      </w:r>
    </w:p>
    <w:p>
      <w:r>
        <w:t>19       54414478                         .-.-..---.-.----.-.---.--.--.------.--  54414467</w:t>
      </w:r>
    </w:p>
    <w:p>
      <w:r>
        <w:t>19       4565323    .-.-.-.-.-.--.---..-...-.-..---.-.----.-.---.--.--.------.--  4565301</w:t>
      </w:r>
    </w:p>
    <w:p>
      <w:r>
        <w:t>19       196145     .-.-.-.-.-.--.---..-...-.-..---.-.----.-.---.--.--.------.--  196123</w:t>
      </w:r>
    </w:p>
    <w:p>
      <w:r>
        <w:t>11       54246760   .-T-.-T-.-.--.---..-C..-.-..---G-.----.-.---.--.--.------.--  54246782</w:t>
      </w:r>
    </w:p>
    <w:p>
      <w:r>
        <w:t>11       32091964   .-T-.-.-.-.--.---..-...-.-..---.-.----.-.---.--.--.------.--  32091942</w:t>
      </w:r>
    </w:p>
    <w:p>
      <w:r>
        <w:t>11       63381334   .-T-.-.-.-.--.---..-...-.-..---.-.----.-.---.--.--.------.--  63381312</w:t>
      </w:r>
    </w:p>
    <w:p>
      <w:r>
        <w:t>11       71616667   .-T-.-.-.-.--.---..-CA.-.-..---.-.----.-.---.--.--.------.--  71616689</w:t>
      </w:r>
    </w:p>
    <w:p>
      <w:r>
        <w:t>11       76474528   .-T-.-.-.-.--.---..-CA.-.-..---.-.----.-.---.--.--.------.--  76474550</w:t>
      </w:r>
    </w:p>
    <w:p>
      <w:r>
        <w:t>11       42502603   .-T-.-.-.-.--.---..-CT.-.-..---.-.----.-.---.--.--.------.--  42502581</w:t>
      </w:r>
    </w:p>
    <w:p>
      <w:r>
        <w:t>11       43215895   .-T-.-.-.-.--.---..-CA.-.-..---.-.----.-.---.--.--.------.--  43215917</w:t>
      </w:r>
    </w:p>
    <w:p>
      <w:r>
        <w:t>11       29128163   .-T-.-.-.-T--.---..-CA.-.-..---.-.----.-.---.--.--.------.--  29128141</w:t>
      </w:r>
    </w:p>
    <w:p>
      <w:r>
        <w:t>11       9179561    .-T-.-.-.-.--.---..-...-.-..---.-.----.-.---.--.--.------.--  9179539</w:t>
      </w:r>
    </w:p>
    <w:p>
      <w:r>
        <w:t>11       45133243   .-T-.-T-.-.--.---..-...-G-..---.-.----.-.---.--.--.------.--  45133221</w:t>
      </w:r>
    </w:p>
    <w:p>
      <w:r>
        <w:t>11       65961412   .-T-.-.-.-.--.---..-CAT-.-..---.-.----.-.---.--.--.------.--  65961390</w:t>
      </w:r>
    </w:p>
    <w:p>
      <w:r>
        <w:t>11       1112380    .-T-.-.-.-.--.---..-...-.-..---.-.----.-.---.--.--.------.--  1112358</w:t>
      </w:r>
    </w:p>
    <w:p>
      <w:r>
        <w:t>11       71832038   .-T-.-.-.-.--.---..-...-.-..---.-.----.-.---.--.--.------.--  71832060</w:t>
      </w:r>
    </w:p>
    <w:p>
      <w:r>
        <w:t>11       22386539   .-T-.-.-.-.--.---..-..A-.-..---.-.----.-.---.--.--.------.--  22386561</w:t>
      </w:r>
    </w:p>
    <w:p>
      <w:r>
        <w:t>11       89465604   .-T-.-.-.-.--.---..-C..-.-..---.-.----.-.---.--.--.------.--  89465582</w:t>
      </w:r>
    </w:p>
    <w:p>
      <w:r>
        <w:t>11       64025583   T-T-.-.-.-.--.---..-CA.-.-..---.-.----.-A---.--.--.------.--  64025605</w:t>
      </w:r>
    </w:p>
    <w:p>
      <w:r>
        <w:t>11       50201691   .-T-.-.-.-.--.---..-CA.-.-..---.-T----.-.---A--.--.------.--  50201669</w:t>
      </w:r>
    </w:p>
    <w:p>
      <w:r>
        <w:t>11       50839082   .-T-.-.-.-.--.---..-...-.-..---.-.----.-.---.--.--.------G--  50839060</w:t>
      </w:r>
    </w:p>
    <w:p>
      <w:r>
        <w:t>11       52171394   .-.-.-.-.-.--.---..-...-.-..---.-.----.-.---.--.--.------.--  52171372</w:t>
      </w:r>
    </w:p>
    <w:p>
      <w:r>
        <w:t>11       39980556   .-T-.-T-.-.--.---..-...-.-..---.-.----.-A---.--.--.------.--  39980578</w:t>
      </w:r>
    </w:p>
    <w:p>
      <w:r>
        <w:t>11       15341568   .-T-.-.-.-.--.---..-...-.-..---.-.----.-.---.--.--.------.--  15341590</w:t>
      </w:r>
    </w:p>
    <w:p>
      <w:r>
        <w:t>11       39282671   .-T-.-.-.-.--.---..-...-.-..---.-.----.-.---.--.--.------.--  39282693</w:t>
      </w:r>
    </w:p>
    <w:p>
      <w:r>
        <w:t>11       70911421   .-T-.-.-.-.--A---..-...-.-..---.-.----.-.---.--.--.------G--  70911399</w:t>
      </w:r>
    </w:p>
    <w:p>
      <w:r>
        <w:t>11       27287176   .-T-.-.-.-A--.---..-...-.-..---.-.----.-.---.--.--.------.--  27287154</w:t>
      </w:r>
    </w:p>
    <w:p>
      <w:r>
        <w:t>11       70176648   .-T-.-.-.-.--.---..-CA.-.-..---.-T----C-A---.--.--.------.--  70176670</w:t>
      </w:r>
    </w:p>
    <w:p>
      <w:r>
        <w:t>11       66742836   .-.-.-.-.-.--.---..-...-.-..---.-.----.-.---.--.--.------.--  66742858</w:t>
      </w:r>
    </w:p>
    <w:p>
      <w:r>
        <w:t>11       48021525   .-T-.-.-.-.--.---..-...-.-..---.-.----.-.---.--.--.------.--  48021503</w:t>
      </w:r>
    </w:p>
    <w:p>
      <w:r>
        <w:t>11       48628223   .-.-.-.-.-.--.---..-...-.-..---.-.----.-.---.--.--.------.--  48628245</w:t>
      </w:r>
    </w:p>
    <w:p>
      <w:r>
        <w:t>11       27782273   .-T-.-.-.-.--.---..-C..-.-..---.-.----.-.---.--.--.------.--  27782295</w:t>
      </w:r>
    </w:p>
    <w:p>
      <w:r>
        <w:t>11       37064537   .-T-.-.-.-.--.---..-...-.-..---.-.----.-.---.--.--.------.--  37064559</w:t>
      </w:r>
    </w:p>
    <w:p>
      <w:r>
        <w:t>11       12553942   .-T-.-.-.-.--.---..-...-.-..---.-.----.-.---.--.--.------.--  12553964</w:t>
      </w:r>
    </w:p>
    <w:p>
      <w:r>
        <w:t>11       65265969   .-T-.-.-.-.--.---..-...-.-..---.-A----.-.---.--.--.------.--  65265947</w:t>
      </w:r>
    </w:p>
    <w:p>
      <w:r>
        <w:t>11       14758469   .-T-.-.-.-.--.---..-...-.-..---.-.----.-.---.--.--.------.--  14758491</w:t>
      </w:r>
    </w:p>
    <w:p>
      <w:r>
        <w:t>11       79111856   .-T-.-.-.-.--.---..-C..-.-..---.-.----.-.---.--.--.------.--  79111878</w:t>
      </w:r>
    </w:p>
    <w:p>
      <w:r>
        <w:t>11       7479639    .-T-.-.-.-.--.---..-CA.-.-..---.-.----.-.---.--.--.------.--  7479661</w:t>
      </w:r>
    </w:p>
    <w:p>
      <w:r>
        <w:t>11       47680540   .-T-.-.-.-.--.---..-C..-.-..---.-.----C-A---.--.--.------.--  47680562</w:t>
      </w:r>
    </w:p>
    <w:p>
      <w:r>
        <w:t>11       35622530   .-T-.-.-.-.--.---..-...-.-A.---.-.----.-.---.--C--.------.--  35622552</w:t>
      </w:r>
    </w:p>
    <w:p>
      <w:r>
        <w:t>11       6367923    .-T-C-.-.-.--.---..-CA.-.-..---.-.----.-.---.--.--.------.--  6367901</w:t>
      </w:r>
    </w:p>
    <w:p>
      <w:r>
        <w:t>11       6171869    .-T-.-.-.-.--A---..-CA.-.-..---.-.----.-.---.--.--.------.--  6171891</w:t>
      </w:r>
    </w:p>
    <w:p>
      <w:r>
        <w:t>11       71270539   .-T-.-.-.-.--.---..-...-.-..---.-.----.-.---.--.--.------.--  71270561</w:t>
      </w:r>
    </w:p>
    <w:p>
      <w:r>
        <w:t>11       21621492   .-T-.-.-.-.--.---..-...-.-..---.-.----.-.---.--.--.------G--  21621470</w:t>
      </w:r>
    </w:p>
    <w:p>
      <w:r>
        <w:t>11       10054924   .-T-.-.-.-.--.---..-.A.-.-..---.-.----.-.---.--.--.------.--  10054946</w:t>
      </w:r>
    </w:p>
    <w:p>
      <w:r>
        <w:t>11       28396251   .-T-.-.-.-.--A---..-C..-.-..---.-.----.-.---.--.--.------.--  28396273</w:t>
      </w:r>
    </w:p>
    <w:p>
      <w:r>
        <w:t>11       16539501   .-T-.-.-.-.--.---..-CA.-.-..---.-.----.-.---.--.--.------.--  16539479</w:t>
      </w:r>
    </w:p>
    <w:p>
      <w:r>
        <w:t>11       13115386   .-T-.-.-.-.--.---..-...-.-..---.-.----.-.---.--.--.------.--  13115408</w:t>
      </w:r>
    </w:p>
    <w:p>
      <w:r>
        <w:t>11       43605814   A-T-.-.-.-.--.---..-CA.-.-..---.-.----.-.---.--.--.------.--  43605836</w:t>
      </w:r>
    </w:p>
    <w:p>
      <w:r>
        <w:t>11       52837375   .-T-.-.-.-.--.---..-...-.-..---.-.----.-.---.--A--.------.--  52837397</w:t>
      </w:r>
    </w:p>
    <w:p>
      <w:r>
        <w:t>11       37313212   .-T-.-.-.-.--.---..-C..-.-..---.-.----.-.---.--.--.------G--  37313234</w:t>
      </w:r>
    </w:p>
    <w:p>
      <w:r>
        <w:t>11       80531605   .-T-.-.-.-.--.---AA-C..-.-..---.-.----.-C---.--.--.------.--  80531583</w:t>
      </w:r>
    </w:p>
    <w:p>
      <w:r>
        <w:t>11       36235190   .-.-.-.-.-.--.---..-CT.-.-..---.-.----.-.---.--.--.------G--  36235168</w:t>
      </w:r>
    </w:p>
    <w:p>
      <w:r>
        <w:t>11       26996243   .-T-.-.-.-.--.---..-C..-.-..---.-.----.-.---.--.--.------.--  26996221</w:t>
      </w:r>
    </w:p>
    <w:p>
      <w:r>
        <w:t>11       18574025   .-T-.-.-.-.--.---..-CA.-.-..---.-.----.-.---.--.--.------.--  18574047</w:t>
      </w:r>
    </w:p>
    <w:p>
      <w:r>
        <w:t>11       86354621   .-T-.-.-.-.--.---T.-...-.-..---.-.----C-A---.--.--.------.--  86354643</w:t>
      </w:r>
    </w:p>
    <w:p>
      <w:r>
        <w:t>11       47902695   .-T-A-.-.-.--.---..-CA.-.-A.---.-.----.-.---.--.--.------.--  47902717</w:t>
      </w:r>
    </w:p>
    <w:p>
      <w:r>
        <w:t>11       45326131   .-T-.-.-.-.--.---..-...-.-..---.-.----.-.---.--.--.------.--  45326109</w:t>
      </w:r>
    </w:p>
    <w:p>
      <w:r>
        <w:t>11       61323109   .-T-.-.-.-.--.---..-CA.-.-..---.-.----.-.---.--.--.------.--  61323131</w:t>
      </w:r>
    </w:p>
    <w:p>
      <w:r>
        <w:t>11       75415714       .-.-.-.--.---..-CA.-.-..---.-.----.-.---.--.--.------.--  75415694</w:t>
      </w:r>
    </w:p>
    <w:p>
      <w:r>
        <w:t>11       82969019   --.-.-.-.-.--.---..-CA.-.-..---.-.----.-.---.--.--.------.--  82969040</w:t>
      </w:r>
    </w:p>
    <w:p>
      <w:r>
        <w:t>11       82067342   .-T-.-.-.-.--.---..-CA.-.-.T---C-.----.-.---.--.--.------.--  82067364</w:t>
      </w:r>
    </w:p>
    <w:p>
      <w:r>
        <w:t>11       36791713           .-.--.---..-C..-.-..---.-.----.-.---.--.--.------.--  36791695</w:t>
      </w:r>
    </w:p>
    <w:p>
      <w:r>
        <w:t>11       72819892   .-T-.-.-.-.--.---..-CA.-.-..---.-.----.-.---.--.--.------.--  72819914</w:t>
      </w:r>
    </w:p>
    <w:p>
      <w:r>
        <w:t>11       45121382       .-.-.-.--.---..-...-C-..---.-.----.-.---.--.--.------.--  45121402</w:t>
      </w:r>
    </w:p>
    <w:p>
      <w:r>
        <w:t>11       87228819       .-.-.-.--.---..-C..-.-..---.-.----.-A---.--.--.------G--  87228799</w:t>
      </w:r>
    </w:p>
    <w:p>
      <w:r>
        <w:t>11       50450754   .-T-.AA-.-.--.---..-CAT-.-..---.-.----.-.---A--.--.------.--  50450777</w:t>
      </w:r>
    </w:p>
    <w:p>
      <w:r>
        <w:t>11       68924253   .-T-.-.-.-.--.---..-C..-.-..---.-.----.-.---.--C--.------.--  68924275</w:t>
      </w:r>
    </w:p>
    <w:p>
      <w:r>
        <w:t>11       84646614   .-T-.-.-.-.--.----.-.T.-.-..---.-.----.-.---.--.--.------.--  84646635</w:t>
      </w:r>
    </w:p>
    <w:p>
      <w:r>
        <w:t>11       43078118   .-.-.-.-.-.--.---..-...-.-..---.-.----.-.---.--.--.------.--  43078096</w:t>
      </w:r>
    </w:p>
    <w:p>
      <w:r>
        <w:t>11       49349721                         .-.-.T---.-.----.-.---.--.--.------.--  49349710</w:t>
      </w:r>
    </w:p>
    <w:p>
      <w:r>
        <w:t>11       75284033                         .-.-..---.-.----.-.---.--.--.------.--  75284044</w:t>
      </w:r>
    </w:p>
    <w:p>
      <w:r>
        <w:t>11       5766024    .TT-.-.-.-.--.---..-...-.-..---.-.----.-.---.--.--.------.--  5766047</w:t>
      </w:r>
    </w:p>
    <w:p>
      <w:r>
        <w:t>11       26492595   .-T-.-.-.-.--.---..-..A-.-T.---.-.----.-.---.--.--.------.--  26492573</w:t>
      </w:r>
    </w:p>
    <w:p>
      <w:r>
        <w:t>11       18620937   .-T-.-.-T-.--.---..-...-.-..---.-.----.-.---.--.--.------.--  18620959</w:t>
      </w:r>
    </w:p>
    <w:p>
      <w:r>
        <w:t>11       44641358   .-T-.-.-.-.--.---..-...-.-..---.-.----.-.---.--.--.------.--  44641380</w:t>
      </w:r>
    </w:p>
    <w:p>
      <w:r>
        <w:t>11       54722024           .-.--.---..-...-.-..---.-.----.-.---.--.--.------.--  54722042</w:t>
      </w:r>
    </w:p>
    <w:p>
      <w:r>
        <w:t>11       55723056   .-T-.-.-.-.--.---..-CA.-.-..---.-.----------.-----A------.--  55723075</w:t>
      </w:r>
    </w:p>
    <w:p>
      <w:r>
        <w:t>11       54738680   .-T-.-.-.-.--.---..-CAC-.-..---.-.----.-.---.--.--.------.--  54738658</w:t>
      </w:r>
    </w:p>
    <w:p>
      <w:r>
        <w:t>11       59611070   --.-.-.T.-.--.----.-...-.-..---.-.----.-.---.--.--.------.--  59611049</w:t>
      </w:r>
    </w:p>
    <w:p>
      <w:r>
        <w:t>11       49067802             .--.---..-...-.-..---.-A----.-.---.--.--.------.--  49067785</w:t>
      </w:r>
    </w:p>
    <w:p>
      <w:r>
        <w:t>11       68157748   .-T-.-.-.-.--.---..-C..-.-..---.-.----.-.---.--.--.------.--  68157770</w:t>
      </w:r>
    </w:p>
    <w:p>
      <w:r>
        <w:t>11       52763048   .-.-.-.-.-.--.---..-CA.-.-T.---.-.----.-.---.--.--.------G--  52763070</w:t>
      </w:r>
    </w:p>
    <w:p>
      <w:r>
        <w:t>11       78048557   .-T-.-.-.-.--A---..-CA.-.-..---.-.----.-.---.--.--.------.--  78048535</w:t>
      </w:r>
    </w:p>
    <w:p>
      <w:r>
        <w:t>11       16788458   .-T-.-.-.-.--.---..-..A-.-..---.-.----.-.---.--.--.------.--  16788480</w:t>
      </w:r>
    </w:p>
    <w:p>
      <w:r>
        <w:t>11       68920395   .-.-.-.-.-.--.---..-...-.-..---.-.----.-.---.--.--.------.--  68920373</w:t>
      </w:r>
    </w:p>
    <w:p>
      <w:r>
        <w:t>11       43545440   .-T-.-.-.-.--.---..-...-.-..---.-.----.-.---.--.--.------.--  43545418</w:t>
      </w:r>
    </w:p>
    <w:p>
      <w:r>
        <w:t>11       16925477   .-.-.-.-.-.--.---..-...-.-..---.-.----.-.---.--.--.------.--  16925499</w:t>
      </w:r>
    </w:p>
    <w:p>
      <w:r>
        <w:t>11       15903290       .-.-.-.--.---..-...-.-..---.-.----.-.---.--.--.------.--  15903310</w:t>
      </w:r>
    </w:p>
    <w:p>
      <w:r>
        <w:t>11       42350417   .-T-.-.-.-.--.---..-...-.-..---.-.----.-.---.--.--.------.--  42350439</w:t>
      </w:r>
    </w:p>
    <w:p>
      <w:r>
        <w:t>11       70225179   .-T-.-.-.-.--.---..-...-.-..---.-.----.-.---.--.--.------.--  70225201</w:t>
      </w:r>
    </w:p>
    <w:p>
      <w:r>
        <w:t>11       12034719   .-T-.-.-.-.--.---..-...-.-..---.-.----.-.---.--.--.------.--  12034697</w:t>
      </w:r>
    </w:p>
    <w:p>
      <w:r>
        <w:t>11       41979293   .-T-.-.-.-.--.---..-...-.-..---.-.----.-.---.--.--.------.--  41979315</w:t>
      </w:r>
    </w:p>
    <w:p>
      <w:r>
        <w:t>11       42177831   .-T-.-.-.-.--.---..-...-.-..---.-.----.-.---.--.--.------.--  42177853</w:t>
      </w:r>
    </w:p>
    <w:p>
      <w:r>
        <w:t>11       22548479   .-.-.-.-.-.--.---..-...-.-..---.-.----.-.---.--.--.------.--  22548501</w:t>
      </w:r>
    </w:p>
    <w:p>
      <w:r>
        <w:t>7        75727570   .-T-.-.-.-.--.---.A-G..-.-..---.-C----.-.---.--.--.------.--  75727548</w:t>
      </w:r>
    </w:p>
    <w:p>
      <w:r>
        <w:t>7        107943773  .-T-.-.-.-.--.---.A-...-.-..---.-.----.-.---.--.--.------.--  107943795</w:t>
      </w:r>
    </w:p>
    <w:p>
      <w:r>
        <w:t>7        74057696   .-T-.-.-.-.--.---..-CAT-.-..---.-.----G-.---.--.--.------.--  74057718</w:t>
      </w:r>
    </w:p>
    <w:p>
      <w:r>
        <w:t>7        84442151   .-T-.-.-.-.--.---.A-...-.-.T---.-.----.-.---.--.--.------.--  84442129</w:t>
      </w:r>
    </w:p>
    <w:p>
      <w:r>
        <w:t>7        3954589    .-T-.-.-T-G--G---..-...-.-..---.-.----.-.---A--.--.------.--  3954611</w:t>
      </w:r>
    </w:p>
    <w:p>
      <w:r>
        <w:t>7        17593425   .-T-.-.-.-.--.---..-CA.-C-..---.-.----.-.---.--.--.------.--  17593403</w:t>
      </w:r>
    </w:p>
    <w:p>
      <w:r>
        <w:t>7        103780069  .-T-.-.-.-.--C---..-...-.-T.---.-.----.-.---.--.--.------.--  103780091</w:t>
      </w:r>
    </w:p>
    <w:p>
      <w:r>
        <w:t>7        97075497   .-T-.-.-.-.--.---..-C..-.-T.---.-.----.-.---.--.--.------.--  97075475</w:t>
      </w:r>
    </w:p>
    <w:p>
      <w:r>
        <w:t>7        38227583   .-T-.-.-.-.--.---..-...-.-..---.-.----.-.---.--.--.------.--  38227605</w:t>
      </w:r>
    </w:p>
    <w:p>
      <w:r>
        <w:t>7        27079941   .-T-.-.-.-.--.---..-...-.-..---.-.----.-.---.--.--.------.--  27079963</w:t>
      </w:r>
    </w:p>
    <w:p>
      <w:r>
        <w:t>7        26358464   .-T-.-.-.-.--.---..-...-.-..---.-.----.-.---.--.--.------.--  26358486</w:t>
      </w:r>
    </w:p>
    <w:p>
      <w:r>
        <w:t>7        48833608   .-T-.-.-.-.--.---..-CA.-.-..---.-.----.-.---.--.--.------.--  48833586</w:t>
      </w:r>
    </w:p>
    <w:p>
      <w:r>
        <w:t>7        62382384   .-T-.-.-.-.--.---..-...-.-..---.-.----.-.---.--.--.------.--  62382406</w:t>
      </w:r>
    </w:p>
    <w:p>
      <w:r>
        <w:t>7        89275964   .-T-.-.-.-.--.---..-CA.-.-..---.-.----.-.---.--.--.------.--  89275986</w:t>
      </w:r>
    </w:p>
    <w:p>
      <w:r>
        <w:t>7        34085276   .-T-.-.-.-.--.---..-G..-A-..---.-.----.-.---.--.--.------G--  34085254</w:t>
      </w:r>
    </w:p>
    <w:p>
      <w:r>
        <w:t>7        109251434  .-T-.-.-.-.--.---..-C..-.-..---.-.----.-.---.--.--.------.--  109251412</w:t>
      </w:r>
    </w:p>
    <w:p>
      <w:r>
        <w:t>7        24565097   .-T-.-.-.-.--.---..-CA.-.-..---.-.----.-.---.--.--.------.--  24565075</w:t>
      </w:r>
    </w:p>
    <w:p>
      <w:r>
        <w:t>7        62988418   .-T-.-.-.-.--.---..-.T.-.-..---.-.----.-.---.--.--.------.--  62988440</w:t>
      </w:r>
    </w:p>
    <w:p>
      <w:r>
        <w:t>7        6469959    .-T-.-.-.-.--.---..-A..-.-..---.-.----.-.---.--.--.------.--  6469937</w:t>
      </w:r>
    </w:p>
    <w:p>
      <w:r>
        <w:t>7        10755662   .-T-.-.-.-.--.---..-...-.-..---.-.----.-.---.--.--.------.--  10755640</w:t>
      </w:r>
    </w:p>
    <w:p>
      <w:r>
        <w:t>7        53170897   .-T-.-.-.-.--.---..-CA.-.-..---.-.----.-.---.--.--.------.--  53170875</w:t>
      </w:r>
    </w:p>
    <w:p>
      <w:r>
        <w:t>7        30024192   .-T-.-.-.-.--.---..-...-.-..---.-.----.-.---.--.--.------.--  30024170</w:t>
      </w:r>
    </w:p>
    <w:p>
      <w:r>
        <w:t>7        74362776   .-T-.-.-.-.--.---..-...-.-.T---.-.----.-.---.--.--.------.--  74362754</w:t>
      </w:r>
    </w:p>
    <w:p>
      <w:r>
        <w:t>7        59224867   .-T-.-.-.-T--.---..-...-.-..---.-.----.-.---.--.--.------.--  59224845</w:t>
      </w:r>
    </w:p>
    <w:p>
      <w:r>
        <w:t>7        82086661   .-T-.-.-.-.--.---..-...-.-..---.-.----.-.---.--.--.------.--  82086639</w:t>
      </w:r>
    </w:p>
    <w:p>
      <w:r>
        <w:t>7        74160492   .-T-.-.-.-.--.---..-CA.-.-..---.-.----.-.---.--.--.------.--  74160470</w:t>
      </w:r>
    </w:p>
    <w:p>
      <w:r>
        <w:t>7        24969174   .-T-.-.-.-.--.---..-...-.-..---.-.----.-.---.--.--.------.--  24969152</w:t>
      </w:r>
    </w:p>
    <w:p>
      <w:r>
        <w:t>7        37067186   .-T-.-.-.-.--.---..-...-.-..---.-T----.-.---.--.--.------.--  37067208</w:t>
      </w:r>
    </w:p>
    <w:p>
      <w:r>
        <w:t>7        64936502   .-T-.-.-.-.--.---.A-...-.-..---.-.----.-.---.--.--.------.--  64936524</w:t>
      </w:r>
    </w:p>
    <w:p>
      <w:r>
        <w:t>7        57932553   .-T-.-.-.-.--.---..-CAA-.-..---.-.----.-.---.--.--.------.--  57932531</w:t>
      </w:r>
    </w:p>
    <w:p>
      <w:r>
        <w:t>7        63510398   .-.-.-.-.-.--.---..-CA.-.-..---.-.----.-.---.--.--.------.--  63510420</w:t>
      </w:r>
    </w:p>
    <w:p>
      <w:r>
        <w:t>7        70570143   .-T-.-.-.-.--.---..-CA.-.-..---.-.----.-.---.--.--.------.--  70570121</w:t>
      </w:r>
    </w:p>
    <w:p>
      <w:r>
        <w:t>7        67460444   .-T-.-.-.-.--.---CA-...-.-..---.-.----.-.---.--.--.------.--  67460422</w:t>
      </w:r>
    </w:p>
    <w:p>
      <w:r>
        <w:t>7        3170031    .-T-.-.-.-.--.---..-...-.-..---.-.----.-.---.--.--.------.--  3170009</w:t>
      </w:r>
    </w:p>
    <w:p>
      <w:r>
        <w:t>7        91744894   .-T-.-.-.-.--.---..-...-.-..---.-.----.-.---.--.--.------.--  91744872</w:t>
      </w:r>
    </w:p>
    <w:p>
      <w:r>
        <w:t>7        26238330   .-T-.-.-.-.--.---..-...-.-..---.-.----.-.---.--.--.------.--  26238352</w:t>
      </w:r>
    </w:p>
    <w:p>
      <w:r>
        <w:t>7        108946353  .-T-.-.-.-.--.---..-...-.-..---.-.----.-.---.--.--.------.--  108946375</w:t>
      </w:r>
    </w:p>
    <w:p>
      <w:r>
        <w:t>7        101253319  .-T-.-.-.-.--.---..-...-.-..---.-.----.-.---.--.--.------.--  101253341</w:t>
      </w:r>
    </w:p>
    <w:p>
      <w:r>
        <w:t>7        85377645   .-T-.-.-.-T--.---..-CA.-.-..---.-.----.-.---.--.--.------.--  85377667</w:t>
      </w:r>
    </w:p>
    <w:p>
      <w:r>
        <w:t>7        29191804   .-T-C-.-.-.--.---..-...-.-..---.-.----.-.---.--.--.------.--  29191826</w:t>
      </w:r>
    </w:p>
    <w:p>
      <w:r>
        <w:t>7        84152383   .-T-.-.-.-.--.---..-CA.-.-..---.-.----.-A---.--.--.------.--  84152405</w:t>
      </w:r>
    </w:p>
    <w:p>
      <w:r>
        <w:t>7        70012104   .-T-.-.-.-.--.---..-...-.-..---.-.----.-.---.--.--G------.--  70012082</w:t>
      </w:r>
    </w:p>
    <w:p>
      <w:r>
        <w:t>7        51434111   .-T-.-.-.-.--.---..-...-.-..---.-.----.-.---.--.--.------.--  51434133</w:t>
      </w:r>
    </w:p>
    <w:p>
      <w:r>
        <w:t>7        39822848   .-T-G-T-.-.--.---..-CA.-G-..---.-.----.-.---.--.--C------.--  39822870</w:t>
      </w:r>
    </w:p>
    <w:p>
      <w:r>
        <w:t>7        93480204   .-T-.-.-.-.--.---..-CA.-.-..---.-.----.-.---.--.--.------G--  93480226</w:t>
      </w:r>
    </w:p>
    <w:p>
      <w:r>
        <w:t>7        72425966   .-A-.-.-.-.--.---..-CA.-.-..---.-.----.-.---.--.--.------.--  72425988</w:t>
      </w:r>
    </w:p>
    <w:p>
      <w:r>
        <w:t>7        56592605   .-.-.-.-.-.--.---..-...-.-..---.-.----.-.---.--.--.------.--  56592627</w:t>
      </w:r>
    </w:p>
    <w:p>
      <w:r>
        <w:t>7        89154226   .-T-.-.-.-.--.---..-C..-.-..---.-.----.-.---.--.--.------.--  89154248</w:t>
      </w:r>
    </w:p>
    <w:p>
      <w:r>
        <w:t>7        31619621   .-T-.-.-.-.--.---CT-CA.-.-..---.-.----.-.---.--.--.------.--  31619643</w:t>
      </w:r>
    </w:p>
    <w:p>
      <w:r>
        <w:t>7        34767560   .-T-.-.-.-.--.---..-...-.-..---.-.----.-.---.--.--.------.--  34767538</w:t>
      </w:r>
    </w:p>
    <w:p>
      <w:r>
        <w:t>7        81274693   .-T-.-.-.-.--.---..-C..-.-..---.-.----.-.---.--.--.------.--  81274715</w:t>
      </w:r>
    </w:p>
    <w:p>
      <w:r>
        <w:t>7        63238847   .-T-.-.-.-.--.---..-C.A-.-..---.-.----.-.---.--.--.------.--  63238869</w:t>
      </w:r>
    </w:p>
    <w:p>
      <w:r>
        <w:t>7        34845216   .-T-.-.-.-.--.---..-...-.-..---.-.----.-.---.--.--.------.--  34845238</w:t>
      </w:r>
    </w:p>
    <w:p>
      <w:r>
        <w:t>7        101064978  .-T-.-.-.-.--.---..-...-.-..---.-.----.-.---.--.--.------T--  101065000</w:t>
      </w:r>
    </w:p>
    <w:p>
      <w:r>
        <w:t>7        1099538    .-.-.-.-.-.--.---..-C..-.-..---.-.----.-.---.--.--.------.--  1099560</w:t>
      </w:r>
    </w:p>
    <w:p>
      <w:r>
        <w:t>7        57810718   .-T-.-.-.-.--.---..-A..-.-..---.-.----.-.---.--.--.------G--  57810740</w:t>
      </w:r>
    </w:p>
    <w:p>
      <w:r>
        <w:t>7        24465234   .-T-.-.-.-.--.---..-...-.-..---.-.----.-.---.--.--.------.--  24465212</w:t>
      </w:r>
    </w:p>
    <w:p>
      <w:r>
        <w:t>7        54562620   .-T-.-.-.-.--.---..-CA.-.-..---.-.----.-.---.--.--.------.--  54562642</w:t>
      </w:r>
    </w:p>
    <w:p>
      <w:r>
        <w:t>7        5446435    .-T-.-.-.-.--.---..-C..-.-..---.-.----.-.---.--.--.------.--  5446413</w:t>
      </w:r>
    </w:p>
    <w:p>
      <w:r>
        <w:t>7        20926252   .-T-.-.-.-.--.---..-C..-.-..---.-.----.-.---.--.--.------.--  20926274</w:t>
      </w:r>
    </w:p>
    <w:p>
      <w:r>
        <w:t>7        107378535  .-T-.-.-.-.--.---..-...-.-..---.-.----.-.---.--.--.------.--  107378513</w:t>
      </w:r>
    </w:p>
    <w:p>
      <w:r>
        <w:t>7        22123474   .-T-.-.-.-.--.---..-...-.-..---.-.----.-.---.--.--.------.--  22123496</w:t>
      </w:r>
    </w:p>
    <w:p>
      <w:r>
        <w:t>7        68899544   .-T-.-.-.-.--.---..-CA.-.-..---.-.----.-.---.--.--.------.--  68899522</w:t>
      </w:r>
    </w:p>
    <w:p>
      <w:r>
        <w:t>7        110273615  .-T-.-.-.-.--.---A.-...-.-..---.-.----.-.---.--.--.------.--  110273593</w:t>
      </w:r>
    </w:p>
    <w:p>
      <w:r>
        <w:t>7        58324833   .-.-.-.-.-.--.---..-...-.-T.---.-.----.-.---.--C--.------.--  58324855</w:t>
      </w:r>
    </w:p>
    <w:p>
      <w:r>
        <w:t>7        51896249   .-T-.-.-.-.--.---..-CA.-.-..---.-.----.-.---.--.--.------.--  51896271</w:t>
      </w:r>
    </w:p>
    <w:p>
      <w:r>
        <w:t>7        96473149   .-A-.-.-.-.--.---..-C..-.-..---.-.----.-.---.--.--.------.--  96473171</w:t>
      </w:r>
    </w:p>
    <w:p>
      <w:r>
        <w:t>7        84820571   .-T-.-.-.-.--.---.A-...-.-..---.-.----.-.---.--.--.------.--  84820549</w:t>
      </w:r>
    </w:p>
    <w:p>
      <w:r>
        <w:t>7        100147678  .-T-.-.-.-.--.---..-CA.-.-..---.-.----C-.---.--.--.------.--  100147700</w:t>
      </w:r>
    </w:p>
    <w:p>
      <w:r>
        <w:t>7        67538750   .-T-.-.-.-.--A---..-CA.-.-..---.-.----.-.---.--.--.------.--  67538772</w:t>
      </w:r>
    </w:p>
    <w:p>
      <w:r>
        <w:t>7        1737701    .-T-.-.-.-.--.---..-CA.-.-..---.-.----.-.---.--.--.------.--  1737679</w:t>
      </w:r>
    </w:p>
    <w:p>
      <w:r>
        <w:t>7        13441050   .-T-.-.-.-.--.---..-CA.-.-..---.-.----.-A---.--G--.------.--  13441072</w:t>
      </w:r>
    </w:p>
    <w:p>
      <w:r>
        <w:t>7        80127578   .-T-.-.-.-.--.---..-...-.-..---.-A----.-.---.--.--.------.--  80127600</w:t>
      </w:r>
    </w:p>
    <w:p>
      <w:r>
        <w:t>7        3705354    .-G-.-.-.-.--.---..-A..-.-..---.-.----.-.---.--.--.------.--  3705376</w:t>
      </w:r>
    </w:p>
    <w:p>
      <w:r>
        <w:t>7        46344206   .-T-.-.-.-.--.---T.-CA.-.-..---.-.----.-.---.--.--.------.--  46344228</w:t>
      </w:r>
    </w:p>
    <w:p>
      <w:r>
        <w:t>7        171837     .-T-.-.-.-.--.---..-C..-.-..---.-.----.-.---.--.--.------.--  171859</w:t>
      </w:r>
    </w:p>
    <w:p>
      <w:r>
        <w:t>7        79504727   .-T-.-.-.-.--.---A.-CA.-.-..---.-.----.-.---.--.--.------G--  79504749</w:t>
      </w:r>
    </w:p>
    <w:p>
      <w:r>
        <w:t>7        2426051    .-T-.-.-.-.--.---..-...-.-T.---.-.----.-.---.--.--.------.--  2426029</w:t>
      </w:r>
    </w:p>
    <w:p>
      <w:r>
        <w:t>7        22009301   .-T-.-.-.-T--.---..-CT.-.-..---.-.----.-.---.--.--.------.--  22009279</w:t>
      </w:r>
    </w:p>
    <w:p>
      <w:r>
        <w:t>7        96890611   .-T-.-.-.-.--.---..-CT.-.-..---.-.----.-.---.--.--.------G--  96890589</w:t>
      </w:r>
    </w:p>
    <w:p>
      <w:r>
        <w:t>7        61547503   .-T-.-.-.-.--.---..-C..-.-..---.-.----.-.---.--.--.------.--  61547525</w:t>
      </w:r>
    </w:p>
    <w:p>
      <w:r>
        <w:t>7        81390299       .-.-.-.--.---..-...-.-..---.-.----.-.---.--.--.------.--  81390279</w:t>
      </w:r>
    </w:p>
    <w:p>
      <w:r>
        <w:t>7        54122822       .-.-.-.--.---..-CA.-.-..---.-.----.-.---.--.--.------.--  54122842</w:t>
      </w:r>
    </w:p>
    <w:p>
      <w:r>
        <w:t>7        97619260       .-.-.-.--.---.A-C..-.-..---.-.----.-.---.--.--.------.--  97619240</w:t>
      </w:r>
    </w:p>
    <w:p>
      <w:r>
        <w:t>7        67369363   .-T-.-.-.-.--.---..-CA.-.-..---.-.----.-.---.--.--.------.--  67369341</w:t>
      </w:r>
    </w:p>
    <w:p>
      <w:r>
        <w:t>7        107423620                       ..-.-..---.-.----.-.---.--.--.------.--  107423632</w:t>
      </w:r>
    </w:p>
    <w:p>
      <w:r>
        <w:t>7        93816368   .-T-.-.-.-.--.---..-G..-.-..---.-.----.-.---.--.--.------.--  93816390</w:t>
      </w:r>
    </w:p>
    <w:p>
      <w:r>
        <w:t>7        24594420   .-T-.-.-.-.--.---..-...-.-..---.-.----.-.---A--.--.------.--  24594398</w:t>
      </w:r>
    </w:p>
    <w:p>
      <w:r>
        <w:t>7        2192020                 .---..-C..T.-..---.-.----.-.---.--.--.------.--  2192003</w:t>
      </w:r>
    </w:p>
    <w:p>
      <w:r>
        <w:t>7        84860469                                    .----.-.---C--.--.------.--  84860463</w:t>
      </w:r>
    </w:p>
    <w:p>
      <w:r>
        <w:t>7        10934845   .-T-G-.-.-.--.---..-CA.-.-..---.-.----.-.---.--.--.------.--  10934867</w:t>
      </w:r>
    </w:p>
    <w:p>
      <w:r>
        <w:t>7        45629542   .-T-.-.-.-.--.---..-C..-.-..---.-.----.-.---A--.--.------.--  45629520</w:t>
      </w:r>
    </w:p>
    <w:p>
      <w:r>
        <w:t>7        64804432           .-.--.---..-C..-C-..---.-.----.-.---.--.--G------.--  64804414</w:t>
      </w:r>
    </w:p>
    <w:p>
      <w:r>
        <w:t>7        71701643   .-.-.-.-.-.--.---..-CA.-.-..---.-A----.-.---.--.--.------.GC  71701667</w:t>
      </w:r>
    </w:p>
    <w:p>
      <w:r>
        <w:t>7        84000927   .-T-.-.-.-.--.---.A-CC.-.-..---.-.----C-.---.--.--.------G--  84000905</w:t>
      </w:r>
    </w:p>
    <w:p>
      <w:r>
        <w:t>7        11762629   .-T-.-.-.-.--.---..-CA.-.-..---.-.----.-.---.--.--.------.--  11762607</w:t>
      </w:r>
    </w:p>
    <w:p>
      <w:r>
        <w:t>7        51714818   .-T-.-.-.-.--.---..-A..-.-..---.-.----.-.---.--.--.------.--  51714796</w:t>
      </w:r>
    </w:p>
    <w:p>
      <w:r>
        <w:t>7        84192877   .-T-.-.-.-.--.---..-...-.-..---.-.----.-.---.--.--.------.--  84192855</w:t>
      </w:r>
    </w:p>
    <w:p>
      <w:r>
        <w:t>7        97430563                                                            .--  97430563</w:t>
      </w:r>
    </w:p>
    <w:p>
      <w:r>
        <w:t>7        58566481   .-T-.-.-.-.--.---..-...-.-..---.-.----.-.---.--.--.------.--  58566459</w:t>
      </w:r>
    </w:p>
    <w:p>
      <w:r>
        <w:t>7        17961871   .-T-.-.-.-.--.---.A-...-.-..---.-.----.-.---.--.--.T-----.--  17961848</w:t>
      </w:r>
    </w:p>
    <w:p>
      <w:r>
        <w:t>7        26224354   .-T-.-.-.-.--.---..-CA.-.-..---.-.----.-.---.--.--.------.--  26224376</w:t>
      </w:r>
    </w:p>
    <w:p>
      <w:r>
        <w:t>7        462331     .-T-.-.-.-.--.---..-...-.-..---.-.----.-.---.--.--.------.--  462353</w:t>
      </w:r>
    </w:p>
    <w:p>
      <w:r>
        <w:t>7        105159744  .-.-.-.-.-.--.---..-...-.-..---.-.----.-.---.--.--.------.--  105159722</w:t>
      </w:r>
    </w:p>
    <w:p>
      <w:r>
        <w:t>7        108132231  .-T-G-.-.-.--.---..-...-.-..---.-.----.-.---.--.--.------.--  108132253</w:t>
      </w:r>
    </w:p>
    <w:p>
      <w:r>
        <w:t>7        68752395   .-T-.-.-.-.--.---..-C..-.-..---.-.----.-.---.--.--.------.--  68752417</w:t>
      </w:r>
    </w:p>
    <w:p>
      <w:r>
        <w:t>7        57062630   .-T-.-.-.-.--.---..-...-.-..---.-.----.-.---.--.--.------.--  57062652</w:t>
      </w:r>
    </w:p>
    <w:p>
      <w:r>
        <w:t>7        60048067   .-.-.-.-.-.--.---..-...-.-..---.-.----.-.---.--.--.------.--  60048045</w:t>
      </w:r>
    </w:p>
    <w:p>
      <w:r>
        <w:t>7        104740764  .-T-.-.-.-.--.---..-...-.-..---.-.----.-.---.--.--.------.--  104740742</w:t>
      </w:r>
    </w:p>
    <w:p>
      <w:r>
        <w:t>7        101380155  .-T-G-.-.-.--.---..-...-.-..---.-.----.-.---.--.--.------.--  101380177</w:t>
      </w:r>
    </w:p>
    <w:p>
      <w:r>
        <w:t>7        10334500   .-.-.-.-.-.--.---..-...-.-..---.-.----.-.---.--.--.------.--  10334478</w:t>
      </w:r>
    </w:p>
    <w:p>
      <w:r>
        <w:t>7        93454224   .-.-.-.-.-.--.---..-...-.-..---.-.----.-.---.--.--.------.--  93454246</w:t>
      </w:r>
    </w:p>
    <w:p>
      <w:r>
        <w:t>7        65184796   .-T-.-.-.-.--.---..-...-.-..---.-.----.-.---.--.--.------.--  65184818</w:t>
      </w:r>
    </w:p>
    <w:p>
      <w:r>
        <w:t>7        4070353    .-.-.-.-.-.--.---..-...-.-..---.-.----.-.---.--.--.------.--  4070331</w:t>
      </w:r>
    </w:p>
    <w:p>
      <w:r>
        <w:t>7        103242029  .-T-.-.-.-.--.---..-...-.-..---.-.----.-.---.--.--.------.--  103242051</w:t>
      </w:r>
    </w:p>
    <w:p>
      <w:r>
        <w:t>6        54236148   .-T-.-.-.-.--.---..-...-.-..---.-.----.-.---.--.--.------.--  54236126</w:t>
      </w:r>
    </w:p>
    <w:p>
      <w:r>
        <w:t>6        95586101   .-T-.-.-.-T--.---..-...-.-..---.-.----.-.---.--.--.------.--  95586079</w:t>
      </w:r>
    </w:p>
    <w:p>
      <w:r>
        <w:t>6        15377113   .-T-.-.-.-.--.---..-...-.-..---.-.----.-.---.--.--.------.--  15377135</w:t>
      </w:r>
    </w:p>
    <w:p>
      <w:r>
        <w:t>6        65145616   .-T-.-.-.-.--.---..-...-.-..---.-.----.-.---.--.--.------.--  65145594</w:t>
      </w:r>
    </w:p>
    <w:p>
      <w:r>
        <w:t>6        84453255   .-T-.-.-.-.--.---A.-...-.-..---.-.----A-.---.--.--.------.--  84453233</w:t>
      </w:r>
    </w:p>
    <w:p>
      <w:r>
        <w:t>6        62304395   .-T-.-.-.-.--.---..-...-.-..---.-.----.-.---.--.--.------.--  62304373</w:t>
      </w:r>
    </w:p>
    <w:p>
      <w:r>
        <w:t>6        105021066  .-T-.-.-.-.--.---..-...-.-..---.-.----.-.---.--.--.------.--  105021088</w:t>
      </w:r>
    </w:p>
    <w:p>
      <w:r>
        <w:t>6        42378992   .-T-.-.-.-.--.---..-CA.-.-..---.-.----.-.---.--.--.------.--  42379014</w:t>
      </w:r>
    </w:p>
    <w:p>
      <w:r>
        <w:t>6        95669069   .-T-.-.-.-.--.---..-CA.-.-..---.-.----.-.---.--.--.------.--  95669047</w:t>
      </w:r>
    </w:p>
    <w:p>
      <w:r>
        <w:t>6        92601585   .-T-.-.-.-.--.---..-...-.-..---.-.----.-.---.--.--.------.--  92601563</w:t>
      </w:r>
    </w:p>
    <w:p>
      <w:r>
        <w:t>6        104237465  .-T-.-.-.-.--.---.A-...-.-..---.-.----.-.---.--.--.------.--  104237443</w:t>
      </w:r>
    </w:p>
    <w:p>
      <w:r>
        <w:t>6        27103560   .-T-.-.-.-.--.---..-...-.-..---.-.----.-.---.--.--.------.--  27103538</w:t>
      </w:r>
    </w:p>
    <w:p>
      <w:r>
        <w:t>6        30272415   .-T-.-.-.-.--.---..-...-.-..---.-.----.-.---.--.--.------G--  30272393</w:t>
      </w:r>
    </w:p>
    <w:p>
      <w:r>
        <w:t>6        38521517   .-.-.-.-.-.--.---..-...-.-..---.-.----.-.---.--.--.------.--  38521539</w:t>
      </w:r>
    </w:p>
    <w:p>
      <w:r>
        <w:t>6        48095868   .-T-.-.-.-.--.---..-AA.-.-..---.-.----.-.---.--.--.------.--  48095846</w:t>
      </w:r>
    </w:p>
    <w:p>
      <w:r>
        <w:t>6        64004457   .-.-.-.-.-.--.---..-...-.-..---.-.----.-.---.--.--.------.--  64004435</w:t>
      </w:r>
    </w:p>
    <w:p>
      <w:r>
        <w:t>6        17666173   .-T-.-.-.-.--.---..-CA.-.-..---.-.----.-.---.--.--.------.--  17666195</w:t>
      </w:r>
    </w:p>
    <w:p>
      <w:r>
        <w:t>6        113605900  .-T-.-T-.-.--.---.A-...-.-..---.-.----.-C---.--.--.------.--  113605878</w:t>
      </w:r>
    </w:p>
    <w:p>
      <w:r>
        <w:t>6        48327351   .-T-.-.-.-.--.---..-CA.-.-..---.-.----.-.---.--.--.------.--  48327329</w:t>
      </w:r>
    </w:p>
    <w:p>
      <w:r>
        <w:t>6        39188773   .-T-.-.-.-.--.---..-...-.-..---.-.----.-.---.--.--.------.--  39188751</w:t>
      </w:r>
    </w:p>
    <w:p>
      <w:r>
        <w:t>6        8700815    .-T-.-.-.-.--.---..-...-.-..---.-.----.-.---.--.--.------.--  8700793</w:t>
      </w:r>
    </w:p>
    <w:p>
      <w:r>
        <w:t>6        69148950   .-T-.-.-.-.--.---..-C..-.-..---.-.----.-.---.--C--.------.--  69148928</w:t>
      </w:r>
    </w:p>
    <w:p>
      <w:r>
        <w:t>6        98139680   .-T-.-.-G-.--.---..-CT.-.-..---.-.----.-.---.--.--.------.--  98139702</w:t>
      </w:r>
    </w:p>
    <w:p>
      <w:r>
        <w:t>6        12835670   .-T-.-.-.-T--.---..-...-.-..---.-.----C-C---.--.--.------.--  12835648</w:t>
      </w:r>
    </w:p>
    <w:p>
      <w:r>
        <w:t>6        10173222   .-T-.-.-.-.--.---..-CA.-.-..---.-A----.-.---.--.--.------.--  10173200</w:t>
      </w:r>
    </w:p>
    <w:p>
      <w:r>
        <w:t>6        33509256   .-.-.-.-.-.--.---..-...-.-..---.-.----.-.---.--.--.------.--  33509278</w:t>
      </w:r>
    </w:p>
    <w:p>
      <w:r>
        <w:t>6        23691802   .-.-.-.-.-.--.---..-...-.-..---.-.----.-.---.--.--.------.--  23691780</w:t>
      </w:r>
    </w:p>
    <w:p>
      <w:r>
        <w:t>6        48751750   .-.-.-T-.-.--.---..-CA.-.-..---.-.----.-.---.--.--.------.--  48751728</w:t>
      </w:r>
    </w:p>
    <w:p>
      <w:r>
        <w:t>6        90474592   T-T-.-.-.-.--.---A.-...-.-..---.-.----.-.---.--.--.------.--  90474614</w:t>
      </w:r>
    </w:p>
    <w:p>
      <w:r>
        <w:t>6        87721634   .-T-.-.-.-.--.---..-C..-.-..---.-.----G-.---.--.--.------.--  87721612</w:t>
      </w:r>
    </w:p>
    <w:p>
      <w:r>
        <w:t>6        29937295   .-T-.-A-.-.--.---..-C.A-.-..---.-.----.-.---.--.--.------.--  29937273</w:t>
      </w:r>
    </w:p>
    <w:p>
      <w:r>
        <w:t>6        48544386   .-T-.-.-.-.--.---..-CA.-.-..---.-.----.-.---.--.--.------.--  48544364</w:t>
      </w:r>
    </w:p>
    <w:p>
      <w:r>
        <w:t>6        10712050   .-T-.-.-T-.--.---..-...-.-..---.-.----.-.---.--.--.------.--  10712072</w:t>
      </w:r>
    </w:p>
    <w:p>
      <w:r>
        <w:t>6        64615459   .-T-.-.-.-.--.---..-CA.-.-..---.-.----.-.---.--.--.------.--  64615437</w:t>
      </w:r>
    </w:p>
    <w:p>
      <w:r>
        <w:t>6        12835146   .-T-.-.-.-.--.---..-...-.-..---.-.----.-.---.--.--.------.--  12835168</w:t>
      </w:r>
    </w:p>
    <w:p>
      <w:r>
        <w:t>6        15438440   .-T-.-.-.-.--.---..-CA.-.-..---.-.----.-.---.--.--.------.--  15438462</w:t>
      </w:r>
    </w:p>
    <w:p>
      <w:r>
        <w:t>6        93479733   .-.-.-.-.-.--.---..-...-.-..---.-.----.-.---.--.--.------.--  93479755</w:t>
      </w:r>
    </w:p>
    <w:p>
      <w:r>
        <w:t>6        81925525   .-T-.-.-.-.--.---..-...-.-..---.-.----.-.---.--.--.------.--  81925547</w:t>
      </w:r>
    </w:p>
    <w:p>
      <w:r>
        <w:t>6        13572982   .-T-.-.-.-T--.---..-C..-.-..---.-.----.-.---.--.--.------.--  13572960</w:t>
      </w:r>
    </w:p>
    <w:p>
      <w:r>
        <w:t>6        58168835   .-T-.-.-.-.--.---..-CA.-.-..---.-.----.-.---.--.--.------.--  58168813</w:t>
      </w:r>
    </w:p>
    <w:p>
      <w:r>
        <w:t>6        20518513   .-T-.-.-.-.--.---..-...-.-..---.-.----.-.---.--.--.------.--  20518535</w:t>
      </w:r>
    </w:p>
    <w:p>
      <w:r>
        <w:t>6        61770678   .-T-.-.-.-.--.---..-...-.-..---.-.----.-.---.--.--.------.--  61770700</w:t>
      </w:r>
    </w:p>
    <w:p>
      <w:r>
        <w:t>6        109391095  .-T-.-.-.-.--.---..-.T.-.-..---.-.----.-.---.--.--.------.--  109391073</w:t>
      </w:r>
    </w:p>
    <w:p>
      <w:r>
        <w:t>6        69806069   .-T-.-.-.-.--.---..-...-C-..---.-.----.-.---.--.--.------.--  69806091</w:t>
      </w:r>
    </w:p>
    <w:p>
      <w:r>
        <w:t>6        108181244  .-T-.-.-.-.--.---..-C..-.-..---.-.----.-.---.--.--.------.--  108181266</w:t>
      </w:r>
    </w:p>
    <w:p>
      <w:r>
        <w:t>6        101209115  .-T-.-.-.-.--.---..-CT.-.-..---.-.----.-.---.--.--.------.--  101209093</w:t>
      </w:r>
    </w:p>
    <w:p>
      <w:r>
        <w:t>6        54360630   .-T-.-.-.-.--.---..-C..-.-..---.-.----.-.---.--.--.------.--  54360652</w:t>
      </w:r>
    </w:p>
    <w:p>
      <w:r>
        <w:t>6        58914894   .-T-.-.-.-.--.---..-C..-.-..---.-.----.-.---.--.--.------.--  58914872</w:t>
      </w:r>
    </w:p>
    <w:p>
      <w:r>
        <w:t>6        63235299   .-.-.-.-.-.--.---..-...-.-..---.-.----.-.---.--.--.------.--  63235321</w:t>
      </w:r>
    </w:p>
    <w:p>
      <w:r>
        <w:t>6        4537031    .-T-.-.-.-.--.---..-C..-C-..---.-.----.-.---.--.--.------.--  4537009</w:t>
      </w:r>
    </w:p>
    <w:p>
      <w:r>
        <w:t>6        63682258   .-T-.-.-.-.--.---..-...-.-..---.-.----.-.---.--.--.------.--  63682236</w:t>
      </w:r>
    </w:p>
    <w:p>
      <w:r>
        <w:t>6        28073952   .-.-.-.-.-.--.---..-...-.-..---.-.----.-.---.--.--.------.--  28073974</w:t>
      </w:r>
    </w:p>
    <w:p>
      <w:r>
        <w:t>6        82276911   .-T-.-.-.-.--.---.A-...-.-..---.-.----A-.---.--.--.------.--  82276933</w:t>
      </w:r>
    </w:p>
    <w:p>
      <w:r>
        <w:t>6        89140929   .-T-.-.-T-.--.---..-...-.-..---.-.----.-.---.--.--.------.--  89140907</w:t>
      </w:r>
    </w:p>
    <w:p>
      <w:r>
        <w:t>6        21651612   .-T-.-.-.-.--.---..-C..-.-..---.-.----.-.---.--.--.------.--  21651590</w:t>
      </w:r>
    </w:p>
    <w:p>
      <w:r>
        <w:t>6        108140090  .-T-.-.-.-.--.---..-CT.-.-..---.-.----.-.---.--.--.------.--  108140112</w:t>
      </w:r>
    </w:p>
    <w:p>
      <w:r>
        <w:t>6        62161826   .-T-.-.-.-.--.---..-.A.-.-TT---.-.----.-.---.--.--.------.--  62161848</w:t>
      </w:r>
    </w:p>
    <w:p>
      <w:r>
        <w:t>6        114302304  .-T-.-.-.-.--.---CA-...-.-..---.-.----.-.---.--.--.------.--  114302282</w:t>
      </w:r>
    </w:p>
    <w:p>
      <w:r>
        <w:t>6        31828640   .-A-.-.-.-.--.---..-...-.-..---.-.----.-.---.--.--.------.--  31828662</w:t>
      </w:r>
    </w:p>
    <w:p>
      <w:r>
        <w:t>6        53725620   .-T-.-.-.-.--.---..-C..-.-..---.-.----.-.---.--.--.------G--  53725642</w:t>
      </w:r>
    </w:p>
    <w:p>
      <w:r>
        <w:t>6        91982949   .-T-.-.-.-.--.---..-C..-.-..---.-.----.-.---.--.--.------.--  91982971</w:t>
      </w:r>
    </w:p>
    <w:p>
      <w:r>
        <w:t>6        48300832   .-T-.-.-.-.--.---..-CA.-.-..---.-.----C-.---.--.--.------.--  48300854</w:t>
      </w:r>
    </w:p>
    <w:p>
      <w:r>
        <w:t>6        55122082   .-T-.-A-.-T--.---..-C..-.-..---.-.----.-.---.--.--.------.--  55122060</w:t>
      </w:r>
    </w:p>
    <w:p>
      <w:r>
        <w:t>6        105101547  .-T-.-.-.-T--.---..-CA.-.-..---.-.----.-.---.--.--.------.--  105101569</w:t>
      </w:r>
    </w:p>
    <w:p>
      <w:r>
        <w:t>6        5472738    .-T-.-.-.-.--.---..-...-.-..---.-.----C-.---.--.--.------.--  5472760</w:t>
      </w:r>
    </w:p>
    <w:p>
      <w:r>
        <w:t>6        22562788   .-T-.-.-.-.--.---..-CA.-.-..---.-.----.-.---.--.--.------.--  22562766</w:t>
      </w:r>
    </w:p>
    <w:p>
      <w:r>
        <w:t>6        106749453  .-T-.-.-A-.--.---..-C..-.-..---.-.----.-.---.--.--.------.--  106749431</w:t>
      </w:r>
    </w:p>
    <w:p>
      <w:r>
        <w:t>6        5279781    .-T-.-.-.-.--.---..-...-.-T.---.-.----.-.---.--.--.------.--  5279759</w:t>
      </w:r>
    </w:p>
    <w:p>
      <w:r>
        <w:t>6        48786362   .-T-.-.-.-T--.---..-A..-.-..---.-.----.-.---.--.--.------.--  48786340</w:t>
      </w:r>
    </w:p>
    <w:p>
      <w:r>
        <w:t>6        25332508   .-T-.-.-.-.--.---..-...-.-..---.-.----.-.---.--.--.------.--  25332486</w:t>
      </w:r>
    </w:p>
    <w:p>
      <w:r>
        <w:t>6        62512003   .-T-.-.-.-.--.---..-CA.-.-..---.-.----.-.---.--.--.------.--  62512025</w:t>
      </w:r>
    </w:p>
    <w:p>
      <w:r>
        <w:t>6        44541532       .-.-.-.--.---..-...-.-..---.-.----.-.---.--.--.------.--  44541512</w:t>
      </w:r>
    </w:p>
    <w:p>
      <w:r>
        <w:t>6        31055157       .-.-.-.--.---..-C..-.-..---.-.----.-.---.--.--.------.--  31055137</w:t>
      </w:r>
    </w:p>
    <w:p>
      <w:r>
        <w:t>6        33043628   .-T-.-.-.-.T-.---..-...-.-..---.-.----.-.---.--.--.------.--  33043605</w:t>
      </w:r>
    </w:p>
    <w:p>
      <w:r>
        <w:t>6        10246302           .-.--.---..-A..-.-..---.-.----.-.---.--.--.------.--  10246284</w:t>
      </w:r>
    </w:p>
    <w:p>
      <w:r>
        <w:t>6        64835552   .-.-.-.-.-.--.---..-...-.-..---.-.----.-.---.--.--.------.--  64835530</w:t>
      </w:r>
    </w:p>
    <w:p>
      <w:r>
        <w:t>6        286308         .-.-.-.--.---..-...-.-..---.-.----.-.---.--.--.------.--  286328</w:t>
      </w:r>
    </w:p>
    <w:p>
      <w:r>
        <w:t>6        34555512   .-T-.-.-.-.--.---..-...-.-..---.-A----.-.---.--.--.------.--  34555490</w:t>
      </w:r>
    </w:p>
    <w:p>
      <w:r>
        <w:t>6        52197682   .-T-.-.-.-.--.---..-CA.-.-..---.-.----.-.---.--.--.------.--  52197660</w:t>
      </w:r>
    </w:p>
    <w:p>
      <w:r>
        <w:t>6        56949733       .-.-.-.--.---..-CT.-.-T.---.-.----.-T---.--.--.------.--  56949713</w:t>
      </w:r>
    </w:p>
    <w:p>
      <w:r>
        <w:t>6        91814919       .-.-.-.--.---..-...-.-..---.-.----.-.---.--.--.------.--  91814899</w:t>
      </w:r>
    </w:p>
    <w:p>
      <w:r>
        <w:t>6        71784508       .-.-.-.--.---..-CA.-.-..---.-.----.-.---.--.--.------.--  71784488</w:t>
      </w:r>
    </w:p>
    <w:p>
      <w:r>
        <w:t>6        13796108   .-T-.-.-.-.--.---..-...-.-..---.-.----.-.---.--.--.------.--  13796086</w:t>
      </w:r>
    </w:p>
    <w:p>
      <w:r>
        <w:t>6        44539157   .-T-.-.-.-.--.---..-C..-.-..---.-.----.-.---.--.--.------.--  44539135</w:t>
      </w:r>
    </w:p>
    <w:p>
      <w:r>
        <w:t>6        21787080   .-T-.-.-.-.--.---..-C..-.-..---.-.----.-.---.--.--.------.--  21787058</w:t>
      </w:r>
    </w:p>
    <w:p>
      <w:r>
        <w:t>6        24517445   .-T-.-.-.-.--.---..-...-.-..---.-.----.-.---.--.--.------.--  24517423</w:t>
      </w:r>
    </w:p>
    <w:p>
      <w:r>
        <w:t>6        77720202   .-T-.-.-.-.--.---..-...-.-..---.-.----.-.---.--.--.------.--  77720224</w:t>
      </w:r>
    </w:p>
    <w:p>
      <w:r>
        <w:t>6        96080770       .-.-.-.--.---..-...-.-..---.-.----.-.---.--.--.------.--  96080790</w:t>
      </w:r>
    </w:p>
    <w:p>
      <w:r>
        <w:t>6        109452308  .-T-.-.-.-.--.---..-...-.-..---.-.----.-.---.--.--.------.--  109452330</w:t>
      </w:r>
    </w:p>
    <w:p>
      <w:r>
        <w:t>6        82575525   .-T-.-.-.-.--.---..-...-.-..C--.-.----.-.---.--.--.------.--  82575502</w:t>
      </w:r>
    </w:p>
    <w:p>
      <w:r>
        <w:t>6        25129289   .-T-C-.-.-.--.---..-CA.-.-..---.-.----.-.---.--.--.------.--  25129311</w:t>
      </w:r>
    </w:p>
    <w:p>
      <w:r>
        <w:t>6        73332445   T-T-.-.-.-.--.---..-C..-.-..---.-.----.-.---.--.--.------.--  73332467</w:t>
      </w:r>
    </w:p>
    <w:p>
      <w:r>
        <w:t>6        81645947   .-T-.-.-.-.--.---.T-...-.-..---.-.----.-.---.--.--.------.--  81645925</w:t>
      </w:r>
    </w:p>
    <w:p>
      <w:r>
        <w:t>6        63307157   .-T-.-.-.-.--.---..-C..-.-..---.-.TGGT.-.---.--.--.------.--  63307183</w:t>
      </w:r>
    </w:p>
    <w:p>
      <w:r>
        <w:t>6        114391481  .-T-.-.-.-.--.---..-...-.-..---.-.----.-.---.--.--.------.--  114391503</w:t>
      </w:r>
    </w:p>
    <w:p>
      <w:r>
        <w:t>6        92448613   .-T-.-.-.-.--.---..-...-C-..---.-.----.T.---.--.--.------.--  92448590</w:t>
      </w:r>
    </w:p>
    <w:p>
      <w:r>
        <w:t>6        85286618       .-.-.-.--.---..-...-.-..---.-.----.-.---.--.--.------.--  85286598</w:t>
      </w:r>
    </w:p>
    <w:p>
      <w:r>
        <w:t>6        105735291  .-T-.-.-.-.--.---..-CAA-.-..---.-.----.-.---.--.---------.--  105735270</w:t>
      </w:r>
    </w:p>
    <w:p>
      <w:r>
        <w:t>6        88901166   .-T-.-.-.-.--.---..-CA.-.-..---.-.----.-.---.--.--.------.--  88901144</w:t>
      </w:r>
    </w:p>
    <w:p>
      <w:r>
        <w:t>6        39416374   .-G-.-.-.-T--.---..-...-.-..---.-.----.-.---.--.--.------.--  39416352</w:t>
      </w:r>
    </w:p>
    <w:p>
      <w:r>
        <w:t>6        107226861  .-T-.-.-.-.--C---..-C..-.-..---.-.----.-.---.--.--.------.--  107226839</w:t>
      </w:r>
    </w:p>
    <w:p>
      <w:r>
        <w:t>6        96089455   .-T-.-.-.-.--.---.A-C..-.-..---.-.----.-.---.T-.--.------.--  96089478</w:t>
      </w:r>
    </w:p>
    <w:p>
      <w:r>
        <w:t>6        32878516   .-T-.-.-.-.--.---..-...-.-..---.-.----.-.---.--.--.------.--  32878494</w:t>
      </w:r>
    </w:p>
    <w:p>
      <w:r>
        <w:t>6        28288832   .-T-.-.-.-.--.---..-...-.-..---.-A----.-.---.--.--.------.--  28288854</w:t>
      </w:r>
    </w:p>
    <w:p>
      <w:r>
        <w:t>6        103669871  .-T-.-.-.-.TG.---..-A..-.-..---.-.----.-.---.--.--.------.--  103669847</w:t>
      </w:r>
    </w:p>
    <w:p>
      <w:r>
        <w:t>6        67565203       .-.-.-.--.---..-CA.-.-..---.-.----.-.---.--.--.------.--  67565183</w:t>
      </w:r>
    </w:p>
    <w:p>
      <w:r>
        <w:t>6        114897453  .-T-.-.-.-.--.---..-...-.-..---.-.----.-.---.--.--.------.--  114897431</w:t>
      </w:r>
    </w:p>
    <w:p>
      <w:r>
        <w:t>6        113970535  .-.-.-.-.-.--.---..-...-.-..---.-.----.-.---.--.--.------.--  113970513</w:t>
      </w:r>
    </w:p>
    <w:p>
      <w:r>
        <w:t>6        14796086   .-.-.-.-.-.--.---..-...-.-..---.-.----.-.---.--.--.------.--  14796108</w:t>
      </w:r>
    </w:p>
    <w:p>
      <w:r>
        <w:t>6        94766595         .-.-.--.---..-...-.-..---.-.----.-.---.--.--.------.--  94766576</w:t>
      </w:r>
    </w:p>
    <w:p>
      <w:r>
        <w:t>6        76171886   .-.-.-.-.-.--.---..-...-.-..---.-.----.-.---.--.--.------.--  76171864</w:t>
      </w:r>
    </w:p>
    <w:p>
      <w:r>
        <w:t>6        94075131   .-.-.-.-.-.--.---..-...-.-..---.-.----.-.---.--.--.------.--  94075109</w:t>
      </w:r>
    </w:p>
    <w:p>
      <w:r>
        <w:t>6        43612609   .-.-.-.-.-.--.---..-...-.-..---.-.----.-.---.--.--.------.--  43612587</w:t>
      </w:r>
    </w:p>
    <w:p>
      <w:r>
        <w:t>20       26130438   .-T-.-.-.-.--.---..-CA.-.-..---.-.----.-.---.--.--.------.--  26130416</w:t>
      </w:r>
    </w:p>
    <w:p>
      <w:r>
        <w:t>20       15324045   .-T-.-.-.-.--.---..-C..-.-..---.-.----.-.---.--.--.------.--  15324067</w:t>
      </w:r>
    </w:p>
    <w:p>
      <w:r>
        <w:t>20       16847161                             ..---.-.----.-.---.--.--.------.--  16847152</w:t>
      </w:r>
    </w:p>
    <w:p>
      <w:r>
        <w:t>20       12159555   .-T-.-.-.-.--.---.T-...-.-..---.-.----.-.---.--.--.------.--  12159533</w:t>
      </w:r>
    </w:p>
    <w:p>
      <w:r>
        <w:t>20       7917975    T-T-.-.-.-.--.---..-...-.-..---.-.----.-.---.--.--.------.--  7917953</w:t>
      </w:r>
    </w:p>
    <w:p>
      <w:r>
        <w:t>20       26134187   .-T-.-.-.-.--.---..-C..-.-..---.-.----.-.---.--.--.------.--  26134209</w:t>
      </w:r>
    </w:p>
    <w:p>
      <w:r>
        <w:t>20       24087883   .-T-.-.-.-.--.---..-CA.-.-..---.-.----.-.---.--.--.------.--  24087905</w:t>
      </w:r>
    </w:p>
    <w:p>
      <w:r>
        <w:t>20       24411679   .-T-.-.-.-.--.---..-...-.-..---.-.----.-.---.--.--.------.--  24411701</w:t>
      </w:r>
    </w:p>
    <w:p>
      <w:r>
        <w:t>20       14719948   .-T-.-.-.-.--.---..-...-.-..---.-.----.-.---.--.--.------.--  14719970</w:t>
      </w:r>
    </w:p>
    <w:p>
      <w:r>
        <w:t>20       23064042   .-T-.-.-.-G--.---..-CA.-.-..---.-.----.-A---.--.--.------.--  23064020</w:t>
      </w:r>
    </w:p>
    <w:p>
      <w:r>
        <w:t>20       17510541   .-T-.-.-.-.--.---..-C..-.-.G---.-.----.-.---.--.--.------.--  17510519</w:t>
      </w:r>
    </w:p>
    <w:p>
      <w:r>
        <w:t>20       17607552   .-T-.-.-.-.--.---..-C..-.-.G---.-.----.-.---.--.--.------.--  17607530</w:t>
      </w:r>
    </w:p>
    <w:p>
      <w:r>
        <w:t>20       3783422    .-T-.-.-.-.--.---..-C..-.-..---.-.----.-.---.--.--.------.--  3783444</w:t>
      </w:r>
    </w:p>
    <w:p>
      <w:r>
        <w:t>20       33909977   .-T-.-.-.-.--.---..-...-.-..---.-.----.-.---.--.--.------.--  33909955</w:t>
      </w:r>
    </w:p>
    <w:p>
      <w:r>
        <w:t>20       22692023   .-T-.-.-.-.--.---..-...-.-..---.-.----.-.---.--.--.------.--  22692001</w:t>
      </w:r>
    </w:p>
    <w:p>
      <w:r>
        <w:t>20       26586209   .-A-.-.-.-.--.---..-A..-C-..---.-.----.-.---.--.--.------.--  26586187</w:t>
      </w:r>
    </w:p>
    <w:p>
      <w:r>
        <w:t>20       10341048   .-T-.-.-.-.--.---..-CA.-.-..---.-.----.-.---.--.--.------.--  10341026</w:t>
      </w:r>
    </w:p>
    <w:p>
      <w:r>
        <w:t>20       27403884   .-T-.-.-.-.--.---..-...-.-..---.-.----.-.---.--.--.------.--  27403906</w:t>
      </w:r>
    </w:p>
    <w:p>
      <w:r>
        <w:t>20       18973440   .-T-.-.-A-.--.---..-CA.-.-..---.-.----.-.---.--.--.------.--  18973462</w:t>
      </w:r>
    </w:p>
    <w:p>
      <w:r>
        <w:t>20       16756560   .-T-C-.-.-.--.---..-CA.-.-..---.-.----.-.---.--.--.------.--  16756582</w:t>
      </w:r>
    </w:p>
    <w:p>
      <w:r>
        <w:t>20       16905062   .-T-.-.-.-.--.---..-...-.-..---.-.----.-.---.--.--.------.--  16905084</w:t>
      </w:r>
    </w:p>
    <w:p>
      <w:r>
        <w:t>20       25506942   .-T-.-.-.-.--.---..-...-.-..---.-.----.-.---.--.--.------.--  25506964</w:t>
      </w:r>
    </w:p>
    <w:p>
      <w:r>
        <w:t>20       19325386   .-T-.-.-.-.--.---..-CC.-.-..---.-.----.-.---.--.--.------.--  19325408</w:t>
      </w:r>
    </w:p>
    <w:p>
      <w:r>
        <w:t>20       13551204   .-T-.-.-.-.--.---..-CA.-.-..---.-.----.-.---.--.--.------.--  13551226</w:t>
      </w:r>
    </w:p>
    <w:p>
      <w:r>
        <w:t>20       19156405   .-T-.-.-.-.--.---..-C..-.-..---.-.----.-.---.--.--.------.--  19156427</w:t>
      </w:r>
    </w:p>
    <w:p>
      <w:r>
        <w:t>20       14391566   .-T-.-.-.-.--.---..-C..-.-T.---.-.----C-.---.--.--.------.--  14391544</w:t>
      </w:r>
    </w:p>
    <w:p>
      <w:r>
        <w:t>20       15460564   .-T-.-.-.-.--.---..-...-.-.T---.-A----.-.---.--.--.------C--  15460586</w:t>
      </w:r>
    </w:p>
    <w:p>
      <w:r>
        <w:t>20       34308879   .-T-.-.-.-.--.---..-...-.-..---.-.----.-.---.--.--.------G--  34308857</w:t>
      </w:r>
    </w:p>
    <w:p>
      <w:r>
        <w:t>20       13471471   .-T-.-.-.-.--.---..-...-.-T.---.-.----.-.---.--.--.------.--  13471449</w:t>
      </w:r>
    </w:p>
    <w:p>
      <w:r>
        <w:t>20       12146137           .-.--.---..-CA.-.-..---.-.----.-.---.--.--.------.--  12146119</w:t>
      </w:r>
    </w:p>
    <w:p>
      <w:r>
        <w:t>20       9946590        .-.-.-.--.---..-.T.-.-.T---G-.----.-.---.--.--.------.--  9946570</w:t>
      </w:r>
    </w:p>
    <w:p>
      <w:r>
        <w:t>20       30071749   --.-.-T-.-.--.---..-C..-.-..---.-.----.-.---.--.--.------.--  30071770</w:t>
      </w:r>
    </w:p>
    <w:p>
      <w:r>
        <w:t>20       21345300   .-T-.-.-.-.--C---..-G..-.-..---.-.----.-.---.--.--.------.--  21345322</w:t>
      </w:r>
    </w:p>
    <w:p>
      <w:r>
        <w:t>20       34122369   .-T-.-.-.-.--.---A.-C..-.-..---.-C----.-.---.--.--.------.--  34122391</w:t>
      </w:r>
    </w:p>
    <w:p>
      <w:r>
        <w:t>20       26922597   .-T-.-.-.-.--.---..-CA.-.-..---.-.----.-.---.--.--.------.--  26922619</w:t>
      </w:r>
    </w:p>
    <w:p>
      <w:r>
        <w:t>20       176983         .-.-.-.--.---..-A..-.-..---.-.----.-.---.--.--.------.--  176963</w:t>
      </w:r>
    </w:p>
    <w:p>
      <w:r>
        <w:t>20       28931106   .-T-.-.-.-A--.---..-C..-.-..---.-.----.-.---.--.--.------.--  28931128</w:t>
      </w:r>
    </w:p>
    <w:p>
      <w:r>
        <w:t>20       10804757   --T-.-.-.-.--.---..-CA.-.-..---.-.----.-.---.--.--.------.--  10804736</w:t>
      </w:r>
    </w:p>
    <w:p>
      <w:r>
        <w:t>20       12540181   .-T-.-.-.-.--.---..-...-.-..---.-.----.-.---.--.--.------.--  12540203</w:t>
      </w:r>
    </w:p>
    <w:p>
      <w:r>
        <w:t>20       10226636   .-T-.-.-.-.--.---..-...-.-..---.-.----.-.---.--.--.------.--  10226658</w:t>
      </w:r>
    </w:p>
    <w:p>
      <w:r>
        <w:t>20       21731874   .-.-.-.-.-.--.---..-...-.-..---.-.----.-.---.--.--.------.--  21731852</w:t>
      </w:r>
    </w:p>
    <w:p>
      <w:r>
        <w:t>20       29344115   .-.-.-.-.-.--.---..-...-.-..---.-.----.-.---.--.--.------.--  29344137</w:t>
      </w:r>
    </w:p>
    <w:p>
      <w:r>
        <w:t>13       955053         .-.-.-T--.---..-...-C-..---.-.----.-.---.--.--.------.--  955073</w:t>
      </w:r>
    </w:p>
    <w:p>
      <w:r>
        <w:t>13       58394479   .-T-.-.-.-.--.---..-...-.-..---.-.----.-.---.--.--.------.--  58394457</w:t>
      </w:r>
    </w:p>
    <w:p>
      <w:r>
        <w:t>13       20028327   .-T-C-.-.-.--.---.T-...-.-..---.-.----.-A---.--.--.------.--  20028305</w:t>
      </w:r>
    </w:p>
    <w:p>
      <w:r>
        <w:t>13       47502816   .-T-.-.-.-.--.---..-...-.-..---.-.----.-.---.--.--.------.--  47502794</w:t>
      </w:r>
    </w:p>
    <w:p>
      <w:r>
        <w:t>13       72228565   T-T-.-.-.-.--.---..-...-.-..---.-.----.-.---.--.--.------.--  72228543</w:t>
      </w:r>
    </w:p>
    <w:p>
      <w:r>
        <w:t>13       81769744   .-T-.-.-.-.--.---..-...-.-..---.-.----.-.---.--.--.------.--  81769766</w:t>
      </w:r>
    </w:p>
    <w:p>
      <w:r>
        <w:t>13       18026831   .-.-.-.-.-.--.---..-...-.-..---.-.----.-.---.--.--.------.--  18026853</w:t>
      </w:r>
    </w:p>
    <w:p>
      <w:r>
        <w:t>13       74016066   .-T-.-.-.-.--.---..-CA.-.-..---.-.----.-.---.--.--.------.--  74016044</w:t>
      </w:r>
    </w:p>
    <w:p>
      <w:r>
        <w:t>13       19642180   .-T-.-.-.-.--.---..-A..-.-..---.-.----.-.---.--.--.------.--  19642202</w:t>
      </w:r>
    </w:p>
    <w:p>
      <w:r>
        <w:t>13       77199463   .-T-.-.-.-.--.---..-...-.-..---.-.----.-.---.--.--.------.--  77199441</w:t>
      </w:r>
    </w:p>
    <w:p>
      <w:r>
        <w:t>13       43913217   .-T-.-.-.-.--.---..-...-.-..---.-.----.-.---.--.--.------.--  43913195</w:t>
      </w:r>
    </w:p>
    <w:p>
      <w:r>
        <w:t>13       67253349   .-T-.-.-.-T--.---..-CA.-C-..---.-.----.-.---.--.--.------.--  67253327</w:t>
      </w:r>
    </w:p>
    <w:p>
      <w:r>
        <w:t>13       85269377   .-T-.-.-.-.--.---..-...-.-..---.-.----.-.---.--.--.------.--  85269355</w:t>
      </w:r>
    </w:p>
    <w:p>
      <w:r>
        <w:t>13       89137728   .-T-.-.-.-.--.---..-...-.-..---.-.----.-.---.--.--.------.--  89137750</w:t>
      </w:r>
    </w:p>
    <w:p>
      <w:r>
        <w:t>13       7815051    .-T-.-.-.-.--.---..-...-.-..---.-.----.-.---.--.--.------.--  7815029</w:t>
      </w:r>
    </w:p>
    <w:p>
      <w:r>
        <w:t>13       16215779   .-T-.-.-.-.--.---..-CA.-.-..---.-.----.-.---.--.--.------.--  16215757</w:t>
      </w:r>
    </w:p>
    <w:p>
      <w:r>
        <w:t>13       11741192   .-T-.-.-.-.--.---..-...-.-..---.-.----.-.---.--.--.------.--  11741170</w:t>
      </w:r>
    </w:p>
    <w:p>
      <w:r>
        <w:t>13       8772710    .-T-.-.-.-.--.---..-CA.-.-..---.-.----.-.---.--.--.------.--  8772688</w:t>
      </w:r>
    </w:p>
    <w:p>
      <w:r>
        <w:t>13       62476140   .-T-.-.-.-.--.---..-...-.-..---.-.----.-.---.--.--.------.--  62476162</w:t>
      </w:r>
    </w:p>
    <w:p>
      <w:r>
        <w:t>13       22507754   .-T-.-.-.-.--.---..-C..-.-..---.-.----.-.---.--.--.------.--  22507732</w:t>
      </w:r>
    </w:p>
    <w:p>
      <w:r>
        <w:t>13       39161586   .-T-.-.-.-.--.---..-C..-.-..---.-.----.-.---.--.--.------.--  39161608</w:t>
      </w:r>
    </w:p>
    <w:p>
      <w:r>
        <w:t>13       12715927   .-T-.-.-.-.--.---..-C..-.-..---.-.----.-.---.--.--.------.--  12715949</w:t>
      </w:r>
    </w:p>
    <w:p>
      <w:r>
        <w:t>13       38378151   .-T-.-.-.-.--.---..-...-.-..---.-.----.-.---.--.--.------.--  38378129</w:t>
      </w:r>
    </w:p>
    <w:p>
      <w:r>
        <w:t>13       37020256   .-T-.-.-.-.--.---..-...-.-..---.-.----.-.---.--.--.------.--  37020278</w:t>
      </w:r>
    </w:p>
    <w:p>
      <w:r>
        <w:t>13       78872073   .-T-C-.-.-.--.---..-...-.-..---.-.----.-.---.--.--.------.--  78872051</w:t>
      </w:r>
    </w:p>
    <w:p>
      <w:r>
        <w:t>13       21071427   .-T-.-.-.-.--.---.A-...-.-..---.-.----.-.---.--.--.------.--  21071405</w:t>
      </w:r>
    </w:p>
    <w:p>
      <w:r>
        <w:t>13       52327503   .-G-.-.-.-.--.---..-...-.-..---.-.----.-.---.--.--.------.--  52327481</w:t>
      </w:r>
    </w:p>
    <w:p>
      <w:r>
        <w:t>13       19088997   .-T-.-.-.-.--.---..-...-.-..---.-.----.-.---.--.--.------.--  19088975</w:t>
      </w:r>
    </w:p>
    <w:p>
      <w:r>
        <w:t>13       22130245   .-T-.-.-.-.--.---..-C..-.-..---.-.----.-.---.--.--.------.--  22130223</w:t>
      </w:r>
    </w:p>
    <w:p>
      <w:r>
        <w:t>13       73543043   .-T-.-.-.-.--.---..-CA.-.-..---.-.----.-.---.--.--.------.--  73543065</w:t>
      </w:r>
    </w:p>
    <w:p>
      <w:r>
        <w:t>13       4252330    .-T-.-.-.-.--.---..-...-.-..---.-.----.-.---.--.--.------.--  4252352</w:t>
      </w:r>
    </w:p>
    <w:p>
      <w:r>
        <w:t>13       58169037   .-T-.-.-.-.--.---..-...-.-..---.-.----.-.---.--.--.------.--  58169059</w:t>
      </w:r>
    </w:p>
    <w:p>
      <w:r>
        <w:t>13       26982093   .-T-.-.-.-.--.---..-A.A-.-..---.-.----.-.---.--.--.------.--  26982071</w:t>
      </w:r>
    </w:p>
    <w:p>
      <w:r>
        <w:t>13       42117862   .-T-.-.-.-.--.---..-CA.-.-..---.-A----.-.---.--.--.------.--  42117884</w:t>
      </w:r>
    </w:p>
    <w:p>
      <w:r>
        <w:t>13       82046861   .-A-.-.-.-.--.---..-...-.-..---.-.----.-.---.--.--.------.--  82046839</w:t>
      </w:r>
    </w:p>
    <w:p>
      <w:r>
        <w:t>13       47456779   .-T-.-.-.-.--.---..-...-.-..---.-.----.-.---.--.--.------.--  47456801</w:t>
      </w:r>
    </w:p>
    <w:p>
      <w:r>
        <w:t>13       63020567   .-T-.-.-.-.--.---..-C..-.-..---.-.----C-.---.--.--.------.--  63020589</w:t>
      </w:r>
    </w:p>
    <w:p>
      <w:r>
        <w:t>13       40660488   .-A-.-.-.-.--.---.A-CA.-.-..---.-.----.-.---.--.--.------.--  40660510</w:t>
      </w:r>
    </w:p>
    <w:p>
      <w:r>
        <w:t>13       18515591   .-T-.-.-.-.--.---..-...-.-..---.-.----.-.---.--A--.------.--  18515569</w:t>
      </w:r>
    </w:p>
    <w:p>
      <w:r>
        <w:t>13       74785840   .-T-.-.-.-.--.---..-C..-.-..---.-.----.-.---.--.--.------.--  74785862</w:t>
      </w:r>
    </w:p>
    <w:p>
      <w:r>
        <w:t>13       60059384   .-T-.-.-.-.--.---..-...-.-..---.-.----.-.---.--.--.------.--  60059406</w:t>
      </w:r>
    </w:p>
    <w:p>
      <w:r>
        <w:t>13       89720702   .-T-.-.-.-.--.---..-G..-.-..---.-.----.-.---.--.--.------.--  89720680</w:t>
      </w:r>
    </w:p>
    <w:p>
      <w:r>
        <w:t>13       67738589   .-T-.-.-.-.--.---..-CA.-.-.T---.-.----.-.---.--.--.------G--  67738611</w:t>
      </w:r>
    </w:p>
    <w:p>
      <w:r>
        <w:t>13       82219584   .-T-.-.-.-.--.---..-...-.-T.---.-.----.-.---.--.--.------G--  82219606</w:t>
      </w:r>
    </w:p>
    <w:p>
      <w:r>
        <w:t>13       61867524   .-T-.-.-.-.--.---..-...-.-..---.-.----.-.---.--.--.------.--  61867546</w:t>
      </w:r>
    </w:p>
    <w:p>
      <w:r>
        <w:t>13       89667029   .-T-.-.-.-.--.---..-CC.-.-..---.-.----.-.---.--.--.------.--  89667051</w:t>
      </w:r>
    </w:p>
    <w:p>
      <w:r>
        <w:t>13       21589697   .-T-.-.-.-.--.---.C-CA.-.-..---.-.----.-.---.--.--.------G--  21589719</w:t>
      </w:r>
    </w:p>
    <w:p>
      <w:r>
        <w:t>13       29317012   .-T-.-.-.-.--.---.T-...-.-..---.-.----.-.---.--.--.------.--  29316990</w:t>
      </w:r>
    </w:p>
    <w:p>
      <w:r>
        <w:t>13       50438552   .-T-.-.-.-.--.---..-C..-.-..---.-.----.-.---.--.--.------G--  50438574</w:t>
      </w:r>
    </w:p>
    <w:p>
      <w:r>
        <w:t>13       59437868   .-A-C-.-.-T--.---..-C..-.-..---.-.----.-.---.--.--.------.--  59437890</w:t>
      </w:r>
    </w:p>
    <w:p>
      <w:r>
        <w:t>13       48557675   .-T-.-.-.-.--.---..-C..-.-..---.-.----.-.---.--.--.------.--  48557697</w:t>
      </w:r>
    </w:p>
    <w:p>
      <w:r>
        <w:t>13       82086821   .-T-.-A-.-.--.---..-CA.-.-..---.-.----.-.---.--.--.------.--  82086843</w:t>
      </w:r>
    </w:p>
    <w:p>
      <w:r>
        <w:t>13       86106746   .-T-.-.-.-.--.---.T-A..-.-.A---.-.----.-A---.--.--.------G--  86106724</w:t>
      </w:r>
    </w:p>
    <w:p>
      <w:r>
        <w:t>13       67517774   .-T-.-.-.-.--.---..-...-C-..---.-.----.-.---.--.--.------.--  67517796</w:t>
      </w:r>
    </w:p>
    <w:p>
      <w:r>
        <w:t>13       63847112   .-T-.-.-.-.--.---.C-...-.-..---.-.----.-.---.--.--.------.--  63847134</w:t>
      </w:r>
    </w:p>
    <w:p>
      <w:r>
        <w:t>13       77020558   .-T-.-.-.-.--.---..-A..-.-..---.-.----.-.---.--.--.------.--  77020580</w:t>
      </w:r>
    </w:p>
    <w:p>
      <w:r>
        <w:t>13       38397051   .-T-.-.-.-.--.---..-...-.-..---.-.----.-.---.--.--.------.--  38397073</w:t>
      </w:r>
    </w:p>
    <w:p>
      <w:r>
        <w:t>13       43687920   .-T-.-.-T-.--.---..-CA.-.-..---.-.----.-.---.--.--.------.--  43687942</w:t>
      </w:r>
    </w:p>
    <w:p>
      <w:r>
        <w:t>13       86649545   .-T-.-.-.-.--.---..-C..-.-..---.-.----.-.---.--.--.------.--  86649523</w:t>
      </w:r>
    </w:p>
    <w:p>
      <w:r>
        <w:t>13       86930012   .-T-.-T-.-.--.---..-.C.-.-..---.-.----.-.---.--.--.------.--  86929990</w:t>
      </w:r>
    </w:p>
    <w:p>
      <w:r>
        <w:t>13       66684436   .-T-.-.-.-.--.---..-...-.-..---.-.----.-.---.--.--.------.--  66684458</w:t>
      </w:r>
    </w:p>
    <w:p>
      <w:r>
        <w:t>13       83517297   .-T-.-.-.-.--.---..-C..-.-..---.-.----.-.---.--.--.------.--  83517319</w:t>
      </w:r>
    </w:p>
    <w:p>
      <w:r>
        <w:t>13       46977647   .-T-.-.-.-.--.---..-...-.-..---.-.----.-.---.--.--.------.--  46977669</w:t>
      </w:r>
    </w:p>
    <w:p>
      <w:r>
        <w:t>13       51338588   .-T-.-.-.-T--.---..-C..-.-..---.-.----.-.---C--.--.------.--  51338566</w:t>
      </w:r>
    </w:p>
    <w:p>
      <w:r>
        <w:t>13       76543757   .-T-.-T-.-.--.---..-C..-.-..---.-.----.-.---A--.--.------.--  76543779</w:t>
      </w:r>
    </w:p>
    <w:p>
      <w:r>
        <w:t>13       86710938       .-.-.-.--.---..-...-.-..---.-.----.-.---.--.--.------.--  86710918</w:t>
      </w:r>
    </w:p>
    <w:p>
      <w:r>
        <w:t>13       33508433       .-.-.-.--.---..-.A.-.-..---.-.----.-.---.--.--.------.--  33508413</w:t>
      </w:r>
    </w:p>
    <w:p>
      <w:r>
        <w:t>13       53172078       .-.-.-.--.---..-...-.-..---.-.----.-.---.--.--.------.--  53172058</w:t>
      </w:r>
    </w:p>
    <w:p>
      <w:r>
        <w:t>13       68179336   .-T-.-.-.-.--.---..-CA.-.-..---.-.----.-.---.--.--.------.--  68179314</w:t>
      </w:r>
    </w:p>
    <w:p>
      <w:r>
        <w:t>13       36961560   .-T-.-.-.-.--.---..-...-A-..---.-.----.-.---.--.--.------.--  36961582</w:t>
      </w:r>
    </w:p>
    <w:p>
      <w:r>
        <w:t>13       76071067         .-.-.--.---..-CT.-C-..---.-.----.-.---.--.--.------.--  76071086</w:t>
      </w:r>
    </w:p>
    <w:p>
      <w:r>
        <w:t>13       40793982   .-T-.-.-.-.--.---..-...-.-..---.-.----.-.---.--.--.------.--  40793960</w:t>
      </w:r>
    </w:p>
    <w:p>
      <w:r>
        <w:t>13       65170239   --.-.-.T.-T--.---..-C..-.-A.---.-.----.-.---.--.--.------.--  65170217</w:t>
      </w:r>
    </w:p>
    <w:p>
      <w:r>
        <w:t>13       47515639   .-T-.-.-.-.--.---..-C..-.-..---.-.----.-.---.--.--.------.--  47515661</w:t>
      </w:r>
    </w:p>
    <w:p>
      <w:r>
        <w:t>13       16328507   .-T-.-.-.-.--.---..-C..-.-..---.-.----.-.---.--.--.------.--  16328529</w:t>
      </w:r>
    </w:p>
    <w:p>
      <w:r>
        <w:t>13       52276767   .-T-.-.-.-.--.---..-C..-.-..---.-.----.-.---.--.--.------.--  52276745</w:t>
      </w:r>
    </w:p>
    <w:p>
      <w:r>
        <w:t>13       66607698                .---..-...-.--.---.-.----.-.---.--.--.------.--  66607683</w:t>
      </w:r>
    </w:p>
    <w:p>
      <w:r>
        <w:t>13       80319659   .-T-.-.-.-.--.---..-C..-.-..---.-.----.-.---A--.--.------.--  80319681</w:t>
      </w:r>
    </w:p>
    <w:p>
      <w:r>
        <w:t>13       76370141   .-T-.-.-.-.--.---..-CA.-.-..---.-.----.-.---.--.--.------.--  76370119</w:t>
      </w:r>
    </w:p>
    <w:p>
      <w:r>
        <w:t>13       26572347   T-T-.-.-.-.--.---..-...-.-..---.-.----.-.---.--.--.------.--  26572369</w:t>
      </w:r>
    </w:p>
    <w:p>
      <w:r>
        <w:t>13       3989384    .-T-.-.-.-.--.---..-C..-.-..---.-.----.-.---.--.--.------.--  3989362</w:t>
      </w:r>
    </w:p>
    <w:p>
      <w:r>
        <w:t>13       22105900   .-T-.-.-.-.--.---..-CA.-.-..---.-.----.-.---.--.--.------.--  22105878</w:t>
      </w:r>
    </w:p>
    <w:p>
      <w:r>
        <w:t>13       52748329   .-T-.-.-.-.--.---..-CA.-.-..---.-A----.-.---.--.--.------.--  52748351</w:t>
      </w:r>
    </w:p>
    <w:p>
      <w:r>
        <w:t>13       41785813   .-T-.-.-.-.--.---..-..A-.-..---.-.----.-.---.--.--.------.--  41785835</w:t>
      </w:r>
    </w:p>
    <w:p>
      <w:r>
        <w:t>13       78685032   .-T-.-.-.-.--.---..-CT.-.-.G---.-.----G-.---T--.--.------.--  78685010</w:t>
      </w:r>
    </w:p>
    <w:p>
      <w:r>
        <w:t>13       82561267   .-T-.-.-.-.--.---..-C..-.-..---.-.----.-.---.--.--.------.--  82561245</w:t>
      </w:r>
    </w:p>
    <w:p>
      <w:r>
        <w:t>13       8104417    .-T-.-.-.-.--.---..-CA.-.-..---.-.----C-A---.--.--.------.--  8104439</w:t>
      </w:r>
    </w:p>
    <w:p>
      <w:r>
        <w:t>13       32138689   .-T-.-.-.-.--.---..-...-C-T.---.-.----.-A---.--.--.------.--  32138667</w:t>
      </w:r>
    </w:p>
    <w:p>
      <w:r>
        <w:t>13       75585735   .-T-.-.-.-.--.---..-...-.-..---.-T----.-.---.--.--.------.--  75585713</w:t>
      </w:r>
    </w:p>
    <w:p>
      <w:r>
        <w:t>13       67725485   .-T-.-.-.-.--.---..-...-.-..---.-.----.-.---.--.--.------.--  67725463</w:t>
      </w:r>
    </w:p>
    <w:p>
      <w:r>
        <w:t>13       52725660   .-T-.-.-.-.--.---..-...-.-..---.-.----.-.---.--.--.------.--  52725638</w:t>
      </w:r>
    </w:p>
    <w:p>
      <w:r>
        <w:t>13       66887536   .-T-.-.-.-.--.---..-...-.-..---.-.----.-.---.C-.AA.------.--  66887511</w:t>
      </w:r>
    </w:p>
    <w:p>
      <w:r>
        <w:t>13       63100451   .-.-.-.-.-.--.---..-...-.-..---.-.----.-.---.--.--.------.--  63100429</w:t>
      </w:r>
    </w:p>
    <w:p>
      <w:r>
        <w:t>13       10366970   .-.-.-.-.-.--.---..-...-.-..---.-.----.-.---.--.--.------.--  10366948</w:t>
      </w:r>
    </w:p>
    <w:p>
      <w:r>
        <w:t>13       22062376   .-.-.-.-.-.--.---..-...-.-..---.-.----.-.---.--.--.------.--  22062354</w:t>
      </w:r>
    </w:p>
    <w:p>
      <w:r>
        <w:t>13       75637509   .-T-.-.-.-.--.---..-...-.-..---.-.----.-.---.--.--.------.--  75637487</w:t>
      </w:r>
    </w:p>
    <w:p>
      <w:r>
        <w:t>13       63772393   .-.-.-.-.-.--.---..-...-.-..---.-.----.-.---.--.--.------.--  63772415</w:t>
      </w:r>
    </w:p>
    <w:p>
      <w:r>
        <w:t>13       63044207   .-T-.-.-.-.--.---..-...-.-..---.-.----.-.---.--.--.------.--  63044229</w:t>
      </w:r>
    </w:p>
    <w:p>
      <w:r>
        <w:t>13       73819520   .-T-.-.-.-.--.---..-...-.-..---.-.----.-.---.--.--.------.--  73819498</w:t>
      </w:r>
    </w:p>
    <w:p>
      <w:r>
        <w:t>13       64263353   .-.-.-.-.-.--.---..-...-.-..---.-.----.-.---.--.--.------.--  64263331</w:t>
      </w:r>
    </w:p>
    <w:p>
      <w:r>
        <w:t>13       82641301   .-.-.-.-.-.--.---..-...-.-..---.-.----.-.---.--.--.------.--  82641279</w:t>
      </w:r>
    </w:p>
    <w:p>
      <w:r>
        <w:t>13       51430877   .-.-.-.-.-.--.---..-...-.-..---.-.----.-.---.--.--.------.--  51430855</w:t>
      </w:r>
    </w:p>
    <w:p>
      <w:r>
        <w:t>13       83521917   .-T-.-.-.-.--.---..-...-.-..---.-.----.-.---.--.--.------.--  83521939</w:t>
      </w:r>
    </w:p>
    <w:p>
      <w:r>
        <w:t>13       61245116   .-.-.-.-.-.--.---..-...-.-..---.-.----.-.---.--.--.------.--  61245138</w:t>
      </w:r>
    </w:p>
    <w:p>
      <w:r>
        <w:t>13       64494702   .-T-.-.-.-.--.---..-...-.-..---.-.----.-.---.--.--.------.--  64494680</w:t>
      </w:r>
    </w:p>
    <w:p>
      <w:r>
        <w:t>13       11720785   .-T-.-.-.-.--.---..-...-.-..---.-.----.-.---.--.--.------.--  11720807</w:t>
      </w:r>
    </w:p>
    <w:p>
      <w:r>
        <w:t>13       62593932   .-.-.-.-.-.--.---..-...-.-..---.-.----.-.---.--.--.------.--  62593910</w:t>
      </w:r>
    </w:p>
    <w:p>
      <w:r>
        <w:t>17       33468789   T-T-.-.-.-.--.---CA-...-.-..---.-.----.-.---.--C--.------.--  33468767</w:t>
      </w:r>
    </w:p>
    <w:p>
      <w:r>
        <w:t>17       19858386   .-T-.-.-.-.--.---..-...-.-..---.-.----G-A---.--.--.------.--  19858364</w:t>
      </w:r>
    </w:p>
    <w:p>
      <w:r>
        <w:t>17       56702428   .-T-.-.-.-.--.---..-A..-.-..---.-.----.-.---.--.--.------.--  56702450</w:t>
      </w:r>
    </w:p>
    <w:p>
      <w:r>
        <w:t>17       33771299   .-T-.-.-.-.--.---..-...-.-..---.-.----.-.---.--.--.------.--  33771321</w:t>
      </w:r>
    </w:p>
    <w:p>
      <w:r>
        <w:t>17       3707760        .-.-.-.--.---A.-CA.-.-..---.-.----.-.---.--.--.------.--  3707780</w:t>
      </w:r>
    </w:p>
    <w:p>
      <w:r>
        <w:t>17       2751527    .-T-.-.-.-.--.---..-C..-.-..---.-.----.-.---.--.--.------.--  2751505</w:t>
      </w:r>
    </w:p>
    <w:p>
      <w:r>
        <w:t>17       23416655   .-T-.-.-.-.--.---..-CA.-.-..---.-.----.-.---.--.--.------.--  23416677</w:t>
      </w:r>
    </w:p>
    <w:p>
      <w:r>
        <w:t>17       20744834   .-T-.-.-.-.--.---..-CA.-.-..---.-.----.-.---.--.--.------.--  20744812</w:t>
      </w:r>
    </w:p>
    <w:p>
      <w:r>
        <w:t>17       47360165   .-T-.-.-.-.--.---..-...-.-..---.-.----.-.---.--.--.------G--  47360143</w:t>
      </w:r>
    </w:p>
    <w:p>
      <w:r>
        <w:t>17       46639647   .-T-.-.-.-.--.---..-...-.-..---.-.----.-.---.--.--.------.--  46639669</w:t>
      </w:r>
    </w:p>
    <w:p>
      <w:r>
        <w:t>17       77847091   .-T-.-.-T-.--.---..-...-.-..---.-.----.-.---.--.--.------.--  77847069</w:t>
      </w:r>
    </w:p>
    <w:p>
      <w:r>
        <w:t>17       76740931   .-T-G-.-.-.--.---..-C..-.-..---.-.----.-.---.--.--.------G--  76740909</w:t>
      </w:r>
    </w:p>
    <w:p>
      <w:r>
        <w:t>17       79639866   .-T-.-.-.-.--.---..-...-.-..---.-.----.-.---.--.--.------.--  79639844</w:t>
      </w:r>
    </w:p>
    <w:p>
      <w:r>
        <w:t>17       41994209   .-T-.-.-.-.--.---.A-...-.-..---.-.----.-.---.--.--.------.--  41994187</w:t>
      </w:r>
    </w:p>
    <w:p>
      <w:r>
        <w:t>17       7590741    .-G-.-.-.-.--.---..-C..-.-..---.-.----.-.---.--.--.------.--  7590719</w:t>
      </w:r>
    </w:p>
    <w:p>
      <w:r>
        <w:t>17       58821939   .-T-.-.-.-.--.---..-...-.-T.---.-.----.-.---.--.--.------.--  58821917</w:t>
      </w:r>
    </w:p>
    <w:p>
      <w:r>
        <w:t>17       21640645   .-T-.-.-.-.--.---..-...-.-..---.-.----C-.---.--.--.------.--  21640623</w:t>
      </w:r>
    </w:p>
    <w:p>
      <w:r>
        <w:t>17       79043272   .-G-.-.-.-.--.---..-C..-.-..---G-.----.-.---.--.--.------.--  79043294</w:t>
      </w:r>
    </w:p>
    <w:p>
      <w:r>
        <w:t>17       53846841   .-T-.-.-.-.--.---..-A..-.-..---.-.----.-.---.--.--.------.--  53846819</w:t>
      </w:r>
    </w:p>
    <w:p>
      <w:r>
        <w:t>17       56589660   .-T-.-.-.-.--.---..-...-.-..---.-.----.-.---.--.--.------.--  56589638</w:t>
      </w:r>
    </w:p>
    <w:p>
      <w:r>
        <w:t>17       21212237   .-T-.-.-.-.--.---..-...-.-..---.-.----.-.---.--.--.------.--  21212215</w:t>
      </w:r>
    </w:p>
    <w:p>
      <w:r>
        <w:t>17       24004021   .-T-.-.-.-.--.---..-...-.-..---.-.----.-.---.--.--.------.--  24004043</w:t>
      </w:r>
    </w:p>
    <w:p>
      <w:r>
        <w:t>17       73539790   .-T-.-.-.-.--.---..-C..-.-..---.-.----.-.---A--.--.------.--  73539768</w:t>
      </w:r>
    </w:p>
    <w:p>
      <w:r>
        <w:t>17       64328947   .-T-.-.-.-.--.---..-...-.-..---.-.----.-.---.--.--.------.--  64328925</w:t>
      </w:r>
    </w:p>
    <w:p>
      <w:r>
        <w:t>17       66614316   .-T-.-.-.-.--.---..-...-.-..---.-.----.-.---.--.--.------.--  66614294</w:t>
      </w:r>
    </w:p>
    <w:p>
      <w:r>
        <w:t>17       56174029   .-T-.-.-.-.--.---..-A..-.-..---.-.----.-.---.--.--.------.--  56174007</w:t>
      </w:r>
    </w:p>
    <w:p>
      <w:r>
        <w:t>17       22752013   .-T-.-.-.-.--.---..-CA.-.-..---.-.----.-.---.--.--.------.--  22751991</w:t>
      </w:r>
    </w:p>
    <w:p>
      <w:r>
        <w:t>17       14423579   .-T-.-.-.-.--.---..-...-.-..---.-.----.-.---.--.--.------.--  14423557</w:t>
      </w:r>
    </w:p>
    <w:p>
      <w:r>
        <w:t>17       43574936   .-T-.-.-.-T--.---..-CA.-.-..---.-.----.-.---.--.--.------.--  43574914</w:t>
      </w:r>
    </w:p>
    <w:p>
      <w:r>
        <w:t>17       22010513   .-T-.-.-.-.--.---..-C..-.-..---.-.----.-.---.--.--.------.--  22010535</w:t>
      </w:r>
    </w:p>
    <w:p>
      <w:r>
        <w:t>17       31570231   .-T-.-.-.-.--.---..-...-.-G.---.-.----.-T---.--.--.------.--  31570209</w:t>
      </w:r>
    </w:p>
    <w:p>
      <w:r>
        <w:t>17       35677093   .-T-.-.-.-.--.---..-..A-.-..---.-.----.-.---.--.--.------G--  35677071</w:t>
      </w:r>
    </w:p>
    <w:p>
      <w:r>
        <w:t>17       67303118   .-T-.-.-.-.--.---..-C..-.-..---C-.----.-.---.--G--.------.--  67303096</w:t>
      </w:r>
    </w:p>
    <w:p>
      <w:r>
        <w:t>17       6040170    .-T-.-.-.-.--.---..-AA.-.-..---.-.----.-.---.--.--.------.--  6040192</w:t>
      </w:r>
    </w:p>
    <w:p>
      <w:r>
        <w:t>17       9746448    .-T-.-.-.-.--.---..-CT.-.-..---.-.----.-.---.--.--.------.--  9746470</w:t>
      </w:r>
    </w:p>
    <w:p>
      <w:r>
        <w:t>17       48918227   .-T-.-.-.-.--.---..-CA.-.-..---.-.----.-.---.--.--.------.--  48918205</w:t>
      </w:r>
    </w:p>
    <w:p>
      <w:r>
        <w:t>17       73927007   .-T-.-.-.-.--.---..-...-.-..---.-.----.-C---.--.--.------C--  73926985</w:t>
      </w:r>
    </w:p>
    <w:p>
      <w:r>
        <w:t>17       15058616   A-.-.-.-.-.--.---..-C..-.-..---.-.----.-.---.--.--.------.--  15058594</w:t>
      </w:r>
    </w:p>
    <w:p>
      <w:r>
        <w:t>17       47488778   .-T-C-.-.-.--.---..-C..-.-..---.-.----.-.---.--.--.------G--  47488800</w:t>
      </w:r>
    </w:p>
    <w:p>
      <w:r>
        <w:t>17       77419960   .-.-.-.-.-.--.---..-...-.-..---.-.----.-.---.--.--.------.--  77419938</w:t>
      </w:r>
    </w:p>
    <w:p>
      <w:r>
        <w:t>17       14768161   .-T-.-.-.-G--.---..-CA.-.-.G---.-.----.-.---.--.--.------.--  14768139</w:t>
      </w:r>
    </w:p>
    <w:p>
      <w:r>
        <w:t>17       70457001   .-T-.-.-.-.--.---..-...-.-..---.-.----.-.---.--.--.------.--  70457023</w:t>
      </w:r>
    </w:p>
    <w:p>
      <w:r>
        <w:t>17       47775564   .-T-.-.-.-.--.---..-...-.-..---.-.----.-.---.--.--.------.--  47775542</w:t>
      </w:r>
    </w:p>
    <w:p>
      <w:r>
        <w:t>17       47780870   .-T-.-.-.-.--.---..-...-.-..---.-.----.-.---.--.--.------.--  47780848</w:t>
      </w:r>
    </w:p>
    <w:p>
      <w:r>
        <w:t>17       15623771   .-T-.-.-.-.--.---..-...-.-..---.-.----.-.---.--.--.------.--  15623793</w:t>
      </w:r>
    </w:p>
    <w:p>
      <w:r>
        <w:t>17       153950     .-T-.-.-.-.--.---..-C..-.-..---.-.----.-.---.--.--.------.--  153928</w:t>
      </w:r>
    </w:p>
    <w:p>
      <w:r>
        <w:t>17       19506210   .-T-.-.-.-.--.---..-CA.-.-..---.-.----.-.---.--.--.------.--  19506188</w:t>
      </w:r>
    </w:p>
    <w:p>
      <w:r>
        <w:t>17       61493907   .-T-C-.-.-.--.---..-CA.-.-..---.-A----.-.---.--.--.------.--  61493929</w:t>
      </w:r>
    </w:p>
    <w:p>
      <w:r>
        <w:t>17       22143228   .-T-.-.-.-.--.---..-C..-.-..---.-.----.-.---.--.--.------G--  22143206</w:t>
      </w:r>
    </w:p>
    <w:p>
      <w:r>
        <w:t>17       70636895   .-T-.-.-.-.--.---..-CA.-.-..---.-A----.-A---.--.--.------.--  70636873</w:t>
      </w:r>
    </w:p>
    <w:p>
      <w:r>
        <w:t>17       73982052   .-T-.-.-.-.--.---..-...-.-..---.-.----.-.---.--.--.------.--  73982030</w:t>
      </w:r>
    </w:p>
    <w:p>
      <w:r>
        <w:t>17       66680176   .-T-.-.-.-.--.---..-C..-.-.T---.-.----.-.---.--.--.------.--  66680198</w:t>
      </w:r>
    </w:p>
    <w:p>
      <w:r>
        <w:t>17       17910186   .-T-.-.-.-.--.---C.-...-.-..---.-.----.-.---.--.--.------.--  17910208</w:t>
      </w:r>
    </w:p>
    <w:p>
      <w:r>
        <w:t>17       66300335   .-T-.-.-.-.--.---..-C..-.-..---.-.----.-.---.--.--.------.--  66300313</w:t>
      </w:r>
    </w:p>
    <w:p>
      <w:r>
        <w:t>17       69866336   .-T-.-.-.-.--.---..-C..-.-.T---.-.----.-.---.--.--.------.--  69866314</w:t>
      </w:r>
    </w:p>
    <w:p>
      <w:r>
        <w:t>17       24951829   .-T-.-.-.-.--.---..-CA.-.-T.---.-.----.-.---.--.--.------G--  24951851</w:t>
      </w:r>
    </w:p>
    <w:p>
      <w:r>
        <w:t>17       41352552   .-T-.-.-T-.--.---..-...-.-..---.-.----.-.---.--.--.------.--  41352574</w:t>
      </w:r>
    </w:p>
    <w:p>
      <w:r>
        <w:t>17       3817806    .-T-.-.-.-.--.---..-C..-.-..---.-.----.-.---.--.--.------.--  3817828</w:t>
      </w:r>
    </w:p>
    <w:p>
      <w:r>
        <w:t>17       8996113    .-T-.-.-T-.--.---..-C..-.-..---.-.----.-.---.--.--.------G--  8996135</w:t>
      </w:r>
    </w:p>
    <w:p>
      <w:r>
        <w:t>17       74542573   .-.-.-.-.-.--.---..-...-.-..---.-.----.-.---.--.--.------.--  74542551</w:t>
      </w:r>
    </w:p>
    <w:p>
      <w:r>
        <w:t>17       56275988   .-T-.-.-.-.--.---..-...-.-..---.-.----.-.---.--.--.------.--  56276010</w:t>
      </w:r>
    </w:p>
    <w:p>
      <w:r>
        <w:t>17       23875776   .TT-.-.-.-.--.---..-C..-.-..---.-.----.-.---.--.--.------.--  23875753</w:t>
      </w:r>
    </w:p>
    <w:p>
      <w:r>
        <w:t>17       5708959    .-T-.-.-.-.--.---.A-...-.-..---.-.----.-A---.--.--.------.--  5708937</w:t>
      </w:r>
    </w:p>
    <w:p>
      <w:r>
        <w:t>17       12448058   .-T-.-.-.-.--.---..-CCA-.-..---.-.----.-.---.--.--.------.--  12448080</w:t>
      </w:r>
    </w:p>
    <w:p>
      <w:r>
        <w:t>17       20502485       .-.-.-.--.---..-C..-.-..---.-.----.-.---.--.--.------.--  20502465</w:t>
      </w:r>
    </w:p>
    <w:p>
      <w:r>
        <w:t>17       73348968           .-.--.---..-...-.-..---.-.----.-.---.--.--.------.--  73348950</w:t>
      </w:r>
    </w:p>
    <w:p>
      <w:r>
        <w:t>17       73941133             .--.---..-...-.-..---.-.----.-.---.--.--.------.--  73941150</w:t>
      </w:r>
    </w:p>
    <w:p>
      <w:r>
        <w:t>17       17338105   .-T-.-.-.-.--.---..-CA.-.-..---.-.----.-.---.--.--.------.--  17338127</w:t>
      </w:r>
    </w:p>
    <w:p>
      <w:r>
        <w:t>17       43926120   .-.-.-.-.-.--.---..-...-.-..---.-.----.-.---.--.--.------.--  43926142</w:t>
      </w:r>
    </w:p>
    <w:p>
      <w:r>
        <w:t>17       46131740                           .-..---.-.----.-.---.--.--.------.--  46131750</w:t>
      </w:r>
    </w:p>
    <w:p>
      <w:r>
        <w:t>17       77935339                              .---.-.----.-.---.--.--.------.--  77935331</w:t>
      </w:r>
    </w:p>
    <w:p>
      <w:r>
        <w:t>17       67702106   .-T-.-.-.-.--.---..-C..-.-..---.-.----.-.---.--.--.------.--  67702128</w:t>
      </w:r>
    </w:p>
    <w:p>
      <w:r>
        <w:t>17       23206939   .-A-.-.-.-.--.---..-...-.-..---.-.----.-.---.--.--.------.--  23206961</w:t>
      </w:r>
    </w:p>
    <w:p>
      <w:r>
        <w:t>17       4360122    .-T-.-.-.-.--.---..-C..-.-..---.-.----.-.---.--.--.------.--  4360144</w:t>
      </w:r>
    </w:p>
    <w:p>
      <w:r>
        <w:t>17       16103338   .-T-.-.-.-.--A---..-C..-.-..---.-.----.-.---.--.--.------G--  16103360</w:t>
      </w:r>
    </w:p>
    <w:p>
      <w:r>
        <w:t>17       37345837   .-T-.-.-T-.--.---..-C..-.-..---.-.----.-.---.--.--.------.--  37345859</w:t>
      </w:r>
    </w:p>
    <w:p>
      <w:r>
        <w:t>17       11077971         .-.-.--C---..-C..-.-T.---.-.----.-.---.--.--.------.--  11077952</w:t>
      </w:r>
    </w:p>
    <w:p>
      <w:r>
        <w:t>17       11213748   .-T-.-.-.-.--C---A.-...-.-..---.-.----.-.---.--.--.------.--  11213726</w:t>
      </w:r>
    </w:p>
    <w:p>
      <w:r>
        <w:t>17       34665945   .-T-.-.-.-.--.---..-...-.-..---.-.----.-.---.--.--.------.--  34665923</w:t>
      </w:r>
    </w:p>
    <w:p>
      <w:r>
        <w:t>17       38255010   .-T-G-.-.-.--.---..-...-.-..---.-.----.-.---.--.--.------.--  38254988</w:t>
      </w:r>
    </w:p>
    <w:p>
      <w:r>
        <w:t>17       13373042   .-T-.-.-.-.--.---..-...-.-..---C-.----.-.---.--.--.------.--  13373020</w:t>
      </w:r>
    </w:p>
    <w:p>
      <w:r>
        <w:t>17       77317433   .-T-.-.-.-.--.---.T-C..-.-..---.-.----G-.---.--.--.------.--  77317411</w:t>
      </w:r>
    </w:p>
    <w:p>
      <w:r>
        <w:t>17       11167576                         .-.-..---.-.----.-A---.--.--.------.--  11167565</w:t>
      </w:r>
    </w:p>
    <w:p>
      <w:r>
        <w:t>17       16144173   .-.-.-.-.-.--.---..-...-.-..---.-.----.-.---.--.--.------.--  16144195</w:t>
      </w:r>
    </w:p>
    <w:p>
      <w:r>
        <w:t>17       44551962   .-T-.-.-.-.--.---..-...-.-..---.-.----.-.---.--.--.------.--  44551940</w:t>
      </w:r>
    </w:p>
    <w:p>
      <w:r>
        <w:t>17       22986889   .-T-.-.-.-.--.---..-...-.-..---.-.----.-.---.--.--.------.--  22986911</w:t>
      </w:r>
    </w:p>
    <w:p>
      <w:r>
        <w:t>17       54588777   .-T-.-.-.-.--.---..-...-.-..---.-.----.-.---.--.--.------.--  54588799</w:t>
      </w:r>
    </w:p>
    <w:p>
      <w:r>
        <w:t>17       70904957   T-.-.-.-.-.--.---..-...-.-..---.-.----.-.---.--.--.------.--  70904935</w:t>
      </w:r>
    </w:p>
    <w:p>
      <w:r>
        <w:t>17       4149512    .-T-.-.-.-.--.---..-...-.-..---.-.----.-.---.--.--.------.--  4149534</w:t>
      </w:r>
    </w:p>
    <w:p>
      <w:r>
        <w:t>17       66777368   .-T-.-.-.-.--.---..-...-.-..---.-.----.-.---.--.--.------.--  66777346</w:t>
      </w:r>
    </w:p>
    <w:p>
      <w:r>
        <w:t>17       3011996    .-.-.-.-.-.--.---..-...-.-..---.-.----.-.---.--.--.------.--  3012018</w:t>
      </w:r>
    </w:p>
    <w:p>
      <w:r>
        <w:t>4        19738567   .-T-.-.-.-.--.---..-A..-.-.T---.-.----.-.---.--.--.------.--  19738589</w:t>
      </w:r>
    </w:p>
    <w:p>
      <w:r>
        <w:t>4        34142517   .-T-.-.-.-.--.---.T-C..-G-..---.-.----.-.---.--.--.------.--  34142495</w:t>
      </w:r>
    </w:p>
    <w:p>
      <w:r>
        <w:t>4        132365389  .-T-.-.-.-.--.---..-C..-.-..---.-.----G-.---.--.--.------.--  132365411</w:t>
      </w:r>
    </w:p>
    <w:p>
      <w:r>
        <w:t>4        11422995   .-T-.-.-.-.--.---..-...-.-..---.-.----.-.---.--.--.------.--  11422973</w:t>
      </w:r>
    </w:p>
    <w:p>
      <w:r>
        <w:t>4        4621456    .-T-.-.-.-.--.---..-C.T-.-..---.-A----.-.---.--.--.------.--  4621478</w:t>
      </w:r>
    </w:p>
    <w:p>
      <w:r>
        <w:t>4        79645312   .-T-.-.-.-.--.---..-G..-.-..---.-.----.-.---.--.--.------.--  79645290</w:t>
      </w:r>
    </w:p>
    <w:p>
      <w:r>
        <w:t>4        51922231   .-T-.-.-.-.--.---..-...-.-..---.-.----.-.---.--.--.------.--  51922253</w:t>
      </w:r>
    </w:p>
    <w:p>
      <w:r>
        <w:t>4        1797423    .-.-.-.-.-.--.---..-...-.-..---.-.----G-.---.--.--.------.--  1797401</w:t>
      </w:r>
    </w:p>
    <w:p>
      <w:r>
        <w:t>4        12205715   .-T-.-.-.-.--.---..-...-.-..---.-.----.-.---.--.--.------.--  12205737</w:t>
      </w:r>
    </w:p>
    <w:p>
      <w:r>
        <w:t>4        84531088   .-T-.-.-.-.--.---..-C.A-.-..---.-.----.-.---.--.--.------.--  84531110</w:t>
      </w:r>
    </w:p>
    <w:p>
      <w:r>
        <w:t>4        138921995  .-T-.-.-.-.--.---..-...-.-..---.-.----.-.---.--.--.------.--  138921973</w:t>
      </w:r>
    </w:p>
    <w:p>
      <w:r>
        <w:t>4        21023335   .-T-.-A-.-.--.---..-CA.-.-..---.-.----.-.---.--.--.------G--  21023313</w:t>
      </w:r>
    </w:p>
    <w:p>
      <w:r>
        <w:t>4        53671190   .-T-.-.-.-.--.---..-...-.-..---.-.----.-.---.--.--.------.--  53671168</w:t>
      </w:r>
    </w:p>
    <w:p>
      <w:r>
        <w:t>4        106325121  .-T-.-.-.-A--.---..-C..-.-..---.-.----.-.---.--.--.------.--  106325099</w:t>
      </w:r>
    </w:p>
    <w:p>
      <w:r>
        <w:t>4        4567916    .-T-.-.-.-.--.---..-C..-.-..---.-.----.-.---.--.--.------.--  4567938</w:t>
      </w:r>
    </w:p>
    <w:p>
      <w:r>
        <w:t>4        77306343   .-T-.-.-.-.--.---.A-G..-.-..---.-.----.-.---.--.--.------.--  77306365</w:t>
      </w:r>
    </w:p>
    <w:p>
      <w:r>
        <w:t>4        94923592   .-T-.-G-.-.--.---..-...-.-..---.-.----.-.---.--.--.------.--  94923614</w:t>
      </w:r>
    </w:p>
    <w:p>
      <w:r>
        <w:t>4        126332919  .-.-.-.-.-.--.---..-...-.-..---.-.----.-.---.--.--.------.--  126332941</w:t>
      </w:r>
    </w:p>
    <w:p>
      <w:r>
        <w:t>4        60970221   .-T-.-.-.-.--.---..-CA.-.-..---.-.----.-.---.--.--.------.--  60970199</w:t>
      </w:r>
    </w:p>
    <w:p>
      <w:r>
        <w:t>4        110583602  .-T-.-.-.-.--.---..-...-.-..---.-.----.-.---.--.--.------.--  110583624</w:t>
      </w:r>
    </w:p>
    <w:p>
      <w:r>
        <w:t>4        58594202   T-T-.-.-.-.--.---..-A..-.-A.---.-.----.-.---.--.--.------C--  58594224</w:t>
      </w:r>
    </w:p>
    <w:p>
      <w:r>
        <w:t>4        7657935    .-G-.-.-.-.--C---A.-CA.-.-..---.-.----.-.---.--.--.------.--  7657957</w:t>
      </w:r>
    </w:p>
    <w:p>
      <w:r>
        <w:t>4        111655481  .-T-.-.-.-.--.---..-...-C-..---.-.----.-.---.--.--.------.--  111655459</w:t>
      </w:r>
    </w:p>
    <w:p>
      <w:r>
        <w:t>4        18024409   .-T-.-.-.-.--.---..-C..-.-..---.-.----.-.---.--.--.------.--  18024387</w:t>
      </w:r>
    </w:p>
    <w:p>
      <w:r>
        <w:t>4        99355405   .-T-.-.-.-.--.---..-CA.-.-..---.-.----.-.---.--.--.------.--  99355383</w:t>
      </w:r>
    </w:p>
    <w:p>
      <w:r>
        <w:t>4        79401586   .-T-.-.-.-.--.---..-...-.-..---.-.----.-.---.--.--.------.--  79401608</w:t>
      </w:r>
    </w:p>
    <w:p>
      <w:r>
        <w:t>4        81736367   .-T-.-.-.-.--.---..-...-.-..---.-.----A-.---.--.--.------.--  81736345</w:t>
      </w:r>
    </w:p>
    <w:p>
      <w:r>
        <w:t>4        30676021   .-T-.-.-.-.--.---..-CA.-.-..---.-.----.-.---.--.--.------.--  30675999</w:t>
      </w:r>
    </w:p>
    <w:p>
      <w:r>
        <w:t>4        27844004   .-T-.-.-.-T--.---..-...-.-..---.-.----.-.---.--.--.------.--  27844026</w:t>
      </w:r>
    </w:p>
    <w:p>
      <w:r>
        <w:t>4        135622063  .-.-.-.-.-.--.---..-...-.-..---.-.----.-.---.--.--.------.--  135622085</w:t>
      </w:r>
    </w:p>
    <w:p>
      <w:r>
        <w:t>4        30248485   .-T-.-.-.-.--.---..-C..-.-..---.-.----.-.---.--.--.------.--  30248463</w:t>
      </w:r>
    </w:p>
    <w:p>
      <w:r>
        <w:t>4        102582370  .-T-.-.-.-.--.---T.-...-.-..---.-.----.-.---.--.--.------.--  102582392</w:t>
      </w:r>
    </w:p>
    <w:p>
      <w:r>
        <w:t>4        16490025   .-T-.-.-.-.--.---..-CA.-.-..---.-.----.-.---.--.--.------.--  16490003</w:t>
      </w:r>
    </w:p>
    <w:p>
      <w:r>
        <w:t>4        88087628   .-T-.-.-G-T--.---.T-.T.-.-..---.-.----.-.---.--.--.------.--  88087606</w:t>
      </w:r>
    </w:p>
    <w:p>
      <w:r>
        <w:t>4        6268175    .-T-.-.-.-.--.---..-CA.-.-..---.-.----.-.---.--.--.------G--  6268197</w:t>
      </w:r>
    </w:p>
    <w:p>
      <w:r>
        <w:t>4        106634969  .-T-.-.-.-.--.---..-.T.-.-..---.-.----.-.---.--.--.------.--  106634947</w:t>
      </w:r>
    </w:p>
    <w:p>
      <w:r>
        <w:t>4        5967015    .-T-.-.-.-.--.---..-C..-.-..---.-.----.-.---.--.--.------.--  5966993</w:t>
      </w:r>
    </w:p>
    <w:p>
      <w:r>
        <w:t>4        117195983  .-T-.-.-.-.--.---..-CA.-.-..---.-.----.-.---.--.--.------.--  117195961</w:t>
      </w:r>
    </w:p>
    <w:p>
      <w:r>
        <w:t>4        91451415   .-T-.-T-.-.--.---..-C..-.-..---.-.----.-.---.--.--.------.--  91451393</w:t>
      </w:r>
    </w:p>
    <w:p>
      <w:r>
        <w:t>4        5288532    .-T-.-.-.-.--.---..-C..-.-..---.-.----.-.---.--.--.------.--  5288554</w:t>
      </w:r>
    </w:p>
    <w:p>
      <w:r>
        <w:t>4        117193639  .-T-.-.-.-.--.---..-...-.-..---.-.----.-.---.--.--.------.--  117193617</w:t>
      </w:r>
    </w:p>
    <w:p>
      <w:r>
        <w:t>4        127296922  .-T-.-.-.-.--.---..-...-.-..---.-.----.-.---.--.--.------.--  127296900</w:t>
      </w:r>
    </w:p>
    <w:p>
      <w:r>
        <w:t>4        90783679   .-T-.-.-.-.--.---..-...-.-..---.-.----.-.---.--.--.------.--  90783701</w:t>
      </w:r>
    </w:p>
    <w:p>
      <w:r>
        <w:t>4        89622126   .-T-.-.-.-.--.---..-A..-.-..---.-.----.-.---.--.--.------.--  89622148</w:t>
      </w:r>
    </w:p>
    <w:p>
      <w:r>
        <w:t>4        114617451  .-T-.-.-.-.--.---..-C..-.-A.---.-.----.-.---.--.--.------.--  114617473</w:t>
      </w:r>
    </w:p>
    <w:p>
      <w:r>
        <w:t>4        14128199   .-T-.-.-.-.--.---..-...-.-..---.-.----.-.---.--.--.------.--  14128221</w:t>
      </w:r>
    </w:p>
    <w:p>
      <w:r>
        <w:t>4        72753589   .-T-.-G-.-.--.---..-CAC-.-..---.-.----.-.---.--.--.------.--  72753567</w:t>
      </w:r>
    </w:p>
    <w:p>
      <w:r>
        <w:t>4        106114491  T-T-.-.-.-.--.---..-CCA-.-..---.-.----.-A---.--.--.------.--  106114513</w:t>
      </w:r>
    </w:p>
    <w:p>
      <w:r>
        <w:t>4        27656299   .-T-.-.-.-.--.---..-...-.-..---.-.----.-.---.--.--.------.--  27656321</w:t>
      </w:r>
    </w:p>
    <w:p>
      <w:r>
        <w:t>4        28895802   .-T-.-.-.-.--.---..-C..-.-..---.-.----.-.---.--.--.------.--  28895824</w:t>
      </w:r>
    </w:p>
    <w:p>
      <w:r>
        <w:t>4        17471632   .-T-.-.-.-T--.---..-CA.-.-..---.-.----.-.---.--.--.------.--  17471610</w:t>
      </w:r>
    </w:p>
    <w:p>
      <w:r>
        <w:t>4        89667043   .-A-.-.-.-.--.---..-...-.-..---.-.----.-A---.--.--.------.--  89667021</w:t>
      </w:r>
    </w:p>
    <w:p>
      <w:r>
        <w:t>4        127822314  T-T-.-.-T-.--.---..-CA.-.-..---.-.----.-.---.--C--.------.--  127822336</w:t>
      </w:r>
    </w:p>
    <w:p>
      <w:r>
        <w:t>4        29557277   .-T-.-.-.-.--.---..-CA.-.-..---.-.----.-.---.--.--.------.--  29557299</w:t>
      </w:r>
    </w:p>
    <w:p>
      <w:r>
        <w:t>4        14159270   .-T-.-.-.-.--.---..-CA.-.-T.---.-.----.-.---.--.--.------.--  14159248</w:t>
      </w:r>
    </w:p>
    <w:p>
      <w:r>
        <w:t>4        82290172   .-T-.-.-.-.--.---..-...-.-..---.-.----.-.---.--.--.------.--  82290194</w:t>
      </w:r>
    </w:p>
    <w:p>
      <w:r>
        <w:t>4        6393287    .-T-.-.-.-.--.---..-C.C-.-..---.-.----.-.---.--.--.------.--  6393265</w:t>
      </w:r>
    </w:p>
    <w:p>
      <w:r>
        <w:t>4        32507168   .-T-.-.-.-.--.---..-...-.-..---.-.----.-.---.--.--.------.--  32507146</w:t>
      </w:r>
    </w:p>
    <w:p>
      <w:r>
        <w:t>4        71187311   .-T-.-.-.-.--.---..-A..-.-..---.-.----.-.---.--.--.------.--  71187289</w:t>
      </w:r>
    </w:p>
    <w:p>
      <w:r>
        <w:t>4        107401512  .-T-.-.-.-.--C---A.-G..-.-..---.-.----.-.---.--.--.------.--  107401534</w:t>
      </w:r>
    </w:p>
    <w:p>
      <w:r>
        <w:t>4        85302569   .-T-.-.-.-.--.---..-C..-.-..---.-.----.-A---.--.--.------G--  85302547</w:t>
      </w:r>
    </w:p>
    <w:p>
      <w:r>
        <w:t>4        11201829   .-T-.-.-.-.--.---A.-...-.-..---.-.----.-.---.--.--.------.--  11201851</w:t>
      </w:r>
    </w:p>
    <w:p>
      <w:r>
        <w:t>4        20865904   .-T-.-.-.-.--.---..-C..-.-..---.-.----.-.---.--.--.------.--  20865926</w:t>
      </w:r>
    </w:p>
    <w:p>
      <w:r>
        <w:t>4        48945156   .-T-.-.-.-.--.---C.-C..-.-..---.-.----.-.---.--.--.------.--  48945178</w:t>
      </w:r>
    </w:p>
    <w:p>
      <w:r>
        <w:t>4        21471238   .-T-G-.-.-.--.---..-CA.-.-..---.-.----.-.---.--.--.------.--  21471216</w:t>
      </w:r>
    </w:p>
    <w:p>
      <w:r>
        <w:t>4        133787993  .-T-.-.-.-.--.---..-C..-.-..---.-.----.-.---.--.--.------.--  133788015</w:t>
      </w:r>
    </w:p>
    <w:p>
      <w:r>
        <w:t>4        2482244    .-T-.-.-.-.--.---..-...-.-..---.-.----.-.---.--.--.------.--  2482222</w:t>
      </w:r>
    </w:p>
    <w:p>
      <w:r>
        <w:t>4        26470107   .-T-.-.-.-.--.---..-CA.-.-..---.-.----.-.---.--.--.------.--  26470129</w:t>
      </w:r>
    </w:p>
    <w:p>
      <w:r>
        <w:t>4        109072607  .-T-.-.-.-.--.---..-...-.-..---.-.----.-.---.--.--.------.--  109072629</w:t>
      </w:r>
    </w:p>
    <w:p>
      <w:r>
        <w:t>4        37416258   .-T-.-.-.-.--.---..-CA.-.-..---.-.----.-.---.--.--.------.--  37416280</w:t>
      </w:r>
    </w:p>
    <w:p>
      <w:r>
        <w:t>4        119961599  .-T-.-.-.-.--.---..-C..-.-..---.-.----.-.---.--.--.------G--  119961621</w:t>
      </w:r>
    </w:p>
    <w:p>
      <w:r>
        <w:t>4        139646061  .-T-.-.-.-.--.---..-...-.-..---.-.----.-A---.--.--.------.--  139646039</w:t>
      </w:r>
    </w:p>
    <w:p>
      <w:r>
        <w:t>4        136105540  .-A-.-.-.-T--.---..-A..-.-..---.-.----.-.---.--.--.------.--  136105562</w:t>
      </w:r>
    </w:p>
    <w:p>
      <w:r>
        <w:t>4        93022577   .-T-.-.-.-.--.---..-CA.-.-..---.-.----.-.---.--.--.------.--  93022555</w:t>
      </w:r>
    </w:p>
    <w:p>
      <w:r>
        <w:t>4        24441043   .-T-.-.-.-.--.---..-...-.-..---.-.----.-.---.--.--.------.--  24441065</w:t>
      </w:r>
    </w:p>
    <w:p>
      <w:r>
        <w:t>4        50706332   .-T-.-.-.-T--.---..-..A-.-..---.-.----.-.---.--.--.------.--  50706310</w:t>
      </w:r>
    </w:p>
    <w:p>
      <w:r>
        <w:t>4        124785241  .-T-.-.-.-.--.---..-...-.-..---.-.----.-.---.--.--.------.--  124785263</w:t>
      </w:r>
    </w:p>
    <w:p>
      <w:r>
        <w:t>4        74994803       .-.-.-.--.---..-C..-.-..---.-.----.-.---.--.--.------G--  74994823</w:t>
      </w:r>
    </w:p>
    <w:p>
      <w:r>
        <w:t>4        30580188       .-.-.-.--.---..-C..-.-..---.-.----.-.---.--.--A------.--  30580168</w:t>
      </w:r>
    </w:p>
    <w:p>
      <w:r>
        <w:t>4        74393898   .-T-.-.-.-A--.---..-...-G-..---.-.----.-.---.--.--.------.--  74393876</w:t>
      </w:r>
    </w:p>
    <w:p>
      <w:r>
        <w:t>4        64692130   .-G-.-.-T-.--.---..-C..-.-..---.-.----.-.---.--.--.------.--  64692108</w:t>
      </w:r>
    </w:p>
    <w:p>
      <w:r>
        <w:t>4        90372448       .-.-.-.--.---..-.T.-.-..---.-.----.-.---.--.--.------.--  90372428</w:t>
      </w:r>
    </w:p>
    <w:p>
      <w:r>
        <w:t>4        2352956      .-.-T-.-.--.---..-...-.-..---G-.----.-.---.--.--.------.--  2352977</w:t>
      </w:r>
    </w:p>
    <w:p>
      <w:r>
        <w:t>4        111783355      .-.-.-.--.---..-CA.-.-..---.-.----.-.---.--.--.------.--  111783375</w:t>
      </w:r>
    </w:p>
    <w:p>
      <w:r>
        <w:t>4        14229341   .-T-.-.-.-.--.---..-C..-.-..---.-.----.-.---.--.--.------.--  14229319</w:t>
      </w:r>
    </w:p>
    <w:p>
      <w:r>
        <w:t>4        124048072        .-.-.--.---..-C..-.-..---.-.----.-.---.--.--.------.--  124048053</w:t>
      </w:r>
    </w:p>
    <w:p>
      <w:r>
        <w:t>4        107353174  .-T-.C.-.T.--.---..-CT.-.-..---.-T----.-.---.--.--.------.--  107353150</w:t>
      </w:r>
    </w:p>
    <w:p>
      <w:r>
        <w:t>4        106098155                    .-...-.-..---.-.----.-.---.--.--.------.--  106098141</w:t>
      </w:r>
    </w:p>
    <w:p>
      <w:r>
        <w:t>4        126582552  .-T-.-.-.-.--.---..-A..-.-..---.-.----.-.---.--.--.------.--  126582574</w:t>
      </w:r>
    </w:p>
    <w:p>
      <w:r>
        <w:t>4        21548295   .-T-.-.-.-.--.---A.-CA.-.-..---.-.----.-.---.--.--.------.--  21548317</w:t>
      </w:r>
    </w:p>
    <w:p>
      <w:r>
        <w:t>4        86496787                         .-.-..---.-.----.-.---.--.--.------.--  86496798</w:t>
      </w:r>
    </w:p>
    <w:p>
      <w:r>
        <w:t>4        28211975   .-T-.-.-.-.--.---..-C..-.-..---.-.----.-.---.--.--.------G--  28211997</w:t>
      </w:r>
    </w:p>
    <w:p>
      <w:r>
        <w:t>4        69550947   .-T-.-.-.-T--.---..-..--.-..---.-.----.-.---.--.--.------.--  69550926</w:t>
      </w:r>
    </w:p>
    <w:p>
      <w:r>
        <w:t>4        63375814                                                            .--  63375814</w:t>
      </w:r>
    </w:p>
    <w:p>
      <w:r>
        <w:t>4        132226802  .-T-.-.-.-.--.---..-CT.-.-..---.-.----.-.---.--.--.------.--  132226780</w:t>
      </w:r>
    </w:p>
    <w:p>
      <w:r>
        <w:t>4        98823901   .-T-.-.-.-.--.---..-...-.-..---.-A----.-.---.--.--.------.--  98823923</w:t>
      </w:r>
    </w:p>
    <w:p>
      <w:r>
        <w:t>4        116259473  .-T-.-.-.-.--.---..-...-.-..---.-.----.-.---.--.--.------G--  116259495</w:t>
      </w:r>
    </w:p>
    <w:p>
      <w:r>
        <w:t>4        109538641  .-T-.-.-.-.--.---..-...-.-..---.-.----.-.---.--.--.------.--  109538663</w:t>
      </w:r>
    </w:p>
    <w:p>
      <w:r>
        <w:t>4        65621007   .-T-.-.-.-.--.---.A-C..-.-..---.-.----.-.---.--.--.------.--  65620985</w:t>
      </w:r>
    </w:p>
    <w:p>
      <w:r>
        <w:t>4        38347169   .-T-.-.-.-.--.---..-G..-.-..---.-.----.-.---.--.--.------.--  38347191</w:t>
      </w:r>
    </w:p>
    <w:p>
      <w:r>
        <w:t>4        11365655   .-T-.-.-.-.--.---..-CA.-.-..---.-.----.-.---.TT.--.------.--  11365679</w:t>
      </w:r>
    </w:p>
    <w:p>
      <w:r>
        <w:t>4        108936084  .-.-.-.-.-.--.---..-CA.-.-..---.-A----.-.---.--.--.------.--  108936106</w:t>
      </w:r>
    </w:p>
    <w:p>
      <w:r>
        <w:t>4        136376151  .-T-.-.-.-.--.---..-...-.-..---.-.----.-.---.--.--.------.--  136376129</w:t>
      </w:r>
    </w:p>
    <w:p>
      <w:r>
        <w:t>4        83672961   .-T-C-.-.-.--.---..-C..-.-..---.-A----.-.---.--.--.------.--  83672939</w:t>
      </w:r>
    </w:p>
    <w:p>
      <w:r>
        <w:t>4        14223664   .-T-.-.-.-.--.---..-C..-.-..---.-.----.-.---.--.--.------.--  14223642</w:t>
      </w:r>
    </w:p>
    <w:p>
      <w:r>
        <w:t>4        112136866  .-T-.-.-.-.--.---..-C..-.-..---.-.----.-.---.--.--.------.--  112136888</w:t>
      </w:r>
    </w:p>
    <w:p>
      <w:r>
        <w:t>4        21949276   .-T-.-.-.-.--.---..-C..-C-..---.-.----.-.---.--.--.------.--  21949298</w:t>
      </w:r>
    </w:p>
    <w:p>
      <w:r>
        <w:t>4        32170887                         .-.-..---.-.----.-.---.--.--.------.--  32170898</w:t>
      </w:r>
    </w:p>
    <w:p>
      <w:r>
        <w:t>4        114369625  .-T-.-.-.-.--.---..-...-.-..---.-.----C-.---.--.--.------.--  114369603</w:t>
      </w:r>
    </w:p>
    <w:p>
      <w:r>
        <w:t>4        60536066   .-T-.-.-.-G--.---..-CA.-.-..---.-.----G-.---.--.--.------.--  60536088</w:t>
      </w:r>
    </w:p>
    <w:p>
      <w:r>
        <w:t>4        65246466   .-T-.-.-.-.--.---..-..A-.-G.---.-.----.-.---.--.--.------.--  65246488</w:t>
      </w:r>
    </w:p>
    <w:p>
      <w:r>
        <w:t>4        102098743  .-T-.-.-.-.--.---..-...-.-..---.-.----G-.---.--.--.------.--  102098721</w:t>
      </w:r>
    </w:p>
    <w:p>
      <w:r>
        <w:t>4        132846848  .-T-.-.-.-.--.---..-...-.-..---.-.----.-.---.--.--.------.--  132846826</w:t>
      </w:r>
    </w:p>
    <w:p>
      <w:r>
        <w:t>4        84007033                                                            .--  84007033</w:t>
      </w:r>
    </w:p>
    <w:p>
      <w:r>
        <w:t>4        30295863   .-T-.-.-.-.--.---..-...-.-..---.-.----.-.---.--.--.AA----.--  30295887</w:t>
      </w:r>
    </w:p>
    <w:p>
      <w:r>
        <w:t>4        89166870   .-.-.-.-.-.--.---..-...-.-..---.-.----.-.---.--.--.------.--  89166892</w:t>
      </w:r>
    </w:p>
    <w:p>
      <w:r>
        <w:t>4        118921264  .-.-.-.-.-.--.---..-...-.-..---.-.----.-.---.--.--.------.--  118921242</w:t>
      </w:r>
    </w:p>
    <w:p>
      <w:r>
        <w:t>4        20584148   .-.-.-.-.-.--.---..-...-.-..---.-.----.-.---.--.--.------.--  20584170</w:t>
      </w:r>
    </w:p>
    <w:p>
      <w:r>
        <w:t>4        11504238   .-T-.-.-.-.--.---..-...-.-..---.-.----.-.---.--.--.------.--  11504260</w:t>
      </w:r>
    </w:p>
    <w:p>
      <w:r>
        <w:t>4        52538991   .-.-.-.-.-.--.---..-...-.-..---.-.----.-.---.--.--.------.--  52539013</w:t>
      </w:r>
    </w:p>
    <w:p>
      <w:r>
        <w:t>4        108632332  .-.-.-.-.-.--.---..-...-.-..---.-.----.-.---.--.--.------.--  108632354</w:t>
      </w:r>
    </w:p>
    <w:p>
      <w:r>
        <w:t>4        50246743   .-T-.-.-.-.--.---..-...-.-..---.-.----.-.---.--.--.------.--  50246721</w:t>
      </w:r>
    </w:p>
    <w:p>
      <w:r>
        <w:t>4        134984386  .-T-.-.-.-.--.---..-...-.-..---.-.----.-.---.--.--.------.--  134984364</w:t>
      </w:r>
    </w:p>
    <w:p>
      <w:r>
        <w:t>4        32970146   .-T-.-.-.-.--.---..-...-.-..---.-.----.-.---.--.--.------.--  32970124</w:t>
      </w:r>
    </w:p>
    <w:p>
      <w:r>
        <w:t>4        34507537   .-T-.-.-.-.--.---..-...-.-..---.-.----.-.---.--.--.------.--  34507559</w:t>
      </w:r>
    </w:p>
    <w:p>
      <w:r>
        <w:t>4        743335     .-T-.-.-.-.--.---..-...-.-..---.-.----.-.---.--.--.------.--  743313</w:t>
      </w:r>
    </w:p>
    <w:p>
      <w:r>
        <w:t>4        28064379   .-.-.-.-.-.--.---..-...-.-..---.-.----.-.---.--.--.------.--  28064401</w:t>
      </w:r>
    </w:p>
    <w:p>
      <w:r>
        <w:t>4        5520866    .-.-.-.-.-.--.---..-...-.-..---.-.----.-.---.--.--.------.--  5520844</w:t>
      </w:r>
    </w:p>
    <w:p>
      <w:r>
        <w:t>4        92544126       .-.-.-.--.---..-...-.-..---.-.----.-.---.--.--.------.--  92544106</w:t>
      </w:r>
    </w:p>
    <w:p>
      <w:r>
        <w:t>4        20762901   .-.-.-.-.-.--.---..-...-.-..---.-.----.-.---.--.--.------.--  20762879</w:t>
      </w:r>
    </w:p>
    <w:p>
      <w:r>
        <w:t>14       54314297   .-T-.-A-.-.--.---..-...-.-..---.-.----.-.---.--.--.------.--  54314319</w:t>
      </w:r>
    </w:p>
    <w:p>
      <w:r>
        <w:t>14       49796687   .-T-.-.-.-.--.---..-C..-.-..---.-.----.-.---.--.--.------G--  49796709</w:t>
      </w:r>
    </w:p>
    <w:p>
      <w:r>
        <w:t>14       11798622   .-T-.-.-.-.--.---..-...-.-..---.-.----.-.---.--.--.------.--  11798644</w:t>
      </w:r>
    </w:p>
    <w:p>
      <w:r>
        <w:t>14       58395205   .-T-.-.-.-.--.---..-...-.-..---.-.----.-.---.--.--.------.--  58395227</w:t>
      </w:r>
    </w:p>
    <w:p>
      <w:r>
        <w:t>14       14130393   .-.-.-.-.-.--.---..-...-.-..---.-.----.-.---.--.--.------.--  14130415</w:t>
      </w:r>
    </w:p>
    <w:p>
      <w:r>
        <w:t>14       80999738   .-T-.-.-.-.--.---..-.T.-.-G.---.-.----.-.---.--.--.------.--  80999760</w:t>
      </w:r>
    </w:p>
    <w:p>
      <w:r>
        <w:t>14       81230249   .-T-.-.-.-.--.---..-CT.-.-..---.-.----.-.---.--.--.------.--  81230227</w:t>
      </w:r>
    </w:p>
    <w:p>
      <w:r>
        <w:t>14       83147050   .-T-.-.-.-.--.---..-C..-.-..---.-.----.-.---.--.--.------.--  83147072</w:t>
      </w:r>
    </w:p>
    <w:p>
      <w:r>
        <w:t>14       73926546   .-T-.-.-.-.--.---..-CT.-.-..---.-.----.-.---C--.--.------.--  73926568</w:t>
      </w:r>
    </w:p>
    <w:p>
      <w:r>
        <w:t>14       73220812   .-T-.-.-.-.--.---..-...-.-..---.-.----.-.---.--.--.------.--  73220834</w:t>
      </w:r>
    </w:p>
    <w:p>
      <w:r>
        <w:t>14       82962498   .-T-.-.-.-T--.---.A-...-.-..---.-.----.-.---.--.--.------.--  82962476</w:t>
      </w:r>
    </w:p>
    <w:p>
      <w:r>
        <w:t>14       6246777    .-T-.-.-.-.--.---..-CA.-.-..---.-.----G-.---.--.--.------.--  6246755</w:t>
      </w:r>
    </w:p>
    <w:p>
      <w:r>
        <w:t>14       22331650   .-T-.-.-.-.--.---..-CA.-.-..---.-.----.-.---.--.--.------.--  22331672</w:t>
      </w:r>
    </w:p>
    <w:p>
      <w:r>
        <w:t>14       32169667   .-T-.-.-.-.--.---..-AA.-.-..---.-.----.-.---.--.--.------G--  32169689</w:t>
      </w:r>
    </w:p>
    <w:p>
      <w:r>
        <w:t>14       26143505   .-T-.-.-.-.--.---..-C..-.-..---.-.----.-.---.--.--.------.--  26143483</w:t>
      </w:r>
    </w:p>
    <w:p>
      <w:r>
        <w:t>14       31267673   .-T-.-.-.-.--.---..-...-.-..---.-.----.-.---.--.--.------.--  31267695</w:t>
      </w:r>
    </w:p>
    <w:p>
      <w:r>
        <w:t>14       64393020   --.-.-T-.-.--.---..-...-.-..---.-.----.-.---.--.--.------.--  64392999</w:t>
      </w:r>
    </w:p>
    <w:p>
      <w:r>
        <w:t>14       40385990   .-T-.-.-.-.--.---..-CA.-.-..---.-.----.-.---.--.--.------.--  40385968</w:t>
      </w:r>
    </w:p>
    <w:p>
      <w:r>
        <w:t>14       27747497   .-T-.-.-.-.--.---..-CA.-.-..---.-.----.-.---.--.--.------.--  27747519</w:t>
      </w:r>
    </w:p>
    <w:p>
      <w:r>
        <w:t>14       41059197   .-T-.-.-.-.--.---..-CA.-.-..---.-.----.-.---.--.--.------.--  41059175</w:t>
      </w:r>
    </w:p>
    <w:p>
      <w:r>
        <w:t>14       1426614    .-T-.-.-.-.--.---..-CA.-.-..---.-.----.-.---.--.--.------.--  1426592</w:t>
      </w:r>
    </w:p>
    <w:p>
      <w:r>
        <w:t>14       8774875    .-T-.-.-.-.--.---..-...-.-..---.-.----.-.---.--.--.------.--  8774853</w:t>
      </w:r>
    </w:p>
    <w:p>
      <w:r>
        <w:t>14       42083211   .-T-.-.-.-.--.---..-...-.-..---.-.----.-.---.--.--.------.--  42083189</w:t>
      </w:r>
    </w:p>
    <w:p>
      <w:r>
        <w:t>14       70020199   .-T-.-.-.-.--.---..-...-.-..---.-.----.-.---.--.--.------.--  70020177</w:t>
      </w:r>
    </w:p>
    <w:p>
      <w:r>
        <w:t>14       66108433   .-T-.-.-.-.--.---..-CA.-G-..---.-.----.-.---.--.--.------.--  66108455</w:t>
      </w:r>
    </w:p>
    <w:p>
      <w:r>
        <w:t>14       17625244   .-T-.-.-.-.--.---..-...-.-..---.-.----.-.---.--.--.------.--  17625222</w:t>
      </w:r>
    </w:p>
    <w:p>
      <w:r>
        <w:t>14       74306247   .-T-.-.-.-.--.---..-A..-.-..---.-.----.-.---.--.--.------.--  74306225</w:t>
      </w:r>
    </w:p>
    <w:p>
      <w:r>
        <w:t>14       47614749   .-T-.-.-.-.--.---..-C..-.-..---G-.----.-.---.--.--.------.--  47614771</w:t>
      </w:r>
    </w:p>
    <w:p>
      <w:r>
        <w:t>14       56825677   .-T-.-.-.-.--.---..-C..-.-..---.-.----.-.---.--.--.------.--  56825699</w:t>
      </w:r>
    </w:p>
    <w:p>
      <w:r>
        <w:t>14       13709834   .-T-.-.-.-.--.---..-...-.-..---.-.----.-.---.--.--.------.--  13709856</w:t>
      </w:r>
    </w:p>
    <w:p>
      <w:r>
        <w:t>14       56584214   .-T-.-.-.-.--.---..-...-.-..---.-.----.-.---.--.--.------.--  56584236</w:t>
      </w:r>
    </w:p>
    <w:p>
      <w:r>
        <w:t>14       24461319   .-T-.-.-.-.--.---..-C.A-.-..---.-.----.-.---.--.--.------.--  24461341</w:t>
      </w:r>
    </w:p>
    <w:p>
      <w:r>
        <w:t>14       78127204   .-T-.-.-.-.--.---..-...-.-..---.-.----.-.---.--.--.------.--  78127226</w:t>
      </w:r>
    </w:p>
    <w:p>
      <w:r>
        <w:t>14       84923382   .-T-.-.-.-.--.---..-CA.-.-..---.-.----.-.---.--.--.------.--  84923404</w:t>
      </w:r>
    </w:p>
    <w:p>
      <w:r>
        <w:t>14       22374018   A-T-.-.-.-.--.---..-C..-.-..---.-.----.-.---.--.--.------.--  22374040</w:t>
      </w:r>
    </w:p>
    <w:p>
      <w:r>
        <w:t>14       73316691   .-T-.-.-.-.--.---..-...-.-..---.-.----.-.---.--.--.------.--  73316669</w:t>
      </w:r>
    </w:p>
    <w:p>
      <w:r>
        <w:t>14       35411709   .-T-.-.-.-.--.---..-...-.-..---.-.----.-.---.--.--.------.--  35411731</w:t>
      </w:r>
    </w:p>
    <w:p>
      <w:r>
        <w:t>14       66205619   .-T-.-.-.-.--.---..-CA.-.-..---.-.----.-.---.--.--.------.--  66205597</w:t>
      </w:r>
    </w:p>
    <w:p>
      <w:r>
        <w:t>14       12857138   .-T-.-.-.-.--.---..-CA.-.-..---.-.----.-.---.--.--.------.--  12857116</w:t>
      </w:r>
    </w:p>
    <w:p>
      <w:r>
        <w:t>14       84041096   A-.-.-T-.-.--.---T.-...-.-..---.-.----.-.---.--.--.------.--  84041074</w:t>
      </w:r>
    </w:p>
    <w:p>
      <w:r>
        <w:t>14       82373983   .-.-.-.-.-.--.---..-...-.-..---.-.----.-.---.--.--.------.--  82373961</w:t>
      </w:r>
    </w:p>
    <w:p>
      <w:r>
        <w:t>14       52902051   .-.-.-.-.-.--.---..-...-.-..---.-.----.-.---.--.--.------.--  52902073</w:t>
      </w:r>
    </w:p>
    <w:p>
      <w:r>
        <w:t>14       78826149   .-T-.-.-.-.--.---..-A..-.-..---.-.----.-.---.--.--.------.--  78826171</w:t>
      </w:r>
    </w:p>
    <w:p>
      <w:r>
        <w:t>14       78829339   .-T-.-.-.-.--.---..-C..-.-..---.-.----.-.---.--.--.------.--  78829317</w:t>
      </w:r>
    </w:p>
    <w:p>
      <w:r>
        <w:t>14       86046066   .-T-.-.-.-T--.---..-C..-.-..---.-.----.-.---.--.--.------.--  86046044</w:t>
      </w:r>
    </w:p>
    <w:p>
      <w:r>
        <w:t>14       9370322    .-T-.-.-.-.--.---..-C..-.-..---.-.----.-.---.--.--.------.--  9370300</w:t>
      </w:r>
    </w:p>
    <w:p>
      <w:r>
        <w:t>14       57323400   .-T-.-.-.-.--.---..-...-.-..---.-.----.-.---.--.--.------.--  57323422</w:t>
      </w:r>
    </w:p>
    <w:p>
      <w:r>
        <w:t>14       40439342   .-T-.-.-.-.--.---..-A..-.-..---.-.----.-.---.--.--.------.--  40439364</w:t>
      </w:r>
    </w:p>
    <w:p>
      <w:r>
        <w:t>14       11454066   .-T-.-.-.-.--.---..-C..-.-..---.-.----.-.---.--.--.------.--  11454088</w:t>
      </w:r>
    </w:p>
    <w:p>
      <w:r>
        <w:t>14       20912796   .-T-.-.-.-.--.---..-CA.-.-..---T-.----.-.---.--.--.------.--  20912774</w:t>
      </w:r>
    </w:p>
    <w:p>
      <w:r>
        <w:t>14       49358951   .-T-.-.-.-.--.---A.-...-.-..---.-.----.-.---.--.--.------.--  49358973</w:t>
      </w:r>
    </w:p>
    <w:p>
      <w:r>
        <w:t>14       53439700   .-T-.-.-.-.--.---..-...-.-..---.-.----.-.---.--.--.------.--  53439722</w:t>
      </w:r>
    </w:p>
    <w:p>
      <w:r>
        <w:t>14       77515768   .-T-.-.-.-.--.---..-A..-.-..---.-.----.-.---.--.--.------.--  77515790</w:t>
      </w:r>
    </w:p>
    <w:p>
      <w:r>
        <w:t>14       56220302   .-T-.-.-T-.--.---..-C..-.-..---.-.----.-.---.--.--.------.--  56220324</w:t>
      </w:r>
    </w:p>
    <w:p>
      <w:r>
        <w:t>14       31844715   .-T-.-.-.-.--.---.A-...-C-.T---.-.----.-.---A--.--.------.--  31844737</w:t>
      </w:r>
    </w:p>
    <w:p>
      <w:r>
        <w:t>14       5831464    .-T-.-.-.-.--.---..-CA.-.-..---.-.----.-.---.--.--.------.--  5831442</w:t>
      </w:r>
    </w:p>
    <w:p>
      <w:r>
        <w:t>14       52982352   .-T-.-.-.-.--.---..-CA.-.-..---.-.----.-.---.--.--.------.--  52982374</w:t>
      </w:r>
    </w:p>
    <w:p>
      <w:r>
        <w:t>14       47222135   .-T-.-.-.-.--.---..-...-.-..---.-.----.-.---.--.--.------G--  47222113</w:t>
      </w:r>
    </w:p>
    <w:p>
      <w:r>
        <w:t>14       11269438   .-T-.-.-.-.--.---..-CA.-.-..---.-.----.-.---.--.--.------.--  11269416</w:t>
      </w:r>
    </w:p>
    <w:p>
      <w:r>
        <w:t>14       20871722   .-T-.-.-.-.--.---..-C..-.-..---.-.----.-.---.--.--.------.--  20871744</w:t>
      </w:r>
    </w:p>
    <w:p>
      <w:r>
        <w:t>14       15485820   .-T-.-.-.-.--.---..-C..-.-..---.-.----.-.---.--.--.------.--  15485842</w:t>
      </w:r>
    </w:p>
    <w:p>
      <w:r>
        <w:t>14       22673392   .-T-.-.-.-.--.---..-C..-.-..---.-.----.-.---.--.--.------.--  22673414</w:t>
      </w:r>
    </w:p>
    <w:p>
      <w:r>
        <w:t>14       22695563   .-T-.-.-.-.--.---..-C..-.-..---.-.----.-.---.--.--.------.--  22695541</w:t>
      </w:r>
    </w:p>
    <w:p>
      <w:r>
        <w:t>14       50860386   .-T-.-.-.-.--.---..-C..-.-..---.-.----.-.---.--.--.------.--  50860364</w:t>
      </w:r>
    </w:p>
    <w:p>
      <w:r>
        <w:t>14       28386116   .-T-.-.-.-.--.---..-C..-.-..---.-.----.-.---.--.--.------.--  28386094</w:t>
      </w:r>
    </w:p>
    <w:p>
      <w:r>
        <w:t>14       24162125   .-T-.-.-.-.--.---..-C..-.-..---.-.----.-.---.--.--.------G--  24162103</w:t>
      </w:r>
    </w:p>
    <w:p>
      <w:r>
        <w:t>14       25193063   .-.-.-.-.-.--.---..-CA.-.-..---.-.----.-.---.--.--.------.--  25193085</w:t>
      </w:r>
    </w:p>
    <w:p>
      <w:r>
        <w:t>14       65989830   .-T-.-.-.-.--.---..-CA.-.-..---.-.----.-.---.--.--.------.--  65989852</w:t>
      </w:r>
    </w:p>
    <w:p>
      <w:r>
        <w:t>14       72378973   A-T-.-.-.-.--.---..-CA.-.-..---.-.----.-.---.--.--.------.--  72378951</w:t>
      </w:r>
    </w:p>
    <w:p>
      <w:r>
        <w:t>14       33453139   .-T-.-.-.-.--.---..-...-.-..---.-.----.-.---.--.--A------.--  33453117</w:t>
      </w:r>
    </w:p>
    <w:p>
      <w:r>
        <w:t>14       12876765   .-T-C-.-.-.--.---C.-...-.-..---.-.----.-.---.--.--.------.--  12876787</w:t>
      </w:r>
    </w:p>
    <w:p>
      <w:r>
        <w:t>14       15210245   .-T-.-.-.-.--.---..-...-.-..---.-.----.-.---.--.--.------.--  15210267</w:t>
      </w:r>
    </w:p>
    <w:p>
      <w:r>
        <w:t>14       10439085   .-T-.-.-.-.--.---..-...-.-..---T-.----.-.---.--.--.------.--  10439063</w:t>
      </w:r>
    </w:p>
    <w:p>
      <w:r>
        <w:t>14       60253730   .-T-.-T-.-.--.---..-..A-.-..---.-.----.-.---.--.--.------.--  60253752</w:t>
      </w:r>
    </w:p>
    <w:p>
      <w:r>
        <w:t>14       10234649   .-T-.-.-.-.--.---..-...-.-..---.-.----.-.---.--.--.------.--  10234671</w:t>
      </w:r>
    </w:p>
    <w:p>
      <w:r>
        <w:t>14       45007223       .-.-.-.--.---..-...-.-..---.-.----.-.---.--.--.------.--  45007203</w:t>
      </w:r>
    </w:p>
    <w:p>
      <w:r>
        <w:t>14       1743076    .-.-.-.-.-.--.---..-CC.-.-..---.-.----.-.---.--.--.------.--  1743054</w:t>
      </w:r>
    </w:p>
    <w:p>
      <w:r>
        <w:t>14       12118567       .-.-.-T--.---..-C..-.-..---.-.----.-.---.--.--.------.--  12118547</w:t>
      </w:r>
    </w:p>
    <w:p>
      <w:r>
        <w:t>14       67082146       .-.-.-.--.---..-C..-.-..---.-.----.-.---.--.--.------.--  67082126</w:t>
      </w:r>
    </w:p>
    <w:p>
      <w:r>
        <w:t>14       5422006        .-.-.-.--.---..-C..-.-..---.-A----.-.---.--.--.------.--  5421986</w:t>
      </w:r>
    </w:p>
    <w:p>
      <w:r>
        <w:t>14       3771043    .-T-.-.-.-.--.---..-C.A-.-..---.-.----.-.---.--.--.------.--  3771021</w:t>
      </w:r>
    </w:p>
    <w:p>
      <w:r>
        <w:t>14       80780751       .-.-.-.--.---..-CA.-.-..---.-.----.-.---.--.--.------G--  80780731</w:t>
      </w:r>
    </w:p>
    <w:p>
      <w:r>
        <w:t>14       54507846       .-.-.-.--.---..-...-C-..---.-.----.-.---.--.--.------.--  54507826</w:t>
      </w:r>
    </w:p>
    <w:p>
      <w:r>
        <w:t>14       52424500   --.-.-T-.-.--.---..-CT.-.-..---.-.----.-.---.--.--.------.--  52424521</w:t>
      </w:r>
    </w:p>
    <w:p>
      <w:r>
        <w:t>14       65664391       .-.-.-.--.---..-...-.-..---.-.----.-.---.--.--.------.--  65664371</w:t>
      </w:r>
    </w:p>
    <w:p>
      <w:r>
        <w:t>14       26656250   .-T-.-.-.-.T-.---..-A..-.-..---.-.----.-.---.--.--.------.--  26656227</w:t>
      </w:r>
    </w:p>
    <w:p>
      <w:r>
        <w:t>14       29427245   .-T-.-.-.-.--.---..-...-.-..---.-.----.-.---.--.--.------.--  29427267</w:t>
      </w:r>
    </w:p>
    <w:p>
      <w:r>
        <w:t>14       77497061                        ..-.-..---.-.----.-.---.--.--.------.--  77497073</w:t>
      </w:r>
    </w:p>
    <w:p>
      <w:r>
        <w:t>14       68185465   .-T-.-.-.-T--.---..-C..-.-..---.-.----.-.---.--.--.------.--  68185487</w:t>
      </w:r>
    </w:p>
    <w:p>
      <w:r>
        <w:t>14       74326641                         .-.-..---G-.----.-A---.--.--.------.--  74326652</w:t>
      </w:r>
    </w:p>
    <w:p>
      <w:r>
        <w:t>14       58081802   .-T-.-.-.-.--.----.--..-.-..---.-.----.-.---.--.--.------.--  58081782</w:t>
      </w:r>
    </w:p>
    <w:p>
      <w:r>
        <w:t>14       9574120    .-T-.-.-.-.--.---.A-C..-.-..---.-.----.-.---.--.--.------.--  9574098</w:t>
      </w:r>
    </w:p>
    <w:p>
      <w:r>
        <w:t>14       66175565   .-T-.-.-.-.--.---..-CA.-.-..---.-.----.-.---.--.--.------.--  66175587</w:t>
      </w:r>
    </w:p>
    <w:p>
      <w:r>
        <w:t>14       40487136   .-T-.-.-.-.--.---..-C.A-.-..---.-.----.-.---T--.--.------.--  40487158</w:t>
      </w:r>
    </w:p>
    <w:p>
      <w:r>
        <w:t>14       19213842   .-T-.-.-.-.--.---..-...-.-..---.-.----.-.---.--.--.------.--  19213820</w:t>
      </w:r>
    </w:p>
    <w:p>
      <w:r>
        <w:t>14       80070979   .-T-.-.-.-.--.---..-CA.-.-..---.-.----.-.---.--.--.A-----.--  80071002</w:t>
      </w:r>
    </w:p>
    <w:p>
      <w:r>
        <w:t>14       21605170   .-T-.-.-.-.--.---..-...-.-..---.-.----.-.---.--.--.------.--  21605148</w:t>
      </w:r>
    </w:p>
    <w:p>
      <w:r>
        <w:t>14       5640042    A-T-.-.-.-.--.----.-C..-.-..---.-.----.-.---.--.--.------.--  5640063</w:t>
      </w:r>
    </w:p>
    <w:p>
      <w:r>
        <w:t>14       86048132                                                            .--  86048132</w:t>
      </w:r>
    </w:p>
    <w:p>
      <w:r>
        <w:t>14       3152392    .-T-.-.-.-.--.---..-...-.-..---.-.----.-.---.--.--.------.--  3152370</w:t>
      </w:r>
    </w:p>
    <w:p>
      <w:r>
        <w:t>14       12192238   .-T-.-.-.-.--.---..-C..-.-..---.-.----.-.---.--.--.------.--  12192260</w:t>
      </w:r>
    </w:p>
    <w:p>
      <w:r>
        <w:t>14       47834172   .-T-.-.-.-.--.---..-...-.-..---.-.----.-.---.--.--.------G--  47834194</w:t>
      </w:r>
    </w:p>
    <w:p>
      <w:r>
        <w:t>14       63512268                                                  .--.------.--  63512270</w:t>
      </w:r>
    </w:p>
    <w:p>
      <w:r>
        <w:t>14       61878411   .-T-.-.-.-.--.---..-..A-.-..---.-.----.-.---.--.--.------.--  61878433</w:t>
      </w:r>
    </w:p>
    <w:p>
      <w:r>
        <w:t>14       44689298                                    .----.-.---.T-.--.------.--  44689291</w:t>
      </w:r>
    </w:p>
    <w:p>
      <w:r>
        <w:t>14       42360749   .-T-.-.-.-.--.---..-...-.-..---.-.----.-.---.--.--.------.--  42360727</w:t>
      </w:r>
    </w:p>
    <w:p>
      <w:r>
        <w:t>14       54570671   .-T-.-.-.-.--.---..-...-.-..---.-.--------------------------  54570655</w:t>
      </w:r>
    </w:p>
    <w:p>
      <w:r>
        <w:t>14       56620976   .-T-.-.-.-.--.---..-...-.-..---.-.----.-.---.--.--.------.--  56620998</w:t>
      </w:r>
    </w:p>
    <w:p>
      <w:r>
        <w:t>14       59528474   .-T-.-.-.-.--A---..-...-.-..---.-.----C-.---.--.--.------.--  59528452</w:t>
      </w:r>
    </w:p>
    <w:p>
      <w:r>
        <w:t>14       40989349   .-T-.-.-.-.--.---..-...-.-..---.-.----.-.---.--.--.------.--  40989327</w:t>
      </w:r>
    </w:p>
    <w:p>
      <w:r>
        <w:t>14       10494471   .-T-.-.-.-.--.---..-...-.-..---.-.----.-.---.--.--.------.--  10494493</w:t>
      </w:r>
    </w:p>
    <w:p>
      <w:r>
        <w:t>14       30907168   .-T-.-.-.-.--.---..-...-.-..---.-.----.-.---.--.--.------.--  30907146</w:t>
      </w:r>
    </w:p>
    <w:p>
      <w:r>
        <w:t>14       24592835   .-.-.-.-.-.--.---..-...-.-..---.-.----.-.---.--.--.------.--  24592813</w:t>
      </w:r>
    </w:p>
    <w:p>
      <w:r>
        <w:t>14       16890760   .-.-.-.-.-.--.---..-...-.-..---.-.----.-.---.--.--.------.--  16890738</w:t>
      </w:r>
    </w:p>
    <w:p>
      <w:r>
        <w:t>14       13661078   .-T-.-.-.-.--.---..-...-.-..---.-.----.-.---.--.--.------.--  13661056</w:t>
      </w:r>
    </w:p>
    <w:p>
      <w:r>
        <w:t>14       49899052   .-.-.-.-.-.--.---..-...-.-..---.-.----.-.---.--.--.------.--  49899030</w:t>
      </w:r>
    </w:p>
    <w:p>
      <w:r>
        <w:t>14       65915016   .-.-.-.-.-.--.---..-...-.-..---.-.----.-.---.--.--.------.--  65914994</w:t>
      </w:r>
    </w:p>
    <w:p>
      <w:r>
        <w:t>14       30698690   .-T-.-.-.-.--.---..-...-.-..---.-.----.-.---.--.--.------.--  30698668</w:t>
      </w:r>
    </w:p>
    <w:p>
      <w:r>
        <w:t>14       21574835   .-.-.-.-.-.--.---..-...-.-..---.-.----.-.---.--.--.------.--  21574813</w:t>
      </w:r>
    </w:p>
    <w:p>
      <w:r>
        <w:t>14       48136619   .-.-.-.-.-.--.---..-...-.-..---.-.----.-.---.--.--.------.--  48136641</w:t>
      </w:r>
    </w:p>
    <w:p>
      <w:r>
        <w:t>14       78166576   .-T-.-.-.-.--.---..-...-.-..---.-.----.-.---.--.--.------.--  78166598</w:t>
      </w:r>
    </w:p>
    <w:p>
      <w:r>
        <w:t>14       44750822   .-T-.-.-.-.--.---..-...-.-..---.-.----.-.---.--.--.------.--  44750844</w:t>
      </w:r>
    </w:p>
    <w:p>
      <w:r>
        <w:t>14       24707488   .-T-.-.-.-.--.---..-...-.-..---.-.----.-.---.--.--.------.--  24707510</w:t>
      </w:r>
    </w:p>
    <w:p>
      <w:r>
        <w:t>14       79241315   .-.-.-.-.-.--.---..-...-.-..---.-.----.-.---.--.--.------.--  79241337</w:t>
      </w:r>
    </w:p>
    <w:p>
      <w:r>
        <w:t>14       22716219   .-T-.-.-.-.--.---..-...-.-..---.-.----.-.---.--.--.------.--  22716241</w:t>
      </w:r>
    </w:p>
    <w:p>
      <w:r>
        <w:t>14       85598555   .-T-.-.-.-.--.---..-...-.-..---.-.----.-.---.--.--.------.--  85598577</w:t>
      </w:r>
    </w:p>
    <w:p>
      <w:r>
        <w:t>14       43440845   .-T-.-.-.-.--.---..-...-.-..---.-.----.-.---.--.--.------.--  43440823</w:t>
      </w:r>
    </w:p>
    <w:p>
      <w:r>
        <w:t>14       26971940   .-.-.-.-.-.--.---..-...-.-..---.-.----.-.---.--.--.------.--  26971962</w:t>
      </w:r>
    </w:p>
    <w:p>
      <w:r>
        <w:t>14       13709107   .-.-.-.-.-.--.---..-...-.-..---.-.----.-.---.--.--.------.--  13709129</w:t>
      </w:r>
    </w:p>
    <w:p>
      <w:r>
        <w:t>14       51619099   .-.-.-.-.-.--.---..-...-.-..---.-.----.-.---.--.--.------.--  51619121</w:t>
      </w:r>
    </w:p>
    <w:p>
      <w:r>
        <w:t>12       35794002   .-T-.-.-.-.--.---..-CT.-.-..---.-.----.-.---T--.--.------.--  35794024</w:t>
      </w:r>
    </w:p>
    <w:p>
      <w:r>
        <w:t>12       52495578   .-T-.-.-.-.--.---..-...-.-..---.-.----.-.---.--.--.------.--  52495556</w:t>
      </w:r>
    </w:p>
    <w:p>
      <w:r>
        <w:t>12       31149102   .-T-.-.-.-.--.---..-CA.-.-..---.-.----.-.---.--.--.------.--  31149080</w:t>
      </w:r>
    </w:p>
    <w:p>
      <w:r>
        <w:t>12       1428394    .-T-.-.-.-.--.---T.--..-.-..---.-.----.-.---.--.--.------.--  1428415</w:t>
      </w:r>
    </w:p>
    <w:p>
      <w:r>
        <w:t>12       59517107   .-T-.-.-.-.--.---A.-CT.-.-..---.-.----.-.---.--.--.------.--  59517085</w:t>
      </w:r>
    </w:p>
    <w:p>
      <w:r>
        <w:t>12       31035339   .-T-.-.-.-.--.---..-...-.-..---.-.----.-.---.--.--.------.--  31035317</w:t>
      </w:r>
    </w:p>
    <w:p>
      <w:r>
        <w:t>12       64763734   .-T-.-.-.-.--.---..-...-.-..---.-.----.-.---.--.--.------.--  64763712</w:t>
      </w:r>
    </w:p>
    <w:p>
      <w:r>
        <w:t>12       81140210   .-T-.-.-.-.--.---.A-CA.-.-..---.-.----G-.---.--.--.------.--  81140232</w:t>
      </w:r>
    </w:p>
    <w:p>
      <w:r>
        <w:t>12       61946465   .-A-.-.-.-.--.---..-C..-.-..---.-.----.-.---.--.--.------.--  61946443</w:t>
      </w:r>
    </w:p>
    <w:p>
      <w:r>
        <w:t>12       26117866   .-T-.-.-.-.--.---A.-A..-.-.T---.-.----.-.---.--.--.------.--  26117844</w:t>
      </w:r>
    </w:p>
    <w:p>
      <w:r>
        <w:t>12       81207841   .-T-.-.-A-.--.---..-CAA-.-..---.-.----.-.---.--.--.------.--  81207863</w:t>
      </w:r>
    </w:p>
    <w:p>
      <w:r>
        <w:t>12       19086747   .-T-.-.-.-.--.---..-CT.-.-..---.-.----.-.---.--.--.------G--  19086725</w:t>
      </w:r>
    </w:p>
    <w:p>
      <w:r>
        <w:t>12       72068993   .-T-.-.-.-.--.---.C-...-.-.T---.-.----.-.---.--.--.------.--  72069015</w:t>
      </w:r>
    </w:p>
    <w:p>
      <w:r>
        <w:t>12       77118175   .-T-.-.-.-.--.---..-CA.-.-..---.-.----.-.---.--.--.------.--  77118153</w:t>
      </w:r>
    </w:p>
    <w:p>
      <w:r>
        <w:t>12       79477644   .-T-.-.-.-.--.---..-CA.-.-..---.-.----.-.---.--C--.------.--  79477622</w:t>
      </w:r>
    </w:p>
    <w:p>
      <w:r>
        <w:t>12       25276957   .-T-.-.-.-.--.---..-CA.-.-..---.-.----.-.---.--.--.------.--  25276935</w:t>
      </w:r>
    </w:p>
    <w:p>
      <w:r>
        <w:t>12       58758092   T-T-.-.-.-.--.---..-...-.-..---.-.----.-.---.--.--.------.--  58758070</w:t>
      </w:r>
    </w:p>
    <w:p>
      <w:r>
        <w:t>12       59492923   .-T-.-.-.-.--.---..-CA.-.-..---.-.----.-.---.--.--G------.--  59492945</w:t>
      </w:r>
    </w:p>
    <w:p>
      <w:r>
        <w:t>12       48051804   .-T-.-.-.-.--.---..-...-.-..---.-.----.-.---.--.--.------.--  48051782</w:t>
      </w:r>
    </w:p>
    <w:p>
      <w:r>
        <w:t>12       60576556   .-T-.-.-.-.--.---..-...-.-..---.-.----.-.---.--.--.------.--  60576578</w:t>
      </w:r>
    </w:p>
    <w:p>
      <w:r>
        <w:t>12       35663661   .-T-.-.-.-.--.---A.-...-.-..---.-.----.-.---.--.--.------.--  35663639</w:t>
      </w:r>
    </w:p>
    <w:p>
      <w:r>
        <w:t>12       54100740   .-T-.-.-.-.--.---..-CA.-.-..---.-.----.-.---.--.--.------.--  54100718</w:t>
      </w:r>
    </w:p>
    <w:p>
      <w:r>
        <w:t>12       11791066   .-T-.-.-.-.--.---..-..C-.-..---.-.----.-.---.--.--.------.--  11791044</w:t>
      </w:r>
    </w:p>
    <w:p>
      <w:r>
        <w:t>12       46770005   .-T-.-.-.-.--.---..-CA.-.-..---.-C----.-.---.--.--.------.--  46769983</w:t>
      </w:r>
    </w:p>
    <w:p>
      <w:r>
        <w:t>12       80818534   .-T-.-.-.-.--.---..-C..-.-..---.-.----.-.---.--.--.------.--  80818512</w:t>
      </w:r>
    </w:p>
    <w:p>
      <w:r>
        <w:t>12       14225680   .-T-.-.-.-.--.---..-...-.-..---.-.----.-.---.--.--.------.--  14225702</w:t>
      </w:r>
    </w:p>
    <w:p>
      <w:r>
        <w:t>12       36055933   .-T-.-.-.-.--.---..-..A-.-..---.-.----.-.---.--.--.------G--  36055911</w:t>
      </w:r>
    </w:p>
    <w:p>
      <w:r>
        <w:t>12       80000822   .-T-.-.-.-.--.---..-C..-.-T.---.-.----.-.---.--.--.------.--  80000800</w:t>
      </w:r>
    </w:p>
    <w:p>
      <w:r>
        <w:t>12       18905889   .-T-.-.-.-.--.---..-...-.-..---.-.----.-.---A--.--.------.--  18905911</w:t>
      </w:r>
    </w:p>
    <w:p>
      <w:r>
        <w:t>12       55276425   .-T-.-.-T-.--.---..-C..-.-..---.-.----.-.---.--.--.------G--  55276447</w:t>
      </w:r>
    </w:p>
    <w:p>
      <w:r>
        <w:t>12       77232245   .-T-.-.-.-.--.---..-...-.-..---.-.----.-.---.--.--.------.--  77232267</w:t>
      </w:r>
    </w:p>
    <w:p>
      <w:r>
        <w:t>12       87593407   .-T-.-.-.-.--.---..-...-.-..---.-.----.-.---.--.--.------.--  87593385</w:t>
      </w:r>
    </w:p>
    <w:p>
      <w:r>
        <w:t>12       115765     .-T-.-.-.-.--.---..-CA.-.-..---.-.----.-.---.--.--.------.--  115787</w:t>
      </w:r>
    </w:p>
    <w:p>
      <w:r>
        <w:t>12       31176068   .-T-.-.-.-.--.---..-...-.-..---.-.----.-.---.--.--.------G--  31176090</w:t>
      </w:r>
    </w:p>
    <w:p>
      <w:r>
        <w:t>12       12042225   .-T-.-.-.-.--.---..-...-.-..---.-.----C-.---.--.--.------.--  12042247</w:t>
      </w:r>
    </w:p>
    <w:p>
      <w:r>
        <w:t>12       20886085   .-T-.-.-.-.--.---..-...-.-..---.-.----.-.---.--.--.------.--  20886107</w:t>
      </w:r>
    </w:p>
    <w:p>
      <w:r>
        <w:t>12       64186789   .-T-.-.-.-.--.---..-C..-.-..---.-.----.-.---.--.--.------.--  64186811</w:t>
      </w:r>
    </w:p>
    <w:p>
      <w:r>
        <w:t>12       31701582   .-T-.-.-.-G--.---..-...-.-..---.-.----.-.---.--.--.------.--  31701560</w:t>
      </w:r>
    </w:p>
    <w:p>
      <w:r>
        <w:t>12       5724219    T-G-.-.-.-.--.---..-...-.-..---.-.----.-.---.--.--.------.--  5724197</w:t>
      </w:r>
    </w:p>
    <w:p>
      <w:r>
        <w:t>12       26724715   .-T-.-.-.-.--.---..-...-.-..---.-.----.-.---.--.--.------.--  26724737</w:t>
      </w:r>
    </w:p>
    <w:p>
      <w:r>
        <w:t>12       84872903   .-T-.-.-.-.--.---..-...-.-..---.-.----.-.---.--.--.------.--  84872881</w:t>
      </w:r>
    </w:p>
    <w:p>
      <w:r>
        <w:t>12       79670431   .-T-.-.-.-.--.---..-...-.-..---.-.----.-.---.--.--.------.--  79670409</w:t>
      </w:r>
    </w:p>
    <w:p>
      <w:r>
        <w:t>12       15746818   .-T-.-.-.-.--.---A.-C..-.-.A---.-.----.-.---.--.--.------.--  15746840</w:t>
      </w:r>
    </w:p>
    <w:p>
      <w:r>
        <w:t>12       82802505   .-T-.-.-.-.--.---..-C..-.-.G---.-.----.-.---.--.--.------.--  82802527</w:t>
      </w:r>
    </w:p>
    <w:p>
      <w:r>
        <w:t>12       5251182    .-T-.-.-.-.--.---..-...-.-..---.-.----.-.---.--.--.------.--  5251204</w:t>
      </w:r>
    </w:p>
    <w:p>
      <w:r>
        <w:t>12       79956151   .-T-.-.-.-.--.---..-A..-.-..---.-.----.-.---.--.--.------.--  79956129</w:t>
      </w:r>
    </w:p>
    <w:p>
      <w:r>
        <w:t>12       82923917   .-T-.-.-.-A--.---..-...-.-..---.-.----.-.---.--.--.------.--  82923895</w:t>
      </w:r>
    </w:p>
    <w:p>
      <w:r>
        <w:t>12       87001103   .-T-.-.-.-.--.---..-...-.-..---.-.----.-.---.--.--G------.--  87001125</w:t>
      </w:r>
    </w:p>
    <w:p>
      <w:r>
        <w:t>12       80329378   .-T-.-.-.-.--.---..-C..-.-..---.-.----.-.---.--.--.------.--  80329400</w:t>
      </w:r>
    </w:p>
    <w:p>
      <w:r>
        <w:t>12       59861779   .-T-.-.-.-.--.---A.-.A.-.-..---.-.----.-.---.--.--.------.--  59861801</w:t>
      </w:r>
    </w:p>
    <w:p>
      <w:r>
        <w:t>12       17718373   .-T-.-.-.-.--.---..-...-.-..---.-.----.-.---.--.--.------.--  17718395</w:t>
      </w:r>
    </w:p>
    <w:p>
      <w:r>
        <w:t>12       18502596   .-.-.-.-.-.--.---..-...-.-..---.-.----.-.---.--.--.------.--  18502574</w:t>
      </w:r>
    </w:p>
    <w:p>
      <w:r>
        <w:t>12       14920802   .-T-.-.-.-.--.---..-...-.-..---.-.----.-.---.--.--.------.--  14920824</w:t>
      </w:r>
    </w:p>
    <w:p>
      <w:r>
        <w:t>12       63047069   .-T-.-.-.-.--.---..-C..-C-..---.-.----.-.---.--.--.------.--  63047047</w:t>
      </w:r>
    </w:p>
    <w:p>
      <w:r>
        <w:t>12       79144625   .-T-.-.-.-.--.---..-C..-.-..---.-.----.-.---.--.--.------.--  79144647</w:t>
      </w:r>
    </w:p>
    <w:p>
      <w:r>
        <w:t>12       46536716   G-T-.-.-.-.--.---..-C..-C-..---.-.----.-.---.--.--.------.--  46536738</w:t>
      </w:r>
    </w:p>
    <w:p>
      <w:r>
        <w:t>12       38449336   .-T-.-.-.-.--.---..-CA.-.-..---.-.----.-.---.--.--.------.--  38449358</w:t>
      </w:r>
    </w:p>
    <w:p>
      <w:r>
        <w:t>12       27301555   .-T-.-.-.-.--.---..-...-.-..---.-.----.-.---.--.--.------.--  27301533</w:t>
      </w:r>
    </w:p>
    <w:p>
      <w:r>
        <w:t>12       75415895   T-T-.-.-.-.--.---..-AA.-.-..---.-.----.-.---C--.--.------.--  75415917</w:t>
      </w:r>
    </w:p>
    <w:p>
      <w:r>
        <w:t>12       25896872   .-A-.-.-.-.--.---..-C..-.-..---.-.----.-.---.--.--.------.--  25896894</w:t>
      </w:r>
    </w:p>
    <w:p>
      <w:r>
        <w:t>12       54307714   .-T-.-.-.-.--.---..-CA.-.-T.---.-.----.-.---.--.--.------.--  54307692</w:t>
      </w:r>
    </w:p>
    <w:p>
      <w:r>
        <w:t>12       62606993   .-T-.-.-.-.--.---..-C..-G-..---.-.----.-.---.--.--.------.--  62607015</w:t>
      </w:r>
    </w:p>
    <w:p>
      <w:r>
        <w:t>12       71229475   .-.-A-.-.-.--.---..-...-.-..---.-.----.-.---.--.--.------.--  71229497</w:t>
      </w:r>
    </w:p>
    <w:p>
      <w:r>
        <w:t>12       8395024    .-G-.-.-.-.--.---..-C..-.-..---.-.----.-.---.--.--.------.--  8395046</w:t>
      </w:r>
    </w:p>
    <w:p>
      <w:r>
        <w:t>12       57348951   .-T-.-T-.-.--.---..-C..-.-..---.-.----.-.---.--.--.------.--  57348973</w:t>
      </w:r>
    </w:p>
    <w:p>
      <w:r>
        <w:t>12       15284599   .-T-.-.-.-.--A---..-C..-.-..---.-.----.-.---.--.--.------.--  15284621</w:t>
      </w:r>
    </w:p>
    <w:p>
      <w:r>
        <w:t>12       58001678   .-T-.-.-.-.--.---..-...-.-..---.-.----.-.---.--.--.------.--  58001700</w:t>
      </w:r>
    </w:p>
    <w:p>
      <w:r>
        <w:t>12       70161990   .-T-.-.-.-.--.---..-...-.-..---.-.----.-.---.--.--.------.--  70162012</w:t>
      </w:r>
    </w:p>
    <w:p>
      <w:r>
        <w:t>12       65736310   .-T-.-.-.-.--.---..-AA.-.-..---.-.----.-.---.--.--.------.--  65736332</w:t>
      </w:r>
    </w:p>
    <w:p>
      <w:r>
        <w:t>12       86049394   .-T-.-.-T-.--.---..-...-.-..---.-.----.-.---.--.--.------.--  86049372</w:t>
      </w:r>
    </w:p>
    <w:p>
      <w:r>
        <w:t>12       29877378   .-T-.-.-.-.--.---..-...-.-..---.-.----.-.---.--.--.------.--  29877400</w:t>
      </w:r>
    </w:p>
    <w:p>
      <w:r>
        <w:t>12       51797486       .-.-.-.--.---..-...-.-..---.-.----.-.---.--.--.------.--  51797466</w:t>
      </w:r>
    </w:p>
    <w:p>
      <w:r>
        <w:t>12       53507214                     .-...-.-TA---.-.----.-.---.--.--.------.--  53507200</w:t>
      </w:r>
    </w:p>
    <w:p>
      <w:r>
        <w:t>12       78314338   T-T-.-.-.-.--.---..-...-.-..---.-.----.-.---.--.--.------.--  78314316</w:t>
      </w:r>
    </w:p>
    <w:p>
      <w:r>
        <w:t>12       35649873   .-T-.-.-.-.--.---..-C..-.-..---.-.----.-.---.--.--.------.--  35649851</w:t>
      </w:r>
    </w:p>
    <w:p>
      <w:r>
        <w:t>12       2444016                          .-.-..---.-.----.-.---.--.--.------.--  2444005</w:t>
      </w:r>
    </w:p>
    <w:p>
      <w:r>
        <w:t>12       44737369                         .-.-..---.-.----C-A---.--.--.------.--  44737358</w:t>
      </w:r>
    </w:p>
    <w:p>
      <w:r>
        <w:t>12       46252616   .-T-.-.-.-.--C---..-...-.-..---.-.----.-.---.--.--.------.--  46252594</w:t>
      </w:r>
    </w:p>
    <w:p>
      <w:r>
        <w:t>12       53031934                                    .----.-.---.--.--C------.--  53031928</w:t>
      </w:r>
    </w:p>
    <w:p>
      <w:r>
        <w:t>12       18663781   .-T-.-.-.-.--.---..-...-.-..---.-.----.-.---.--.--.------.--  18663759</w:t>
      </w:r>
    </w:p>
    <w:p>
      <w:r>
        <w:t>12       58149110   .-T-.-.-.-.--.---..-...-.-..---.-.----.-.---.--.--.------.--  58149132</w:t>
      </w:r>
    </w:p>
    <w:p>
      <w:r>
        <w:t>12       53968917   .-T-.-.-.-.--.---..-CA.-.-..---.-.----.-.---.--.--.------.--  53968939</w:t>
      </w:r>
    </w:p>
    <w:p>
      <w:r>
        <w:t>12       51800100   .-T-.-.-.-.--.---..-...-.-..---.-.----.-.---.--.--.------.--  51800122</w:t>
      </w:r>
    </w:p>
    <w:p>
      <w:r>
        <w:t>12       87358360   .-T-.-.-.-.--.---..-...-.-..---.-.----.-.---.--.--.------.--  87358382</w:t>
      </w:r>
    </w:p>
    <w:p>
      <w:r>
        <w:t>12       64759971       .-.-.-.--.---..-...-.-..---.-.----.-.---.--.--.------.--  64759991</w:t>
      </w:r>
    </w:p>
    <w:p>
      <w:r>
        <w:t>12       46487038   .-T-.-.-.-.--.---..-C..-.-..---.-.----C-A---.--.--.------G--  46487060</w:t>
      </w:r>
    </w:p>
    <w:p>
      <w:r>
        <w:t>12       84118640   .-T-.-.-.-.--.---C.-...-.-..---.-.G---.A.TTAA--.--.------.--  84118613</w:t>
      </w:r>
    </w:p>
    <w:p>
      <w:r>
        <w:t>12       79148977   .-T-.-.-.-.--.---..-C..-.-..---.-.----.-.---.--.--.------.--  79148955</w:t>
      </w:r>
    </w:p>
    <w:p>
      <w:r>
        <w:t>12       44184385   .-T-.-.-.-.--.---..-CAT-.-..---C-.----.-.---.--.--.------.--  44184363</w:t>
      </w:r>
    </w:p>
    <w:p>
      <w:r>
        <w:t>12       39904353   .-T-G-.-.-.--.---..-C.A-.-..---G-.----.-.---.--.--.------.--  39904331</w:t>
      </w:r>
    </w:p>
    <w:p>
      <w:r>
        <w:t>12       29718479   .-T-.-.-.-.--.---.A-CA.-.-..---.-.----.-.---.--.--.------.--  29718457</w:t>
      </w:r>
    </w:p>
    <w:p>
      <w:r>
        <w:t>12       45181188   .-T-.-A-G-.--.---..-CAA-.-..---.-.----.-.---.--.--C------.--  45181166</w:t>
      </w:r>
    </w:p>
    <w:p>
      <w:r>
        <w:t>12       75708688   .-T-.-.-.-.--.---..-...-.-..---.-.----.-.---.--.--.------.--  75708710</w:t>
      </w:r>
    </w:p>
    <w:p>
      <w:r>
        <w:t>12       80872283   .-T-.-.-.-.--.---..-...-.-..---.-.----.-.---.--.--.------.--  80872261</w:t>
      </w:r>
    </w:p>
    <w:p>
      <w:r>
        <w:t>12       77740472   .-.-.-.-.-.--.---..-...-.-..---.-.----.-.---.--.--.------.--  77740494</w:t>
      </w:r>
    </w:p>
    <w:p>
      <w:r>
        <w:t>12       14741064   .-.-.-.-.-.--.---..-...-.-..---.-.----.-.---.--.--.------.--  14741042</w:t>
      </w:r>
    </w:p>
    <w:p>
      <w:r>
        <w:t>16       66440989   .-T-.-.-.-.--.---..-CA.-.-..---.-.----.-.---.--.--.------.--  66441011</w:t>
      </w:r>
    </w:p>
    <w:p>
      <w:r>
        <w:t>16       40330518   .-T-.-.-.-.--.---..-C..-.-T.---.-.----.-.---.--.--.------.--  40330496</w:t>
      </w:r>
    </w:p>
    <w:p>
      <w:r>
        <w:t>16       40841022   .-T-.-.-.-.--.---..-...-.-..---.-.----.-.---.--.--.------.--  40841044</w:t>
      </w:r>
    </w:p>
    <w:p>
      <w:r>
        <w:t>16       30039405   .-T-.-.-.-.--.---..-...-.-..---.-.----.-.---.--.--.------.--  30039383</w:t>
      </w:r>
    </w:p>
    <w:p>
      <w:r>
        <w:t>16       24087671   .-.-.-.-.-.--.---..-...-.-..---.-.----.-.---T--.--.------.--  24087693</w:t>
      </w:r>
    </w:p>
    <w:p>
      <w:r>
        <w:t>16       11281398   .-T-.-.-.-.--.---..-...-.-..---.-.----.-.---.--.--.------.--  11281420</w:t>
      </w:r>
    </w:p>
    <w:p>
      <w:r>
        <w:t>16       47535498   .-T-.-.-.-.--.---..-C..-.-..---.-A----.-.---.--.--.------.--  47535520</w:t>
      </w:r>
    </w:p>
    <w:p>
      <w:r>
        <w:t>16       55091974   .-T-.-.-.-.--.---..-...-.-..---.-.----.-.---.--.--.------.--  55091952</w:t>
      </w:r>
    </w:p>
    <w:p>
      <w:r>
        <w:t>16       68602221   .-T-.-.-.-.--.---..-...-.-..---.-.----.-.---.--.--.------.--  68602199</w:t>
      </w:r>
    </w:p>
    <w:p>
      <w:r>
        <w:t>16       40265973   .-T-.-.-.-.--.---..-...-.-..---.-.----.-.---.--.--.------.--  40265951</w:t>
      </w:r>
    </w:p>
    <w:p>
      <w:r>
        <w:t>16       16377688   .-T-.-.-.-.--.---..-CA.-.-..---.-.----.-.---.--.--.------.--  16377666</w:t>
      </w:r>
    </w:p>
    <w:p>
      <w:r>
        <w:t>16       63497129   .-T-.-.-.-.--.---..-C..-.-..---.-.----.-.---.--.--.------.--  63497151</w:t>
      </w:r>
    </w:p>
    <w:p>
      <w:r>
        <w:t>16       31004928   .-T-.-.-.-.--.---..-...-.-..---.-.----.-.---.--.--.------.--  31004950</w:t>
      </w:r>
    </w:p>
    <w:p>
      <w:r>
        <w:t>16       6761499    .-T-.-.-.-T--.---..-..C-.-.T---G-.----.-.---.--.--.------G--  6761477</w:t>
      </w:r>
    </w:p>
    <w:p>
      <w:r>
        <w:t>16       74413241   .-T-.-.-.-.--.---..-CA.-.-..---.-.----.-.---.--.--.------.--  74413219</w:t>
      </w:r>
    </w:p>
    <w:p>
      <w:r>
        <w:t>16       7597309    .-T-.-.-.-.--.---..-CA.-.-..---.-.----.-.---.--.--.------.--  7597331</w:t>
      </w:r>
    </w:p>
    <w:p>
      <w:r>
        <w:t>16       17152726   .-T-.-.-.-.--.---A.-C..-.-..---.-.----.-.---.--.--.------.--  17152748</w:t>
      </w:r>
    </w:p>
    <w:p>
      <w:r>
        <w:t>16       61908392   .-T-.-.-.-.--.---..-AA.-.-..---.-.----.-.---.--.--.------.--  61908370</w:t>
      </w:r>
    </w:p>
    <w:p>
      <w:r>
        <w:t>16       27383471   .-T-.-.-.-.--.---..-CA.-.-..---.-.----.-.---.--.--.------.--  27383493</w:t>
      </w:r>
    </w:p>
    <w:p>
      <w:r>
        <w:t>16       48680184   .-T-.-.-.-.--.---..-...-.-..---.-A----.-.---.--.--C------.--  48680206</w:t>
      </w:r>
    </w:p>
    <w:p>
      <w:r>
        <w:t>16       1158421    .-T-.-.-.-.--.---..-.T.-.-..---.-.----.-.---.--.--.------.--  1158443</w:t>
      </w:r>
    </w:p>
    <w:p>
      <w:r>
        <w:t>16       45678650   .-T-.-.-.-.--.---..-...-.-..---.-.----.-.---.--.--.------.--  45678672</w:t>
      </w:r>
    </w:p>
    <w:p>
      <w:r>
        <w:t>16       24386335   .-T-.-.-.-.--.---..-C..-.-..---.-C----.-.---.--.--.------.--  24386313</w:t>
      </w:r>
    </w:p>
    <w:p>
      <w:r>
        <w:t>16       66646199   .-T-.-.-.-.--.---..-AA.-.-..---T-.----.-.---.--.--.------.--  66646177</w:t>
      </w:r>
    </w:p>
    <w:p>
      <w:r>
        <w:t>16       11188784   .-T-.-.-.-.--.---..-...-.-..---.-.----.-.---.--.--.------.--  11188806</w:t>
      </w:r>
    </w:p>
    <w:p>
      <w:r>
        <w:t>16       64698247   .-T-.-.-.-.--.---..-C..-.-..---.-.----.-.---.--.--.------.--  64698269</w:t>
      </w:r>
    </w:p>
    <w:p>
      <w:r>
        <w:t>16       70606414   .-T-.-.-.-.--.---..-C..-.-..---.-.----.-.---.--.--.------T--  70606436</w:t>
      </w:r>
    </w:p>
    <w:p>
      <w:r>
        <w:t>16       13792504   .-T-.-.-.-.--.---..-...-.-..---.-.----.-.---.--.--.------.--  13792482</w:t>
      </w:r>
    </w:p>
    <w:p>
      <w:r>
        <w:t>16       63110293   .-T-.-.-.-.--.---..-...-.-..---.-.----.-.---.--.--.------.--  63110315</w:t>
      </w:r>
    </w:p>
    <w:p>
      <w:r>
        <w:t>16       38047004   .-T-.-.-.-.--.---..-...-.-..---.-.----.-.---A--.--.------.--  38046982</w:t>
      </w:r>
    </w:p>
    <w:p>
      <w:r>
        <w:t>16       28680663   .-T-.-.-.-.--.---A.-CA.-.-..---.-.----.-.---.--.--.------.--  28680641</w:t>
      </w:r>
    </w:p>
    <w:p>
      <w:r>
        <w:t>16       1810704    .-T-.-.-.-.--.---..-...-.-..---.-.----.-.---.--.--.------.--  1810726</w:t>
      </w:r>
    </w:p>
    <w:p>
      <w:r>
        <w:t>16       73944490   .-T-.-.-.-.--.---..-CC.-.-..---.-.----.-.---.--.--.------.--  73944512</w:t>
      </w:r>
    </w:p>
    <w:p>
      <w:r>
        <w:t>16       13719975   .-T-.-.-.-.--.---..-CA.-.-..---.-.----.-.---.--.--.------.--  13719953</w:t>
      </w:r>
    </w:p>
    <w:p>
      <w:r>
        <w:t>16       6010778    T-T-.-.-.-.--.---..-CA.-.-..---.-.----.-.---.--.--.------.--  6010756</w:t>
      </w:r>
    </w:p>
    <w:p>
      <w:r>
        <w:t>16       30305897   .-T-.-.-.-.--.---..-CA.-.-..---.-.----.-.---.--.--.------.--  30305919</w:t>
      </w:r>
    </w:p>
    <w:p>
      <w:r>
        <w:t>16       5418238    .-T-.-.-.-.--A---..-AA.-.-.T---.-.----.-.---.--.--.------.--  5418216</w:t>
      </w:r>
    </w:p>
    <w:p>
      <w:r>
        <w:t>16       79495852   .-T-.-.-.-.--.---..-...-.-..---.-.----.-.---.--.--.------.--  79495874</w:t>
      </w:r>
    </w:p>
    <w:p>
      <w:r>
        <w:t>16       4500852    .-T-.-.-.-.--.---..-C..-.-..---.-.----.-.---.--.--.------.--  4500874</w:t>
      </w:r>
    </w:p>
    <w:p>
      <w:r>
        <w:t>16       1443330    .-T-.-.-G-.--.---..-...-.-..---.-.----.-.---.--.--.------.--  1443308</w:t>
      </w:r>
    </w:p>
    <w:p>
      <w:r>
        <w:t>16       1143381    .-T-.-.-.-.--.---..-C..-.-..---.-.----.-.---.--.--.------.--  1143403</w:t>
      </w:r>
    </w:p>
    <w:p>
      <w:r>
        <w:t>16       20791839   .-T-.-.-.-.--.---..-...-.-..---.-.----.-.---.--.--.------.--  20791817</w:t>
      </w:r>
    </w:p>
    <w:p>
      <w:r>
        <w:t>16       69875213   .-T-.-.-.-.--.---..-.T.-.-..---.-.----.-C---.--.--.------.--  69875191</w:t>
      </w:r>
    </w:p>
    <w:p>
      <w:r>
        <w:t>16       3576841    .-T-.-.-.-.--.---..-...-.-..---.-.----.-.---.--.--.------.--  3576863</w:t>
      </w:r>
    </w:p>
    <w:p>
      <w:r>
        <w:t>16       10953591   .-T-.-.-.-.--.---..-...-.-..---.-C----.-.---.--.--.------.--  10953613</w:t>
      </w:r>
    </w:p>
    <w:p>
      <w:r>
        <w:t>16       17537239   .-T-.-.-.-.--.---..-A..-.-..---T-.----.-.---.--.--.------G--  17537261</w:t>
      </w:r>
    </w:p>
    <w:p>
      <w:r>
        <w:t>16       15868479   .-T-.-.-.-.--.---..-CA.-.-..---.-.----.-.---.--.--.------.--  15868457</w:t>
      </w:r>
    </w:p>
    <w:p>
      <w:r>
        <w:t>16       72415280   .-T-.-.-.-.--.---..-CA.-.-..---.-.----.-.---.--.--.------.--  72415258</w:t>
      </w:r>
    </w:p>
    <w:p>
      <w:r>
        <w:t>16       47088575   .-T-.-.-.-.--.---..-...-.-..---.-.----.-.---.--.--.------.--  47088553</w:t>
      </w:r>
    </w:p>
    <w:p>
      <w:r>
        <w:t>16       61236377   .-T-.-.-.-.--.---..-C..-.-..---.-.----.-.---.--.--.------.--  61236355</w:t>
      </w:r>
    </w:p>
    <w:p>
      <w:r>
        <w:t>16       65838181   .-T-.-.-T-.--.---..-C..-.-..---.-.----.-.---.--.--.------.--  65838203</w:t>
      </w:r>
    </w:p>
    <w:p>
      <w:r>
        <w:t>16       3131278    .-T-.-.-.-.--.---..-CAC-.-..---.-.----.-.---.--.--.------.--  3131256</w:t>
      </w:r>
    </w:p>
    <w:p>
      <w:r>
        <w:t>16       17002262   .-T-.-.-.-.--.---..-...-.-..---.-.----C-.---.--.--.------.--  17002284</w:t>
      </w:r>
    </w:p>
    <w:p>
      <w:r>
        <w:t>16       58805400   .-T-.-.-.-.--G---..-C..-.-..---.-.----.-.---.--.--.------.--  58805422</w:t>
      </w:r>
    </w:p>
    <w:p>
      <w:r>
        <w:t>16       7700395    .-T-.-.-.-.--.---..-...-.-..---.-.----G-.---.--.--.------.--  7700373</w:t>
      </w:r>
    </w:p>
    <w:p>
      <w:r>
        <w:t>16       78285476   .-.-.-.-.-.--.---..-...-.-..---.-.----.-.---.--.--.------.--  78285454</w:t>
      </w:r>
    </w:p>
    <w:p>
      <w:r>
        <w:t>16       59455493   .-.-.-G-.-.--.---..-CA.-.-..---.-.----.-.---.--.--.------.--  59455471</w:t>
      </w:r>
    </w:p>
    <w:p>
      <w:r>
        <w:t>16       26772605           .-.--.---..-A..-.-..---.-.----.-.---.--.--.------.--  26772587</w:t>
      </w:r>
    </w:p>
    <w:p>
      <w:r>
        <w:t>16       10840246   .-T-.-T-.-.--.---..-CA.-.-..---.-.----.-.---.--.--.------.--  10840224</w:t>
      </w:r>
    </w:p>
    <w:p>
      <w:r>
        <w:t>16       5934127                          .-.-..---.-.----.-.---.--.--.------.--  5934138</w:t>
      </w:r>
    </w:p>
    <w:p>
      <w:r>
        <w:t>16       62286757   .-T-.-.-.-.--.---..-...-.-..---.-.----.-.---.--.--.------.--  62286779</w:t>
      </w:r>
    </w:p>
    <w:p>
      <w:r>
        <w:t>16       56242876   .-A-.-.-.-.--.---T.-..----..---.-.----.-.---.--.--.------.--  56242896</w:t>
      </w:r>
    </w:p>
    <w:p>
      <w:r>
        <w:t>16       11100651   .-T-.-.-.-.--.---..-A..-.-..---.-.----.-.---.--.--.------.--  11100673</w:t>
      </w:r>
    </w:p>
    <w:p>
      <w:r>
        <w:t>16       58620673                         .-.-..---.-.----.-.---.--.--.------.--  58620662</w:t>
      </w:r>
    </w:p>
    <w:p>
      <w:r>
        <w:t>16       214413     .-T-.-.-.-.--.---..-C..-.-.T---.-.----.-.---C--.--.------.--  214391</w:t>
      </w:r>
    </w:p>
    <w:p>
      <w:r>
        <w:t>16       62931552   T-T-.-.-.-.--.---..-CA.-.-..---.-.----.-.---.--.--.------.--  62931530</w:t>
      </w:r>
    </w:p>
    <w:p>
      <w:r>
        <w:t>16       46111677   .-T-.-.-.-.--.---..-...-.-..---.-.----.-.---.--.--.------.--  46111655</w:t>
      </w:r>
    </w:p>
    <w:p>
      <w:r>
        <w:t>16       43308067   .-T-.-.-.-.--.---..-...-.-..---.-.----.-.---.--.--.------.--  43308089</w:t>
      </w:r>
    </w:p>
    <w:p>
      <w:r>
        <w:t>16       38946417   .-T-.-.-.-.--.---..-...-.-G.---.-.----.-.---.--.--.------.--  38946395</w:t>
      </w:r>
    </w:p>
    <w:p>
      <w:r>
        <w:t>16       56357662   .-T-.-.-.-.--.---..-...-.-..---.-.----.-.---.--.--.------.--  56357684</w:t>
      </w:r>
    </w:p>
    <w:p>
      <w:r>
        <w:t>16       45756507   .-T-.-.-.-.--.---..-..A-.-..---.-A----.-.----------------C--  45756526</w:t>
      </w:r>
    </w:p>
    <w:p>
      <w:r>
        <w:t>16       41852391   .-T-.-.-.-.--.---..-CA.-.-..---.-.----.-.---.--.--.------.--  41852413</w:t>
      </w:r>
    </w:p>
    <w:p>
      <w:r>
        <w:t>16       6797332    .-T-.-.-.-.--.---..-A..-.-..---.-.----.-.---.--.--.------.--  6797310</w:t>
      </w:r>
    </w:p>
    <w:p>
      <w:r>
        <w:t>16       59579413   .-T-.-.-.-.--.---..-...-.-..---.-.----.-.---.--.--.------.--  59579391</w:t>
      </w:r>
    </w:p>
    <w:p>
      <w:r>
        <w:t>16       71568491   .-T-.-.-.-.--.---..-...-.-..---.-.----.-.---.--.--.------.--  71568469</w:t>
      </w:r>
    </w:p>
    <w:p>
      <w:r>
        <w:t>16       14506253   .-T-.-.-.-.--.---..-...-.-..---.-.----.-.---.--.--.------.--  14506231</w:t>
      </w:r>
    </w:p>
    <w:p>
      <w:r>
        <w:t>16       65143109   G-T-.-.-.-.--.---..-...-.-..---.-.----.-.---.--.--.------.--  65143131</w:t>
      </w:r>
    </w:p>
    <w:p>
      <w:r>
        <w:t>16       11557729   .-T-.-.-.-.--.---..-...-.-..---.-.----.-.---.--.--.------.--  11557751</w:t>
      </w:r>
    </w:p>
    <w:p>
      <w:r>
        <w:t>10       91273251   .-T-.-G-.-.--.---..-C..-.-..---.-.----.-.---.--.--.------.--  91273229</w:t>
      </w:r>
    </w:p>
    <w:p>
      <w:r>
        <w:t>10       50272957   .-T-.-.-.-.--.---..-A..-.-..---.-.----.-.---.--.--.------.--  50272935</w:t>
      </w:r>
    </w:p>
    <w:p>
      <w:r>
        <w:t>10       24462577   .-T-.-.-.-.--.---..-.A.-.-..---.-.----.-.---.--.--.------.--  24462555</w:t>
      </w:r>
    </w:p>
    <w:p>
      <w:r>
        <w:t>10       65304068   T-T-.-.-.-.--.---..-...-.-..---.-.----.-.---.--.--.------.--  65304046</w:t>
      </w:r>
    </w:p>
    <w:p>
      <w:r>
        <w:t>10       13519985   .-T-.-.-.-.--.---..-...-.-..---.-.----.-.---.--.--.------.--  13519963</w:t>
      </w:r>
    </w:p>
    <w:p>
      <w:r>
        <w:t>10       73236492   .-T-.-.-.-.--.---..-...-.-..---.-.----.-.---.--.--.------.--  73236470</w:t>
      </w:r>
    </w:p>
    <w:p>
      <w:r>
        <w:t>10       10208497   .-T-.-.-.-.--.---..-CA.-.-..---.-.----.-.---.--.--.------.--  10208519</w:t>
      </w:r>
    </w:p>
    <w:p>
      <w:r>
        <w:t>10       19732081   .-T-.-.-.-.--.---..-CA.-.-..---.-.----.-A---.--.--.------.--  19732103</w:t>
      </w:r>
    </w:p>
    <w:p>
      <w:r>
        <w:t>10       61658118   .-T-.-.-.-.--.---..-...-.-..---.-A----.-.---.--.--.------.--  61658140</w:t>
      </w:r>
    </w:p>
    <w:p>
      <w:r>
        <w:t>10       47577935   .-T-.-.-.-.--.---..-...-.-..---.-.----.-.---.--.--.------.--  47577957</w:t>
      </w:r>
    </w:p>
    <w:p>
      <w:r>
        <w:t>10       18148915   .-T-.-.-.-.--.---..-...-.-..---.-.----.-.---.--.--.------.--  18148937</w:t>
      </w:r>
    </w:p>
    <w:p>
      <w:r>
        <w:t>10       46926961   .-T-.-.-.-.--.---..-A..-.-..---.-.----.-.---.--.--.------.--  46926983</w:t>
      </w:r>
    </w:p>
    <w:p>
      <w:r>
        <w:t>10       95437548   T-T-.-.-.-.--.---..-...-.-..---.-.----.-.---.--.--.------.--  95437526</w:t>
      </w:r>
    </w:p>
    <w:p>
      <w:r>
        <w:t>10       67432394   .-T-.-.-.-.--.---..-CA.-.-.A---.-.----.-.---.--.--.------G--  67432372</w:t>
      </w:r>
    </w:p>
    <w:p>
      <w:r>
        <w:t>10       53082620   .-T-.-.-G-.--.---..-.A.-.-..---.-.----.-.---.--.--.------.--  53082642</w:t>
      </w:r>
    </w:p>
    <w:p>
      <w:r>
        <w:t>10       68096141   .-T-.-.-.-.--.---.T-CA.-.-..---.-.----.-.---.--.--.------.--  68096119</w:t>
      </w:r>
    </w:p>
    <w:p>
      <w:r>
        <w:t>10       83557778   .-T-.-.-.-.--.---..-C..-.-..---.-.----.-.---.--.--.------.--  83557756</w:t>
      </w:r>
    </w:p>
    <w:p>
      <w:r>
        <w:t>10       56581701   .-T-.-T-T-.--.---..-CC.-.-..---.-.----.-.---.--.--.------.--  56581679</w:t>
      </w:r>
    </w:p>
    <w:p>
      <w:r>
        <w:t>10       10861420   .-T-.-.-A-.--.---..-...-.-..---.-.----.-.---.--.--.------.--  10861398</w:t>
      </w:r>
    </w:p>
    <w:p>
      <w:r>
        <w:t>10       24119013   .-.-.-.-.-.--.---..-...-.-..---.-.----.-.---.--.--.------.--  24118991</w:t>
      </w:r>
    </w:p>
    <w:p>
      <w:r>
        <w:t>10       42104399   .-T-.-.-.-.--.---..-A..-.-..---.-.----.-.---.--.--.------.--  42104377</w:t>
      </w:r>
    </w:p>
    <w:p>
      <w:r>
        <w:t>10       3110653    .-T-.-.-.-.--.---..-A..-.-..---.-.----.-.---.--.--.------.--  3110631</w:t>
      </w:r>
    </w:p>
    <w:p>
      <w:r>
        <w:t>10       67355761   .-T-.-.-.-.--.---..-...-.-..---.-.----.-.---.--.--.------.--  67355739</w:t>
      </w:r>
    </w:p>
    <w:p>
      <w:r>
        <w:t>10       18502041   .-.-.-.-.-.--.---..-...-.-..---.-.----.-.---.--.--.------.--  18502019</w:t>
      </w:r>
    </w:p>
    <w:p>
      <w:r>
        <w:t>10       45218402   .-T-.-.-.-.--.---..-C..-.-..---.-.----.-.---.--.--.------.--  45218380</w:t>
      </w:r>
    </w:p>
    <w:p>
      <w:r>
        <w:t>10       87328717   .-T-.-.-.-.--.---..-...-.-..---.-.----.-.---.--.--.------.--  87328695</w:t>
      </w:r>
    </w:p>
    <w:p>
      <w:r>
        <w:t>10       31493847   .-.-.-.-.-.--.---..-...-.-..---.-.----.-.---.--.--.------.--  31493825</w:t>
      </w:r>
    </w:p>
    <w:p>
      <w:r>
        <w:t>10       603625     .-T-.-.-.-.--.---..-C..-.-..---.-.----.-.---.--.--.------.--  603603</w:t>
      </w:r>
    </w:p>
    <w:p>
      <w:r>
        <w:t>10       48967590   .-T-.-.-.-.--.---..-CA.-.-..---.-.----.-A---.--.--.------.--  48967568</w:t>
      </w:r>
    </w:p>
    <w:p>
      <w:r>
        <w:t>10       51481068   .-T-.-.-.-.--.---..-...-.-..---.-.----.-.---.--.--.------.--  51481046</w:t>
      </w:r>
    </w:p>
    <w:p>
      <w:r>
        <w:t>10       44078764   .-T-.-.-.-.--.---..-A..-.-.T---.-.----.-.---.--.--.------.--  44078742</w:t>
      </w:r>
    </w:p>
    <w:p>
      <w:r>
        <w:t>10       4166375    .-T-.-.-.-.--.---..-C..-.-..---.-.----.-.---.--.--.------.--  4166397</w:t>
      </w:r>
    </w:p>
    <w:p>
      <w:r>
        <w:t>10       11203852   .-T-.-.-.-.--.---..-C..-.-..---.-.----.-.---.--.--.------.--  11203830</w:t>
      </w:r>
    </w:p>
    <w:p>
      <w:r>
        <w:t>10       64646119   .-T-.-.-.-.--.---..-CA.-.-..---.-.----.-.---.--.--.------.--  64646141</w:t>
      </w:r>
    </w:p>
    <w:p>
      <w:r>
        <w:t>10       11082394   .-T-.-.-.-.--.---..-...-.-..---.-.----.-.---.--.--.------.--  11082372</w:t>
      </w:r>
    </w:p>
    <w:p>
      <w:r>
        <w:t>10       40115504   .-T-.-.-.-.--.---..-A..-.-..---.-.----.-.---.--.--.------.--  40115526</w:t>
      </w:r>
    </w:p>
    <w:p>
      <w:r>
        <w:t>10       98133156   .-T-.-.-.-.--.---..-C..-.-..---.-.----.-.---.--.--.------.--  98133178</w:t>
      </w:r>
    </w:p>
    <w:p>
      <w:r>
        <w:t>10       40549400   .-T-.-.-.-.--.---C.-CA.-.-..---.-.----.-.---.--.--.------.--  40549378</w:t>
      </w:r>
    </w:p>
    <w:p>
      <w:r>
        <w:t>10       74813095   .-T-.-.-.-.--.---..-...-.-..---.-.----.-.---.--.--.------.--  74813117</w:t>
      </w:r>
    </w:p>
    <w:p>
      <w:r>
        <w:t>10       54547374   .-T-.-.-.-.--.---..-CA.-.-..---.-.----.-.---.--.--.------.--  54547352</w:t>
      </w:r>
    </w:p>
    <w:p>
      <w:r>
        <w:t>10       40235989   .-T-.-.-.-.--.---..-...-C-..---.-.----.-.---.--.--.------.--  40235967</w:t>
      </w:r>
    </w:p>
    <w:p>
      <w:r>
        <w:t>10       99728407   .-T-.-.-.-.--.---..-...-.-..---.-.----.-.---.--.--.------.--  99728429</w:t>
      </w:r>
    </w:p>
    <w:p>
      <w:r>
        <w:t>10       4972105    .-T-.-.-.-.--.---..-C..-.-..---.-.----.-.---.--.--.------.--  4972127</w:t>
      </w:r>
    </w:p>
    <w:p>
      <w:r>
        <w:t>10       49633995   .-T-.-.-.-.--.---..-CA.-.-..---.-.----.-.---.--.--.------.--  49634017</w:t>
      </w:r>
    </w:p>
    <w:p>
      <w:r>
        <w:t>10       21276871   .-.-.-.-.-.--.---..-...-.-..---.-.----.-.---.--.--.------.--  21276893</w:t>
      </w:r>
    </w:p>
    <w:p>
      <w:r>
        <w:t>10       80996851   .-T-.-.-.-.--.---..-CA.-.-..---.-.----.-.---.--.--.------.--  80996829</w:t>
      </w:r>
    </w:p>
    <w:p>
      <w:r>
        <w:t>10       79181757   .-T-.-.-.-.--.---..-CT.-.-..---.-.----.-.---.--.--.------.--  79181779</w:t>
      </w:r>
    </w:p>
    <w:p>
      <w:r>
        <w:t>10       21141828   .-T-.-.-.-.--.---..-A..-.-..---.-.----.-.---.--.--.------G--  21141806</w:t>
      </w:r>
    </w:p>
    <w:p>
      <w:r>
        <w:t>10       72915871   .-.-.-.-.-.--.---..-...-.-..---.-.----.-.---.--.--.------.--  72915849</w:t>
      </w:r>
    </w:p>
    <w:p>
      <w:r>
        <w:t>10       52457854   .-T-.-.-.-.--.---..-A..-.-..---.-.----.-.---C--.--.------.--  52457876</w:t>
      </w:r>
    </w:p>
    <w:p>
      <w:r>
        <w:t>10       100207549  .-T-.-.-.-T--C---..-...-.-..---.-.----.-.---.--.--.------G--  100207527</w:t>
      </w:r>
    </w:p>
    <w:p>
      <w:r>
        <w:t>10       90962600   .-T-.-.-.-.--.---..-C..-.-..---.-.----.-.---.--.--.------.--  90962578</w:t>
      </w:r>
    </w:p>
    <w:p>
      <w:r>
        <w:t>10       36859818   .-T-.-.-.-.--.---..-...-.-..---.-.----.-.---.--.--.------.--  36859840</w:t>
      </w:r>
    </w:p>
    <w:p>
      <w:r>
        <w:t>10       87297300   .-T-.-.-.-.--.---..-CA.-.-..---.-.----.-A---.--.--.------.--  87297322</w:t>
      </w:r>
    </w:p>
    <w:p>
      <w:r>
        <w:t>10       6966534    .-T-.-.-.-.--.---..-...-.-..---.-.----.-.---.--.--.------.--  6966556</w:t>
      </w:r>
    </w:p>
    <w:p>
      <w:r>
        <w:t>10       60999779   .-T-.-.-.-.--.---..-G..-.-..---.-.----.-.---.--.--.------.--  60999801</w:t>
      </w:r>
    </w:p>
    <w:p>
      <w:r>
        <w:t>10       99322647   .-T-.-.-.-.--.---..-...-.-..---.-.----.-.---.--.--.------.--  99322625</w:t>
      </w:r>
    </w:p>
    <w:p>
      <w:r>
        <w:t>10       61583618   .-T-.-.-.-.--.---..-...-.-..---.-.----.-.---.--.--.------.--  61583640</w:t>
      </w:r>
    </w:p>
    <w:p>
      <w:r>
        <w:t>10       98802250   .-T-.-T-.-.--.---..-CA.-.-..---.-.----.-.---.--.--.------.--  98802272</w:t>
      </w:r>
    </w:p>
    <w:p>
      <w:r>
        <w:t>10       73493358   .-T-.-.-.-.--.---..-A..-.-..---.-.----.-.---.--.--.------.--  73493336</w:t>
      </w:r>
    </w:p>
    <w:p>
      <w:r>
        <w:t>10       60990323   .-T-.-.-.-.--.---..-...-.-..---.-.----.-.---.--.--.------.--  60990301</w:t>
      </w:r>
    </w:p>
    <w:p>
      <w:r>
        <w:t>10       61782833   .-T-.-.-.-.--.---.A-C..-.-..---.-.----.-.---.--.--.------.--  61782855</w:t>
      </w:r>
    </w:p>
    <w:p>
      <w:r>
        <w:t>10       51493279   .-T-.-.-.-.--.---.C-...-.-T.---G-.----.-.---.--.--.------G--  51493301</w:t>
      </w:r>
    </w:p>
    <w:p>
      <w:r>
        <w:t>10       4046506    .-A-.-.-.-.--.---..-CA.-.-T.---.-.----.-.---.--.--.------G--  4046484</w:t>
      </w:r>
    </w:p>
    <w:p>
      <w:r>
        <w:t>10       3422464    .-T-.-G-.-.--.---.A-CA.-.-..---.-.----.-.---T--.--.------.--  3422442</w:t>
      </w:r>
    </w:p>
    <w:p>
      <w:r>
        <w:t>10       28812734   T-T-.-.-.-.--.---..-C..-.-..---.-.----.-.---.--.--.------.--  28812756</w:t>
      </w:r>
    </w:p>
    <w:p>
      <w:r>
        <w:t>10       37456345   .-T-.-.-.-.--.---..-C..-.-..---.-.----.-.---.--.--.------.--  37456367</w:t>
      </w:r>
    </w:p>
    <w:p>
      <w:r>
        <w:t>10       63666939   .-T-.-.-.-.--.---..-C..-.-..---.-.----.-.---.--.--.------.--  63666961</w:t>
      </w:r>
    </w:p>
    <w:p>
      <w:r>
        <w:t>10       27301009   .-T-.-.-.-.--.---..-AA.-.-..---T-.----.-.---.--.--.------.--  27300987</w:t>
      </w:r>
    </w:p>
    <w:p>
      <w:r>
        <w:t>10       65981647   .-T-.-.-.-.--.---..-...-.-..---.-.----.-.---.--.--.------.--  65981669</w:t>
      </w:r>
    </w:p>
    <w:p>
      <w:r>
        <w:t>10       90347465   .-T-.-.-.-.--.---..-CA.-.-..---T-.----.-.---.--.--.------.--  90347443</w:t>
      </w:r>
    </w:p>
    <w:p>
      <w:r>
        <w:t>10       36992942   .-T-.-.-.-.--.---..-...-.-TG---.-.----.-.---.--C--.------.--  36992920</w:t>
      </w:r>
    </w:p>
    <w:p>
      <w:r>
        <w:t>10       70496494   .-T-.-.-.-.--.---..-...-C-..---.-.----.-.---.--.--.------.--  70496472</w:t>
      </w:r>
    </w:p>
    <w:p>
      <w:r>
        <w:t>10       8694341    .-T-.-.-.-.--.---..-...-.-..---G-C----.-.---.--.--.------.--  8694319</w:t>
      </w:r>
    </w:p>
    <w:p>
      <w:r>
        <w:t>10       2571801    .-T-.-.-.-.--.---..-CA.-.-..---.-.----.-.---.--.--.------G--  2571823</w:t>
      </w:r>
    </w:p>
    <w:p>
      <w:r>
        <w:t>10       51825125   .-T-.-.-.-.--.---..-CA.-.-..---.-.----.-.---.--.--.------.--  51825103</w:t>
      </w:r>
    </w:p>
    <w:p>
      <w:r>
        <w:t>10       42068933   .-T-.-.-T-.--.---..-...-.-..---.-.----.-.---.--.--.------.--  42068955</w:t>
      </w:r>
    </w:p>
    <w:p>
      <w:r>
        <w:t>10       28288198   .-T-.-A-.-.--.---..-C..-.-.T---.-.----.-.---.--.--.------G--  28288220</w:t>
      </w:r>
    </w:p>
    <w:p>
      <w:r>
        <w:t>10       57452491       .-.-.-.--.---..-...-.-..---.-.----.-.---.--.--.------.--  57452471</w:t>
      </w:r>
    </w:p>
    <w:p>
      <w:r>
        <w:t>10       72047984       .-.-.-.--.---..-C..-.-..---.-.----.-.---A--.--.------.--  72047964</w:t>
      </w:r>
    </w:p>
    <w:p>
      <w:r>
        <w:t>10       11469422   .-T-.C.-.-.--.---..-C..-.-..---.-.----.-.---.--.--.------.--  11469399</w:t>
      </w:r>
    </w:p>
    <w:p>
      <w:r>
        <w:t>10       39006260   .-T-.-.-.-.--.---.A-..C-.-..---.-.----.-.---.--.--.------.--  39006238</w:t>
      </w:r>
    </w:p>
    <w:p>
      <w:r>
        <w:t>10       15216772       .-.-.-.--.---..-A..-C-..---.-.----.-.---.--.--.------.--  15216792</w:t>
      </w:r>
    </w:p>
    <w:p>
      <w:r>
        <w:t>10       26713743   --.-.-T-.-.--G---..-C..-.-..---.-.----.-.---.--.--.------C--  26713722</w:t>
      </w:r>
    </w:p>
    <w:p>
      <w:r>
        <w:t>10       82108286   .-T-.-.-.-.--.---..-...-.-..---.-.----.-.---A--.--.------.--  82108264</w:t>
      </w:r>
    </w:p>
    <w:p>
      <w:r>
        <w:t>10       98222536       .-.-.-.--.---..-...-.-..---.-.----.-.---.--.--.------.--  98222556</w:t>
      </w:r>
    </w:p>
    <w:p>
      <w:r>
        <w:t>10       94374663       .-.-.-.--.---..-CA.-.-..---.-.----.-.---.--.--.------.--  94374683</w:t>
      </w:r>
    </w:p>
    <w:p>
      <w:r>
        <w:t>10       63680734   .-T-.-.-.-.--.---..-...-.-..---.-.----.-.---.--.--.------.--  63680756</w:t>
      </w:r>
    </w:p>
    <w:p>
      <w:r>
        <w:t>10       68456883   .-T-C-.-.-.--.GG-..-...-.-..---.-.----.-.---.--.--.------.--  68456907</w:t>
      </w:r>
    </w:p>
    <w:p>
      <w:r>
        <w:t>10       54776091   .-T-.-.-.-.--.---..-CA.-.-..---.-.----.-.---.--.--.------.--  54776113</w:t>
      </w:r>
    </w:p>
    <w:p>
      <w:r>
        <w:t>10       50507022   .-T-.-.-.-.--.---..-CAA-.-..---.-.----G-.---.--.--.------G--  50507000</w:t>
      </w:r>
    </w:p>
    <w:p>
      <w:r>
        <w:t>10       101124353                        .-.-..---.-.----.-.---.--.--.------.--  101124342</w:t>
      </w:r>
    </w:p>
    <w:p>
      <w:r>
        <w:t>10       51477129   .-.-.-.-.-.--.---..-...-.-..---.-.----.-.---.--.--.------.--  51477107</w:t>
      </w:r>
    </w:p>
    <w:p>
      <w:r>
        <w:t>10       82224776   .-.-.-.-.-.--.---..-...-.-..---.-.----.-.---.--.--.------.--  82224798</w:t>
      </w:r>
    </w:p>
    <w:p>
      <w:r>
        <w:t>10       75001185   .-T-.-.-.-.--.---..-...-.-..TGTG-.----.-.---.--.--.------.--  75001160</w:t>
      </w:r>
    </w:p>
    <w:p>
      <w:r>
        <w:t>10       53513768   .-T-.-.-.-.--.---..-CA.-.-.A---.-.----C-.---.--.--.------G--  53513790</w:t>
      </w:r>
    </w:p>
    <w:p>
      <w:r>
        <w:t>10       87284974   .-T-.-.-.-.--.---..-C..-.-..---.-.----.-.---.--.--.------.--  87284952</w:t>
      </w:r>
    </w:p>
    <w:p>
      <w:r>
        <w:t>10       8614647    .-T-.-.-.-.--.---..-...-.-..---.-.----.-.---.--.--.------.--  8614625</w:t>
      </w:r>
    </w:p>
    <w:p>
      <w:r>
        <w:t>10       60200466   .-T-A-.-.-.--.---..-..A-.-T.---.-.----.-.---.--.--.------G--  60200488</w:t>
      </w:r>
    </w:p>
    <w:p>
      <w:r>
        <w:t>10       80450543   .-T-.-.-.-.--.---..-CT.-.-..---.-.----.-.---.--.--.------.--  80450565</w:t>
      </w:r>
    </w:p>
    <w:p>
      <w:r>
        <w:t>10       91715464   .-T-.-.-.-.--.---..-C..-.-..---.-.----.-.---.--.--.------.--  91715442</w:t>
      </w:r>
    </w:p>
    <w:p>
      <w:r>
        <w:t>10       89523994   T-T-.-.-.-.--.---..-C..-.-..---.-.----.-.---.--.--.------.--  89524016</w:t>
      </w:r>
    </w:p>
    <w:p>
      <w:r>
        <w:t>10       89895514   .-T-.-.-.-.--.---..-...-.-..---.-.----.-.---.--.--.------G--  89895536</w:t>
      </w:r>
    </w:p>
    <w:p>
      <w:r>
        <w:t>10       16033225   .-T-.-.-.-.--.---..-...-.-..---.-.----.-.---.--.--.------.--  16033203</w:t>
      </w:r>
    </w:p>
    <w:p>
      <w:r>
        <w:t>10       90684322   .-T-.-.-.-.--.---..-C..-.-..---.-.----.-.---.--.--.------.--  90684300</w:t>
      </w:r>
    </w:p>
    <w:p>
      <w:r>
        <w:t>10       60708350   .-T-.-A-.-.--.---..-...-.-..---.-.----.-C---.--.--.------.--  60708372</w:t>
      </w:r>
    </w:p>
    <w:p>
      <w:r>
        <w:t>10       49033169   .-T-.-.-.-.--C---A.-GA.-.-..---.-.----.-.---.--.--.------.--  49033191</w:t>
      </w:r>
    </w:p>
    <w:p>
      <w:r>
        <w:t>10       53538014   .-T-.-.-.-.--.---..-..A-.--T---.-.----.-.---.--.--.------.--  53537993</w:t>
      </w:r>
    </w:p>
    <w:p>
      <w:r>
        <w:t>10       64336203                         .-.-..---.-.----.-.---.--.--.------.--  64336192</w:t>
      </w:r>
    </w:p>
    <w:p>
      <w:r>
        <w:t>10       78699063   .-T-.-.-.-.--.---..-...-.-..---.-.----.-.---.--.--.------.--  78699041</w:t>
      </w:r>
    </w:p>
    <w:p>
      <w:r>
        <w:t>10       87958052   T-T-.-.-.-.--.---..-C..-.-..---.-.----.-.---.--.--.------.--  87958030</w:t>
      </w:r>
    </w:p>
    <w:p>
      <w:r>
        <w:t>10       39426880       .-.-.-.--.---..-...-.-..---.-.----.-.---.--.--.------.--  39426860</w:t>
      </w:r>
    </w:p>
    <w:p>
      <w:r>
        <w:t>10       48584567           .-.--.---..-CA.-.-..---.-.----.-T---.--.--.---------  48584584</w:t>
      </w:r>
    </w:p>
    <w:p>
      <w:r>
        <w:t>10       101525830  .-T-.-.-.-.--.---..-C..-.-..---.-A----G-.---.--.--.------.--  101525808</w:t>
      </w:r>
    </w:p>
    <w:p>
      <w:r>
        <w:t>10       50348483   .-.-.-.-.-.--.---..-...-.-..---.-.----.-.---.--.--.------.--  50348461</w:t>
      </w:r>
    </w:p>
    <w:p>
      <w:r>
        <w:t>10       83252149   .-.-.-.-.-.--.---..-...-.-..---.-.----.-.---.--.--.------.--  83252171</w:t>
      </w:r>
    </w:p>
    <w:p>
      <w:r>
        <w:t>10       84155505   .-T-.-.-.-.--.---..-...-.-..---.-.----.-.---.--.--.------.--  84155527</w:t>
      </w:r>
    </w:p>
    <w:p>
      <w:r>
        <w:t>10       24589432   .-T-.-.-.-.--.---..-..T-.-T.---.-.----.-.---.--.--.------.--  24589454</w:t>
      </w:r>
    </w:p>
    <w:p>
      <w:r>
        <w:t>10       31649358   .-.-.-.-.-.--.---..-...-.-..---.-.----.-.---.--.--.------.--  31649336</w:t>
      </w:r>
    </w:p>
    <w:p>
      <w:r>
        <w:t>10       65972226   A-T-.-.-.-.--.---..-...-.-..---.-.----.-.---.--.--.------.--  65972248</w:t>
      </w:r>
    </w:p>
    <w:p>
      <w:r>
        <w:t>10       26192425   .-T-.-.-.-.--.---..-...-.-..---.-.----.-.---.--.--.------.--  26192403</w:t>
      </w:r>
    </w:p>
    <w:p>
      <w:r>
        <w:t>10       9850529    .-.-.-.-.-.--.---..-...-.-..---.-.----.-.---.--.--.------.--  9850551</w:t>
      </w:r>
    </w:p>
    <w:p>
      <w:r>
        <w:t>10       66125892   .-T-.-.-.-.--.---..-...-.-..---.-.----.-.---.--.--.------.--  66125870</w:t>
      </w:r>
    </w:p>
    <w:p>
      <w:r>
        <w:t>10       52374892   .-.-.-.-.-.--.---..-...-.-..---.-.----.-.---.--.--.------.--  52374914</w:t>
      </w:r>
    </w:p>
    <w:p>
      <w:r>
        <w:t>10       52344207   .-T-.-.-.-.--.---..-...-.-..---.-.----.-.---.--.--.------.--  52344229</w:t>
      </w:r>
    </w:p>
    <w:p>
      <w:r>
        <w:t>10       47616212   .-T-.-.-.-.--.---..-...-.-..---.-.----.-.---.--.--.------.--  47616190</w:t>
      </w:r>
    </w:p>
    <w:p>
      <w:r>
        <w:t>10       66196437   .-T-.-.-.-.--.---..-...-.-..---.-.----.-.---.--.--.------.--  66196459</w:t>
      </w:r>
    </w:p>
    <w:p>
      <w:r>
        <w:t>10       80775045   .-.-.-.-.-.--.---..-...-.-..---.-.----.-.---.--.--.------.--  80775023</w:t>
      </w:r>
    </w:p>
    <w:p>
      <w:r>
        <w:t>10       39326853   .-.-.-.-.-.--.---..-...-.-..---.-.----.-.---.--.--.------.--  39326831</w:t>
      </w:r>
    </w:p>
    <w:p>
      <w:r>
        <w:t>9        22145467   .-T-.-.-.-.--.---..-C..-.-..---.-.----.-.---.--.--.------.--  22145445</w:t>
      </w:r>
    </w:p>
    <w:p>
      <w:r>
        <w:t>9        57246886   .-T-.-.-.-.--.---..-...-.-..---.-.----.-.---.--.--.------G--  57246864</w:t>
      </w:r>
    </w:p>
    <w:p>
      <w:r>
        <w:t>9        77534557   .-T-.-.-.-.--.---..-...-.-..---.-.----.-.---.--.--.------.--  77534535</w:t>
      </w:r>
    </w:p>
    <w:p>
      <w:r>
        <w:t>9        80489913   .-T-.-.-.-.--.---..-...-.-..---.-.----.-.---.--.--.------.--  80489891</w:t>
      </w:r>
    </w:p>
    <w:p>
      <w:r>
        <w:t>9        25244645   .-T-.-.-.-.--.---..-C..-.-..---.-.----.-.---.--.--.------.--  25244667</w:t>
      </w:r>
    </w:p>
    <w:p>
      <w:r>
        <w:t>9        16572089   .-T-.-.-.-.--.---..-...-.-..---.-.----C-.---.--.--.------.--  16572067</w:t>
      </w:r>
    </w:p>
    <w:p>
      <w:r>
        <w:t>9        56343614   .-T-G-.-.-.--.---..-C..-.-..---.-.----.-.---.--.--.------.--  56343636</w:t>
      </w:r>
    </w:p>
    <w:p>
      <w:r>
        <w:t>9        95783429   .-T-.-.-.-.--.---..-C..-.-..---.-.----.-.---.--.--.------.--  95783451</w:t>
      </w:r>
    </w:p>
    <w:p>
      <w:r>
        <w:t>9        93249892   .-T-.-.-.-.--.---..-...-.-..---.-.----.-.---.--.--.------.--  93249870</w:t>
      </w:r>
    </w:p>
    <w:p>
      <w:r>
        <w:t>9        25884393   .-T-.-.-.-.--.---AA-CT.-.-..---.-.----.-.---.--.--.------.--  25884371</w:t>
      </w:r>
    </w:p>
    <w:p>
      <w:r>
        <w:t>9        66676694   .-T-.-.-T-.--.---..-...-.-..---.-.----.-.---.--.--.------.--  66676672</w:t>
      </w:r>
    </w:p>
    <w:p>
      <w:r>
        <w:t>9        28694685   .-T-.-.-.-.--C---..-C..-.-..---.-.----.-.---.--.--.------.--  28694663</w:t>
      </w:r>
    </w:p>
    <w:p>
      <w:r>
        <w:t>9        57669065   .-T-.-.-.-.--.---..-...-.-..---.-.----.-.---.--C--.------.--  57669087</w:t>
      </w:r>
    </w:p>
    <w:p>
      <w:r>
        <w:t>9        17633507   .-T-.-.-.-.--.---..-...-.-..---.-.----G-.---.--.--.------.--  17633529</w:t>
      </w:r>
    </w:p>
    <w:p>
      <w:r>
        <w:t>9        25340054   .-T-.-.-.-.--C---..-C..-.-..---.-.----.-.---.--.--.------.--  25340032</w:t>
      </w:r>
    </w:p>
    <w:p>
      <w:r>
        <w:t>9        1126659    .-T-.-.-.-.--.---..-...-.-..---.-.----.-.---.--.--.------.--  1126637</w:t>
      </w:r>
    </w:p>
    <w:p>
      <w:r>
        <w:t>9        46228154   .-T-.-.-.-.--.---..-...-.-..---.-.----.-.---.--.--.------.--  46228132</w:t>
      </w:r>
    </w:p>
    <w:p>
      <w:r>
        <w:t>9        51517676   .-T-.-.-.-.--.---..-CAA-.-..---.-.----.-.---.--.--.------.--  51517654</w:t>
      </w:r>
    </w:p>
    <w:p>
      <w:r>
        <w:t>9        66076842   .-T-.-.-.-.--.---..-CA.-.-..---.-.----.-.---.--.--.------.--  66076820</w:t>
      </w:r>
    </w:p>
    <w:p>
      <w:r>
        <w:t>9        67107851   .-T-.-T-T-.--.---..-AA.-.-..---.-.----.-.---.--.--.------.--  67107873</w:t>
      </w:r>
    </w:p>
    <w:p>
      <w:r>
        <w:t>9        50356402   .-T-.-.-.-.--.---..-C..-.-..---.-.----.-.---.--.--.------.--  50356380</w:t>
      </w:r>
    </w:p>
    <w:p>
      <w:r>
        <w:t>9        32738214   .-.-.-.-.-.--.---..-...-.-..---.-.----.-.---.--.--.------.--  32738192</w:t>
      </w:r>
    </w:p>
    <w:p>
      <w:r>
        <w:t>9        48966785   .-T-.-.-.-.--.---..-C..-.-..---.-.----.-.---.--.--.------.--  48966763</w:t>
      </w:r>
    </w:p>
    <w:p>
      <w:r>
        <w:t>9        25966229   A-T-.-.-.-.--.---..-...-.-..---.-.----.-.---.--.--.------.--  25966251</w:t>
      </w:r>
    </w:p>
    <w:p>
      <w:r>
        <w:t>9        48124678   .-T-.-.-.-.--.---..-...-C-..---.-.----.-.---.--.--.------.--  48124700</w:t>
      </w:r>
    </w:p>
    <w:p>
      <w:r>
        <w:t>9        68611348   .-T-.-.-.-.--.---..-...-G-..---.-.----.-.---.--.--.------.--  68611370</w:t>
      </w:r>
    </w:p>
    <w:p>
      <w:r>
        <w:t>9        19581558   .-T-.-.-.-.--.---..-...-.-..---.-.----.-.---T--.--.------.--  19581536</w:t>
      </w:r>
    </w:p>
    <w:p>
      <w:r>
        <w:t>9        2461993    .-T-.-.-.-.--.---.A-...-.-..---.-.----.-.---.--.--.------.--  2462015</w:t>
      </w:r>
    </w:p>
    <w:p>
      <w:r>
        <w:t>9        79306585   .-T-.-.-.-.--.---..-CA.-.-..---.-.----.-.---.--.--.------.--  79306563</w:t>
      </w:r>
    </w:p>
    <w:p>
      <w:r>
        <w:t>9        15118986   .-T-.-.-.-.--.---..-...-.-..---.-.----.-.---.--.--.------.--  15118964</w:t>
      </w:r>
    </w:p>
    <w:p>
      <w:r>
        <w:t>9        6184183    .-T-.-.-.-.--.---..-...-.-..---.-.----.-.---.--.--.------.--  6184161</w:t>
      </w:r>
    </w:p>
    <w:p>
      <w:r>
        <w:t>9        4653519    .-T-.-.-.-.--.---..-C..-.-..---.-.----.-.---.--.--.------.--  4653541</w:t>
      </w:r>
    </w:p>
    <w:p>
      <w:r>
        <w:t>9        72291043   .-T-.-.-.-.--.---..-.A.-.-..---.-.----.-.---.--.--.------.--  72291021</w:t>
      </w:r>
    </w:p>
    <w:p>
      <w:r>
        <w:t>9        18723011   .-T-.-.-.-.--.---..-C..-.-..---.-.----.-.---.--.--.------.--  18722989</w:t>
      </w:r>
    </w:p>
    <w:p>
      <w:r>
        <w:t>9        51650568   .-T-.-.-.-.--.---..-...-.-..---.-.----.-.---.--.--.------.--  51650590</w:t>
      </w:r>
    </w:p>
    <w:p>
      <w:r>
        <w:t>9        54009501   .-T-.-.-.-.--.---..-C..-.-..---.-.----.-.---.--.--.------.--  54009523</w:t>
      </w:r>
    </w:p>
    <w:p>
      <w:r>
        <w:t>9        60913961   .-T-.-.-.-.--.---..-CA.-.-..---.-.----.-.---.--.--.------.--  60913983</w:t>
      </w:r>
    </w:p>
    <w:p>
      <w:r>
        <w:t>9        60977975   .-T-.-.-.-.--.---..-...-.-..---.-.----.-.---.--.--.------.--  60977997</w:t>
      </w:r>
    </w:p>
    <w:p>
      <w:r>
        <w:t>9        59623982   .-T-.-.-.-.--.---..-CA.-.-..---.-.----.-.---.--.--.------.--  59624004</w:t>
      </w:r>
    </w:p>
    <w:p>
      <w:r>
        <w:t>9        19180064   .-T-.-.-.-.--.---..-...-.-..---.-.----.-.---.--.--.------.--  19180086</w:t>
      </w:r>
    </w:p>
    <w:p>
      <w:r>
        <w:t>9        7403752    .-T-.-.-.-.--.---..-...-.-..---.-.----.-.---.--.--.------.--  7403730</w:t>
      </w:r>
    </w:p>
    <w:p>
      <w:r>
        <w:t>9        81497695   .-T-.-.-.-.--.---..-C..-.-..---.-.----.-.---.--.--.------.--  81497717</w:t>
      </w:r>
    </w:p>
    <w:p>
      <w:r>
        <w:t>9        74764664   A-.-.-T-.-.--.---..-...-.-..---.-.----.-.---.--.--.------.--  74764642</w:t>
      </w:r>
    </w:p>
    <w:p>
      <w:r>
        <w:t>9        25765821   .-T-.-.-.-.--.---..-C..-.-..---.-.----.-.---.--.--.------.--  25765843</w:t>
      </w:r>
    </w:p>
    <w:p>
      <w:r>
        <w:t>9        39889608   .-T-.-.-.-.--.---..-...-.-..---G-.----.-.---.--.--.------.--  39889586</w:t>
      </w:r>
    </w:p>
    <w:p>
      <w:r>
        <w:t>9        49268897   .-T-.-.-.-.--.---..-CA.-.-..---.-.----.-.---.--.--.------.--  49268875</w:t>
      </w:r>
    </w:p>
    <w:p>
      <w:r>
        <w:t>9        6831849    .-T-.-.-.-.--.---..-...-.-..---C-.----.-.---.--.--.------.--  6831871</w:t>
      </w:r>
    </w:p>
    <w:p>
      <w:r>
        <w:t>9        49973160   .-T-.-.-.-.--.---..-C..-.-..---.-.----.-.---.--.--.------.--  49973182</w:t>
      </w:r>
    </w:p>
    <w:p>
      <w:r>
        <w:t>9        100335284  .-T-.-.-G-.--.---..-C..-.-..---.-.----.-.---.--.--.------.--  100335306</w:t>
      </w:r>
    </w:p>
    <w:p>
      <w:r>
        <w:t>9        32036366   .-T-.-.-.-.--.---..-CA.-.-..---.-C----.-.---.--.--.------.--  32036388</w:t>
      </w:r>
    </w:p>
    <w:p>
      <w:r>
        <w:t>9        32516878   .-T-.-.-.-.--.---..-CA.-.-..---.-.----.-.---.--.--.------.--  32516900</w:t>
      </w:r>
    </w:p>
    <w:p>
      <w:r>
        <w:t>9        94363404   .-T-.-.-.-.--.---..-...-.-..---.-.----.-.---.--.--.------.--  94363426</w:t>
      </w:r>
    </w:p>
    <w:p>
      <w:r>
        <w:t>9        70682266   .-T-.-.-.-.--.---..-A..-.-..---.-.----.-.---.--.--.------.--  70682288</w:t>
      </w:r>
    </w:p>
    <w:p>
      <w:r>
        <w:t>9        84481320   .-T-.-.-.-.--.---..-C..-.-..---.-.----.-.---.--.--.------.--  84481342</w:t>
      </w:r>
    </w:p>
    <w:p>
      <w:r>
        <w:t>9        64213222   .-T-.-.-.-.--.---A.-G.A-.-..---.-.----G-.---.--.--.------G--  64213244</w:t>
      </w:r>
    </w:p>
    <w:p>
      <w:r>
        <w:t>9        54339231   .-T-.-.-.-.--.---.C-C..-.-..---.-.----.-.---.--.--.------.--  54339209</w:t>
      </w:r>
    </w:p>
    <w:p>
      <w:r>
        <w:t>9        60017139   .-T-.-.-.-.--.---..-...-.-..---.-.----.-.---.--.--.------.--  60017161</w:t>
      </w:r>
    </w:p>
    <w:p>
      <w:r>
        <w:t>9        7993929    .-.-.-.-.-.--.---..-...-.-..---.-.----.-.---.--.--.------.--  7993951</w:t>
      </w:r>
    </w:p>
    <w:p>
      <w:r>
        <w:t>9        11852681   .-T-.-.-.-.--.---..-C..-.-..---.-.----.-.---.--.--.------.--  11852703</w:t>
      </w:r>
    </w:p>
    <w:p>
      <w:r>
        <w:t>9        47019432   .-T-.-.-.-.--.---..-...-G-..---.-.----.-.---.--.--.------G--  47019454</w:t>
      </w:r>
    </w:p>
    <w:p>
      <w:r>
        <w:t>9        93778706   .-T-.-.-.-.--.---..-...-.-..---.-.----.-.---.--.--.------.--  93778684</w:t>
      </w:r>
    </w:p>
    <w:p>
      <w:r>
        <w:t>9        46520036   .-T-.-.-.-.--.---..-CA.-.-..---.-.----.-.---.--.--.------G--  46520058</w:t>
      </w:r>
    </w:p>
    <w:p>
      <w:r>
        <w:t>9        7616444    .-T-.-.-.-.--.---..-C..-.-..---.-.----.-.---.--.--.------G--  7616466</w:t>
      </w:r>
    </w:p>
    <w:p>
      <w:r>
        <w:t>9        57967044   .-T-.-.-.-.--.---..-A..-.-..---.-.----.-.---.--.--.------.--  57967066</w:t>
      </w:r>
    </w:p>
    <w:p>
      <w:r>
        <w:t>9        5240004    .-T-.-.-.-.--.---..-...-.-T.---.-A----.-.---.--A--.------.--  5240026</w:t>
      </w:r>
    </w:p>
    <w:p>
      <w:r>
        <w:t>9        14226825   .-A-.-.-.-.--.---..-CA.-.-..---.-.----.-.---.--.--.------.--  14226803</w:t>
      </w:r>
    </w:p>
    <w:p>
      <w:r>
        <w:t>9        16138555   .-T-.-.-.-.--.---..-C..-.-..---.-.----.-.---.--.--.------.--  16138577</w:t>
      </w:r>
    </w:p>
    <w:p>
      <w:r>
        <w:t>9        17451415   .-T-.-.-.-.--.---..-C..-.-..---.-.----.-.---.--.--.------.--  17451393</w:t>
      </w:r>
    </w:p>
    <w:p>
      <w:r>
        <w:t>9        67676148   .-T-.-.-.-.--.---..-CA.-.-..---.-.----.-.---.--.--.------.--  67676170</w:t>
      </w:r>
    </w:p>
    <w:p>
      <w:r>
        <w:t>9        97089097   .-T-.-.-.-.--.---..-C..-.-..---.-.----.-.---.--.--.------.--  97089075</w:t>
      </w:r>
    </w:p>
    <w:p>
      <w:r>
        <w:t>9        9417479    .-T-.-.-.-.--.---..-CA.-.-..---.-A----.-.---.--.--.------.--  9417501</w:t>
      </w:r>
    </w:p>
    <w:p>
      <w:r>
        <w:t>9        15135904   .-T-.-.-.-.--.---..-CA.-.-..---.-.----.-.---.--.--.------G--  15135926</w:t>
      </w:r>
    </w:p>
    <w:p>
      <w:r>
        <w:t>9        58881074   .-T-.-.-.-.--.---..-C..-.-..---.-.----.-.---.--.--.------.--  58881052</w:t>
      </w:r>
    </w:p>
    <w:p>
      <w:r>
        <w:t>9        92995671   .-T-.-.-.-T--.---..-...-.-..---G-.----.-.---.--.--.------.--  92995649</w:t>
      </w:r>
    </w:p>
    <w:p>
      <w:r>
        <w:t>9        42887386   .-T-.-.-.-.--.---..-C..-.-..---.-.----.-.---.--.--.------.--  42887408</w:t>
      </w:r>
    </w:p>
    <w:p>
      <w:r>
        <w:t>9        41424136   .-T-.-.-.-.--.---..-...-.-..---.-.----.-.---.--.--.------.--  41424114</w:t>
      </w:r>
    </w:p>
    <w:p>
      <w:r>
        <w:t>9        7474524            .-.--.---.A-...-.-..---.-.----.-.---.--.--.------.--  7474506</w:t>
      </w:r>
    </w:p>
    <w:p>
      <w:r>
        <w:t>9        35534705   .-T-.-.-.-.--.---..-CA.-.-..---.-.----.-.---.--.--.------.--  35534727</w:t>
      </w:r>
    </w:p>
    <w:p>
      <w:r>
        <w:t>9        97889021       .-.-.-.--.---..-C..-.-..---.-.----.-.---.--A--.------.--  97889041</w:t>
      </w:r>
    </w:p>
    <w:p>
      <w:r>
        <w:t>9        60785517                .---..-...-.-..---.-.----.-.---.--.--.------.--  60785533</w:t>
      </w:r>
    </w:p>
    <w:p>
      <w:r>
        <w:t>9        94943390   .-T-.-.-.-.--.---..-CA.-.-T.---.-.----.-.---.--.--.------.--  94943368</w:t>
      </w:r>
    </w:p>
    <w:p>
      <w:r>
        <w:t>9        39163890       .-.-.-.--.---..-C..-C-..---.-.----.-.---.--.--.------.--  39163870</w:t>
      </w:r>
    </w:p>
    <w:p>
      <w:r>
        <w:t>9        15668611             .--.---..-CA.-.-..---.-.----.-.---.--.--.------.--  15668628</w:t>
      </w:r>
    </w:p>
    <w:p>
      <w:r>
        <w:t>9        94296068   .-T-.-.-.-.--.---..-C..-.-..---.-.----.-.---.--.--.------.--  94296090</w:t>
      </w:r>
    </w:p>
    <w:p>
      <w:r>
        <w:t>9        17417355   .-T-.-.-.-.--.---..-CA.-.-..---.-.----.-.---.--.--.------G--  17417333</w:t>
      </w:r>
    </w:p>
    <w:p>
      <w:r>
        <w:t>9        51333675   .-T-.-.-.-.--.---..CCA.-.-..---.-.----.-.---.--.--.------.--  51333698</w:t>
      </w:r>
    </w:p>
    <w:p>
      <w:r>
        <w:t>9        20798725   .-T-.-.-.-.--.---..-...-.-..---.-.----.-.---.--.--.------.--  20798747</w:t>
      </w:r>
    </w:p>
    <w:p>
      <w:r>
        <w:t>9        101253955                        .-.-.T---.-.----.-.---.--C--.------.--  101253944</w:t>
      </w:r>
    </w:p>
    <w:p>
      <w:r>
        <w:t>9        53217695                         .-.-..---.-.----.-.---.--.--.------.--  53217684</w:t>
      </w:r>
    </w:p>
    <w:p>
      <w:r>
        <w:t>9        6962965    .-T-.-.-.-.--.---..-CA.-.-..---.-.----.-.---.--.--.------.--  6962987</w:t>
      </w:r>
    </w:p>
    <w:p>
      <w:r>
        <w:t>9        24973419   .-T-.-.-.-.--.---..-...-.-..---.-.----.-.---.--.--.------.--  24973397</w:t>
      </w:r>
    </w:p>
    <w:p>
      <w:r>
        <w:t>9        43000401   A-T-.-.-.-.--.---..-...-.-..---.-.----.-.---.--.--.------.--  43000379</w:t>
      </w:r>
    </w:p>
    <w:p>
      <w:r>
        <w:t>9        41506287   .-T-.-.-.-.--.---..-...-.-..---G-.----.-.---.--.--.------.--  41506265</w:t>
      </w:r>
    </w:p>
    <w:p>
      <w:r>
        <w:t>9        8593050    .-T-.-.-.-.--.---..-G..-.-..---.-.----.-.---.--.---------.--  8593029</w:t>
      </w:r>
    </w:p>
    <w:p>
      <w:r>
        <w:t>9        100399801  .-T-A-.-.-.--.---..-...-.-..---.-.----.-.---.--.--.------.--  100399823</w:t>
      </w:r>
    </w:p>
    <w:p>
      <w:r>
        <w:t>9        16308805   .-T-.-.-.-.--.---..-...-.-.T---.-.----.-.---A--.--.------.--  16308827</w:t>
      </w:r>
    </w:p>
    <w:p>
      <w:r>
        <w:t>9        802035     .-T-.-.-.-.--.----.-...-.-..---.-.----.-.---.--.--.------.--  802056</w:t>
      </w:r>
    </w:p>
    <w:p>
      <w:r>
        <w:t>9        57963059   .-T-.-.-.-.--.---..-...-.-A.---.-.----.-.---.--.--.------.--  57963081</w:t>
      </w:r>
    </w:p>
    <w:p>
      <w:r>
        <w:t>9        48722754   .-T-.-.-.-.--.---A.-C..-.-..---.-.----.-.---.--.--.------.--  48722776</w:t>
      </w:r>
    </w:p>
    <w:p>
      <w:r>
        <w:t>9        63956918   .-T-.-.-.-.--.---..-CA.-.-..---.-.----.-.---.--.--.------.--  63956940</w:t>
      </w:r>
    </w:p>
    <w:p>
      <w:r>
        <w:t>9        92875250           .-.--.---..-CA.-.-..---.-.----.-A---.--.--G------.--  92875268</w:t>
      </w:r>
    </w:p>
    <w:p>
      <w:r>
        <w:t>9        65210232   .-T-.-.-.-.--.---A.-...-.-..---.-.----.-.---.--.--.------.--  65210254</w:t>
      </w:r>
    </w:p>
    <w:p>
      <w:r>
        <w:t>9        16521587   .-T-.-.-.-.--.---..-C..-.-..---.-A----.-.---.--.--.------.--  16521565</w:t>
      </w:r>
    </w:p>
    <w:p>
      <w:r>
        <w:t>9        64331972                                    .----.-.---.--.--.------.--  64331978</w:t>
      </w:r>
    </w:p>
    <w:p>
      <w:r>
        <w:t>9        9788535        .-.-.-.--.---..-...-.-..---.-.----.-.---.--.--.------.--  9788515</w:t>
      </w:r>
    </w:p>
    <w:p>
      <w:r>
        <w:t>9        19843997   .-T-.-.-.-.--.---..-A..-.-..---.-.----.-.---.--.--.------.--  19844019</w:t>
      </w:r>
    </w:p>
    <w:p>
      <w:r>
        <w:t>9        89442201   A-T-.-.-.-.--.---..-...-.-..---.-.----.-.---.--.--.------.--  89442179</w:t>
      </w:r>
    </w:p>
    <w:p>
      <w:r>
        <w:t>9        33334504   .-T-.-.-.-.--.---..-C..-.-..---.-.----.-.---.--.--.------.--  33334482</w:t>
      </w:r>
    </w:p>
    <w:p>
      <w:r>
        <w:t>9        21437856   .-T-.-.-.-.--.---C.-...-.-..---.-.----.-.---.--.--.------G--  21437834</w:t>
      </w:r>
    </w:p>
    <w:p>
      <w:r>
        <w:t>9        10616215   .-T-.-.-.-.--.---..-C..-C-..---.-.----.-.---.--.--.------.--  10616193</w:t>
      </w:r>
    </w:p>
    <w:p>
      <w:r>
        <w:t>9        41886267   .-T-.-.-A-.--.---..-CA.-.-..---.-.----.-.---.--.--.------.--  41886289</w:t>
      </w:r>
    </w:p>
    <w:p>
      <w:r>
        <w:t>9        10205727       .-.-.-.--.---..-C..-.-..---.-.----.-C---.--.--.------.--  10205707</w:t>
      </w:r>
    </w:p>
    <w:p>
      <w:r>
        <w:t>9        93751138   .-.-.-.-.-.--.---..-...-.-..---.-.----.-.---.--.--.------.--  93751116</w:t>
      </w:r>
    </w:p>
    <w:p>
      <w:r>
        <w:t>9        95570600   .-T-.-.-.-.--.---..-...-.-..---.A.----.-.---T--.--.------.--  95570577</w:t>
      </w:r>
    </w:p>
    <w:p>
      <w:r>
        <w:t>9        80967624   .-T-.-.-.-.--.---..-C..-.-..---.-.----.-.---.--.--.------.--  80967602</w:t>
      </w:r>
    </w:p>
    <w:p>
      <w:r>
        <w:t>9        14093192   .-.-.-.-.-.--.---..-...-.-..---.-.----.-.---.--.--.------.--  14093170</w:t>
      </w:r>
    </w:p>
    <w:p>
      <w:r>
        <w:t>9        33326850   .-.-.-.-.-.--.---..-...-.-..---.-.----.-.---.--.--.------.--  33326828</w:t>
      </w:r>
    </w:p>
    <w:p>
      <w:r>
        <w:t>9        4531337    A-T-.-.-.-.--.---..-...-.-..---.-.----.-.---.--.--.------.--  4531359</w:t>
      </w:r>
    </w:p>
    <w:p>
      <w:r>
        <w:t>9        41945131   .-T-.-.-.-.--.---..-...-.-..---.-.----.-.---.--.--.------.--  41945109</w:t>
      </w:r>
    </w:p>
    <w:p>
      <w:r>
        <w:t>9        64504656   .-.-.-.-.-.--.---..-...-.-..---.-.----.-.---.--.--.------.--  64504634</w:t>
      </w:r>
    </w:p>
    <w:p>
      <w:r>
        <w:t>9        80403417   .-T-.-.-.-.--.---..-...-.-..---.-.----.-.---.--.--.------.--  80403439</w:t>
      </w:r>
    </w:p>
    <w:p>
      <w:r>
        <w:t>9        26167677   .-.-.-.-.-.--.---..-...-.-..---.-.----.-.---.--.--.------.--  26167655</w:t>
      </w:r>
    </w:p>
    <w:p>
      <w:r>
        <w:t>9        95869070   .-T-.-.-.-.--.---..-...-.-..---.-.----.-.---.--.--.------.--  95869048</w:t>
      </w:r>
    </w:p>
    <w:p>
      <w:r>
        <w:t>9        26431113   .-.-.-.-.-.--.---..-...-.-..---.-.----.-.---.--.--.------.--  26431135</w:t>
      </w:r>
    </w:p>
    <w:p>
      <w:r>
        <w:t>9        102643786  .-T-.-.-.-.--.---..-...-.-..---.-.----.-.---.--.--.------.--  102643808</w:t>
      </w:r>
    </w:p>
    <w:p>
      <w:r>
        <w:t>9        95878106   .-T-.-.-.-.--.---..-...-.-..---.-.----.-.---.--.--.------.--  95878084</w:t>
      </w:r>
    </w:p>
    <w:p>
      <w:r>
        <w:t>9        82618645   .-.-.-.-.-.--.---..-...-.-..---.-.----.-.---.--.--.------.--  82618623</w:t>
      </w:r>
    </w:p>
    <w:p>
      <w:r>
        <w:t>9        4781354    .-T-.-.-.-.--.---..-...-.-..---.-.----.-.---.--.--.------.--  4781376</w:t>
      </w:r>
    </w:p>
    <w:p>
      <w:r>
        <w:t>9        82808291       .-.-.-.--.---..-...-.-..---.-.----.-.---.--.--.------.--  82808271</w:t>
      </w:r>
    </w:p>
    <w:p>
      <w:r>
        <w:t>3        4360968    .-T-.-.-.-.--.---..-...-.-..---.-.----.-.---.--.--.------G--  4360990</w:t>
      </w:r>
    </w:p>
    <w:p>
      <w:r>
        <w:t>3        140331051  .-T-.-.-T-.--.---..-CT.-.-..---.-.----.-.---.--.--.------.--  140331029</w:t>
      </w:r>
    </w:p>
    <w:p>
      <w:r>
        <w:t>3        73683133   .-T-.-.-.-.--.---..-...-.-.A---.-.----.-.---.--.--.------.--  73683111</w:t>
      </w:r>
    </w:p>
    <w:p>
      <w:r>
        <w:t>3        94511034   .-T-.-.-.-.--.---..-...-.-..---.-.----.-.---.--.--.------.--  94511056</w:t>
      </w:r>
    </w:p>
    <w:p>
      <w:r>
        <w:t>3        122792481  .-A-.-.-.-.--.---..-CA.-.-..---.-.----.-.---.--.--.------.--  122792459</w:t>
      </w:r>
    </w:p>
    <w:p>
      <w:r>
        <w:t>3        41940195   .-T-.-.-.-.--.---..-...-.-..---.-.----.-.---.--.--.------.--  41940173</w:t>
      </w:r>
    </w:p>
    <w:p>
      <w:r>
        <w:t>3        62593502   .-T-.-.-.-.--.---..-C..-.-..---.-.----.-.---.--.--.------.--  62593524</w:t>
      </w:r>
    </w:p>
    <w:p>
      <w:r>
        <w:t>3        87457796   .-T-.-.-.-.--.---..-...-.-..---.-.----.-.---.--.--.------.--  87457774</w:t>
      </w:r>
    </w:p>
    <w:p>
      <w:r>
        <w:t>3        88135165   .-T-.-.-.-.--.---..-...-.-T.---.-.----.-.---T--.--.------G--  88135143</w:t>
      </w:r>
    </w:p>
    <w:p>
      <w:r>
        <w:t>3        32752341   .-T-.-.-T-.--.---..-C..-.-..---.-.----.-.---.--.--.------G--  32752319</w:t>
      </w:r>
    </w:p>
    <w:p>
      <w:r>
        <w:t>3        95539656   .-T-.-.-.-.--.---..-...-.-..---.-.----.-.---.--.--.------.--  95539678</w:t>
      </w:r>
    </w:p>
    <w:p>
      <w:r>
        <w:t>3        21632021   .-T-.-.-.-.--.---..-...-.-..---.-.----.-.---.--.--.------.--  21632043</w:t>
      </w:r>
    </w:p>
    <w:p>
      <w:r>
        <w:t>3        110264209  .-T-.-.-.-.--.---..-...-.-..---.-.----.-.---.--.--.------.--  110264187</w:t>
      </w:r>
    </w:p>
    <w:p>
      <w:r>
        <w:t>3        143784527  .-T-.-.-.-.--.---..-C..-.-..---.-.----.-.---.--.--.------.--  143784549</w:t>
      </w:r>
    </w:p>
    <w:p>
      <w:r>
        <w:t>3        80287009   .-T-.-.-.-.--.---..-C..-.-..---.-.----.-.---.--.--.------.--  80286987</w:t>
      </w:r>
    </w:p>
    <w:p>
      <w:r>
        <w:t>3        49619173   .-T-.-.-.-.--.---..-CA.-.-..---.-T----.-.---.--.--.------.--  49619195</w:t>
      </w:r>
    </w:p>
    <w:p>
      <w:r>
        <w:t>3        23972951   .-T-.-.-.-.--.---..-...-.-..---.-.----.-.---.--.--.------.--  23972929</w:t>
      </w:r>
    </w:p>
    <w:p>
      <w:r>
        <w:t>3        59521983   .-T-.-.-.-.--.---..-C..-.-..---.-.----.-.---.--.--.------.--  59522005</w:t>
      </w:r>
    </w:p>
    <w:p>
      <w:r>
        <w:t>3        129617524  .-.-.-.-.-.--.---..-...-.-..---.-.----.-.---.--.--.------.--  129617502</w:t>
      </w:r>
    </w:p>
    <w:p>
      <w:r>
        <w:t>3        39603414   .-T-.-.-A-.--.---..-CA.-G-..---.-.----.-.---.--.--.------G--  39603392</w:t>
      </w:r>
    </w:p>
    <w:p>
      <w:r>
        <w:t>3        14794953   .-T-.-G-.-.--.---..-CA.-C-..---.-.----G-.---.--.--.------.--  14794975</w:t>
      </w:r>
    </w:p>
    <w:p>
      <w:r>
        <w:t>3        127092395  .-T-.-.-.-.--.---..-CA.-.-..---.-.----.-.---.--.--.------.--  127092373</w:t>
      </w:r>
    </w:p>
    <w:p>
      <w:r>
        <w:t>3        69214790   .-T-.-.-.-.--.---..-C..-.-..---.-.----.-.---.--.--.------.--  69214768</w:t>
      </w:r>
    </w:p>
    <w:p>
      <w:r>
        <w:t>3        121318972  .-T-.-.-.-.--.---..-CA.-.-G.---.-.----.-A---.--.--.------.--  121318950</w:t>
      </w:r>
    </w:p>
    <w:p>
      <w:r>
        <w:t>3        39881316   .-T-.-.-.-.--.---..-C..-.-..---.-.----.-.---.--.--.------.--  39881294</w:t>
      </w:r>
    </w:p>
    <w:p>
      <w:r>
        <w:t>3        135664261  .-T-.-.-.-.--.---..-...-.-..---C-.----.-.---.--.--.------.--  135664239</w:t>
      </w:r>
    </w:p>
    <w:p>
      <w:r>
        <w:t>3        49273660   .-T-.-.-.-.--.---..-CA.-.-..---.-.----.-.---.--.--.------.--  49273638</w:t>
      </w:r>
    </w:p>
    <w:p>
      <w:r>
        <w:t>3        79035312   .-T-.-.-.-.--.---..-.T.-.-..---.-.----.-.---.--.--.------.--  79035290</w:t>
      </w:r>
    </w:p>
    <w:p>
      <w:r>
        <w:t>3        72233566   .-T-.-.-.-.--.---..-CA.-.-..---.-.----.-.---.--.--.------.--  72233544</w:t>
      </w:r>
    </w:p>
    <w:p>
      <w:r>
        <w:t>3        17303232   .-T-.-.-.-.--C---A.-CA.-.-T.---.-.----.-.---.--.--.------.--  17303210</w:t>
      </w:r>
    </w:p>
    <w:p>
      <w:r>
        <w:t>3        59911652   .-T-.-.-T-.--.---..-..A-.-..---.-.----.-.---.--.--.------.--  59911630</w:t>
      </w:r>
    </w:p>
    <w:p>
      <w:r>
        <w:t>3        67244411   .-T-.-.-.-.--.---..-...-.-..---.-.----.-.---.--.--.------.--  67244389</w:t>
      </w:r>
    </w:p>
    <w:p>
      <w:r>
        <w:t>3        65002994   .-T-.-.-.-.--.---..-...-.-..---.-.----.-.---.--.--.------.--  65002972</w:t>
      </w:r>
    </w:p>
    <w:p>
      <w:r>
        <w:t>3        14478811   .-.-.-.-.-.--.---..-...-.-..---.-.----.-.---.--.--.------.--  14478789</w:t>
      </w:r>
    </w:p>
    <w:p>
      <w:r>
        <w:t>3        110251608  .-T-.-.-.-.--.---..-...-.-..---.-.----.-.---.--.--.------.--  110251586</w:t>
      </w:r>
    </w:p>
    <w:p>
      <w:r>
        <w:t>3        461031     .-T-.-.-.-.--.---..-C..-.-..---C-C----.-.---.--.--.------.--  461009</w:t>
      </w:r>
    </w:p>
    <w:p>
      <w:r>
        <w:t>3        33829613   .-T-.-.-.-.--.---..-...-.-..---.-A----.-.---.--.--.------.--  33829591</w:t>
      </w:r>
    </w:p>
    <w:p>
      <w:r>
        <w:t>3        68496809   .-T-C-.-.-.--.---..-A..-.-..---.-.----.-.---.--.--.------.--  68496831</w:t>
      </w:r>
    </w:p>
    <w:p>
      <w:r>
        <w:t>3        35146654   .-G-.-.-.-.--.---..-C..-.-..---.-.----.-.---.--.--.------.--  35146632</w:t>
      </w:r>
    </w:p>
    <w:p>
      <w:r>
        <w:t>3        43356387   .-T-.-.-.-.--.---..-CA.-.-..---.-.----.-.---.--.--.------.--  43356365</w:t>
      </w:r>
    </w:p>
    <w:p>
      <w:r>
        <w:t>3        50271790   .-T-.-.-.-.--.---..-CT.-.-..---.-C----.-T---.--.--.------.--  50271812</w:t>
      </w:r>
    </w:p>
    <w:p>
      <w:r>
        <w:t>3        13422883   .-T-.-.-.-.--.---..-...-.-..---.-.----.-.---.--.--.------.--  13422905</w:t>
      </w:r>
    </w:p>
    <w:p>
      <w:r>
        <w:t>3        9854042    .-T-.-.-.-.--.---..-C..-C-..---.-.----.-.---.--.--.------G--  9854020</w:t>
      </w:r>
    </w:p>
    <w:p>
      <w:r>
        <w:t>3        84253395   .-T-.-.-.-.--.---..-...-.-..---.-.----.-.---.--.--.------.--  84253373</w:t>
      </w:r>
    </w:p>
    <w:p>
      <w:r>
        <w:t>3        86003218   .-T-.-.-.-.--.---..-CA.-.-.A---G-.----.-.---.--.--.------.--  86003240</w:t>
      </w:r>
    </w:p>
    <w:p>
      <w:r>
        <w:t>3        113361460  .-T-.-.-.-.--.---..-...-.-..---.-.----.-.---.--.--.------.--  113361438</w:t>
      </w:r>
    </w:p>
    <w:p>
      <w:r>
        <w:t>3        141594461  .-T-.-.-.-.--.---..-...-.-..---.-.----.-.---.--.--.------.--  141594483</w:t>
      </w:r>
    </w:p>
    <w:p>
      <w:r>
        <w:t>3        98644200   .-T-.-.-.-.--.---T.-...-.-..---.-.----.-.---.--.--.------.--  98644222</w:t>
      </w:r>
    </w:p>
    <w:p>
      <w:r>
        <w:t>3        49789638   .-T-.-.-.-.--.---..-..T-.-..---.-.----.-.---.--.--.------.--  49789616</w:t>
      </w:r>
    </w:p>
    <w:p>
      <w:r>
        <w:t>3        68967476   .-T-C-.-.-.--.---..-CA.-.-..---.-.----.-.---.--.--.------.--  68967498</w:t>
      </w:r>
    </w:p>
    <w:p>
      <w:r>
        <w:t>3        1624866    .-T-.-.-.-.--.---..-...-.-..---.-.----.-.---.--.--.------.--  1624844</w:t>
      </w:r>
    </w:p>
    <w:p>
      <w:r>
        <w:t>3        2998226    .-T-.-.-.-.--.---..-...-.-..---.-.----.-.---.--.--.------.--  2998248</w:t>
      </w:r>
    </w:p>
    <w:p>
      <w:r>
        <w:t>3        132673181  .-T-.-.-.-.--.---..-...-.-..---.-.----.-.---.--.--.------.--  132673203</w:t>
      </w:r>
    </w:p>
    <w:p>
      <w:r>
        <w:t>3        88757457   .-T-.-.-.-.--.---..-...-.-..---.-.----.-.---.--.--.------.--  88757435</w:t>
      </w:r>
    </w:p>
    <w:p>
      <w:r>
        <w:t>3        137450326  .-T-.-.-.-.--.---..-CA.-.-..---.-.----.-.---.--.--.------.--  137450348</w:t>
      </w:r>
    </w:p>
    <w:p>
      <w:r>
        <w:t>3        111368340  G-T-.-.-.-.--.---..-...-.-..---.-.----.-.---.--.--.------.--  111368362</w:t>
      </w:r>
    </w:p>
    <w:p>
      <w:r>
        <w:t>3        119110798  .-T-.-.-.-.--.---..-...-.-..---.-.----.-.---.--.--.------.--  119110820</w:t>
      </w:r>
    </w:p>
    <w:p>
      <w:r>
        <w:t>3        103299216  .-T-.-.-.-.--.---..-..A-.-..---.-.----.-.---.--.--.------.--  103299238</w:t>
      </w:r>
    </w:p>
    <w:p>
      <w:r>
        <w:t>3        50694247   .-T-.-.-.-.--.---..-...-.-..---.-A----.-.---.--.--.------.--  50694269</w:t>
      </w:r>
    </w:p>
    <w:p>
      <w:r>
        <w:t>3        60000316   .-T-.-.-.-.--.---..-CA.-.-..---.-.----.-.---.--.--.------.--  60000338</w:t>
      </w:r>
    </w:p>
    <w:p>
      <w:r>
        <w:t>3        62633724   .-T-.-.-.-.--.---..-C..-.-..---.-.----.-.---.--.--.------.--  62633702</w:t>
      </w:r>
    </w:p>
    <w:p>
      <w:r>
        <w:t>3        142903789  .-T-.-.-.-.--.---..-C..-.-..---.-.----.-.---.--.--.------.--  142903767</w:t>
      </w:r>
    </w:p>
    <w:p>
      <w:r>
        <w:t>3        37514992   .-T-.-.-.-.--.---..-...-.-..---.-.----.-.---.--.--.------.--  37515014</w:t>
      </w:r>
    </w:p>
    <w:p>
      <w:r>
        <w:t>3        91929782   .-.-.-.-.-.--.---..-...-.-..---.-.----.-.---.--.--.------.--  91929760</w:t>
      </w:r>
    </w:p>
    <w:p>
      <w:r>
        <w:t>3        2410636    .-T-.-.-.-.--C---..-C..-.-..---.-.----.-.---.--.--.------.--  2410658</w:t>
      </w:r>
    </w:p>
    <w:p>
      <w:r>
        <w:t>3        21400473   .-T-.-.-.-.--.---..-CA.-.-..---G-.----C-A---.--.--.------.--  21400495</w:t>
      </w:r>
    </w:p>
    <w:p>
      <w:r>
        <w:t>3        56352608   .-T-.-.-.-.--.---..-...-.-..---.-.----.-.---.--.--.------.--  56352630</w:t>
      </w:r>
    </w:p>
    <w:p>
      <w:r>
        <w:t>3        110242479  .-T-.-.-.-.--.---..-AA.-.-..---.-.----.-.---.--.--.------.--  110242501</w:t>
      </w:r>
    </w:p>
    <w:p>
      <w:r>
        <w:t>3        139514047  .-A-.-.-.-T--.---..-CA.-.-..---.-.----.-.---.--.--.------.--  139514025</w:t>
      </w:r>
    </w:p>
    <w:p>
      <w:r>
        <w:t>3        136551376  .-T-.-.-.-.--.---..-...-.-..---.-.----.-.---.--.--.------.--  136551398</w:t>
      </w:r>
    </w:p>
    <w:p>
      <w:r>
        <w:t>3        19994651   .-T-.-.-.-.--.---..-...-.-..---.-.----.-.---.--.--.------G--  19994673</w:t>
      </w:r>
    </w:p>
    <w:p>
      <w:r>
        <w:t>3        140835427  .-T-.-.-.-.--.---..-CA.-.-..---.-.----.-.---.--.--.------.--  140835449</w:t>
      </w:r>
    </w:p>
    <w:p>
      <w:r>
        <w:t>3        1294992    .-T-.-.-.-.--.---..-C..-.-..---.-A----.-.---.--.--.------.--  1295014</w:t>
      </w:r>
    </w:p>
    <w:p>
      <w:r>
        <w:t>3        58075764   .-T-.-.-.-.--.---..-...-.-..---.-.----.-.---.--.--.------.--  58075786</w:t>
      </w:r>
    </w:p>
    <w:p>
      <w:r>
        <w:t>3        106769976  .-T-.-.-.-.--.---..-C..-.-..---.-.----.-.---.--.--.------.--  106769954</w:t>
      </w:r>
    </w:p>
    <w:p>
      <w:r>
        <w:t>3        6182426    .-T-.-.-.-.--.---..-C..-.-..---.-.----C-.---.--.--.------.--  6182448</w:t>
      </w:r>
    </w:p>
    <w:p>
      <w:r>
        <w:t>3        38894720   .-T-.-.-.-.--.---..-...-.-..---.-.----.-.---.--.--.------.--  38894742</w:t>
      </w:r>
    </w:p>
    <w:p>
      <w:r>
        <w:t>3        14351612   .-T-.-.-.-.--.---..-CA.-.-..---.-.----.-.---.--.--.------.--  14351590</w:t>
      </w:r>
    </w:p>
    <w:p>
      <w:r>
        <w:t>3        132995041  .-T-.-.-.-T--.---..-...-.-..---.-.----.-.---.--.--.------.--  132995019</w:t>
      </w:r>
    </w:p>
    <w:p>
      <w:r>
        <w:t>3        61687413   .-T-.-.-.-.--.---..-...-.-..---.-.----.-.---.--.--.------.--  61687435</w:t>
      </w:r>
    </w:p>
    <w:p>
      <w:r>
        <w:t>3        144713222  .-T-.-.-.-.--.---..-C..-.-..---.-.----.-.---.--.--.------.--  144713244</w:t>
      </w:r>
    </w:p>
    <w:p>
      <w:r>
        <w:t>3        17900046   .-T-.-.-.-.--.---..-AA.-.-..---.-.----.-A---.--.--.------.--  17900024</w:t>
      </w:r>
    </w:p>
    <w:p>
      <w:r>
        <w:t>3        78545452   .-T-.-.-.-.--.---.T-CA.-.-..---.-.----.-.---.--.--.------.--  78545430</w:t>
      </w:r>
    </w:p>
    <w:p>
      <w:r>
        <w:t>3        137225468  .-T-.-.-.-.--.---..-C..-.-..---.-.----.-.---.--.--.------G--  137225446</w:t>
      </w:r>
    </w:p>
    <w:p>
      <w:r>
        <w:t>3        1228263    .-T-.-.-.-.--.---..-C..-.-..---G-.----.-.---.--.--.------.--  1228285</w:t>
      </w:r>
    </w:p>
    <w:p>
      <w:r>
        <w:t>3        4171767    .-T-.-.-.-.--.---..-C..-.-..---.-A----.-.---.--.--.------.--  4171745</w:t>
      </w:r>
    </w:p>
    <w:p>
      <w:r>
        <w:t>3        116830746  .-T-.-.-.-.--.---..-CA.-.-..---.-.----.-.---.--.--.------.--  116830768</w:t>
      </w:r>
    </w:p>
    <w:p>
      <w:r>
        <w:t>3        47942349   .-T-.-.-.-.--.---..-...-.-..---.-.----.-.---.--.--.------.--  47942371</w:t>
      </w:r>
    </w:p>
    <w:p>
      <w:r>
        <w:t>3        30884457   .-T-.-.-.-.--.---..-...-.-..---.-.----.-C---.--.--.------.--  30884435</w:t>
      </w:r>
    </w:p>
    <w:p>
      <w:r>
        <w:t>3        137531865  .-T-.-.-.-.--.---..-C..-C-..---C-.----.-.---.--.--C------.--  137531887</w:t>
      </w:r>
    </w:p>
    <w:p>
      <w:r>
        <w:t>3        57130869   .-T-.-.-.-.--.---..-...-.-..---.-.----.-.---.--.--.------.--  57130847</w:t>
      </w:r>
    </w:p>
    <w:p>
      <w:r>
        <w:t>3        80904996   .-T-.-.-.-.--.---..-CA.-.-..---.-.----.-.---.--.--.------.--  80904974</w:t>
      </w:r>
    </w:p>
    <w:p>
      <w:r>
        <w:t>3        61922632   .-T-.-.-.-.--.---..-...-.-..---.-A----.-.---.--.--.------.--  61922610</w:t>
      </w:r>
    </w:p>
    <w:p>
      <w:r>
        <w:t>3        37503700   .-T-.-.-.-.--.---..-...-C-.T---G-.----.-.---.--.--.------.--  37503722</w:t>
      </w:r>
    </w:p>
    <w:p>
      <w:r>
        <w:t>3        56392477   .-T-.-.-.-.--.---..-C..-.-..---.-.----.-A---.--.--.------.--  56392499</w:t>
      </w:r>
    </w:p>
    <w:p>
      <w:r>
        <w:t>3        133306692  .-T-.-.-.-.--.---..-A..-.-..---.-.----.-.---.--.--.------G--  133306714</w:t>
      </w:r>
    </w:p>
    <w:p>
      <w:r>
        <w:t>3        95670846   .-T-.-.-.-.--.---..-...-.-..---.-.----.-.---.--.--.------.--  95670868</w:t>
      </w:r>
    </w:p>
    <w:p>
      <w:r>
        <w:t>3        2007518    .-G-.-.-.-.--.---..-C..-.-..---.-.----.-.---.--.--.------.--  2007540</w:t>
      </w:r>
    </w:p>
    <w:p>
      <w:r>
        <w:t>3        105126226  .-T-.-.-.-.--.---..-CA.-.-..---.-.----.-.---.--.--.------.--  105126204</w:t>
      </w:r>
    </w:p>
    <w:p>
      <w:r>
        <w:t>3        90321838   .-T-.-.-.-.--.---..-CA.-.-..---.-.----.-.---.--.--.------.--  90321860</w:t>
      </w:r>
    </w:p>
    <w:p>
      <w:r>
        <w:t>3        135708591  .-T-.-.-.-.--.---..-C..-.-..---.-.----.-.---.--.--.------.--  135708569</w:t>
      </w:r>
    </w:p>
    <w:p>
      <w:r>
        <w:t>3        142076586  .-T-.-.-.-.--.---..-...-.-..---.-.----.-.---.--.--.------.--  142076608</w:t>
      </w:r>
    </w:p>
    <w:p>
      <w:r>
        <w:t>3        118528088  .-T-.-.-.-.--.---..-...-.-..---.-.----.-.---.--.--.------.--  118528110</w:t>
      </w:r>
    </w:p>
    <w:p>
      <w:r>
        <w:t>3        38972141       .-.-.-.--A---..-...-.-..---.-.----.-.---.--C--.------.--  38972121</w:t>
      </w:r>
    </w:p>
    <w:p>
      <w:r>
        <w:t>3        39043601   .-T-.-.-.-.--.---..-...-.-TT---.-.----.-.---.--.--C------.--  39043579</w:t>
      </w:r>
    </w:p>
    <w:p>
      <w:r>
        <w:t>3        23122993       .-.-.-.--.---..-...-G-..---.-.----.-.---.--.--.------.--  23122973</w:t>
      </w:r>
    </w:p>
    <w:p>
      <w:r>
        <w:t>3        136192188  .-.-.C.-.-.--.---..-C..-.-..---.-.----.-.---.--.--.------.--  136192165</w:t>
      </w:r>
    </w:p>
    <w:p>
      <w:r>
        <w:t>3        92924367   .-T-.-.-.-.--.---..-CA.-.-..---.-.----.-.---.--.--.------.--  92924389</w:t>
      </w:r>
    </w:p>
    <w:p>
      <w:r>
        <w:t>3        104810129      .-.-.-.--.---.C-...-.-..---.-.----.-.---.--.--.------.--  104810109</w:t>
      </w:r>
    </w:p>
    <w:p>
      <w:r>
        <w:t>3        37813427   .-T-.-.-.-.--.---T.-...-.-..---.-.----.-.---.--.--.------.--  37813405</w:t>
      </w:r>
    </w:p>
    <w:p>
      <w:r>
        <w:t>3        131562779      .-.-.-.--.---..-...-.-..---.-.----.-.---.--.--.------.--  131562759</w:t>
      </w:r>
    </w:p>
    <w:p>
      <w:r>
        <w:t>3        119551494      .-.-.-.--.---..-...-.-..---.-.----.-.---.--.--.------.--  119551474</w:t>
      </w:r>
    </w:p>
    <w:p>
      <w:r>
        <w:t>3        12218235   .-T-.-.-.-.--.---..-...-.-..---.-.----.-.---.--.--.------.--  12218257</w:t>
      </w:r>
    </w:p>
    <w:p>
      <w:r>
        <w:t>3        88917755   .-T-.-.-.-.--.---..CG..-.-..---.-.----.-.---.--.--.------.--  88917732</w:t>
      </w:r>
    </w:p>
    <w:p>
      <w:r>
        <w:t>3        36253443   .-T-.-.-.-.--C---..-C..-.-..---.-.----.-.---.--.--.------.--  36253421</w:t>
      </w:r>
    </w:p>
    <w:p>
      <w:r>
        <w:t>3        106209463                      ...-.-..---.-.----.-.---.--.--.------.--  106209476</w:t>
      </w:r>
    </w:p>
    <w:p>
      <w:r>
        <w:t>3        66401167   .-T-.-.-.-.--.---..-CA.-.-..---.-.----.-.---.--.--.------.--  66401145</w:t>
      </w:r>
    </w:p>
    <w:p>
      <w:r>
        <w:t>3        132089816  .-T-.-.-.-.--.---A.-...-.-..---.-.----.-.---.--.--.------.--  132089838</w:t>
      </w:r>
    </w:p>
    <w:p>
      <w:r>
        <w:t>3        127585722                        .-.-..---.-.----.-.---.--.--.------.--  127585733</w:t>
      </w:r>
    </w:p>
    <w:p>
      <w:r>
        <w:t>3        143950222  .-T-.-.-.-.--.---..-CA.-C-..---.-.----C-.---.--.--.------.--  143950200</w:t>
      </w:r>
    </w:p>
    <w:p>
      <w:r>
        <w:t>3        2629710    .-T-.-.-.-.--.---..-...-.-..---.-A----.-.---.--.--.------.--  2629732</w:t>
      </w:r>
    </w:p>
    <w:p>
      <w:r>
        <w:t>3        48273880   T-T-.-.-.-.--.---..-..T-.-..---.-.----.-.---.--.--.------.--  48273902</w:t>
      </w:r>
    </w:p>
    <w:p>
      <w:r>
        <w:t>3        73662234   .-T-.-.-.-.--.---..-...-.-.T---.-.----.-.---.-----.------.--  73662255</w:t>
      </w:r>
    </w:p>
    <w:p>
      <w:r>
        <w:t>3        119507483  .-T-.-.-.-.--.---..-A..-.-..---.-.----.-.---.--.--.---------  119507504</w:t>
      </w:r>
    </w:p>
    <w:p>
      <w:r>
        <w:t>3        3354938    .-T-.-.-.-.--.---..-C..-.-..---.-.----.-.---.--.--.------G--  3354960</w:t>
      </w:r>
    </w:p>
    <w:p>
      <w:r>
        <w:t>3        18126017   .-T-.-.-.-.--.---..-CA.-.-..---.-.----.-.---.--.--.------G--  18125995</w:t>
      </w:r>
    </w:p>
    <w:p>
      <w:r>
        <w:t>3        25983512   T-T-.-.-.-.--.---..-..A-.-..---.-.----.-.---.--.--.------.--  25983490</w:t>
      </w:r>
    </w:p>
    <w:p>
      <w:r>
        <w:t>3        19325570   .-T-.-.-.-.--.---..-...-.-..---G-.----.-.---.--.--.------.--  19325592</w:t>
      </w:r>
    </w:p>
    <w:p>
      <w:r>
        <w:t>3        48536820   .-T-.-.-.-.--.---..-CA.-.-..---.-.----.-.---.--.--.------.--  48536798</w:t>
      </w:r>
    </w:p>
    <w:p>
      <w:r>
        <w:t>3        141481377  .-T-.-.-.-.--.---..--..-.-..---.-.----.-.---.--.--.------.--  141481398</w:t>
      </w:r>
    </w:p>
    <w:p>
      <w:r>
        <w:t>3        36718277   .-T-.-.-.-.--.---..-...-.-.T---.-.----.-.---.--.--.------.--  36718299</w:t>
      </w:r>
    </w:p>
    <w:p>
      <w:r>
        <w:t>3        87158375   .-T-.-.-.-.--.---..-...-.-..---.-.----.-.---.--.--.------.--  87158353</w:t>
      </w:r>
    </w:p>
    <w:p>
      <w:r>
        <w:t>3        111543634  .-T-.-.-.-.--.---..-...-.-..---.-.----.-.---.--.--.------.--  111543612</w:t>
      </w:r>
    </w:p>
    <w:p>
      <w:r>
        <w:t>3        29345684   .-T-.-.-.-.--.---..-...-.-..---.-.----.-.---.--.--.------.--  29345706</w:t>
      </w:r>
    </w:p>
    <w:p>
      <w:r>
        <w:t>3        99351623   .-T-.-.-.-.--.---..-...-.-..---.-.----.-.---.--.--.------.--  99351601</w:t>
      </w:r>
    </w:p>
    <w:p>
      <w:r>
        <w:t>3        119522500  .-T-.-T-.-.--.---..-CA.-.-..---.-.----.-.---.--.---------.--  119522479</w:t>
      </w:r>
    </w:p>
    <w:p>
      <w:r>
        <w:t>3        42571765   .-T-.-.-.-.--.---..-CA.-.-..---.-.----.-.---.--.--.------.--  42571787</w:t>
      </w:r>
    </w:p>
    <w:p>
      <w:r>
        <w:t>3        127037214  .-T-.-.-.-.--.---..-CA.-.-.T---.-A----.-.---.--.--.------.T-  127037237</w:t>
      </w:r>
    </w:p>
    <w:p>
      <w:r>
        <w:t>3        114178856  .-T-.-.-.-.--.---..-...-.-..---.-.----.-.---.--.--.------.--  114178878</w:t>
      </w:r>
    </w:p>
    <w:p>
      <w:r>
        <w:t>3        60155042   .-T-.-.-.-.--.---.C-CA.-.-..---.-.----.-.---.--.--.------.--  60155064</w:t>
      </w:r>
    </w:p>
    <w:p>
      <w:r>
        <w:t>3        135396271  .-.-.-.-.-.--.---..-...-.-..---.-.----.-.---.--.--.------.--  135396293</w:t>
      </w:r>
    </w:p>
    <w:p>
      <w:r>
        <w:t>3        29369646   .-.-.-.-.-.--.---..-...-.-..---.-.----.-.---.--C--.------.--  29369668</w:t>
      </w:r>
    </w:p>
    <w:p>
      <w:r>
        <w:t>3        119086084  .-.-.-.-.-.--.---..-...-.-..---.-.----.-.---.--.--.------.--  119086062</w:t>
      </w:r>
    </w:p>
    <w:p>
      <w:r>
        <w:t>3        62109298   .-T-.-.-.-.--.---..-...-.-..---.-.----.-.---.--.--.------.--  62109320</w:t>
      </w:r>
    </w:p>
    <w:p>
      <w:r>
        <w:t>3        38367590   .-T-.-.-.-.--.---A.-CA.-.-..---.-.----.-.---.--.--.------.--  38367612</w:t>
      </w:r>
    </w:p>
    <w:p>
      <w:r>
        <w:t>3        88595629   T-T-.-.-.-.--.---..-...-.-..---.-.----.-.---.--.--.------.--  88595651</w:t>
      </w:r>
    </w:p>
    <w:p>
      <w:r>
        <w:t>3        14536132   .-T-.-.-.-.--.---..-...-.-..---.-.----.-.---.--.--.------.--  14536154</w:t>
      </w:r>
    </w:p>
    <w:p>
      <w:r>
        <w:t>3        72381709   .-.-.-.-.-.--.---..-...-.-..---.-.----.-.---.--.--.------.--  72381687</w:t>
      </w:r>
    </w:p>
    <w:p>
      <w:r>
        <w:t>8        87632739   .-T-.-.-.-.--.---..-...-.-..---.-.----.-.---.--.--.------.--  87632717</w:t>
      </w:r>
    </w:p>
    <w:p>
      <w:r>
        <w:t>8        27890081   .-T-.-.-.-.--.---..-C..-.-..---.-.----.-.---.--.--.------.--  27890059</w:t>
      </w:r>
    </w:p>
    <w:p>
      <w:r>
        <w:t>8        33627238   .-T-.-.-.-.--.---..-...-.-..---.-.----.-.---.--.--.------.--  33627216</w:t>
      </w:r>
    </w:p>
    <w:p>
      <w:r>
        <w:t>8        104842042  .-T-.-.-.-.--.---T.-...-.-..---.-.----.-.---.--.--.------.--  104842020</w:t>
      </w:r>
    </w:p>
    <w:p>
      <w:r>
        <w:t>8        28989846   .-T-.-.-.-.--.---..-...-.-..---.-.----.-.---.--.--.------.--  28989868</w:t>
      </w:r>
    </w:p>
    <w:p>
      <w:r>
        <w:t>8        86669762   G-T-.-.-.-.--.---..-...-.-..---.-.----.-.---.--.--.------.--  86669740</w:t>
      </w:r>
    </w:p>
    <w:p>
      <w:r>
        <w:t>8        100127475  .-T-.-.-.-.--.---..-C..-.-..---.-.----.-.---.--.--.------.--  100127453</w:t>
      </w:r>
    </w:p>
    <w:p>
      <w:r>
        <w:t>8        45674773       .-.-.-.--.---..-CT.-.-..---.-.----.-.---.--.--.------.--  45674753</w:t>
      </w:r>
    </w:p>
    <w:p>
      <w:r>
        <w:t>8        40644190   .-T-.-.-.-T--.---..-CA.-.-..---.-.----.-.---.--.--.------.--  40644168</w:t>
      </w:r>
    </w:p>
    <w:p>
      <w:r>
        <w:t>8        28946330   .-T-.-.-.-.--.---..-A..-.-..---.-.----.-.---.--.--.------.--  28946308</w:t>
      </w:r>
    </w:p>
    <w:p>
      <w:r>
        <w:t>8        7476849    .-T-.-.-.-.--.---..-...-.-T.---.-.----.-.---.--.--.------.--  7476871</w:t>
      </w:r>
    </w:p>
    <w:p>
      <w:r>
        <w:t>8        97747089   .-T-.-.-.-.--.---..-...-.-..---.-.----.-.---.--.--.------.--  97747111</w:t>
      </w:r>
    </w:p>
    <w:p>
      <w:r>
        <w:t>8        33137512   .-T-.-.-.-.--.---..-CA.-.-..---.-.----.-.---.--.--.------.--  33137490</w:t>
      </w:r>
    </w:p>
    <w:p>
      <w:r>
        <w:t>8        58832759   .-T-.-.-.-.--C---..-...-.-..---.-.----.-.---.--.--.------.--  58832781</w:t>
      </w:r>
    </w:p>
    <w:p>
      <w:r>
        <w:t>8        6965510    .-T-.-.-.-.--.---..-C..-.-..---.-.----.-.---.--.--.------.--  6965488</w:t>
      </w:r>
    </w:p>
    <w:p>
      <w:r>
        <w:t>8        39333206   .-T-.-.-.-.--.---..-CA.-.-..---.-.----.-.---.--.--.------.--  39333228</w:t>
      </w:r>
    </w:p>
    <w:p>
      <w:r>
        <w:t>8        61580883   .-T-.-.-.-.--.---..-...-.-..---.-.----.-.---.--.--.------.--  61580861</w:t>
      </w:r>
    </w:p>
    <w:p>
      <w:r>
        <w:t>8        56767665   .-T-.-.-.-.--.---..-...-.-..---.-.----.-.---.--.--.------.--  56767643</w:t>
      </w:r>
    </w:p>
    <w:p>
      <w:r>
        <w:t>8        18822307   .-T-.-.-.-.--.---..-C..-.-..---.-.----.-.---.--.--.------.--  18822329</w:t>
      </w:r>
    </w:p>
    <w:p>
      <w:r>
        <w:t>8        91154499   .-T-.-.-.-.--.---..-...-.-..---.-.----.-.---.--.--.------.--  91154521</w:t>
      </w:r>
    </w:p>
    <w:p>
      <w:r>
        <w:t>8        15803307   .-T-.-.-.-.--.---..-...-.-..---.-.----.-.---.--.--.------.--  15803285</w:t>
      </w:r>
    </w:p>
    <w:p>
      <w:r>
        <w:t>8        33522624   .-T-.-.-.-.--.---..-GA.-.-..---.-.----.-A---.--.--.------.--  33522602</w:t>
      </w:r>
    </w:p>
    <w:p>
      <w:r>
        <w:t>8        26328488   .-T-.-.-.-.--.---..-...-.-..---.-.----.-.---.--.--.------.--  26328466</w:t>
      </w:r>
    </w:p>
    <w:p>
      <w:r>
        <w:t>8        76475281   .-T-.-.-.-.--.---..-...-.-..---.-.----.-.---.--.--.------.--  76475259</w:t>
      </w:r>
    </w:p>
    <w:p>
      <w:r>
        <w:t>8        57634372   .-T-.-.-.-.--.---..-...-.-..---.-.----.-.---.--.--.------.--  57634350</w:t>
      </w:r>
    </w:p>
    <w:p>
      <w:r>
        <w:t>8        17950261   .-.-.-.-.-.--.---..-CC.-.-..---.-.----.-.---.--A--.------.--  17950239</w:t>
      </w:r>
    </w:p>
    <w:p>
      <w:r>
        <w:t>8        21931166   .-T-.-.-.-.--.---..-...-.-..---.-.----.-.---.--.--.------.--  21931144</w:t>
      </w:r>
    </w:p>
    <w:p>
      <w:r>
        <w:t>8        86455966   .-T-.-.-T-.--.---..-CA.-.-..---.-.----.-.---.--.--.------.--  86455944</w:t>
      </w:r>
    </w:p>
    <w:p>
      <w:r>
        <w:t>8        78813858   .-T-.-G-.-.--.---..-C..-.-..---.-.----.-.---.--.--.------.--  78813836</w:t>
      </w:r>
    </w:p>
    <w:p>
      <w:r>
        <w:t>8        98561381   .-T-.-.-.-.--.---..-CA.-.-..---.-.----.-.---.--.--.------.--  98561359</w:t>
      </w:r>
    </w:p>
    <w:p>
      <w:r>
        <w:t>8        100138977  .-T-.-.-.-.--.---..-CA.-.-..---.-.----.-.---.--.--.------.--  100138955</w:t>
      </w:r>
    </w:p>
    <w:p>
      <w:r>
        <w:t>8        56172645   .-T-.-.-.-T--.---..-...-.-..---.-.----.-.---.--.--.---------  56172666</w:t>
      </w:r>
    </w:p>
    <w:p>
      <w:r>
        <w:t>8        1379198    .-T-C-.-.-.--.---..-C..-.-..---G-.----.-.---.--.--.------.--  1379176</w:t>
      </w:r>
    </w:p>
    <w:p>
      <w:r>
        <w:t>8        54096452   .-T-.-.-.-.--.---..-C..-.-..---.-.----.-.---.--.--.------G--  54096430</w:t>
      </w:r>
    </w:p>
    <w:p>
      <w:r>
        <w:t>8        20487781   .-T-.-.-.-.--.---..-C..-.-A.---.-.----.-.---.--.--.------.--  20487803</w:t>
      </w:r>
    </w:p>
    <w:p>
      <w:r>
        <w:t>8        28499446   .-T-.-.-.-A--.---..-A..-.-..---.-.----.-.---.--.--.------.--  28499468</w:t>
      </w:r>
    </w:p>
    <w:p>
      <w:r>
        <w:t>8        59278070   .-T-.-.-T-.--.---..-...-.-..---.-.----.-.---.--.--.------.--  59278048</w:t>
      </w:r>
    </w:p>
    <w:p>
      <w:r>
        <w:t>8        4824131    .-T-.-.-.-.--.---..-CA.-C-..---.-.----.-.---.--.--.------.--  4824109</w:t>
      </w:r>
    </w:p>
    <w:p>
      <w:r>
        <w:t>8        23284810   .-.-.-.-.-T--.---..-A..-.-..---.-.----.-.---.--.--.------.--  23284788</w:t>
      </w:r>
    </w:p>
    <w:p>
      <w:r>
        <w:t>8        32361865   A-T-.-.-.-.--.---..-...-.-..---.-.----.-.---.--.--.------.--  32361887</w:t>
      </w:r>
    </w:p>
    <w:p>
      <w:r>
        <w:t>8        97396898   .-T-.-.-.-.--.---..-...-.-..---.-.----.-.---.--.--.------.--  97396920</w:t>
      </w:r>
    </w:p>
    <w:p>
      <w:r>
        <w:t>8        71190159   .-T-.-.-.-.--.---..-A..-.-..---T-.----.-.---.--.--.------.--  71190181</w:t>
      </w:r>
    </w:p>
    <w:p>
      <w:r>
        <w:t>8        13605456   .-T-.-.-.-.--.---A.-C..-.-.A---.-.----.-.---.--.--.------.--  13605478</w:t>
      </w:r>
    </w:p>
    <w:p>
      <w:r>
        <w:t>8        47242409   .-T-.-.-.-.--.---..-...-.-..---.-.----.-.---.--.--.------G--  47242387</w:t>
      </w:r>
    </w:p>
    <w:p>
      <w:r>
        <w:t>8        24885045   .-T-.-.-.-.--.---..-CA.-.-..---.-.----.-.---.--.--.------.--  24885023</w:t>
      </w:r>
    </w:p>
    <w:p>
      <w:r>
        <w:t>8        33476617   .-T-.-.-.-.--.---..-CA.-.-..---.-.----.-.---.--.--.------.--  33476595</w:t>
      </w:r>
    </w:p>
    <w:p>
      <w:r>
        <w:t>8        25507647   .-T-.-.-.-.--.---..-C..-.-..---.-.----.-.---.--.--.------.--  25507625</w:t>
      </w:r>
    </w:p>
    <w:p>
      <w:r>
        <w:t>8        54787339   .-T-.-T-.-T--.---.A-C..-.-..---.-.----.-.---.--.--.------.--  54787361</w:t>
      </w:r>
    </w:p>
    <w:p>
      <w:r>
        <w:t>8        38658879   .-T-.-.-.-.--.---..-A..-.-..---.-.----.-.---.--.--.------.--  38658901</w:t>
      </w:r>
    </w:p>
    <w:p>
      <w:r>
        <w:t>8        55158963   .-T-.-.-.-.--.---..-CA.-.-..---.-.----.-.---.--.--.------.--  55158985</w:t>
      </w:r>
    </w:p>
    <w:p>
      <w:r>
        <w:t>8        102506810  .-T-.-.-.-.--.---.T-CA.-.-..---.-.----.-C---.--.--.------G--  102506832</w:t>
      </w:r>
    </w:p>
    <w:p>
      <w:r>
        <w:t>8        24235006   .-T-.-.-.-T--.---..-CA.-.-..---.-.----.-.---.--.--.------.--  24235028</w:t>
      </w:r>
    </w:p>
    <w:p>
      <w:r>
        <w:t>8        8817521    .-T-.-.-.-.--.---..-C..-G-..---.-.----.-.---.--.--.------.--  8817499</w:t>
      </w:r>
    </w:p>
    <w:p>
      <w:r>
        <w:t>8        94733903   .-T-.-.-.-.--.---..-C..-.-..---.-.----.-.---.--.--A------.--  94733925</w:t>
      </w:r>
    </w:p>
    <w:p>
      <w:r>
        <w:t>8        96224589   .-T-.-.-.-.--.---..-...-.-..---C-.----.-.---.--.--.------.--  96224567</w:t>
      </w:r>
    </w:p>
    <w:p>
      <w:r>
        <w:t>8        2841643    .-T-.-.-.-.--.---..-C..-.-..---.-.----G-.---.--.--.------.--  2841665</w:t>
      </w:r>
    </w:p>
    <w:p>
      <w:r>
        <w:t>8        59341979   .-T-.-.-.-.--.---..-...-.-A.---.-.----.-.---.--.--G------.--  59341957</w:t>
      </w:r>
    </w:p>
    <w:p>
      <w:r>
        <w:t>8        78612154   .-T-.-.-.-.--.---..-CA.-.-..---.-.----.-.---T--.--.------.--  78612132</w:t>
      </w:r>
    </w:p>
    <w:p>
      <w:r>
        <w:t>8        56271810   .-T-.-.-.-.--.---..-CA.-.-..---.-.----.-.---.--.--.------.--  56271832</w:t>
      </w:r>
    </w:p>
    <w:p>
      <w:r>
        <w:t>8        31607306   T-T-.-.-.-.--.---..-...-.-..---.-.----.-.---.--.--.------.--  31607328</w:t>
      </w:r>
    </w:p>
    <w:p>
      <w:r>
        <w:t>8        93243215   T-T-.-.-.-.--.---A.-CC.-.-..---.-.----.-.---.--.--.------G--  93243237</w:t>
      </w:r>
    </w:p>
    <w:p>
      <w:r>
        <w:t>8        83465923   .-T-.-.-.-.--.---..-...-.-..---.-.----.-.---.--.--.------.--  83465901</w:t>
      </w:r>
    </w:p>
    <w:p>
      <w:r>
        <w:t>8        62714529   .-T-.-.-.-.--.---..-...-.-..---.-.----.-.---.--.--.------.--  62714507</w:t>
      </w:r>
    </w:p>
    <w:p>
      <w:r>
        <w:t>8        90720255   .-T-.-.-.-.--.---..-...-.-..---.-A----.-.---A--.--.------.--  90720277</w:t>
      </w:r>
    </w:p>
    <w:p>
      <w:r>
        <w:t>8        94510568   .-T-.-.-.-.--.---..-A..-.-..---.-.----.-.---.--.--.------.--  94510546</w:t>
      </w:r>
    </w:p>
    <w:p>
      <w:r>
        <w:t>8        46130050   .-T-.-.-.-.--.---..-C..-.-..---.-.----.-.---.--.--.------.--  46130072</w:t>
      </w:r>
    </w:p>
    <w:p>
      <w:r>
        <w:t>8        95691628   .-T-.-T-.-.--.---..-C..-.-..---C-.----.-.---.--.--.------.--  95691650</w:t>
      </w:r>
    </w:p>
    <w:p>
      <w:r>
        <w:t>8        22313700   .-.-.-.-.-.--.---..-CA.-.-..---.-.----.-.---.--.--.------.--  22313722</w:t>
      </w:r>
    </w:p>
    <w:p>
      <w:r>
        <w:t>8        106684324  .-A-.-.-.-.--.---..-...-.-..---.-.----.-.---.--.--.------.--  106684302</w:t>
      </w:r>
    </w:p>
    <w:p>
      <w:r>
        <w:t>8        90540091   .-T-.-.-.-.--.---..-...-.-..---.-.----.-.---.--.--.------.--  90540113</w:t>
      </w:r>
    </w:p>
    <w:p>
      <w:r>
        <w:t>8        12285514   .-T-.-.-.-.--.---..-...-.-..---.-.----.-.---.--.--A------.--  12285536</w:t>
      </w:r>
    </w:p>
    <w:p>
      <w:r>
        <w:t>8        47322442   .-T-.-.-.-.--.---..-C..-.-..---.-.----.-.---.--.--.------.--  47322464</w:t>
      </w:r>
    </w:p>
    <w:p>
      <w:r>
        <w:t>8        19724240   .-T-.-.-.-.--.---..-..T-.-A.---.-.----.-.---.--.--.------.--  19724218</w:t>
      </w:r>
    </w:p>
    <w:p>
      <w:r>
        <w:t>8        63539266   .-T-.-.-.-.--.---..-...-.-..---.-.----.-.---.--.--.------.--  63539244</w:t>
      </w:r>
    </w:p>
    <w:p>
      <w:r>
        <w:t>8        59301456   .-T-.-.-.-.--.---..-CT.-.-..---.-.----.-T---.--.--.------.--  59301478</w:t>
      </w:r>
    </w:p>
    <w:p>
      <w:r>
        <w:t>8        97272941   .-T-.-.-.-T--.---..-...-.-..---.-.----.-.---.--.--.------.--  97272919</w:t>
      </w:r>
    </w:p>
    <w:p>
      <w:r>
        <w:t>8        1757018        .-.-.-.--.---..-...-.-..---.-.----.-.---.--.--.------.--  1756998</w:t>
      </w:r>
    </w:p>
    <w:p>
      <w:r>
        <w:t>8        94350199   --.-.-.-.-.--.---..-A..-.-..---.-.----.-.---.--.--.------.--  94350220</w:t>
      </w:r>
    </w:p>
    <w:p>
      <w:r>
        <w:t>8        68701360           .-.--.---..-...-.-.T---.-.----.-.---.--.--.------.--  68701378</w:t>
      </w:r>
    </w:p>
    <w:p>
      <w:r>
        <w:t>8        12436604           .-.--.---..-CA.-.-.T---G-.----.-.---.--.--G------G--  12436622</w:t>
      </w:r>
    </w:p>
    <w:p>
      <w:r>
        <w:t>8        77138629   .-T-.-.-.-.--.---..-C..-.-..---.-.----.-.---.--.--.------.--  77138651</w:t>
      </w:r>
    </w:p>
    <w:p>
      <w:r>
        <w:t>8        91914162   .-T-.-.-.-.--.---..-...-.-..---.-.----.-.---.--.--.------.--  91914184</w:t>
      </w:r>
    </w:p>
    <w:p>
      <w:r>
        <w:t>8        23669972   .-T-.-.-.-.--.---..-C..-.-..---C-.----.-.---.--.--.------.--  23669994</w:t>
      </w:r>
    </w:p>
    <w:p>
      <w:r>
        <w:t>8        13298829                         .-.-..---.-A----.-.---.--.--.------G--  13298840</w:t>
      </w:r>
    </w:p>
    <w:p>
      <w:r>
        <w:t>8        84198273   T-T-.-.-.-.--.---..-...-.-..---.-.----.-.---.--.--.------.--  84198251</w:t>
      </w:r>
    </w:p>
    <w:p>
      <w:r>
        <w:t>8        60969879   .-T-.-.-.-.--.---..-...-.-..---.-.----.-.---.--.--G------G--  60969857</w:t>
      </w:r>
    </w:p>
    <w:p>
      <w:r>
        <w:t>8        62785685   .-T-.-.-.-.--.---..-C..-.-..---.-.----.-.---.--.--.------.--  62785663</w:t>
      </w:r>
    </w:p>
    <w:p>
      <w:r>
        <w:t>8        6571920    .-T-.-.-.-.--.----.-...-.-..---.-.----.-.---.--.--C------.--  6571941</w:t>
      </w:r>
    </w:p>
    <w:p>
      <w:r>
        <w:t>8        78190888   .-T-.-.-.-.--.---..-...-.-..---.-.----.-.---.--.--.------.--  78190866</w:t>
      </w:r>
    </w:p>
    <w:p>
      <w:r>
        <w:t>8        76685740   .-T-.-.-.-.--.---..-...-.-..---.-.----.-.---.--.--.------.--  76685718</w:t>
      </w:r>
    </w:p>
    <w:p>
      <w:r>
        <w:t>8        23994083   .-T-.-.-.-.--.---..-...-.-..---.-.----.-.---.--.--.------.--  23994105</w:t>
      </w:r>
    </w:p>
    <w:p>
      <w:r>
        <w:t>8        86926457   .-T-.-.-.-.------..-C..-.-.T---.-.----.-.A--T--.--.------.--  86926435</w:t>
      </w:r>
    </w:p>
    <w:p>
      <w:r>
        <w:t>8        17917684   .-T-.-.-.-.--.---..-CA.-.-..---.-.----.-.---.--.--.------.--  17917662</w:t>
      </w:r>
    </w:p>
    <w:p>
      <w:r>
        <w:t>8        2905452    .-T-.-.-.-.--.---..-...-.-..---.-.----.-.---.--.--.------.--  2905430</w:t>
      </w:r>
    </w:p>
    <w:p>
      <w:r>
        <w:t>8        5979691    .-T-.-.-.-.--.---..-CA.-.-..---.-.----.-.---.--.--.------.--  5979713</w:t>
      </w:r>
    </w:p>
    <w:p>
      <w:r>
        <w:t>8        73996166                                                            .--  73996166</w:t>
      </w:r>
    </w:p>
    <w:p>
      <w:r>
        <w:t>8        44769231   .-T-.-.-.-.--.---..-CA.-.-..---.-.----.-.---.--.--.------.--  44769209</w:t>
      </w:r>
    </w:p>
    <w:p>
      <w:r>
        <w:t>8        102854924  T-T-.-.-.-.--.---..-...-.-..---.-.----.-.---.--.--.------.--  102854946</w:t>
      </w:r>
    </w:p>
    <w:p>
      <w:r>
        <w:t>8        74652709   .-T-.-.-T-.--.---..-...-.-..---.-.----.-.---.--.--.------.--  74652687</w:t>
      </w:r>
    </w:p>
    <w:p>
      <w:r>
        <w:t>8        44408387   .-T-.-.-.-.--.---..-...-.-..---.-.----.-.---.--.--.------.--  44408409</w:t>
      </w:r>
    </w:p>
    <w:p>
      <w:r>
        <w:t>8        6995927    .-T-.-.-.-T--.---..-...-.-..---.-.----.-.---.--.--.------G--  6995905</w:t>
      </w:r>
    </w:p>
    <w:p>
      <w:r>
        <w:t>8        30656829   .-T-.-.-.-.--.---..-...-.-..---.-.----.-.---.--.--.------.--  30656807</w:t>
      </w:r>
    </w:p>
    <w:p>
      <w:r>
        <w:t>8        4157368    .-T-.-.-.-.--.---..-CT.-.-..---.-.----.-.---.--.--.------.--  4157390</w:t>
      </w:r>
    </w:p>
    <w:p>
      <w:r>
        <w:t>8        3920074    .-T-.-.-T-.--.---..-CA.-.-..---.-.----.-.---.--.--.------.--  3920052</w:t>
      </w:r>
    </w:p>
    <w:p>
      <w:r>
        <w:t>8        1411238    .-T-.-.-.-.--.---..-...-.-..---C-A-----------------------.--  1411255</w:t>
      </w:r>
    </w:p>
    <w:p>
      <w:r>
        <w:t>8        48749044   .-T-.-.-.-.--.---..-CC.-.-..---.-.----.-.---A--.--.------.--  48749066</w:t>
      </w:r>
    </w:p>
    <w:p>
      <w:r>
        <w:t>8        55907411   .-T-.-.-.-.--.---A.-CA.-.-..---.-.----.-.---.--.--.------.--  55907433</w:t>
      </w:r>
    </w:p>
    <w:p>
      <w:r>
        <w:t>8        76559500   .-.-.-.-.-.--.---..-...-.-..---.-.----.-.---.--.--.------.--  76559478</w:t>
      </w:r>
    </w:p>
    <w:p>
      <w:r>
        <w:t>8        50251038   .-T-.-.-.-.--.---..-...-.-..---.-.----.-.---.--.--.------.--  50251060</w:t>
      </w:r>
    </w:p>
    <w:p>
      <w:r>
        <w:t>8        17763865   .-.-.-.-.-.--.---..-...-.-..---.-.----.-.---.--.--.------.--  17763843</w:t>
      </w:r>
    </w:p>
    <w:p>
      <w:r>
        <w:t>8        44170596   .-T-.-.-.-.--.---..-...-.-..---.-.----.-.---.--.--.------.--  44170618</w:t>
      </w:r>
    </w:p>
    <w:p>
      <w:r>
        <w:t>8        99627506   .-.-.-.-.-.--.---..-...-.-..---.-.----.-.---.--.--.------.--  99627528</w:t>
      </w:r>
    </w:p>
    <w:p>
      <w:r>
        <w:t>8        76154594   .-.-.-.-.-.--.---..-...-.-..---.-.----.-.---.--.--.------.--  76154616</w:t>
      </w:r>
    </w:p>
    <w:p>
      <w:r>
        <w:t>0        8232213    .-T-.-.-T-.--.---..-CA.-.-..---.-.----.-.---.--C--.------.--  8232191</w:t>
      </w:r>
    </w:p>
    <w:p>
      <w:r>
        <w:t>0        130277573  .-A-.-.-.-.--.---..-C..-C-..---.-.----.-.---.--.--.------.--  130277595</w:t>
      </w:r>
    </w:p>
    <w:p>
      <w:r>
        <w:t>0        28911196   .-T-.-.-.-.--.---..-...-.-..---.-.----.-.---.--.--.------.--  28911218</w:t>
      </w:r>
    </w:p>
    <w:p>
      <w:r>
        <w:t>0        4732287              .--.---..-...-.-..---.-.----.-.---.--.--.------.--  4732270</w:t>
      </w:r>
    </w:p>
    <w:p>
      <w:r>
        <w:t>0        146621854  .-T-.-.-.-.--.---..-CA.-.-..---.-.----.-.---.--.--.------.--  146621832</w:t>
      </w:r>
    </w:p>
    <w:p>
      <w:r>
        <w:t>0        21106614   .-T-.-.-.-A--.---..-CA.-C-..---.-.----.-.---.--.--.------.--  21106592</w:t>
      </w:r>
    </w:p>
    <w:p>
      <w:r>
        <w:t>0        17250791   .-T-.-.-.-.--.---..-C..-.-..---.-.----.-.---.--.--.------.--  17250769</w:t>
      </w:r>
    </w:p>
    <w:p>
      <w:r>
        <w:t>0        26336779   .-T-.-.-.-.--.---..-CA.-.-..---.-.----.-.---.--.--.------.--  26336757</w:t>
      </w:r>
    </w:p>
    <w:p>
      <w:r>
        <w:t>0        6580455    .-T-.-.-.-.--.---..-CA.-.-..---.-.----.-.---.--.--.------.--  6580477</w:t>
      </w:r>
    </w:p>
    <w:p>
      <w:r>
        <w:t>0        147139339  .-T-.-.-.-.--.---..-C..-.-..---.-.----.-.---.--.--.------.--  147139317</w:t>
      </w:r>
    </w:p>
    <w:p>
      <w:r>
        <w:t>0        99043464   .-T-.-.-.-.--.---..-CA.-.-..---.-.----.-.---.--.--.------.--  99043486</w:t>
      </w:r>
    </w:p>
    <w:p>
      <w:r>
        <w:t>0        137833134  .-.-.-.-.-.--.---..-...-.-..---.-.----.-.---.--.--.------.--  137833112</w:t>
      </w:r>
    </w:p>
    <w:p>
      <w:r>
        <w:t>0        170712757  .-T-.-.-.-.--.---..-A..-.-..---.-.----.-.---.--.--.------.--  170712779</w:t>
      </w:r>
    </w:p>
    <w:p>
      <w:r>
        <w:t>0        7872907    .-T-.-.-.-.--.---..-C..-.-..---.-.----.-.---T--.--.------.--  7872885</w:t>
      </w:r>
    </w:p>
    <w:p>
      <w:r>
        <w:t>0        33504665   .-T-.-.-.-.--.---..-CA.-.-..---.-.----.-.---.--.--.------.--  33504643</w:t>
      </w:r>
    </w:p>
    <w:p>
      <w:r>
        <w:t>0        119957505  .-T-.-.-.-.--.---..-...-.-..---.-.----.-.---.--.--.------.--  119957483</w:t>
      </w:r>
    </w:p>
    <w:p>
      <w:r>
        <w:t>0        159699539  .-T-.-.-.-.--.---..-...-.-..---.-.----.-.---.--.--.------.--  159699517</w:t>
      </w:r>
    </w:p>
    <w:p>
      <w:r>
        <w:t>0        94585454   .-T-.-.-.-.--.---..-CA.-.-..---.-.----.-.---.--.--.------.--  94585432</w:t>
      </w:r>
    </w:p>
    <w:p>
      <w:r>
        <w:t>0        54379280   .-T-.-.-.-.--.---..-...-.-..---.-.----.-.---.--.--.------.--  54379258</w:t>
      </w:r>
    </w:p>
    <w:p>
      <w:r>
        <w:t>0        53349728   .-T-.-.-.-.--.---..-CA.-.-..---.-.----.-.---.--.--.------.--  53349706</w:t>
      </w:r>
    </w:p>
    <w:p>
      <w:r>
        <w:t>0        48238037   .-T-.-.-.-.--.---..-C..-.-..---.-.----.-.---.--.--.------.--  48238015</w:t>
      </w:r>
    </w:p>
    <w:p>
      <w:r>
        <w:t>0        181728098  .-T-.-.-.-.--.---..-...-.-..---.-.----.-.---.--.--.------.--  181728120</w:t>
      </w:r>
    </w:p>
    <w:p>
      <w:r>
        <w:t>0        58967689   .-T-.-.-.-.--.---..-...-.-..---.-.----.-.---.--.--.------.--  58967667</w:t>
      </w:r>
    </w:p>
    <w:p>
      <w:r>
        <w:t>0        81571293   .-T-.-.-.-.--.---..-C..-.-..---.-.----.-.---.--.--.------.--  81571315</w:t>
      </w:r>
    </w:p>
    <w:p>
      <w:r>
        <w:t>0        178313555  .-T-.-.-.-G--.---.A-...-.-..---.-.----.-.---.--.--.------.--  178313577</w:t>
      </w:r>
    </w:p>
    <w:p>
      <w:r>
        <w:t>0        102579437  .-T-.-.-.-.--A---..-C..-.-..---.-.----.-.---.--.--.------.--  102579415</w:t>
      </w:r>
    </w:p>
    <w:p>
      <w:r>
        <w:t>0        30169645   .-T-.-.-.-.--.---..-...-.-..---.-.----.-.---.--.--.------.--  30169667</w:t>
      </w:r>
    </w:p>
    <w:p>
      <w:r>
        <w:t>0        149875958  .-T-.-.-.-.--.---..-C..-.-..---.-.----.-.---.--.--.------.--  149875936</w:t>
      </w:r>
    </w:p>
    <w:p>
      <w:r>
        <w:t>0        130669782  .-T-.-.-T-.--.---..-..C-.-..---.-.----.-.---.--.--.------.--  130669804</w:t>
      </w:r>
    </w:p>
    <w:p>
      <w:r>
        <w:t>0        160984718  .-T-.-.-.-.--.---..-...-.-..---.-.----.-.---.--.--.------.--  160984696</w:t>
      </w:r>
    </w:p>
    <w:p>
      <w:r>
        <w:t>0        167178309  .-T-.-.-.-.--.---..-CA.-.-..---.-.----.-.---.--.--.------.--  167178287</w:t>
      </w:r>
    </w:p>
    <w:p>
      <w:r>
        <w:t>0        68786303   .-T-.-.-.-.--.---..-...-.-..---.-.----.-.---.--.--.------.--  68786281</w:t>
      </w:r>
    </w:p>
    <w:p>
      <w:r>
        <w:t>0        135963447  .-T-.-.-.-.--.---T.-CA.-.-..---.-.----.-.---.--.--.------.--  135963425</w:t>
      </w:r>
    </w:p>
    <w:p>
      <w:r>
        <w:t>0        21449297   .-T-.-.-.-.--.---..-CAT-C-..---.-.----.-.---.--.--.------.--  21449275</w:t>
      </w:r>
    </w:p>
    <w:p>
      <w:r>
        <w:t>0        136093309  .-T-.-.-.-.--.---..-...-.-..---.-.----.-.---.--.--.------.--  136093331</w:t>
      </w:r>
    </w:p>
    <w:p>
      <w:r>
        <w:t>0        171334246  .-T-.-.-.-.--.---..-CA.-.-..---.-.----G-.---.--.--.------.--  171334268</w:t>
      </w:r>
    </w:p>
    <w:p>
      <w:r>
        <w:t>0        96935876   .-T-.-.-.-.--.---..-...-.-..---.-.----.-.---.--.--.------.--  96935854</w:t>
      </w:r>
    </w:p>
    <w:p>
      <w:r>
        <w:t>0        137323548  .-T-.-.-.-.--.---..-CA.-.-..---.-.----.-.---.--.--.------.--  137323570</w:t>
      </w:r>
    </w:p>
    <w:p>
      <w:r>
        <w:t>0        145308536  .-T-.-T-.-.--.---.C-C..-.-..---C-A----.-.---.--.--.------.--  145308514</w:t>
      </w:r>
    </w:p>
    <w:p>
      <w:r>
        <w:t>0        177481978  .-T-.-.-.-.--.---..-C.A-.-..---.-.----.-.---.--.--.------.--  177481956</w:t>
      </w:r>
    </w:p>
    <w:p>
      <w:r>
        <w:t>0        56390083   .-T-.-.-.-.--.---..-CA.-.-..---.-.----.-.---.--.--.------.--  56390061</w:t>
      </w:r>
    </w:p>
    <w:p>
      <w:r>
        <w:t>0        143413387  .-T-.-.-.-.--.---..-...-.-..---.-.----.-.---.--.--.------.--  143413365</w:t>
      </w:r>
    </w:p>
    <w:p>
      <w:r>
        <w:t>0        153397696  .-T-.-.-.-.--.---..-CA.-.-T.---.-.----.-.---.--.--.------.--  153397674</w:t>
      </w:r>
    </w:p>
    <w:p>
      <w:r>
        <w:t>0        179216531  .-T-.-.-.-.--.---..-...-.-..---.-.----.-.---.--.--.------.--  179216509</w:t>
      </w:r>
    </w:p>
    <w:p>
      <w:r>
        <w:t>0        109757882  .-T-.-.-.-.--.---..-C..-.-..---.-.----.-.---.--.--.------.--  109757904</w:t>
      </w:r>
    </w:p>
    <w:p>
      <w:r>
        <w:t>0        141498721  .-T-.-.-.-.--.---..-CA.-.-..---.-.----.-.---A--.--.------.--  141498699</w:t>
      </w:r>
    </w:p>
    <w:p>
      <w:r>
        <w:t>0        185408623  .-T-.-.-.-.--.---..-C..-.-..---.-.----.-.---.--.--.------.--  185408645</w:t>
      </w:r>
    </w:p>
    <w:p>
      <w:r>
        <w:t>0        20770056   .-T-A-.-.-.--.---.A-A..-.-..---.-.----.-.---A--.--.------.--  20770034</w:t>
      </w:r>
    </w:p>
    <w:p>
      <w:r>
        <w:t>0        5629494    .-T-.-.-.-.--.---..-...-.-..---.-.----.-.---.--.--.------.--  5629516</w:t>
      </w:r>
    </w:p>
    <w:p>
      <w:r>
        <w:t>0        13987130   .-T-.-.-.-.--.---..-CA.-.-..---.-.----.-.---.--.--.------.--  13987108</w:t>
      </w:r>
    </w:p>
    <w:p>
      <w:r>
        <w:t>0        153047220  .-T-.-.-.-.--.---..-.C.-.-.T---.-.----.-.---.--.--.------.--  153047242</w:t>
      </w:r>
    </w:p>
    <w:p>
      <w:r>
        <w:t>0        133332443  .-.-.-.-.-.--.---..-...-.-..---.-.----.-.---.--.--.------.--  133332421</w:t>
      </w:r>
    </w:p>
    <w:p>
      <w:r>
        <w:t>0        179173519  .-T-.-.-.-.--.---..-CA.-.-A.---.-.----.-.---.--A--.------.--  179173497</w:t>
      </w:r>
    </w:p>
    <w:p>
      <w:r>
        <w:t>0        37821572   .-.-.-.-T-.--.---..-...-.-..---.-.----.-.---.--.--.------.--  37821594</w:t>
      </w:r>
    </w:p>
    <w:p>
      <w:r>
        <w:t>0        4209900    .-T-.-.-.-G--.---..-...-.-.A---C-.----.-.---.--.--.------.--  4209922</w:t>
      </w:r>
    </w:p>
    <w:p>
      <w:r>
        <w:t>0        44467442   .-T-.-.-.-.--.---..-...-.-..---.-.----.-.---.--.--.------.--  44467464</w:t>
      </w:r>
    </w:p>
    <w:p>
      <w:r>
        <w:t>0        880919     .-T-.-.-.-.--.---..-...-.-..---.-.----.-.---.--.--.------.--  880941</w:t>
      </w:r>
    </w:p>
    <w:p>
      <w:r>
        <w:t>0        30947912   .-T-.-.-.-.--.---..-...-.-..---.-.----.-.---.--.--.------.--  30947890</w:t>
      </w:r>
    </w:p>
    <w:p>
      <w:r>
        <w:t>0        108856763  .-T-.-.-.-.--.---..-...-.-..---.-.----.-A---.--.--.------.--  108856785</w:t>
      </w:r>
    </w:p>
    <w:p>
      <w:r>
        <w:t>0        128622901  .-T-.-.-.-.--.---..-...-.-..---.-.----.-.---.--.--.------.--  128622923</w:t>
      </w:r>
    </w:p>
    <w:p>
      <w:r>
        <w:t>0        177680248  .-T-.-.-.-.--.---..-...-.-..---.-.----.-.---.--.--.------.--  177680226</w:t>
      </w:r>
    </w:p>
    <w:p>
      <w:r>
        <w:t>0        9974159    .-T-.-.-.-.--.---..-...-C-..---.-.----.-.---.--.--.------.--  9974181</w:t>
      </w:r>
    </w:p>
    <w:p>
      <w:r>
        <w:t>0        31691751   .-T-.-.-.-.--.---..-A..-.-..---.-.----.-.---.--.--.------.--  31691729</w:t>
      </w:r>
    </w:p>
    <w:p>
      <w:r>
        <w:t>0        10752593   .-T-.-.-.-.--.---..-...-.-..---.-.----.-.---.--.--.------.--  10752615</w:t>
      </w:r>
    </w:p>
    <w:p>
      <w:r>
        <w:t>0        32440587   .-T-.-.-.-.--.---..-CA.-.-..---G-.----.-.---.--.--.------.--  32440609</w:t>
      </w:r>
    </w:p>
    <w:p>
      <w:r>
        <w:t>0        60549738   .-T-.-.-.-.--.---..-CT.-.-..---.-.----.-.---.--.--.------G--  60549716</w:t>
      </w:r>
    </w:p>
    <w:p>
      <w:r>
        <w:t>0        471298     .-T-.-.-.-.--.---..-C..-.-..---.-.----.-.---.--.--.------.--  471320</w:t>
      </w:r>
    </w:p>
    <w:p>
      <w:r>
        <w:t>0        107495362  .-A-.-.-.-.--.---..-CCA-.-..---.-.----.-.---.--.--.------.--  107495340</w:t>
      </w:r>
    </w:p>
    <w:p>
      <w:r>
        <w:t>0        22098359   .-T-.-.-.-T--.---..-C..-.-..---.-.----.-.---.--.--.------.--  22098381</w:t>
      </w:r>
    </w:p>
    <w:p>
      <w:r>
        <w:t>0        52844015   .-T-.-.-.-.--.---..-C..-.-..---.-.----.-.---.--C--.------.--  52844037</w:t>
      </w:r>
    </w:p>
    <w:p>
      <w:r>
        <w:t>0        120250228  .-T-.-.-.-.--.---.A-CA.-.-..---.-.----.-.---.--.--.------.--  120250250</w:t>
      </w:r>
    </w:p>
    <w:p>
      <w:r>
        <w:t>0        37900929   .-T-.-.-A-.--.---..-CA.-.-..---.-.----.-.---.--.--.------.--  37900951</w:t>
      </w:r>
    </w:p>
    <w:p>
      <w:r>
        <w:t>0        59412673   .-T-.-.-.-.--.---..-CT.-.-..---.-.----.-.---.--.--.------.--  59412651</w:t>
      </w:r>
    </w:p>
    <w:p>
      <w:r>
        <w:t>0        88354490   .-T-.-.-.-.--.---T.-...-.-..---.-.----.-.---.--.--.------.--  88354512</w:t>
      </w:r>
    </w:p>
    <w:p>
      <w:r>
        <w:t>0        103634574  .-T-.-.-.-.--.---..-...-.-.A---G-.----.-.---.--.--.------.--  103634596</w:t>
      </w:r>
    </w:p>
    <w:p>
      <w:r>
        <w:t>0        106721217  .-T-.-.-.-.--.---..-...-.-..---.-.----.-.---.--.--.------.--  106721239</w:t>
      </w:r>
    </w:p>
    <w:p>
      <w:r>
        <w:t>0        72354539   .-T-.-.-.-.--.---..-C..-.-..---.-.----.-.---.--.--.------.--  72354517</w:t>
      </w:r>
    </w:p>
    <w:p>
      <w:r>
        <w:t>0        162199762  .-T-.-.-.-.--.---..-CA.-.-..---.-.----.-.---.--.--.------.--  162199740</w:t>
      </w:r>
    </w:p>
    <w:p>
      <w:r>
        <w:t>0        101061675  .-T-.-.-.-.--C---..-A..-.-..---.-.----.-.---.--.--.------.--  101061653</w:t>
      </w:r>
    </w:p>
    <w:p>
      <w:r>
        <w:t>0        32488477   .-T-.-.-.-.--.---..-CA.-.-..---.-.----.-.---.--.--.------.--  32488499</w:t>
      </w:r>
    </w:p>
    <w:p>
      <w:r>
        <w:t>0        25310523   .-T-.-.-.-.--.---..-...-.-..---.-.----.-.---.--.--.------.--  25310545</w:t>
      </w:r>
    </w:p>
    <w:p>
      <w:r>
        <w:t>0        124359080  .-T-.-.-.-.--.---.A-CA.-.-..---.-.----.-.---.--.--.------G--  124359102</w:t>
      </w:r>
    </w:p>
    <w:p>
      <w:r>
        <w:t>0        139187502  T-T-.-.-.-.--.---..-...-.-..---.-.----.-.---.--.--.------.--  139187524</w:t>
      </w:r>
    </w:p>
    <w:p>
      <w:r>
        <w:t>0        38804068   .-T-.-.-.-.--.---..-C..-.-..---.-.----.-.---.--.--.------.--  38804090</w:t>
      </w:r>
    </w:p>
    <w:p>
      <w:r>
        <w:t>0        99747166   .-T-.-.-.-.--.---..-...-.-T.---.-.----.-.---.--.--.------.--  99747188</w:t>
      </w:r>
    </w:p>
    <w:p>
      <w:r>
        <w:t>0        128254079  .-T-.-.-.-.--.---..-...-.-..---.-.----.-.---.--.--.------.--  128254057</w:t>
      </w:r>
    </w:p>
    <w:p>
      <w:r>
        <w:t>0        120745927  .-T-.-.-.-.--.---AA-...-.-..---.-.----.-.---.--.--.------.--  120745905</w:t>
      </w:r>
    </w:p>
    <w:p>
      <w:r>
        <w:t>0        158861016  .-T-.-.-.-T--.---..-...-.-..---.-.----.-.---.--.--.------.--  158861038</w:t>
      </w:r>
    </w:p>
    <w:p>
      <w:r>
        <w:t>0        113401766  .-T-.-.-.-.--.---..-...-.-..---.-.----.-.---.--.--.------.--  113401788</w:t>
      </w:r>
    </w:p>
    <w:p>
      <w:r>
        <w:t>0        144997047  .-T-.-.-.-.--.---..-...-.-..---.-.----.-.---.--.--.------.--  144997069</w:t>
      </w:r>
    </w:p>
    <w:p>
      <w:r>
        <w:t>0        128550833  .-T-.-T-.-.--.---..-C..-.-..---.-.----.-.---.--.--.------.--  128550811</w:t>
      </w:r>
    </w:p>
    <w:p>
      <w:r>
        <w:t>0        117176898  .-T-.-.-.-.--.---..-...-.-..---.-.----.-.---.--.--.------.--  117176920</w:t>
      </w:r>
    </w:p>
    <w:p>
      <w:r>
        <w:t>0        103835011  T-T-.-.-.-.--.---..-...-.-..---.-.----.-.---.--.--.------.--  103835033</w:t>
      </w:r>
    </w:p>
    <w:p>
      <w:r>
        <w:t>0        92770044   .-T-.-.-.-.--.---..-...-.-..---.-.----.-.---.--.--.------.--  92770066</w:t>
      </w:r>
    </w:p>
    <w:p>
      <w:r>
        <w:t>0        21576180   .-.-.-.-.-.--.---..-...-.-..---.-.----.-.---.--.--.------.--  21576202</w:t>
      </w:r>
    </w:p>
    <w:p>
      <w:r>
        <w:t>0        38127645   .-T-.-.-.-.--.---..-CA.-.-..---.-.----.-.---.--.--.------.--  38127623</w:t>
      </w:r>
    </w:p>
    <w:p>
      <w:r>
        <w:t>0        164306963  .-T-.-.-.-.--.---..-...-.-..---.-.----.-.---.--.--.------G--  164306941</w:t>
      </w:r>
    </w:p>
    <w:p>
      <w:r>
        <w:t>0        176504112  .-T-.-.-.-.--.---..-...-.-..---.-.----.-.---.--.--.------.--  176504090</w:t>
      </w:r>
    </w:p>
    <w:p>
      <w:r>
        <w:t>0        167554848  .-T-.-.-.-.--.---.A-...-.-..---.-.----.-.---.--.--.------.--  167554870</w:t>
      </w:r>
    </w:p>
    <w:p>
      <w:r>
        <w:t>0        31406907   .-T-.-.-.-.--.---..-C..-.-..---.-.----.-.---.--.--.------.--  31406929</w:t>
      </w:r>
    </w:p>
    <w:p>
      <w:r>
        <w:t>0        12661765   .-T-.-.-.-.--.---..-C..-.-..---.-.----.-.---.--.--.------.--  12661787</w:t>
      </w:r>
    </w:p>
    <w:p>
      <w:r>
        <w:t>0        132823748  .-T-.-.-.-.--.---..-...-.-..---.-.----.-.---.--.--.------.--  132823770</w:t>
      </w:r>
    </w:p>
    <w:p>
      <w:r>
        <w:t>0        177407774  .-T-.-.-.-.--.---..-C..-.-..---.-.----.-.---.--.--.------.--  177407752</w:t>
      </w:r>
    </w:p>
    <w:p>
      <w:r>
        <w:t>0        165459548  .-T-.-.-.-.--.---..-...-.-..---.-.----.-.---.--.--.------.--  165459570</w:t>
      </w:r>
    </w:p>
    <w:p>
      <w:r>
        <w:t>0        89658501   .-T-.-.-.-.--.---..-CA.-.-..---.-.----.-.---.--.--.------.--  89658479</w:t>
      </w:r>
    </w:p>
    <w:p>
      <w:r>
        <w:t>0        36538893   .-G-.-.-.-.--.---..-C..-.-..---.-.----.-.---C--.--G------.--  36538915</w:t>
      </w:r>
    </w:p>
    <w:p>
      <w:r>
        <w:t>0        20930070   .-T-.-.-A-.--.---..-CA.-.-..---.-.----.-.---.--.--.------.--  20930092</w:t>
      </w:r>
    </w:p>
    <w:p>
      <w:r>
        <w:t>0        48955954   .-T-.-.-.-.--.---.A-GA.-.-..---.-.----.-.---.--.--.------.--  48955976</w:t>
      </w:r>
    </w:p>
    <w:p>
      <w:r>
        <w:t>0        51706425   .-T-.-.-.-.--.---..-AT.-.-..---.-.----.-.---.--.--.------.--  51706447</w:t>
      </w:r>
    </w:p>
    <w:p>
      <w:r>
        <w:t>0        112910562  T-T-.-.-T-.--.---..-C..-.-..---C-.----.-.---.--.--.------.--  112910540</w:t>
      </w:r>
    </w:p>
    <w:p>
      <w:r>
        <w:t>0        168040110  .-T-.-.-.-.--.---T.-CA.-C-..---.-A----.-.---.--.--.------.--  168040088</w:t>
      </w:r>
    </w:p>
    <w:p>
      <w:r>
        <w:t>0        170101544  .-T-.-.-.-.--.---..-C..-.-..---C-.----.-.---.--.--.------.--  170101566</w:t>
      </w:r>
    </w:p>
    <w:p>
      <w:r>
        <w:t>0        128238485  .-T-.-.-.-.--.---..-...-.-..---.-.----.-.---.--.--.------.--  128238463</w:t>
      </w:r>
    </w:p>
    <w:p>
      <w:r>
        <w:t>0        11942310   .-T-.-T-.-.--.---..-A..-.-..---.-.----.-.---.--C--.------.--  11942288</w:t>
      </w:r>
    </w:p>
    <w:p>
      <w:r>
        <w:t>0        46106493   .-T-.-.-.-.--.---..-C..-.-..---.-.----.-.---.--.--.------.--  46106471</w:t>
      </w:r>
    </w:p>
    <w:p>
      <w:r>
        <w:t>0        11386560   .-T-.-.-.-.--.---..-...-.-..---.-.----.-.---.--.--.------.--  11386582</w:t>
      </w:r>
    </w:p>
    <w:p>
      <w:r>
        <w:t>0        79857601   .-T-.-.-.-.--.---..-...-.-..---.-.----.-.---.--.--.------.--  79857623</w:t>
      </w:r>
    </w:p>
    <w:p>
      <w:r>
        <w:t>0        185173915  .-T-.-.-.-.--.---..-C..-.-T.---.-.----.-.---.--.--.------.--  185173893</w:t>
      </w:r>
    </w:p>
    <w:p>
      <w:r>
        <w:t>0        21393778   .-T-.-.-.-.--.---..-CA.-.-..---.-.----.-.---.--.--.------.--  21393756</w:t>
      </w:r>
    </w:p>
    <w:p>
      <w:r>
        <w:t>0        121662012  .-T-.-.-.-.--.---..-C..-.-..---.-.----.-.---.--.--.------.--  121661990</w:t>
      </w:r>
    </w:p>
    <w:p>
      <w:r>
        <w:t>0        117161293  .-T-.-.-.-.--.---.A-...-.-..---.-.----.-.---.--.--.------.--  117161315</w:t>
      </w:r>
    </w:p>
    <w:p>
      <w:r>
        <w:t>0        142953806  .-T-.-.-.-.--.---..-CA.-.-..---.-.----.-.---.--.--.------.--  142953828</w:t>
      </w:r>
    </w:p>
    <w:p>
      <w:r>
        <w:t>0        18306139   .-T-.-.-.-.--.---..-A..-.-..---.-.----.-.---.--.--.------.--  18306161</w:t>
      </w:r>
    </w:p>
    <w:p>
      <w:r>
        <w:t>0        112631236  .-T-.-.-.-.--C---..-C..-.-..---.-.----.-.---A--.--.------G--  112631258</w:t>
      </w:r>
    </w:p>
    <w:p>
      <w:r>
        <w:t>0        39887340   .-T-.-.-.-.--.---..-C..-.-..---.-.----.-.---.--.--.------G--  39887318</w:t>
      </w:r>
    </w:p>
    <w:p>
      <w:r>
        <w:t>0        46493014   .-.-.-.-.-.--.---..-C..-C-..---.-.----.-.---.--.--.------.--  46492992</w:t>
      </w:r>
    </w:p>
    <w:p>
      <w:r>
        <w:t>0        152962983  .-T-.-.-T-.--.---..-CA.-.-..---.-.----.-.---A--.--.------.--  152963005</w:t>
      </w:r>
    </w:p>
    <w:p>
      <w:r>
        <w:t>0        11256738   .-T-.-.-.-.--.---..-CA.-.-..---.-.----.-.---.--.--.------.--  11256760</w:t>
      </w:r>
    </w:p>
    <w:p>
      <w:r>
        <w:t>0        182613631  .-T-.-.-.-.--.---..-...-.-..---.-.----G-.---.--.--.------.--  182613653</w:t>
      </w:r>
    </w:p>
    <w:p>
      <w:r>
        <w:t>0        36363051   .-T-.-.-.-.--.---..-G..-.-..---.-.----.-.---.--.--.------.--  36363029</w:t>
      </w:r>
    </w:p>
    <w:p>
      <w:r>
        <w:t>0        21271821   .-T-.-.-.-.--.---..-...-.-..---.-.----.-.---.--.--.------G--  21271799</w:t>
      </w:r>
    </w:p>
    <w:p>
      <w:r>
        <w:t>0        164598247      .-.-.-.--.---..-C..-.-..---.-.----.-.---.--C--.------.--  164598227</w:t>
      </w:r>
    </w:p>
    <w:p>
      <w:r>
        <w:t>0        134756011      .-.-.-.--.---..-...-.-..---.-.----.-.---.--.--.------.--  134755991</w:t>
      </w:r>
    </w:p>
    <w:p>
      <w:r>
        <w:t>0        20936858   .-T-.-.-.-.--.---..-CA.-.-..---.-.----.-.---.--.--.------.--  20936836</w:t>
      </w:r>
    </w:p>
    <w:p>
      <w:r>
        <w:t>0        95835557       .-.-.-.--.---..-...-.-..---.-.----.-.---.--.--.------.--  95835537</w:t>
      </w:r>
    </w:p>
    <w:p>
      <w:r>
        <w:t>0        7856785    --.-.-T-.-.--.---..-...-.-..---.-.----.-.---A--.--.------.--  7856806</w:t>
      </w:r>
    </w:p>
    <w:p>
      <w:r>
        <w:t>0        175277470  --.-.-T-.-.--.---..-...-.-..---.-.----.-.---.--.--.------.--  175277491</w:t>
      </w:r>
    </w:p>
    <w:p>
      <w:r>
        <w:t>0        44410451   .-.-.-.-.-.--.---..-C..-.-..---.-.----.-.---.--C--.------G--  44410473</w:t>
      </w:r>
    </w:p>
    <w:p>
      <w:r>
        <w:t>0        8759761    .-T-.-.-.-.--.---..-C..-.-..---.-.----.-.---.--.--.------.--  8759739</w:t>
      </w:r>
    </w:p>
    <w:p>
      <w:r>
        <w:t>0        72339675   .-T-.C.-.-.--.---..-GCA-.-..---.-.----.-.---.--.--.------.--  72339698</w:t>
      </w:r>
    </w:p>
    <w:p>
      <w:r>
        <w:t>0        159557569      .-.-.-.--.---..-CA.-G-..---.-.----.-.---.--.--.------.--  159557549</w:t>
      </w:r>
    </w:p>
    <w:p>
      <w:r>
        <w:t>0        94685542             .--.---..-...-.-..---.-.----.-.---.--.--.------.--  94685559</w:t>
      </w:r>
    </w:p>
    <w:p>
      <w:r>
        <w:t>0        50035072   .-T-.-.-.AT--.---..-...-.-..---.-.----.-.---.--.--.------.--  50035049</w:t>
      </w:r>
    </w:p>
    <w:p>
      <w:r>
        <w:t>0        83572381   .-T-.-.-.-.--.---.--...-.-..---.-.----.-.---.--.--.------.--  83572360</w:t>
      </w:r>
    </w:p>
    <w:p>
      <w:r>
        <w:t>0        24519515   .-T-.-.-.-.--.---..-...-.-..---.-.----.-.---.--.--.------.--  24519537</w:t>
      </w:r>
    </w:p>
    <w:p>
      <w:r>
        <w:t>0        177065059  .-T-.-.-A-.--.---..--..-C-.A---.-.----.-.---.--.--.------.--  177065038</w:t>
      </w:r>
    </w:p>
    <w:p>
      <w:r>
        <w:t>0        85805128   .-T-.-.-A-.--.---..-...-.-..---.-.----.-.---.--.--.------C--  85805150</w:t>
      </w:r>
    </w:p>
    <w:p>
      <w:r>
        <w:t>0        184165780  .-T-.-.-.-.--.---..-...-.-..---.-.----.-.---.--.--.------.--  184165758</w:t>
      </w:r>
    </w:p>
    <w:p>
      <w:r>
        <w:t>0        16880165   .-T-.-.-.-.--.---..-CA.-.-..---.-.----.-.---.--.--.------.--  16880187</w:t>
      </w:r>
    </w:p>
    <w:p>
      <w:r>
        <w:t>0        90545133   .-T-.-.-.-.--.---..-...-.-..---.-.----.-.---.--.--.------.--  90545155</w:t>
      </w:r>
    </w:p>
    <w:p>
      <w:r>
        <w:t>0        84466830   .-T-.-.-.-.--.---..-...-.-..---.-.----.-.---.--.--.------.--  84466808</w:t>
      </w:r>
    </w:p>
    <w:p>
      <w:r>
        <w:t>0        160203229  .-T-.-.-.-.--.---..C...---..---.-.----.-.---.--.--.------.--  160203251</w:t>
      </w:r>
    </w:p>
    <w:p>
      <w:r>
        <w:t>0        5649850        .-.-.-.--.---..-C..-.-..---.-.----.-.---.--.--.------.--  5649830</w:t>
      </w:r>
    </w:p>
    <w:p>
      <w:r>
        <w:t>0        66808182   .-T-.-A-.-.--.---..-...-.-..---.-.----.-.---.--.--.------.--  66808204</w:t>
      </w:r>
    </w:p>
    <w:p>
      <w:r>
        <w:t>0        119964916  .-T-.-.-G-.--.---..-...-.-..---C-.C---A-.---T--.--.------.--  119964893</w:t>
      </w:r>
    </w:p>
    <w:p>
      <w:r>
        <w:t>0        99714753   .-T-G-.-.-.--.---..-...-.-..---.-.----.-.---.--.--.------.--  99714731</w:t>
      </w:r>
    </w:p>
    <w:p>
      <w:r>
        <w:t>0        87630900   .-T-.-.-.-.--.---..-CA.-.-.----.-.----.-.---.--.--.A-----.--  87630922</w:t>
      </w:r>
    </w:p>
    <w:p>
      <w:r>
        <w:t>0        121320541  .-T-.-.-.-.--.---..-A..-.-..---.-A----.-.---.--C--.------.--  121320563</w:t>
      </w:r>
    </w:p>
    <w:p>
      <w:r>
        <w:t>0        138460502  .-T-.-.-.-.--.---..-CC.-.-..---.-.----.-.---.--C--C------.--  138460524</w:t>
      </w:r>
    </w:p>
    <w:p>
      <w:r>
        <w:t>0        160802301  .-T-.-.-.-.--.---..-CA.-.-..---.-.----.-.---.--.--.------.--  160802323</w:t>
      </w:r>
    </w:p>
    <w:p>
      <w:r>
        <w:t>0        33766547       .-.-.-.--.---..-...-.-.----.-.----.-.---.--.--.------.--  33766528</w:t>
      </w:r>
    </w:p>
    <w:p>
      <w:r>
        <w:t>0        181545053  .-T-.-.-.-.--.---..-...-.-..---.-.----.-.---.--.--.------.--  181545031</w:t>
      </w:r>
    </w:p>
    <w:p>
      <w:r>
        <w:t>0        84547792   .-T-C-.-.-.--.---..-...-.-..---.-.----.-.---.--.--.------.--  84547814</w:t>
      </w:r>
    </w:p>
    <w:p>
      <w:r>
        <w:t>0        171769088                                                           .--  171769088</w:t>
      </w:r>
    </w:p>
    <w:p>
      <w:r>
        <w:t>0        40280953                                                            .--  40280953</w:t>
      </w:r>
    </w:p>
    <w:p>
      <w:r>
        <w:t>0        110128516  .-T-.-.-.-.--.---..-A..-.-..---.-.----.-.---.--.--.GTGGTT.--  110128488</w:t>
      </w:r>
    </w:p>
    <w:p>
      <w:r>
        <w:t>0        147717838  .-T-.-.-.-.--.---..-CA.-.-..---.-T----.-.---.--.--.------.--  147717860</w:t>
      </w:r>
    </w:p>
    <w:p>
      <w:r>
        <w:t>0        53598773   .-.-.-.-.-.--A---..-...-.-..---.-.----G-.---.--.--.------.--  53598751</w:t>
      </w:r>
    </w:p>
    <w:p>
      <w:r>
        <w:t>0        6629794    .-.-.-.-.-.--.---..-...-.-..---.-.----.-.---.--.--.------.--  6629816</w:t>
      </w:r>
    </w:p>
    <w:p>
      <w:r>
        <w:t>0        161747740  .-T-.-.-.-.--.---..-...-.-..---.-.----.-.---.--.--.------.--  161747718</w:t>
      </w:r>
    </w:p>
    <w:p>
      <w:r>
        <w:t>0        21691028   .-A-.-.-.-.--.---..-CA.-.-..---.-.----.-.---.--.--.------.--  21691006</w:t>
      </w:r>
    </w:p>
    <w:p>
      <w:r>
        <w:t>0        81168663       .-.-.-T--.---..-C..-.-..---.-.----.-.---.--.--.------.--  81168643</w:t>
      </w:r>
    </w:p>
    <w:p>
      <w:r>
        <w:t>0        50896455   .-T-.-.-.-.--.---..-...-.-..---.-.----.-.---.--.--.------.--  50896477</w:t>
      </w:r>
    </w:p>
    <w:p>
      <w:r>
        <w:t>0        89599258   .-T-.-.-.-.--.---..-...-.-..---.-.----.-.---.--.--.------.--  89599236</w:t>
      </w:r>
    </w:p>
    <w:p>
      <w:r>
        <w:t>0        38309050   .-.-.-.-.-.--.---..-...-.-..---.-.----.-.---.--.--.------.--  38309072</w:t>
      </w:r>
    </w:p>
    <w:p>
      <w:r>
        <w:t>0        43207117   .-T-.-.-.-.--.---..-...-.-..---.-.----.-.---.--.--.------.--  43207095</w:t>
      </w:r>
    </w:p>
    <w:p>
      <w:r>
        <w:t>0        128463429  .-.-.-.-.-.--.---..-...-.-..---.-.----.-.---.--.--.------.--  128463451</w:t>
      </w:r>
    </w:p>
    <w:p>
      <w:r>
        <w:t>0        12892633   .-T-.-.-.-.--.---..-...-.-..---.-.----.-.---.--.--.------.--  12892611</w:t>
      </w:r>
    </w:p>
    <w:p>
      <w:r>
        <w:t>0        169348216  .-.-.-.-.-.--.---..-...-.-..---.-.----.-.---.--.--.------.--  169348194</w:t>
      </w:r>
    </w:p>
    <w:p>
      <w:r>
        <w:t>0        126269862  .-.-.-.-.-.--.---..-...-.-..---.-.----.-.---.--.--.------.--  126269884</w:t>
      </w:r>
    </w:p>
    <w:p>
      <w:r>
        <w:t>0        162324427  G-T-.-.-.-.--.---..-...-.-..---.-.----.-.---.--.--.------.--  162324449</w:t>
      </w:r>
    </w:p>
    <w:p>
      <w:r>
        <w:t>0        68756828   .-T-.-.-.-.--.---..-...-.-..---.-.----.-.---.--.--.------.--  68756850</w:t>
      </w:r>
    </w:p>
    <w:p>
      <w:r>
        <w:t>0        67589470   .-T-.-.-.-.--.---..-...-.-..---.-.----.-.---.--.--.------.--  67589448</w:t>
      </w:r>
    </w:p>
    <w:p>
      <w:r>
        <w:t>0        184107760  .-T-.-.-.-.--.---..-...-.-..---.-.----.-.---.--.--.------.--  184107782</w:t>
      </w:r>
    </w:p>
    <w:p>
      <w:r>
        <w:t>0        161140792  .-T-.-.-.-.--.---..-...-.-..---.-.----.-.---.--.--.------.--  161140814</w:t>
      </w:r>
    </w:p>
    <w:p>
      <w:r>
        <w:t>0        180083511  .-.-.-.-.-.--.---..-...-.-..---.-.----.-.---.--.--.------.--  180083489</w:t>
      </w:r>
    </w:p>
    <w:p>
      <w:r>
        <w:t>0        132677847  .-.-.-.-.-.--.---..-...-.-..---.-.----.-.---.--.--.------.--  132677825</w:t>
      </w:r>
    </w:p>
    <w:p>
      <w:r>
        <w:t>0        24789007   .-.-.-.-.-.--.---..-...-.-..---.-.----.-.---.--.--.------.--  24789029</w:t>
      </w:r>
    </w:p>
    <w:p>
      <w:r>
        <w:t>0        134551393  .-.-.-.-.-.--.---..-...-.-..---.-.----.-.---.--.--.------.--  134551371</w:t>
      </w:r>
    </w:p>
    <w:p>
      <w:r>
        <w:t>0        28562512   .-T-.-.-.-.--.---..-C..-.-..---.-.----.-A---.--.--.------.--  28562490</w:t>
      </w:r>
    </w:p>
    <w:p>
      <w:r>
        <w:t>0        171951815  .-T-.-.-.-.--.---..-...-.-..---.-.----.-.---.--.--.------.--  171951837</w:t>
      </w:r>
    </w:p>
    <w:p>
      <w:r>
        <w:t>0        37046772   .-.-.-.-.-.--.---..-...-.-..---.-.----.-.---.--.--.------.--  37046794</w:t>
      </w:r>
    </w:p>
    <w:p>
      <w:r>
        <w:t>0        8007135    .-T-.-.-.-.--.---..-...-.-..---.-.----.-.---.--.--.------.--  8007157</w:t>
      </w:r>
    </w:p>
    <w:p>
      <w:r>
        <w:t>0        86372949   .-T-.-.-.-.--.---..-...-.-..---.-.----.-.---.--.--.------.--  86372927</w:t>
      </w:r>
    </w:p>
    <w:p>
      <w:r>
        <w:t>0        142617719  .-.-.-.-.-.--.---..-...-.-..---.-.----.-.---.--.--.------.--  142617697</w:t>
      </w:r>
    </w:p>
    <w:p>
      <w:r>
        <w:t>0        135927596  .-T-.-.-.-.--.---..-...-.-..---.-.----.-.---.--.--.------.--  135927618</w:t>
      </w:r>
    </w:p>
    <w:p>
      <w:r>
        <w:t>0        16084560   .-T-.-.-.-.--.---..-...-.-..---.-.----.-.---.--.--.------.--  16084582</w:t>
      </w:r>
    </w:p>
    <w:p>
      <w:r>
        <w:t>0        164473354      .-.-.-.--.---..-...-.-..---.-.----.-.---.--.--.------.--  164473374</w:t>
      </w:r>
    </w:p>
    <w:p>
      <w:r>
        <w:t>25       4253       .-T-.-.-.-.--.---..-G..-.-..---.-.----.-.---.--.--.------.--  4231</w:t>
      </w:r>
    </w:p>
    <w:p>
      <w:r>
        <w:t>55       3920       .-A-.-.-.-.--.---..-...-.-..---.-.----.-.---.--.--.------.--  3942</w:t>
      </w:r>
    </w:p>
    <w:p>
      <w:r>
        <w:t>27       43406      .-T-.-T-T-.--.---..-CA.-.-..---.-.----C-A---.--.--.------.--  43428</w:t>
      </w:r>
    </w:p>
    <w:p>
      <w:r>
        <w:t>27       72000                            .-.-..---.-.----C-A---.--.--.------.--  71989</w:t>
      </w:r>
    </w:p>
    <w:p>
      <w:r>
        <w:t>35       682        .-.-.-.-.-.--.---..-...-.-..---.-.----.-.---.--.--.------.--  660</w:t>
      </w:r>
    </w:p>
    <w:p>
      <w:r>
        <w:t>35       4011       .-.-.-.-.-.--.---..-...-.-..---.-.----.-.---.--.--.------.--  4033</w:t>
      </w:r>
    </w:p>
    <w:p/>
    <w:p>
      <w:r>
        <w:t>Query_1  466        A---G--A----C-T----T----C---A----C-------C-T-T-C-C-A----A---  481   [44 indels / insertion / frameshift / exon_1]</w:t>
      </w:r>
    </w:p>
    <w:p>
      <w:r>
        <w:t>15       25439204   .---.--.----.-.----.----.---G----.-------.-.-.-.-.-.----.---  25439189</w:t>
      </w:r>
    </w:p>
    <w:p>
      <w:r>
        <w:t>15       84895758   .---.--.----.-.----.----.---G----.-------.-.-.-.-.-.----.---  84895743</w:t>
      </w:r>
    </w:p>
    <w:p>
      <w:r>
        <w:t>15       15935256   .---.--.----.-.----.----.---G----.-------.-.-.-.-.-.----.---  15935241</w:t>
      </w:r>
    </w:p>
    <w:p>
      <w:r>
        <w:t>15       76406364   C---.--.----.-.----.----.---.----.-------.-.-.-.-.-.----.---  76406349</w:t>
      </w:r>
    </w:p>
    <w:p>
      <w:r>
        <w:t>15       29991732   .---.--.----.-.----.----T---G----.-------.-.-.-.-.-.----.---  29991747</w:t>
      </w:r>
    </w:p>
    <w:p>
      <w:r>
        <w:t>15       30692974   .---.--.----.-.----.----G---G----.-------T-.-.-.-.-.----.---  30692989</w:t>
      </w:r>
    </w:p>
    <w:p>
      <w:r>
        <w:t>15       22090610   .---.--.----.-.----.----.---.----.-------.-.-.-.-.-.----.---  22090595</w:t>
      </w:r>
    </w:p>
    <w:p>
      <w:r>
        <w:t>15       49967815   .---.--.----T-.----.----.---.----.-------.-.-.-.-.-.----.---  49967830</w:t>
      </w:r>
    </w:p>
    <w:p>
      <w:r>
        <w:t>15       56574272   .---.--.----.-.----.----.---G----.-------.-.-.-.-.-.----.---  56574257</w:t>
      </w:r>
    </w:p>
    <w:p>
      <w:r>
        <w:t>15       28735445   .---.--.----.-.----.----A---G----.-------.-.-.-.-.-.----.---  28735460</w:t>
      </w:r>
    </w:p>
    <w:p>
      <w:r>
        <w:t>15       58610725   .---.--.----.-.----.----T---G----.-------.-.-.-.-.-.----.---  58610710</w:t>
      </w:r>
    </w:p>
    <w:p>
      <w:r>
        <w:t>15       77161428   C---.--.----.-.----.----T---G----.-------.-.-.-.-.-.----.---  77161443</w:t>
      </w:r>
    </w:p>
    <w:p>
      <w:r>
        <w:t>15       20947762   .---.--.----.-.----.----.---G----.-------.-.-.-.-.-.----.---  20947777</w:t>
      </w:r>
    </w:p>
    <w:p>
      <w:r>
        <w:t>15       7119622    .---.--.----.-.----.----.---.----.-------.-.-.-.-.-.----.---  7119637</w:t>
      </w:r>
    </w:p>
    <w:p>
      <w:r>
        <w:t>15       52738528   .---.--.----.-G----.----.---.----.-------.-.-.-T-.-.----G---  52738543</w:t>
      </w:r>
    </w:p>
    <w:p>
      <w:r>
        <w:t>15       11954921   .---.--.----.-.----.----.---G----.-------.-.-.-.-.-.----G---  11954906</w:t>
      </w:r>
    </w:p>
    <w:p>
      <w:r>
        <w:t>15       46268575   .---.--.----.-.----.----.---.----.-------.-.-.-.-.-.----.---  46268590</w:t>
      </w:r>
    </w:p>
    <w:p>
      <w:r>
        <w:t>15       73706821   .---.--.----.-.----.----.---G----.-------T-.-.-.-.-.----.---  73706836</w:t>
      </w:r>
    </w:p>
    <w:p>
      <w:r>
        <w:t>15       77857008   .---.--.----.-.----.----.---.----.-------.-.-.-.-.-.----.---  77857023</w:t>
      </w:r>
    </w:p>
    <w:p>
      <w:r>
        <w:t>15       78651391   .---.--.----.-.----.----.---G----.-------.-.-.-.-.-.----.---  78651406</w:t>
      </w:r>
    </w:p>
    <w:p>
      <w:r>
        <w:t>15       60233443   C---.--.----.-.----.----.---.----.-------.-.-.-G-.-.----.---  60233458</w:t>
      </w:r>
    </w:p>
    <w:p>
      <w:r>
        <w:t>15       65988309   .---.--.----.-.----.----.---G----.-------.-.-.-.-.-.----.---  65988294</w:t>
      </w:r>
    </w:p>
    <w:p>
      <w:r>
        <w:t>15       78691767   .---.--.----.-.----.----T---G----.-------.-.-.-.-.-.----.---  78691752</w:t>
      </w:r>
    </w:p>
    <w:p>
      <w:r>
        <w:t>15       59179748   .---.--.----.-.----.----.---.----.-------.-.-.-.-.-.----G---  59179763</w:t>
      </w:r>
    </w:p>
    <w:p>
      <w:r>
        <w:t>15       49591992   .---.--.----.-.----.----.---.----.-------.-.-.-.-.-.----G---  49591977</w:t>
      </w:r>
    </w:p>
    <w:p>
      <w:r>
        <w:t>15       17287673   .---.--.----.-.----.----.---.----.-------.-.-.-.-.-.----T---  17287688</w:t>
      </w:r>
    </w:p>
    <w:p>
      <w:r>
        <w:t>15       63531279   .---.--.----.-.----.----.---.----.-------.-.-.-.-.-.----.---  63531264</w:t>
      </w:r>
    </w:p>
    <w:p>
      <w:r>
        <w:t>15       53860923   .---.--.----.-.----.----.---.----.-------.-.-.-.-.-.----.---  53860908</w:t>
      </w:r>
    </w:p>
    <w:p>
      <w:r>
        <w:t>15       74815029   .---.--.----.-.----.----.---G----.-------.-.-.-.-T-.----.---  74815014</w:t>
      </w:r>
    </w:p>
    <w:p>
      <w:r>
        <w:t>15       3585705    .---.--.----.-.----.----.---.----.-------.-.-.-.-.-.----.---  3585720</w:t>
      </w:r>
    </w:p>
    <w:p>
      <w:r>
        <w:t>15       2849424    .---.--.----.-.----.----.---.----.-------.-.-.-.-.-.----T---  2849409</w:t>
      </w:r>
    </w:p>
    <w:p>
      <w:r>
        <w:t>15       4433118    .---.--.----.-.----.----.---.----.-------.-.-C-.-.-.----.---  4433103</w:t>
      </w:r>
    </w:p>
    <w:p>
      <w:r>
        <w:t>15       2070234    .---.--.----.-.----.----.---.----.-------.-.-.-.-.-.----G---  2070219</w:t>
      </w:r>
    </w:p>
    <w:p>
      <w:r>
        <w:t>15       38326920   .---.--.----.-.----.----.---.----.-------.-.-.-.-.-.----.---  38326905</w:t>
      </w:r>
    </w:p>
    <w:p>
      <w:r>
        <w:t>15       13856699   .---.--.----.-.----.----T---G----.-------.-.-.-.-.-.----.---  13856714</w:t>
      </w:r>
    </w:p>
    <w:p>
      <w:r>
        <w:t>15       38832232   .---.--.----.-.----.----.---.----.-------.-.-.-.-.-.----.---  38832217</w:t>
      </w:r>
    </w:p>
    <w:p>
      <w:r>
        <w:t>15       77548525   .---.--.----.-.----.----.---C----.-------.-.-.-.-.-.----.---  77548540</w:t>
      </w:r>
    </w:p>
    <w:p>
      <w:r>
        <w:t>15       7910348    .---.--.----.-.----.----.---G----.-------.-.-.-.-.-.----.---  7910363</w:t>
      </w:r>
    </w:p>
    <w:p>
      <w:r>
        <w:t>15       77474872   .---.--.----.-.----.----.---.----.-------.-.-.-.-.-.----G---  77474887</w:t>
      </w:r>
    </w:p>
    <w:p>
      <w:r>
        <w:t>15       2927728    .---.--.----.-.----.----.---G----.-------.-.-.-.-.-.----.---  2927713</w:t>
      </w:r>
    </w:p>
    <w:p>
      <w:r>
        <w:t>15       7899688    .---.--.----.-.----.----.---.----.-------.-.-A-T-.-.----.---  7899703</w:t>
      </w:r>
    </w:p>
    <w:p>
      <w:r>
        <w:t>15       21113168   .---.--.----.-.----.----.---G----.-------.-.-.-.-.-.----C---  21113153</w:t>
      </w:r>
    </w:p>
    <w:p>
      <w:r>
        <w:t>15       44327748   .---.--.----.-.----.----.---G----.-------.-.-.-.-.-C----.---  44327763</w:t>
      </w:r>
    </w:p>
    <w:p>
      <w:r>
        <w:t>15       58957035   .---.--.----A-.----C----.---.----.-------.-.-.-.-.-.----.---  58957050</w:t>
      </w:r>
    </w:p>
    <w:p>
      <w:r>
        <w:t>15       63659842   .---.--.----.-.----.----.---G----.-------.-.-.-.-.-.----.---  63659857</w:t>
      </w:r>
    </w:p>
    <w:p>
      <w:r>
        <w:t>15       25585052   .---.--.----.-.----.----.---.----.-------.-.-.-.-.-.----.---  25585067</w:t>
      </w:r>
    </w:p>
    <w:p>
      <w:r>
        <w:t>15       69719638   .---.--.----.-.----.----T---G----.-------.-.-.-.-.-.----G---  69719653</w:t>
      </w:r>
    </w:p>
    <w:p>
      <w:r>
        <w:t>15       84195776   .---.--C----.-.----.----.---.----.-------.-.-.-.-.-.----G---  84195791</w:t>
      </w:r>
    </w:p>
    <w:p>
      <w:r>
        <w:t>15       1802946    .---.--.----.-.----.----.---.----.-------.-.-.-.-.-.----.---  1802931</w:t>
      </w:r>
    </w:p>
    <w:p>
      <w:r>
        <w:t>15       15203421   .---C--.----.-.----.----T---G----.-------.-.-.-.-.-.----G---  15203436</w:t>
      </w:r>
    </w:p>
    <w:p>
      <w:r>
        <w:t>15       65646203   .---.--.----.-.----.----.---.----T-------.-.-.-.-T-.----.---  65646188</w:t>
      </w:r>
    </w:p>
    <w:p>
      <w:r>
        <w:t>15       75537731   .---.--.----.-.----.----.---G----.-------T-.-.-.-.-.----.---  75537746</w:t>
      </w:r>
    </w:p>
    <w:p>
      <w:r>
        <w:t>15       36431318   .---.--.----T-.----.----T---G----.-------.-.-.-.-.-.----.---  36431333</w:t>
      </w:r>
    </w:p>
    <w:p>
      <w:r>
        <w:t>15       3052618    .---.--.----.-.----.----.---G----.-------.-.-.-.-.-.----.---  3052633</w:t>
      </w:r>
    </w:p>
    <w:p>
      <w:r>
        <w:t>15       57230664   .---.--.----.-.----.----.---.----.-------.-.-.-T-.-.----.---  57230679</w:t>
      </w:r>
    </w:p>
    <w:p>
      <w:r>
        <w:t>15       55849730   .---.--.----.-.----.----.---.----.-------.-.-.-.-.-.----.---  55849745</w:t>
      </w:r>
    </w:p>
    <w:p>
      <w:r>
        <w:t>15       30839945   .---.--.----.-.----.----.---G----.-------.-.-.-.-.-.----.---  30839930</w:t>
      </w:r>
    </w:p>
    <w:p>
      <w:r>
        <w:t>15       14986026   .---.--.----.-.----.----.---.----.-------.-.-.-.-.-.----G---  14986011</w:t>
      </w:r>
    </w:p>
    <w:p>
      <w:r>
        <w:t>15       6898912    .---.--.----.-.----.----.---C----.-------.-.-.-.-T-.----.---  6898927</w:t>
      </w:r>
    </w:p>
    <w:p>
      <w:r>
        <w:t>15       43426966   .---.--.----.-.----.----T---G----.-------.-.-.-.-.-.----.---  43426981</w:t>
      </w:r>
    </w:p>
    <w:p>
      <w:r>
        <w:t>15       38751049   .---.--.----.-.----.----T---G----.-------.-.-.-.-.-.----.---  38751034</w:t>
      </w:r>
    </w:p>
    <w:p>
      <w:r>
        <w:t>15       58876655   .---A--.----.-.----.----.---G----.-------.-.-.-.-.-.----.---  58876640</w:t>
      </w:r>
    </w:p>
    <w:p>
      <w:r>
        <w:t>15       17367429   .---.--.----.-.----.----T---G----.-------.-.-.-.-.-G----.---  17367444</w:t>
      </w:r>
    </w:p>
    <w:p>
      <w:r>
        <w:t>15       83784929   .---A--.----.-.----.----.---G----.-------.-.-.-T-.-.----.---  83784944</w:t>
      </w:r>
    </w:p>
    <w:p>
      <w:r>
        <w:t>15       14313892   .---.--.----.-.----.----.---.----.-------.-.-.-.-.-.----.---  14313907</w:t>
      </w:r>
    </w:p>
    <w:p>
      <w:r>
        <w:t>15       47040822   .---.--.----.-.----.----.---.----.-------.-.-.-.-.-.----.---  47040807</w:t>
      </w:r>
    </w:p>
    <w:p>
      <w:r>
        <w:t>15       59995764   .---.--.----.-.----.----.---.----.-------.-.-.-.-.-.----.---  59995749</w:t>
      </w:r>
    </w:p>
    <w:p>
      <w:r>
        <w:t>15       66725987   .---.--.----.-.----.----.---.----T-------.-.-.-.-.-.----.---  66726002</w:t>
      </w:r>
    </w:p>
    <w:p>
      <w:r>
        <w:t>15       50595408   .---.--.----.-.----.----T---G----.-------.-.-.-.-.-.----.---  50595423</w:t>
      </w:r>
    </w:p>
    <w:p>
      <w:r>
        <w:t>15       20112429   G---.--.----.-.----.----.---G----T-------.-.-.-.-.-.----G---  20112444</w:t>
      </w:r>
    </w:p>
    <w:p>
      <w:r>
        <w:t>15       79589240   .---.--.----.-.----C----.---G----.-------.-.-.-.-.-.----C---  79589255</w:t>
      </w:r>
    </w:p>
    <w:p>
      <w:r>
        <w:t>15       68314077   .---.--.----.-.----.----.---.----.-------.-.-C-.-.-.----G---  68314062</w:t>
      </w:r>
    </w:p>
    <w:p>
      <w:r>
        <w:t>15       80375814   .---.--.----.-.----.----.---.----.-------.-.-.-.-.-.----G---  80375829</w:t>
      </w:r>
    </w:p>
    <w:p>
      <w:r>
        <w:t>15       3148064    .---.--.----.-.----.----.---G----.-------.-.-.-.-.-.----.---  3148049</w:t>
      </w:r>
    </w:p>
    <w:p>
      <w:r>
        <w:t>15       65578466   .---A--.----.-.----.----.---.----.-------.-.-.-.-.-.----.---  65578481</w:t>
      </w:r>
    </w:p>
    <w:p>
      <w:r>
        <w:t>15       13172731   .---.--C----.-.----.----.---G----.-------.-.-.-.-.-.----.---  13172716</w:t>
      </w:r>
    </w:p>
    <w:p>
      <w:r>
        <w:t>15       59274055   .---.--.----A-.----.----T---G----.-------.-.-.-.-.-.----.---  59274040</w:t>
      </w:r>
    </w:p>
    <w:p>
      <w:r>
        <w:t>15       81646479   .---.--.----.-.----.----.---G----.-------.-.-.-.-.-.----G---  81646494</w:t>
      </w:r>
    </w:p>
    <w:p>
      <w:r>
        <w:t>15       84171403   .---.--.----.-.----.----T---G----.-------.-.-.-.-.-.----G---  84171388</w:t>
      </w:r>
    </w:p>
    <w:p>
      <w:r>
        <w:t>15       4979563    .---.--.----.-.----.----.---.----.-------.-.-C-.-.-.----.---  4979548</w:t>
      </w:r>
    </w:p>
    <w:p>
      <w:r>
        <w:t>15       27940061   .---T--.----.-.----.----T---.----.-------.-.-.-.-.-.----.---  27940076</w:t>
      </w:r>
    </w:p>
    <w:p>
      <w:r>
        <w:t>15       3062558    .---.--T----.-.----.----.---G----.-------.-.-.-.-.-.----.---  3062573</w:t>
      </w:r>
    </w:p>
    <w:p>
      <w:r>
        <w:t>15       10418749   .---.--.----.-.----.----T---G----.-------T-.-.-.-.-.----.---  10418764</w:t>
      </w:r>
    </w:p>
    <w:p>
      <w:r>
        <w:t>15       36606502   .---.--.----.-.----A----T---G----.-------.-.-.-.-.-T----.---  36606487</w:t>
      </w:r>
    </w:p>
    <w:p>
      <w:r>
        <w:t>15       53073884   .---.--.----.-.----.----.---.----.-------.-.-.-.-.-.----.---  53073869</w:t>
      </w:r>
    </w:p>
    <w:p>
      <w:r>
        <w:t>15       22015945   .---.--.----.-.----.----.---G----.-------.-.-.-.-.-.----.---  22015930</w:t>
      </w:r>
    </w:p>
    <w:p>
      <w:r>
        <w:t>15       21147733   .---.--.----.-.----.----.---G----.-------.-.-.-.-.-.----.---  21147718</w:t>
      </w:r>
    </w:p>
    <w:p>
      <w:r>
        <w:t>15       18962847   .---.--.----.-.----.----.---.----.-------.-.-.-.-.-.--------  18962833</w:t>
      </w:r>
    </w:p>
    <w:p>
      <w:r>
        <w:t>15       8729927    .G--.--.----.-.----.----.---.----.-------.-.-.---.-.----.---  8729942</w:t>
      </w:r>
    </w:p>
    <w:p>
      <w:r>
        <w:t>15       39327901   .---.--.----.-.----.----.---T----.-------.-.---.-.-.----.---  39327887</w:t>
      </w:r>
    </w:p>
    <w:p>
      <w:r>
        <w:t>15       50294182   .---.--.----.-.----.----.---.----.-------.-.-.-.-.-.----.---  50294197</w:t>
      </w:r>
    </w:p>
    <w:p>
      <w:r>
        <w:t>15       25241097   .---.--.----.-.----.----.---G----TG------.-.-.-.-.-.----C---  25241081</w:t>
      </w:r>
    </w:p>
    <w:p>
      <w:r>
        <w:t>15       79810474   .---.--.----.-.----.----.---G----.G------.-C-.-T-.-.----C---  79810458</w:t>
      </w:r>
    </w:p>
    <w:p>
      <w:r>
        <w:t>15       50853800   .---.--.----.-.C---.----G---.----G-------.-.-.-A-.-.----C---  50853816</w:t>
      </w:r>
    </w:p>
    <w:p>
      <w:r>
        <w:t>15       6907086    .---.--.----.-.----.----.---G----TG------.-.-C-.-.-.----.---  6907070</w:t>
      </w:r>
    </w:p>
    <w:p>
      <w:r>
        <w:t>15       73315432   .---.--.----.-.----C----.---.----TG------.-.-C-.-.-.----.---  73315448</w:t>
      </w:r>
    </w:p>
    <w:p>
      <w:r>
        <w:t>15       8778525    .---.--.----.-.----.----.---.----TG------.-.-.-.-.-C----.---  8778541</w:t>
      </w:r>
    </w:p>
    <w:p>
      <w:r>
        <w:t>15       73125109   .---.--.----.-.----.TG--.---.----.-------T-C-.---.-.----.---  73125125</w:t>
      </w:r>
    </w:p>
    <w:p>
      <w:r>
        <w:t>15       60359747   .---.--.----.-.----.----.                                     60359753</w:t>
      </w:r>
    </w:p>
    <w:p>
      <w:r>
        <w:t>15       21641571   .---.--.----.-.CG--.----.---.------------.-.-.-.-.-.----C---  21641555</w:t>
      </w:r>
    </w:p>
    <w:p>
      <w:r>
        <w:t>15       7544161    .---.--.----A------.----.---.----.-------.-.-.-.-.-.----.---  7544175</w:t>
      </w:r>
    </w:p>
    <w:p>
      <w:r>
        <w:t>15       13885830   .---.--.----.-.                                               13885826</w:t>
      </w:r>
    </w:p>
    <w:p>
      <w:r>
        <w:t>5        82354302   .---.--.----.-.----.----.---G----.-------.-.-.-.-.-.----.---  82354317</w:t>
      </w:r>
    </w:p>
    <w:p>
      <w:r>
        <w:t>5        12310412   .---.--.----.-.----.----.---.----.-------.-.-.-.-.-.----.---  12310397</w:t>
      </w:r>
    </w:p>
    <w:p>
      <w:r>
        <w:t>5        103333461  G---.--.----.-.----.----.---G----.-------.-.-.-.-.-.----.---  103333446</w:t>
      </w:r>
    </w:p>
    <w:p>
      <w:r>
        <w:t>5        82223157   .---.--.----.-.----.----.---G----.-------.-.-.-.-.-.----.---  82223172</w:t>
      </w:r>
    </w:p>
    <w:p>
      <w:r>
        <w:t>5        22807446   .---.--.----.-.----.----.---.----.-------.-.-.-.-.-.----.---  22807431</w:t>
      </w:r>
    </w:p>
    <w:p>
      <w:r>
        <w:t>5        81287526   .---.--.----.-.----.----T---G----.-------.-.-.-.-.-.----.---  81287511</w:t>
      </w:r>
    </w:p>
    <w:p>
      <w:r>
        <w:t>5        103785944  .---.--.----.-.----.----T---G----.-------.-.-.-.-.-.----.---  103785929</w:t>
      </w:r>
    </w:p>
    <w:p>
      <w:r>
        <w:t>5        104938521  .---.--.----.-.----.----.---.----T-------.-.-.-.-.-.----T---  104938506</w:t>
      </w:r>
    </w:p>
    <w:p>
      <w:r>
        <w:t>5        68392106   .---.--.----.-.----.----.---.----.-------.-.-.-.-.-.----G---  68392121</w:t>
      </w:r>
    </w:p>
    <w:p>
      <w:r>
        <w:t>5        5973306    .---.--.----.-.----.----.---.----.-------.-.-.-.-.-G----.---  5973321</w:t>
      </w:r>
    </w:p>
    <w:p>
      <w:r>
        <w:t>5        24287527   .---.--.----.-.----.----T---G----.-------.-.-.-.-.-.----G---  24287512</w:t>
      </w:r>
    </w:p>
    <w:p>
      <w:r>
        <w:t>5        114314797  .---.--.----.-.----.----.---G----.-------.-.-.-.-.-.----.---  114314782</w:t>
      </w:r>
    </w:p>
    <w:p>
      <w:r>
        <w:t>5        75623780   .---.--.----.-.----.----.---.----.-------.-.-.-.-.-.----G---  75623765</w:t>
      </w:r>
    </w:p>
    <w:p>
      <w:r>
        <w:t>5        65660814   .---.--.----.-.----.----.---.----.-------.-.-.-.-.-.----.---  65660799</w:t>
      </w:r>
    </w:p>
    <w:p>
      <w:r>
        <w:t>5        81705266   .---.--.----.-.----.----.---.----.-------.-.-.-.-.-.----.---  81705281</w:t>
      </w:r>
    </w:p>
    <w:p>
      <w:r>
        <w:t>5        108549243  .---.--.----.-.----.----.---G----.-------.-.-.-.-.-.----.---  108549228</w:t>
      </w:r>
    </w:p>
    <w:p>
      <w:r>
        <w:t>5        43036207   .---.--.----.-.----.----.---.----.-------.-.-.-.-T-.----G---  43036222</w:t>
      </w:r>
    </w:p>
    <w:p>
      <w:r>
        <w:t>5        45686661   .---.--.----.-.----.----.---C----.-------.-.-.-.-.-.----.---  45686646</w:t>
      </w:r>
    </w:p>
    <w:p>
      <w:r>
        <w:t>5        101707806  .---.--.----.-.----.----.---G----.-------.-.-.-.-.-.----.---  101707791</w:t>
      </w:r>
    </w:p>
    <w:p>
      <w:r>
        <w:t>5        64970935   .---.--.----.-.----.----T---G----.-------.-.-.-.-.-.----G---  64970920</w:t>
      </w:r>
    </w:p>
    <w:p>
      <w:r>
        <w:t>5        449682     .---.--.----.-.----.----.---T----.-------.-.-.-G-.-.----.---  449667</w:t>
      </w:r>
    </w:p>
    <w:p>
      <w:r>
        <w:t>5        10034085   .---.--.----.-.----.----.---.----.-------.-C-.-T-.-.----.---  10034100</w:t>
      </w:r>
    </w:p>
    <w:p>
      <w:r>
        <w:t>5        66859239   .---.--.----T-.----.----G---G----.-------.-.-.-.-.-.----.---  66859224</w:t>
      </w:r>
    </w:p>
    <w:p>
      <w:r>
        <w:t>5        48283717   .---.--.----A-.----.----.---.----.-------.-.-.-T-.-.----G---  48283702</w:t>
      </w:r>
    </w:p>
    <w:p>
      <w:r>
        <w:t>5        16721864   .---.--.----.-.----.----T---G----.-------.-.-.-.-.-.----.---  16721849</w:t>
      </w:r>
    </w:p>
    <w:p>
      <w:r>
        <w:t>5        89885877   .---.--.----.-.----.----T---G----.-------.-.-.-.-.-.----.---  89885862</w:t>
      </w:r>
    </w:p>
    <w:p>
      <w:r>
        <w:t>5        96705434   .---.--.----.-.----.----T---G----.-------.-.-.-.-.-.----.---  96705419</w:t>
      </w:r>
    </w:p>
    <w:p>
      <w:r>
        <w:t>5        35595184   .---.--.----.-.----.----.---G----.-------.-.-.-.-.-.----.---  35595169</w:t>
      </w:r>
    </w:p>
    <w:p>
      <w:r>
        <w:t>5        103849411  .---.--.----.-.----.----.---C----.-------.-.-.-.-.-G----.---  103849396</w:t>
      </w:r>
    </w:p>
    <w:p>
      <w:r>
        <w:t>5        24083502   .---.--.----.-.----.----.---G----.-------.-.-.-.-.-.----.---  24083487</w:t>
      </w:r>
    </w:p>
    <w:p>
      <w:r>
        <w:t>5        64327546   .---.--.----.-.----.----.---G----.-------.-.-.-.-.-.----T---  64327531</w:t>
      </w:r>
    </w:p>
    <w:p>
      <w:r>
        <w:t>5        77639046   .---.--.----.-.----.----.---.----.-------.-.-.-.-.-.----.---  77639061</w:t>
      </w:r>
    </w:p>
    <w:p>
      <w:r>
        <w:t>5        97790466   .---.--.----.-.----.----.---.----.-------.-.-.-.-.-.----.---  97790481</w:t>
      </w:r>
    </w:p>
    <w:p>
      <w:r>
        <w:t>5        108771939  .---.--.----.-.----.----.---.----.-------.-.-.-.-.-.----.---  108771954</w:t>
      </w:r>
    </w:p>
    <w:p>
      <w:r>
        <w:t>5        92556041   .---.--.----.-.----.----.---.----.-------.-.-.-.-.-.----.---  92556056</w:t>
      </w:r>
    </w:p>
    <w:p>
      <w:r>
        <w:t>5        57273192   .---.--.----.-.----.----.---.----T-------.-.-.-.-.-C----.---  57273207</w:t>
      </w:r>
    </w:p>
    <w:p>
      <w:r>
        <w:t>5        101760995  .---A--.----.-.----.----.---T----.-------T-G-.-.-.-.----.---  101760980</w:t>
      </w:r>
    </w:p>
    <w:p>
      <w:r>
        <w:t>5        64438883   .---.--.----.-.----.----.---.----.-------.-.-.-.-.-.----.---  64438898</w:t>
      </w:r>
    </w:p>
    <w:p>
      <w:r>
        <w:t>5        27342311   C---A--.----.-C----.----.---.----.-------.-.-.-.-.-.----.---  27342326</w:t>
      </w:r>
    </w:p>
    <w:p>
      <w:r>
        <w:t>5        38353486   .---.--.----.-.----.----.---.----.-------.-.-.-.-.-.----.---  38353471</w:t>
      </w:r>
    </w:p>
    <w:p>
      <w:r>
        <w:t>5        10865497   .---.--.----.-.----.----.---.----.-------.-.-.-.-.-.----.---  10865512</w:t>
      </w:r>
    </w:p>
    <w:p>
      <w:r>
        <w:t>5        13339607   .---.--G----.-.----.----T---G----T-------.-.-.-.-.-.----.---  13339622</w:t>
      </w:r>
    </w:p>
    <w:p>
      <w:r>
        <w:t>5        42339957   .---.--.----.-.----.----.---G----.-------.-.-.-.-.-.----.---  42339972</w:t>
      </w:r>
    </w:p>
    <w:p>
      <w:r>
        <w:t>5        48372979   .---.--.----.-.----.----T---G----.-------.-.-.-.-T-.----.---  48372994</w:t>
      </w:r>
    </w:p>
    <w:p>
      <w:r>
        <w:t>5        104080578  .---.--.----.-.----.----.---G----.-------T-.-.-.-.-.----.---  104080593</w:t>
      </w:r>
    </w:p>
    <w:p>
      <w:r>
        <w:t>5        87641556   .---.--.----.-.----.----.---G----.-------.-.-.-.-.-.----.---  87641571</w:t>
      </w:r>
    </w:p>
    <w:p>
      <w:r>
        <w:t>5        68607551   .---.--.----.-.----.----.---.----.-------.-.-.-.-.-.----.---  68607536</w:t>
      </w:r>
    </w:p>
    <w:p>
      <w:r>
        <w:t>5        50468924   .---.--.----.-.----.----.---.----T-------.-.-.-.-.-.----.---  50468939</w:t>
      </w:r>
    </w:p>
    <w:p>
      <w:r>
        <w:t>5        65028496   .---.--.----.-.----.----.---G----.-------.-.-.-.-.-.----.---  65028481</w:t>
      </w:r>
    </w:p>
    <w:p>
      <w:r>
        <w:t>5        9518299    .---.--.----.-.----.----.---G----.-------.-.-.-.-.-.----.---  9518284</w:t>
      </w:r>
    </w:p>
    <w:p>
      <w:r>
        <w:t>5        25876059   .---.--.----.-.----.----T---G----.-------T-.-.-.-.-.----G---  25876044</w:t>
      </w:r>
    </w:p>
    <w:p>
      <w:r>
        <w:t>5        99615388   .---.--.----.-.----.----.---.----.-------.-.-.-.-T-.----.---  99615373</w:t>
      </w:r>
    </w:p>
    <w:p>
      <w:r>
        <w:t>5        83181056   .---.--.----.-.----.----.---G----.-------.-.-.-.-.-.----.---  83181041</w:t>
      </w:r>
    </w:p>
    <w:p>
      <w:r>
        <w:t>5        113195203  .---.--.----.-.----.----.---G----.-------.-.-.-.-.-.----.---  113195218</w:t>
      </w:r>
    </w:p>
    <w:p>
      <w:r>
        <w:t>5        21473090   .---.--.----.-.----.----T---G----.-------.-.-.-.-.-.----.---  21473075</w:t>
      </w:r>
    </w:p>
    <w:p>
      <w:r>
        <w:t>5        105623345  .---.--.----.-.----.----T---G----.-------.-.-.-.-.-.----.---  105623330</w:t>
      </w:r>
    </w:p>
    <w:p>
      <w:r>
        <w:t>5        69536533   .---.--G----.-A----.----T---G----.-------T-.-.-.-.-.----.---  69536518</w:t>
      </w:r>
    </w:p>
    <w:p>
      <w:r>
        <w:t>5        102614290  .---.--.----.-.----.----.---G----T-------.-.-.-.-.-.----.---  102614275</w:t>
      </w:r>
    </w:p>
    <w:p>
      <w:r>
        <w:t>5        86776875   .---.--.----.-.----.----.---.----T-------.-.-.-.-.-.----G---  86776890</w:t>
      </w:r>
    </w:p>
    <w:p>
      <w:r>
        <w:t>5        33409667   .---.--.----.-.----.----T---G----.-------.-.-.-.-.-.----G---  33409652</w:t>
      </w:r>
    </w:p>
    <w:p>
      <w:r>
        <w:t>5        115002009  G---.--.----T-.----.----.---G----.-------.-.-.-.-.-.----.---  115002024</w:t>
      </w:r>
    </w:p>
    <w:p>
      <w:r>
        <w:t>5        108054605  T---.--.----.-.----.----T---G----.-------.-.-.-.-.-.----G---  108054620</w:t>
      </w:r>
    </w:p>
    <w:p>
      <w:r>
        <w:t>5        108748660  .---.--.----.-.----.----.---.----.-------.-.-.-.-.-.----.---  108748645</w:t>
      </w:r>
    </w:p>
    <w:p>
      <w:r>
        <w:t>5        101426794  .---C--.----.-.----.----.---G----.-------.-.-.-.-.-.----.---  101426779</w:t>
      </w:r>
    </w:p>
    <w:p>
      <w:r>
        <w:t>5        10057008   .---.--.----.-.----.----.---.----.-------.-.-.-.-.-.----.---  10057023</w:t>
      </w:r>
    </w:p>
    <w:p>
      <w:r>
        <w:t>5        104705238  .---.--.----.-.----.----.---.----.-------T-.-.-.-.-.----.---  104705253</w:t>
      </w:r>
    </w:p>
    <w:p>
      <w:r>
        <w:t>5        29644014   .---.--.----.-.----.----.---T----.-------.-.-.-.-.-.----.---  29644029</w:t>
      </w:r>
    </w:p>
    <w:p>
      <w:r>
        <w:t>5        97694885   .---.--.----.-.----.----T---G----.-------.-.-.-.-.-.----.---  97694870</w:t>
      </w:r>
    </w:p>
    <w:p>
      <w:r>
        <w:t>5        47959658   .---.--.----.-.----.----G---G----.-------.-.-.-.-.-.----.---  47959643</w:t>
      </w:r>
    </w:p>
    <w:p>
      <w:r>
        <w:t>5        112809814  .---.--.----.-.----.----.---.----.-------T-.-.-.-.-.----.---  112809829</w:t>
      </w:r>
    </w:p>
    <w:p>
      <w:r>
        <w:t>5        96134994   .---.--.----.-.----.----.---G----T-------.-.-.-.-.-.----.---  96135009</w:t>
      </w:r>
    </w:p>
    <w:p>
      <w:r>
        <w:t>5        92544420   .---.--.----.-.----.----.---.----.-------.-.-C-.-.-.----.---  92544405</w:t>
      </w:r>
    </w:p>
    <w:p>
      <w:r>
        <w:t>5        82210059   G---.--.----.-.----.----T---G----.-------.-.-.-.-.-.----.---  82210074</w:t>
      </w:r>
    </w:p>
    <w:p>
      <w:r>
        <w:t>5        42506980   .---.--.----.-.----C----.---C----.-------T-.-.-.-.-.----.---  42506965</w:t>
      </w:r>
    </w:p>
    <w:p>
      <w:r>
        <w:t>5        91993839   G---.--.----.-.----.----T---G----.-------.-.-C-.-.-.----.---  91993824</w:t>
      </w:r>
    </w:p>
    <w:p>
      <w:r>
        <w:t>5        101505617  G---.--.----.-.----.----T---G----.-------.-.-.-.-.-.----.---  101505602</w:t>
      </w:r>
    </w:p>
    <w:p>
      <w:r>
        <w:t>5        37932588   G---.--.----.-.----.----T---G----.-------.-.-.-.-.-.----.---  37932573</w:t>
      </w:r>
    </w:p>
    <w:p>
      <w:r>
        <w:t>5        54562901   .---.--.----.-.----.----A---G----.-------.-A-.-.-.-.----.---  54562916</w:t>
      </w:r>
    </w:p>
    <w:p>
      <w:r>
        <w:t>5        114817158  .---.--.----.-.----.----.---.----.-------.-.-.-.-.-.----.---  114817143</w:t>
      </w:r>
    </w:p>
    <w:p>
      <w:r>
        <w:t>5        58677122   .---A--.----.-.----.----T---G----.-------T-.-.-.-.-.----.---  58677137</w:t>
      </w:r>
    </w:p>
    <w:p>
      <w:r>
        <w:t>5        107257825  .---C--.----.-.----G----.---C----.-------.-.-.-.-.-.----.---  107257840</w:t>
      </w:r>
    </w:p>
    <w:p>
      <w:r>
        <w:t>5        85982386   .---.--.----.-.----.----.---.----.-------.-.-.-.-.-.----.---  85982371</w:t>
      </w:r>
    </w:p>
    <w:p>
      <w:r>
        <w:t>5        86937171   .---.--.----.-.----.----.---G----.-------.-.-.-.-.-.----.---  86937186</w:t>
      </w:r>
    </w:p>
    <w:p>
      <w:r>
        <w:t>5        32478455   G---.--.----.-.----.----.---G----.-------A-.-.-.-.-.----.---  32478440</w:t>
      </w:r>
    </w:p>
    <w:p>
      <w:r>
        <w:t>5        65576869   .---.--.----.-.----.----.---.----.-------.-.-.-.-.-.----.---  65576884</w:t>
      </w:r>
    </w:p>
    <w:p>
      <w:r>
        <w:t>5        6214069    .---.--.----A-.----C----.---.----.-------.-.-.-.-.-G----.---  6214054</w:t>
      </w:r>
    </w:p>
    <w:p>
      <w:r>
        <w:t>5        115525340  G---.--.----G-.----.----.---G----.-------.-.-.-.-.-.----.---  115525325</w:t>
      </w:r>
    </w:p>
    <w:p>
      <w:r>
        <w:t>5        32540573   .---.--.----.-.----.----.---G----.-------.-.-.-T-.-.----.---  32540558</w:t>
      </w:r>
    </w:p>
    <w:p>
      <w:r>
        <w:t>5        71975257   .---.--.----.-.-------------G----.-------.-.-.-.-T-.----.---  71975270</w:t>
      </w:r>
    </w:p>
    <w:p>
      <w:r>
        <w:t>5        99424280   .---.--.----.-.----.----.---G----.-------.-.-.-.-.-.----.---  99424295</w:t>
      </w:r>
    </w:p>
    <w:p>
      <w:r>
        <w:t>5        5112761    .---.--.----.-.----.--------G----T-------.-.-.-.-.-.----.---  5112775</w:t>
      </w:r>
    </w:p>
    <w:p>
      <w:r>
        <w:t>5        57130061   .---.--.----.-.-------------G----.-------.-.-.-.-.-.----.---  57130074</w:t>
      </w:r>
    </w:p>
    <w:p>
      <w:r>
        <w:t>5        24173745   .---.--.----.-.----.----.---.----.-------.-.-.-.-.-.----.---  24173730</w:t>
      </w:r>
    </w:p>
    <w:p>
      <w:r>
        <w:t>5        52943137   .---.--.----.-.----.----T---G----.-------.-.-.-.-.-.----.---  52943152</w:t>
      </w:r>
    </w:p>
    <w:p>
      <w:r>
        <w:t>5        3846265    .---.--.----.-.----.----.---.----.-------.-.-.-.-.-.----G---  3846250</w:t>
      </w:r>
    </w:p>
    <w:p>
      <w:r>
        <w:t>5        94643714   .---.--.----.-.----.----.---.----T-------.-.-.-T-T-G----.---  94643699</w:t>
      </w:r>
    </w:p>
    <w:p>
      <w:r>
        <w:t>5        110597644  .---.--.----.-.----.----.---.----.-------.-.-.-.-.-.----.---  110597659</w:t>
      </w:r>
    </w:p>
    <w:p>
      <w:r>
        <w:t>5        85211391   .---.--.----.-.----.----T---G----.-------.-.-.-.-.-.----.---  85211376</w:t>
      </w:r>
    </w:p>
    <w:p>
      <w:r>
        <w:t>5        10707038   .---.--.----.-.----.----.---G----.-------.-.-.-.-.-.----.---  10707053</w:t>
      </w:r>
    </w:p>
    <w:p>
      <w:r>
        <w:t>5        24259162   .---.--.----.-.----.----.---.----.-------.-.-.-G-.-.----G---  24259177</w:t>
      </w:r>
    </w:p>
    <w:p>
      <w:r>
        <w:t>5        32464095   .---.--.----.-.----.----.---.----.-------.-.-.-.-.-.----.---  32464080</w:t>
      </w:r>
    </w:p>
    <w:p>
      <w:r>
        <w:t>5        100062200  .---.--.----.-.----.----.---G----.-------.-.-.-.-.-.----.---  100062185</w:t>
      </w:r>
    </w:p>
    <w:p>
      <w:r>
        <w:t>5        77193565   .---.--G----TG.----.----G---.----G-------.-.-.-.-.-.----C---  77193549</w:t>
      </w:r>
    </w:p>
    <w:p>
      <w:r>
        <w:t>5        597512     .---.--.----.-.----.----.---.----.-------.-.-.-.-.-.          597526</w:t>
      </w:r>
    </w:p>
    <w:p>
      <w:r>
        <w:t>5        72991714   .---.--.----.-.----.----.---.----TA------.-.-.-.-.-.----T---  72991698</w:t>
      </w:r>
    </w:p>
    <w:p>
      <w:r>
        <w:t>5        68970623   .---.--.----A-.----C----.---.----.-------.-.-C-.-.-.          68970609</w:t>
      </w:r>
    </w:p>
    <w:p>
      <w:r>
        <w:t>5        80366582   .---.--.----.-.----C----.---.----TG------.-.-C-.-.-.----.---  80366598</w:t>
      </w:r>
    </w:p>
    <w:p>
      <w:r>
        <w:t>5        90723968   .---.--.----.-.----.----.---.----TG------.-.-.-.-.-.----C---  90723952</w:t>
      </w:r>
    </w:p>
    <w:p>
      <w:r>
        <w:t>5        86053906   .---.--.----.-.----.----.---.----.G------.-.-.-.-.-.----C---  86053890</w:t>
      </w:r>
    </w:p>
    <w:p>
      <w:r>
        <w:t>5        15960789   .---.--.----.-.----.----.---.----.A------.-.-C-.-.-.----.---  15960805</w:t>
      </w:r>
    </w:p>
    <w:p>
      <w:r>
        <w:t>5        6643727    .---.--.----.-.----.----.---.----.G------.-.-.-.-.-.----G---  6643743</w:t>
      </w:r>
    </w:p>
    <w:p>
      <w:r>
        <w:t>5        106544987  .---.--.----.-.----C----.---G----.-------.C.-.-.-.-.----C---  106544971</w:t>
      </w:r>
    </w:p>
    <w:p>
      <w:r>
        <w:t>5        51501296   .---.--.----.-.----.----.---.----.G------.-.-.-.-.-.----.---  51501280</w:t>
      </w:r>
    </w:p>
    <w:p>
      <w:r>
        <w:t>5        36214484   .---.--.----.-.----.----.---.----TG------.-.-C-.-.-.----.---  36214468</w:t>
      </w:r>
    </w:p>
    <w:p>
      <w:r>
        <w:t>5        70271927   .---.--.----.-.----.----.---.----TG------.-.-.-.-T-.----C---  70271943</w:t>
      </w:r>
    </w:p>
    <w:p>
      <w:r>
        <w:t>5        34160235   .---.--.----.-.----.----.---.----TG------.-.-.-G-.-.----C---  34160219</w:t>
      </w:r>
    </w:p>
    <w:p>
      <w:r>
        <w:t>5        16598647   .---.--.----.-.----.----.---.----.A------.-.-.-.-.-.----.---  16598663</w:t>
      </w:r>
    </w:p>
    <w:p>
      <w:r>
        <w:t>5        31930401   .---.--.----.-.----.----.---G----TG------.-.-.-.-.-.----C---  31930385</w:t>
      </w:r>
    </w:p>
    <w:p>
      <w:r>
        <w:t>5        3550937    .---.--.----.-.----.----.---.----.A------.-.-.-.-.-.----C---  3550953</w:t>
      </w:r>
    </w:p>
    <w:p>
      <w:r>
        <w:t>5        426102     .---.--.----.-.----.----.---.----.A------.-.-.-.-.-.----C---  426086</w:t>
      </w:r>
    </w:p>
    <w:p>
      <w:r>
        <w:t>5        99514779   .---.--.----.-.C---.----G---T----G-------.-.-C-.-.-.----.---  99514795</w:t>
      </w:r>
    </w:p>
    <w:p>
      <w:r>
        <w:t>21       131541026  .---.--.----.-.----.----.---G----.-------.-.-.-.-.-.----.---  131541041</w:t>
      </w:r>
    </w:p>
    <w:p>
      <w:r>
        <w:t>21       61220021   .---.--.----.-.----.----.---.----.-------.-.-.-.-.-.----.---  61220036</w:t>
      </w:r>
    </w:p>
    <w:p>
      <w:r>
        <w:t>21       32534797   .---.--.----.-C----.----T---G----.-------.-.-.-.-.-.----.---  32534812</w:t>
      </w:r>
    </w:p>
    <w:p>
      <w:r>
        <w:t>21       70459314   .---.--.----.-.----.----.---.----.-------.-.-.-.-.-.----.---  70459299</w:t>
      </w:r>
    </w:p>
    <w:p>
      <w:r>
        <w:t>21       114195467  .---.--.----.-.----.----A---.----.-------.-.-.-.-.-.----.---  114195482</w:t>
      </w:r>
    </w:p>
    <w:p>
      <w:r>
        <w:t>21       4635832    .---.--.----.-.----.----T---G----.-------.-.-.-.-.-.----G---  4635817</w:t>
      </w:r>
    </w:p>
    <w:p>
      <w:r>
        <w:t>21       80755933   .---.--.----T-.----.----.---.----.-------.-.-.-.-.-.----G---  80755918</w:t>
      </w:r>
    </w:p>
    <w:p>
      <w:r>
        <w:t>21       79059763   .---.--.----T-.----.----.---G----.-------.-.-.-.-.-.----.---  79059778</w:t>
      </w:r>
    </w:p>
    <w:p>
      <w:r>
        <w:t>21       4688346    .---.--.----T-.----.----.---.----.-------.-C-.-A-.-.----G---  4688361</w:t>
      </w:r>
    </w:p>
    <w:p>
      <w:r>
        <w:t>21       87684502   .---.--.----.-.----.----T---G----.-------.-.-C-.-.-.----G---  87684487</w:t>
      </w:r>
    </w:p>
    <w:p>
      <w:r>
        <w:t>21       38137130   .---.--.----.-.----.----.---.----.-------.-.-.-.-.-.----.---  38137115</w:t>
      </w:r>
    </w:p>
    <w:p>
      <w:r>
        <w:t>21       31384929   .---.--.----.-.----.----.---.----.-------.-.-.-.-.-.----.---  31384914</w:t>
      </w:r>
    </w:p>
    <w:p>
      <w:r>
        <w:t>21       99547411   .---.--.----.-.----.----.---.----.-------T-.-.-.-.-.----.---  99547396</w:t>
      </w:r>
    </w:p>
    <w:p>
      <w:r>
        <w:t>21       105044123  .---.--.----.-.----.----.---.----.-------.-.-.-.-A-.----.---  105044138</w:t>
      </w:r>
    </w:p>
    <w:p>
      <w:r>
        <w:t>21       27240171   .---.--.----.-.----.----.---.----.-------.-.-.-.-.-.----.---  27240156</w:t>
      </w:r>
    </w:p>
    <w:p>
      <w:r>
        <w:t>21       64759393   .---.--.----.-.----.----.---.----.-------.-.-.-.-.-.----.---  64759378</w:t>
      </w:r>
    </w:p>
    <w:p>
      <w:r>
        <w:t>21       105386256  .---.--.----.-.----.----.---.----.-------.-.-.-.-.-.----C---  105386271</w:t>
      </w:r>
    </w:p>
    <w:p>
      <w:r>
        <w:t>21       19143196   .---.--.----.-.----.----.---.----.-------.-.-.-.-.-.----.---  19143211</w:t>
      </w:r>
    </w:p>
    <w:p>
      <w:r>
        <w:t>21       113885300  .---.--.----.-.----.----.---.----.-------.-.-.-.-.-.----.---  113885285</w:t>
      </w:r>
    </w:p>
    <w:p>
      <w:r>
        <w:t>21       9651436    .---.--.----.-.----.----.---.----.-------.-.-.-.-.-.----.---  9651421</w:t>
      </w:r>
    </w:p>
    <w:p>
      <w:r>
        <w:t>21       13977882   .---.--.----.-.----.----.---.----.-------.-.-.-.-.-.----.---  13977867</w:t>
      </w:r>
    </w:p>
    <w:p>
      <w:r>
        <w:t>21       39459936   .---.--.----.-.----.----.---.----.-------.-.-.-.-A-.----.---  39459921</w:t>
      </w:r>
    </w:p>
    <w:p>
      <w:r>
        <w:t>21       17033935   .---.--.----.-.----.----.---G----.-------.-.-.-.-.-.----.---  17033920</w:t>
      </w:r>
    </w:p>
    <w:p>
      <w:r>
        <w:t>21       86783326   .---.--.----T-.----.----.---.----.-------.-.-.-.-.-C----.---  86783341</w:t>
      </w:r>
    </w:p>
    <w:p>
      <w:r>
        <w:t>21       98298941   .---.--.----.-.----.----T---G----.-------.-.-.-.-.-.----.---  98298926</w:t>
      </w:r>
    </w:p>
    <w:p>
      <w:r>
        <w:t>21       52079288   .---.--.----.-.----.----.---.----.-------.-.-.-.-.-.----.---  52079303</w:t>
      </w:r>
    </w:p>
    <w:p>
      <w:r>
        <w:t>21       18213250   .---.--.----.-.----.----.---G----.-------.-.-.-.-.-.----.---  18213265</w:t>
      </w:r>
    </w:p>
    <w:p>
      <w:r>
        <w:t>21       81227476   .---.--.----.-.----.----.---.----.-------.-.-.-.-.-.----.---  81227461</w:t>
      </w:r>
    </w:p>
    <w:p>
      <w:r>
        <w:t>21       9814992    .---.--.----A-.----C----.---.----.-------.-.-.-.-.-.----.---  9814977</w:t>
      </w:r>
    </w:p>
    <w:p>
      <w:r>
        <w:t>21       41381936   .---.--.----.-.----.----.---.----.-------.-.-.-.-.-.----.---  41381951</w:t>
      </w:r>
    </w:p>
    <w:p>
      <w:r>
        <w:t>21       89305568   .---.--.----.-.----.----.---G----.-------.-.-.-.-.-.----.---  89305553</w:t>
      </w:r>
    </w:p>
    <w:p>
      <w:r>
        <w:t>21       95261965   .---.--.----T-.----.----.---.----.-------.-.-.-.-.-.----.---  95261950</w:t>
      </w:r>
    </w:p>
    <w:p>
      <w:r>
        <w:t>21       102258413  .---.--.----.-.----.----.---G----T-------.-.-.-.-.-.----.---  102258428</w:t>
      </w:r>
    </w:p>
    <w:p>
      <w:r>
        <w:t>21       16723064   .---.--.----.-.----.----.---G----.-------.-.-.-.-.-T----.---  16723049</w:t>
      </w:r>
    </w:p>
    <w:p>
      <w:r>
        <w:t>21       94518898   .---.--.----.-.----.----.---.----.-------.-.-.-.-.-.----.---  94518913</w:t>
      </w:r>
    </w:p>
    <w:p>
      <w:r>
        <w:t>21       10610545   .---.--.----.-.----.----.---G----.-------.-.-.-.-.-T----.---  10610560</w:t>
      </w:r>
    </w:p>
    <w:p>
      <w:r>
        <w:t>21       91854309   .---.--.----.-.----.----.---.----.-------.-.-.-.-.-.----G---  91854324</w:t>
      </w:r>
    </w:p>
    <w:p>
      <w:r>
        <w:t>21       41092817   .---.--.----.-.----.----.---.----.-------.-.-.-.-.-.----.---  41092802</w:t>
      </w:r>
    </w:p>
    <w:p>
      <w:r>
        <w:t>21       56003480   .---.--.----.-.----.----.---.----.-------.-.-.-.-.-.----.---  56003465</w:t>
      </w:r>
    </w:p>
    <w:p>
      <w:r>
        <w:t>21       11056056   .---.--.----.-.----.----.---.----.-------.-.-.-.-.-.----.---  11056071</w:t>
      </w:r>
    </w:p>
    <w:p>
      <w:r>
        <w:t>21       106365374  .---.--.----.-.----.----.---.----.-------.-.-.-.-.-.----.---  106365389</w:t>
      </w:r>
    </w:p>
    <w:p>
      <w:r>
        <w:t>21       27433575   .---.--.----.-.----.----.---.----.-------.-.-.-.-.-G----.---  27433590</w:t>
      </w:r>
    </w:p>
    <w:p>
      <w:r>
        <w:t>21       14493860   .---.--.----.-.----.----.---.----.-------.-.-.-.-.-.----.---  14493875</w:t>
      </w:r>
    </w:p>
    <w:p>
      <w:r>
        <w:t>21       108694857  .---C--.----.-.----.----.---C----.-------.-.-.-.-.-.----.---  108694842</w:t>
      </w:r>
    </w:p>
    <w:p>
      <w:r>
        <w:t>21       38044166   .---.--.----.-.----.----.---.----.-------.-.-.-.-.-.----.---  38044181</w:t>
      </w:r>
    </w:p>
    <w:p>
      <w:r>
        <w:t>21       110107710  .---.--.----.-.----.----.---.----.-------.-.-.-.-.-.----.---  110107725</w:t>
      </w:r>
    </w:p>
    <w:p>
      <w:r>
        <w:t>21       128471172  .---.--.----.-C----.----.---.----.-------.-.-.-.-.-.----.---  128471187</w:t>
      </w:r>
    </w:p>
    <w:p>
      <w:r>
        <w:t>21       60626980   .---.--.----.-.----.----.---G----.-------.-.-.-.-.-.----.---  60626995</w:t>
      </w:r>
    </w:p>
    <w:p>
      <w:r>
        <w:t>21       106640763  G---.--.----.-.----.----T---G----.-------.-.-.-.-.-.----G---  106640778</w:t>
      </w:r>
    </w:p>
    <w:p>
      <w:r>
        <w:t>21       14129330   .---.--.----.-.----.----.---.----.-------.-.-.-.-.-.----C---  14129345</w:t>
      </w:r>
    </w:p>
    <w:p>
      <w:r>
        <w:t>21       34147554   .---.--.----.-.----.----T---G----.-------.-.-.-.-.-.----.---  34147569</w:t>
      </w:r>
    </w:p>
    <w:p>
      <w:r>
        <w:t>21       111562406  .---.--.----.-.----.----T---G----.-------.-.-.-.-.-.----.---  111562391</w:t>
      </w:r>
    </w:p>
    <w:p>
      <w:r>
        <w:t>21       124802386  .---.--.----.-.----.----.---.----.-------.-.-.-.-.-.----.---  124802401</w:t>
      </w:r>
    </w:p>
    <w:p>
      <w:r>
        <w:t>21       9301694    G---.--.----.-.----.----.---.----.-------.-.-.-.-.-.----G---  9301679</w:t>
      </w:r>
    </w:p>
    <w:p>
      <w:r>
        <w:t>21       62563226   .---.--.----.-C----.----.---.----.-------.-.-.-G-.-.----.---  62563211</w:t>
      </w:r>
    </w:p>
    <w:p>
      <w:r>
        <w:t>21       63410630   .---.--.----G-.----.----T---G----.-------.-.-.-T-.-.----.---  63410645</w:t>
      </w:r>
    </w:p>
    <w:p>
      <w:r>
        <w:t>21       125613723  .---.--.----.-.----.----.---G----.-------.-.-.-.-.-.----.---  125613738</w:t>
      </w:r>
    </w:p>
    <w:p>
      <w:r>
        <w:t>21       113360844  .---.--.----.-.----.----.---G----.-------.-.-.-.-T-.----.---  113360859</w:t>
      </w:r>
    </w:p>
    <w:p>
      <w:r>
        <w:t>21       130952845  C---.--C----.-.----.----.---.----.-------.-.-.-.-.-.----G---  130952860</w:t>
      </w:r>
    </w:p>
    <w:p>
      <w:r>
        <w:t>21       4251794    .---.--.----.-.----.----T---G----.-------.-.-.-.-.-.----.---  4251779</w:t>
      </w:r>
    </w:p>
    <w:p>
      <w:r>
        <w:t>21       121450292  .---.--.----.-.----.----T---G----.-------.-.-.-.-.-.----.---  121450307</w:t>
      </w:r>
    </w:p>
    <w:p>
      <w:r>
        <w:t>21       36685808   G---.--.----.-.----.----.---.----.-------.-C-.-.-.-.----G---  36685823</w:t>
      </w:r>
    </w:p>
    <w:p>
      <w:r>
        <w:t>21       105587808  .---.--.----.-.----.----G---T----G-------.-.-.-.-.-.----C---  105587823</w:t>
      </w:r>
    </w:p>
    <w:p>
      <w:r>
        <w:t>21       205106     .---A--.----T-.----.----T---G----.-------.-.-.-.-.-.----.---  205121</w:t>
      </w:r>
    </w:p>
    <w:p>
      <w:r>
        <w:t>21       8078710    .---.--G----.-.----.----.---G----.-------.-.-.-.-.-.----G---  8078695</w:t>
      </w:r>
    </w:p>
    <w:p>
      <w:r>
        <w:t>21       16120881   .---.--.----.-.----.----.---.----.-------.-.-.-.-A-.----.---  16120866</w:t>
      </w:r>
    </w:p>
    <w:p>
      <w:r>
        <w:t>21       10533468   .---.--.----T-.----.----.---.----.-------.-.-.-.-.-.----G---  10533483</w:t>
      </w:r>
    </w:p>
    <w:p>
      <w:r>
        <w:t>21       10691479   .---.--.----T-.----.----.---.----.-------.-.-.-.-.-.----G---  10691464</w:t>
      </w:r>
    </w:p>
    <w:p>
      <w:r>
        <w:t>21       73211154   .---.--.----.-.----.----T---G----.-------T-.-.-.-.-.----G---  73211169</w:t>
      </w:r>
    </w:p>
    <w:p>
      <w:r>
        <w:t>21       94130296   .---.--.----.-.----.----.---G----.-------.-.-.-.-.-.----.---  94130311</w:t>
      </w:r>
    </w:p>
    <w:p>
      <w:r>
        <w:t>21       27994023   .---.--.----.-.----.----T---G----.-------.-.-.-.-.-.----G---  27994038</w:t>
      </w:r>
    </w:p>
    <w:p>
      <w:r>
        <w:t>21       40857039   .---.--.----.-.----.----.---.----.-------.-.-.-.-.-.----.---  40857024</w:t>
      </w:r>
    </w:p>
    <w:p>
      <w:r>
        <w:t>21       3946369    .---.--.----.-.----.----T---G----.-------.-.-.-.-.-.----.---  3946354</w:t>
      </w:r>
    </w:p>
    <w:p>
      <w:r>
        <w:t>21       110861366  .---.--.----.-.----.----.---.----.-------.-.-.-.-.-.----.---  110861351</w:t>
      </w:r>
    </w:p>
    <w:p>
      <w:r>
        <w:t>21       57985848   .---.--.----.-.----.----.---.----.-------.-.-.-.-.-.----.---  57985833</w:t>
      </w:r>
    </w:p>
    <w:p>
      <w:r>
        <w:t>21       45361958   .---.--.----.-.----.----.---.----.-------.-.-.-T-.-.----.---  45361973</w:t>
      </w:r>
    </w:p>
    <w:p>
      <w:r>
        <w:t>21       23815731   .---.--.----.-.----.----.---.----.-------.-.-.-.-.-.----G---  23815746</w:t>
      </w:r>
    </w:p>
    <w:p>
      <w:r>
        <w:t>21       88098114   .---.--.----.-.----.----T---G----.-------.-.-.-.-.-.----G---  88098099</w:t>
      </w:r>
    </w:p>
    <w:p>
      <w:r>
        <w:t>21       82863063   .---.-------.-.G---.----.---.----T-------.-.-.-A-G-.----.---  82863078</w:t>
      </w:r>
    </w:p>
    <w:p>
      <w:r>
        <w:t>21       2208520    .---.--.----.-.----.----.---G----.-------.-G-.-.-.-.----.---  2208505</w:t>
      </w:r>
    </w:p>
    <w:p>
      <w:r>
        <w:t>21       13788378   .---.--.----.-.----.----.---.----.-------.-.-.-.-.-.----.---  13788363</w:t>
      </w:r>
    </w:p>
    <w:p>
      <w:r>
        <w:t>21       25558067   .---.--.----.-.----.----.---C----G-------.-.-.-.-.-.----.---  25558052</w:t>
      </w:r>
    </w:p>
    <w:p>
      <w:r>
        <w:t>21       18626248   .---.--.----.-.-------------G----.-------.-G-.-.-.-.----.---  18626261</w:t>
      </w:r>
    </w:p>
    <w:p>
      <w:r>
        <w:t>21       41329130   .---.--.----.-.----.----.---G----.-------.-.-.-.-.-.----G---  41329145</w:t>
      </w:r>
    </w:p>
    <w:p>
      <w:r>
        <w:t>21       68208268   .---.--.----T-G----.----.---G----.-------.-.-.-.-.-G----.---  68208253</w:t>
      </w:r>
    </w:p>
    <w:p>
      <w:r>
        <w:t>21       107901297                                   .-------.-.-.-.-.-.----.---  107901290</w:t>
      </w:r>
    </w:p>
    <w:p>
      <w:r>
        <w:t>21       2495044    G---.--.----.-.----.----.---.----.-------.-.-.-.-.-.----.---  2495059</w:t>
      </w:r>
    </w:p>
    <w:p>
      <w:r>
        <w:t>21       7877619    .---.--.----.-.----C----.---.----.A------.-.-C-.-.-.----.---  7877635</w:t>
      </w:r>
    </w:p>
    <w:p>
      <w:r>
        <w:t>21       9741430    .---.--.----.-.----.----.---.----.-------.-.-.-.-.-.----.---  9741445</w:t>
      </w:r>
    </w:p>
    <w:p>
      <w:r>
        <w:t>21       117726308  .---.--.----.-.----.----T---G----.-------.-.-.-.-.-.----.T--  117726292</w:t>
      </w:r>
    </w:p>
    <w:p>
      <w:r>
        <w:t>21       52101762   .---.--.----.-.----.----.---.----.-------.-.-.-.-.-.----.---  52101777</w:t>
      </w:r>
    </w:p>
    <w:p>
      <w:r>
        <w:t>21       100053256  .---.--.----.-.----.----.---.----.-------.-.-.-.-.-.----.---  100053271</w:t>
      </w:r>
    </w:p>
    <w:p>
      <w:r>
        <w:t>21       120059666  .---.--.----.-.----.----.---G----.-------T-.-.-.-.-.----.---  120059651</w:t>
      </w:r>
    </w:p>
    <w:p>
      <w:r>
        <w:t>21       64456292   .---.--.----A-.----C----.---.----.-------.-.-.-.-.-.----.---  64456277</w:t>
      </w:r>
    </w:p>
    <w:p>
      <w:r>
        <w:t>21       26694513   .---.--.----.-.----.----.---.----.-------G-.-.-.-.-C----.---  26694528</w:t>
      </w:r>
    </w:p>
    <w:p>
      <w:r>
        <w:t>21       59822728   .---.--.----.-.----.----.---G----.-------.-.-.T.-.-.----.---  59822712</w:t>
      </w:r>
    </w:p>
    <w:p>
      <w:r>
        <w:t>21       113358026  .---.--.----.-.C---.----G---C----T-------.-.-.-.-.-.----C---  113358010</w:t>
      </w:r>
    </w:p>
    <w:p>
      <w:r>
        <w:t>21       17636621   .---.--.----.-.----.----.---.----.G------.-.-.-.-.-.----C---  17636605</w:t>
      </w:r>
    </w:p>
    <w:p>
      <w:r>
        <w:t>21       92649333   .---.--.----.-.----.----.---.----AG------.-.-C-.-.-.----.---  92649317</w:t>
      </w:r>
    </w:p>
    <w:p>
      <w:r>
        <w:t>21       100716308  .---.--.----.-.----.----.---G----.G------.-.-C-.-.-.----.---  100716292</w:t>
      </w:r>
    </w:p>
    <w:p>
      <w:r>
        <w:t>21       21972460   .---.--.----.-.----.----.---G----.-------.-.-.                21972471</w:t>
      </w:r>
    </w:p>
    <w:p>
      <w:r>
        <w:t>21       2081898    G---.--.----G-.----C----.---.----TG------.-.-.-.-.-.----C---  2081914</w:t>
      </w:r>
    </w:p>
    <w:p>
      <w:r>
        <w:t>21       99166266   .---.--.----.-.----.----.---G----.A------.-.-.-.-.-.----C---  99166282</w:t>
      </w:r>
    </w:p>
    <w:p>
      <w:r>
        <w:t>21       104857640  .---.--.----.-.----.----.---G----.G------.-.-.-.-.-.----C---  104857624</w:t>
      </w:r>
    </w:p>
    <w:p>
      <w:r>
        <w:t>21       21162484   .---.--.----.-.----C----.---G----G-------GT.-.-.-.-.----C---  21162500</w:t>
      </w:r>
    </w:p>
    <w:p>
      <w:r>
        <w:t>21       127887368  .---.--.----.-.----.----.                                     127887362</w:t>
      </w:r>
    </w:p>
    <w:p>
      <w:r>
        <w:t>18       10313350   .---.--.----G-.----.----.---.----.-------.-.-.-.-.-G----.---  10313335</w:t>
      </w:r>
    </w:p>
    <w:p>
      <w:r>
        <w:t>18       3576553    .---.--.----.-.----.----A---G----.-------.-.-.-.-.-.----.---  3576568</w:t>
      </w:r>
    </w:p>
    <w:p>
      <w:r>
        <w:t>18       4552366    .---.--.----.-.----.----A---.----.-------.-.-.-.-.-.----.---  4552351</w:t>
      </w:r>
    </w:p>
    <w:p>
      <w:r>
        <w:t>18       47714356   .---.--.----.-.----.----.---G----.-------.-.-.-.-.-.----.---  47714341</w:t>
      </w:r>
    </w:p>
    <w:p>
      <w:r>
        <w:t>18       18164666   .---.--.----.-.----.----.---.----.-------.-.-.-.-.-.----.---  18164651</w:t>
      </w:r>
    </w:p>
    <w:p>
      <w:r>
        <w:t>18       4145136    .---.--.----.-.----.----T---G----.-------.-.-.-.-.-.----.---  4145151</w:t>
      </w:r>
    </w:p>
    <w:p>
      <w:r>
        <w:t>18       2250151    .---.--.----.-.----.----T---G----.-------.-.-.-.-.-.----.---  2250136</w:t>
      </w:r>
    </w:p>
    <w:p>
      <w:r>
        <w:t>18       42290191   .---.--.----.-.----.----.---.----.-------.-.-.-.-.-.----.---  42290176</w:t>
      </w:r>
    </w:p>
    <w:p>
      <w:r>
        <w:t>18       20484931   .---.--.----.-.----.----.---.----.-------.-.-.-.-.-.----.---  20484916</w:t>
      </w:r>
    </w:p>
    <w:p>
      <w:r>
        <w:t>18       771467     .---.--.----.-.----.----.---.----.-------.-.-.-.-.-.----.---  771452</w:t>
      </w:r>
    </w:p>
    <w:p>
      <w:r>
        <w:t>18       52430050   .---.--.----.-.----.----.---.----.-------.-.-.-.-.-.----G---  52430035</w:t>
      </w:r>
    </w:p>
    <w:p>
      <w:r>
        <w:t>18       1959274    .---.--.----.-.----.----T---G----.-------.-.-.-.-.-.----.---  1959259</w:t>
      </w:r>
    </w:p>
    <w:p>
      <w:r>
        <w:t>18       47640963   .---.--.----.-.----.----.---.----.-------.-.-.-.-.-.----G---  47640948</w:t>
      </w:r>
    </w:p>
    <w:p>
      <w:r>
        <w:t>18       44986517   .---A--.----.-.----.----.---.----T-------T-.-.-.-.-.----.---  44986502</w:t>
      </w:r>
    </w:p>
    <w:p>
      <w:r>
        <w:t>18       6289725    .---.--.----.-.----.----.---.----.-------.-.-.-.-.-.----.---  6289740</w:t>
      </w:r>
    </w:p>
    <w:p>
      <w:r>
        <w:t>18       41944528   .---.--G----.-.----.----.---.----.-------.-.-.-.-.-.----.---  41944513</w:t>
      </w:r>
    </w:p>
    <w:p>
      <w:r>
        <w:t>18       15412122   .---.--.----.-.----.----.---G----.-------.-.-.-.-.-.----.---  15412107</w:t>
      </w:r>
    </w:p>
    <w:p>
      <w:r>
        <w:t>18       8458288    .---.--.----.-.----.----.---T----.-------.-C-.-.-.-.----G---  8458273</w:t>
      </w:r>
    </w:p>
    <w:p>
      <w:r>
        <w:t>18       33524444   .---.--.----.-.----.----.---.----.-------.-.-.-.-.-.----.---  33524429</w:t>
      </w:r>
    </w:p>
    <w:p>
      <w:r>
        <w:t>18       17651011   .---.--.----.-.----.----.---G----.-------.-.-G-.-.-.----.---  17650996</w:t>
      </w:r>
    </w:p>
    <w:p>
      <w:r>
        <w:t>18       39763255   .---.--.----.-.----.----T---G----.-------.-.-.-.-.-.----G---  39763270</w:t>
      </w:r>
    </w:p>
    <w:p>
      <w:r>
        <w:t>18       9118330    .---.--.----.-.----.----T---G----.-------.-.-.-.-.-.----.---  9118315</w:t>
      </w:r>
    </w:p>
    <w:p>
      <w:r>
        <w:t>18       22631712   .---.--.----.-.----.----.---.----.-------.-.-.-.-.-.----.---  22631697</w:t>
      </w:r>
    </w:p>
    <w:p>
      <w:r>
        <w:t>18       37113023   .---.--.----.-.----.----T---G----.-------.-.-.-.-T-.----.---  37113008</w:t>
      </w:r>
    </w:p>
    <w:p>
      <w:r>
        <w:t>18       14586778   G---.--.----.-.----.----.---G----.-------.-.-.-.-.-.----.---  14586793</w:t>
      </w:r>
    </w:p>
    <w:p>
      <w:r>
        <w:t>18       42324673   .---.--.----.-.----.----.---.----.-------.-.-.-.-.-.----.---  42324658</w:t>
      </w:r>
    </w:p>
    <w:p>
      <w:r>
        <w:t>18       51537058   .---.--.----.-.----.----.---.----.-------.-.-.-.-.-.----G---  51537043</w:t>
      </w:r>
    </w:p>
    <w:p>
      <w:r>
        <w:t>18       22802963   .---.--.----.-.----.----.---.----.-------.-.-.-.-.-.----.---  22802948</w:t>
      </w:r>
    </w:p>
    <w:p>
      <w:r>
        <w:t>18       44476124   .---.--G----.-.----.----.---.----.-------.-.-.-.-.-.----.---  44476139</w:t>
      </w:r>
    </w:p>
    <w:p>
      <w:r>
        <w:t>18       48232819   .---.--.----.-.----.----.---.----.-------.-.-.-.-.-.----.---  48232834</w:t>
      </w:r>
    </w:p>
    <w:p>
      <w:r>
        <w:t>18       29951279   G---.--.----.-.----.----.---G----.-------.-.-.-.-.-.----.---  29951294</w:t>
      </w:r>
    </w:p>
    <w:p>
      <w:r>
        <w:t>18       45917258   .---.--.----.-.----.----.---G----.-------.-.-.-.-.-.----.---  45917273</w:t>
      </w:r>
    </w:p>
    <w:p>
      <w:r>
        <w:t>18       15183033   .---.--.----.-.----.----.---.----.-------.-.-.-.-.-.----.---  15183048</w:t>
      </w:r>
    </w:p>
    <w:p>
      <w:r>
        <w:t>18       22465471   .---.--.----.-.----.----.---.----.-------.-.-.-.-.-.----.---  22465486</w:t>
      </w:r>
    </w:p>
    <w:p>
      <w:r>
        <w:t>18       42907815   .---.--.----.-.----.----.---.----.-------.-.-.-.-.-.----.---  42907830</w:t>
      </w:r>
    </w:p>
    <w:p>
      <w:r>
        <w:t>18       5023469    .---.--.----.-.----.----.---.----.-------.-.-.-.-.-.----.---  5023484</w:t>
      </w:r>
    </w:p>
    <w:p>
      <w:r>
        <w:t>18       40082913   .---.--.----.-.----.----.---G----.-------.-.-.-.-.-.----.---  40082898</w:t>
      </w:r>
    </w:p>
    <w:p>
      <w:r>
        <w:t>18       46688429   .---.--.----.-.----.----.---G----.-------.-.-.-.-.-.----.---  46688414</w:t>
      </w:r>
    </w:p>
    <w:p>
      <w:r>
        <w:t>18       20334083   .---.--.----.-.----.----.---.----.-------.-.-.-.-.-.----.---  20334098</w:t>
      </w:r>
    </w:p>
    <w:p>
      <w:r>
        <w:t>18       14410510   .---A--.----.-.----.----T---G----.-------.-.-.-.-T-.----.---  14410525</w:t>
      </w:r>
    </w:p>
    <w:p>
      <w:r>
        <w:t>18       14789327   .---.--.----.-.----.----.---G----.-------.-.-C-.-.-.----.---  14789342</w:t>
      </w:r>
    </w:p>
    <w:p>
      <w:r>
        <w:t>18       25596895   .---.--.----.-A----.----.---G----.-------.-.-.-.-.-.----.---  25596910</w:t>
      </w:r>
    </w:p>
    <w:p>
      <w:r>
        <w:t>18       11059659   .---.--.----.-.----.----.---G----.-------.-.-.-.-.-.----.---  11059674</w:t>
      </w:r>
    </w:p>
    <w:p>
      <w:r>
        <w:t>18       47847796   .---.--.----.-.----.----T---G----.-------.-.-.-.-.-.----.---  47847781</w:t>
      </w:r>
    </w:p>
    <w:p>
      <w:r>
        <w:t>18       27495539   C---.--.----.-.----C----T---G----.-------.-.-.-.-.-.----G---  27495554</w:t>
      </w:r>
    </w:p>
    <w:p>
      <w:r>
        <w:t>18       52130128   .---.--.----.-.----.----T---G----.-------.-.-.-.-.-.----.---  52130143</w:t>
      </w:r>
    </w:p>
    <w:p>
      <w:r>
        <w:t>18       798167     .---.--.----.-.----.----.---G----.-------.-.-.-.-.-.----.---  798182</w:t>
      </w:r>
    </w:p>
    <w:p>
      <w:r>
        <w:t>18       10747624   .---.--.----.-.----.----T---G----.-------.-.-.-.-.-.----G---  10747609</w:t>
      </w:r>
    </w:p>
    <w:p>
      <w:r>
        <w:t>18       22640187   .---.--.----.-.----.----.---.----T-------.-.-.-.-.-.----.---  22640202</w:t>
      </w:r>
    </w:p>
    <w:p>
      <w:r>
        <w:t>18       12295572   .---.--.----.-.----.----.---G----.-------.-.-.-.-.-.----.---  12295587</w:t>
      </w:r>
    </w:p>
    <w:p>
      <w:r>
        <w:t>18       16519778   .---.--.----.-.----.----.---G----.-------.-.-.-.-.-.----.---  16519793</w:t>
      </w:r>
    </w:p>
    <w:p>
      <w:r>
        <w:t>18       15096042   .---.--.----.-.----.----T---G----.-------.-.-.-.-.-.----.---  15096027</w:t>
      </w:r>
    </w:p>
    <w:p>
      <w:r>
        <w:t>18       6011477    .---.--.----.-.----.----.---.----.-------.-.-.-.-.-.----.---  6011492</w:t>
      </w:r>
    </w:p>
    <w:p>
      <w:r>
        <w:t>18       5398268    .---.--.----.-.----.----.---.----.-------.-.-.-.-.-.----.---  5398253</w:t>
      </w:r>
    </w:p>
    <w:p>
      <w:r>
        <w:t>18       7917403    .---.--.----.-.----.----.---G----.-------.-.-.-.-.-.----G---  7917418</w:t>
      </w:r>
    </w:p>
    <w:p>
      <w:r>
        <w:t>18       8441509    .---.--.----.-.----.----.---.----.-------.-.-.-.-.-.----.---  8441494</w:t>
      </w:r>
    </w:p>
    <w:p>
      <w:r>
        <w:t>18       6620007    .---.--.----.-.----.----T---G----.-------.-.-.-.-.-.----.---  6619992</w:t>
      </w:r>
    </w:p>
    <w:p>
      <w:r>
        <w:t>18       3323771    .---.--.----.-.----.----T---G----.-------.-.-.-.-.-.----.---  3323756</w:t>
      </w:r>
    </w:p>
    <w:p>
      <w:r>
        <w:t>18       54075100   .---.--.----.-.----.----.---.----.-------.-.-.-.-.-.----G---  54075115</w:t>
      </w:r>
    </w:p>
    <w:p>
      <w:r>
        <w:t>18       6437688    .---.--.----.-.----.----T---G----T-------.-.-.-.-.-.----.---  6437673</w:t>
      </w:r>
    </w:p>
    <w:p>
      <w:r>
        <w:t>18       11749621   .---.--T----G-.----.----.---.----.-------.-.-.-.-.-.----.---  11749636</w:t>
      </w:r>
    </w:p>
    <w:p>
      <w:r>
        <w:t>18       794249     .---.--.----.-.----.----T---G----.-------.-.-.-.-.-.----.---  794234</w:t>
      </w:r>
    </w:p>
    <w:p>
      <w:r>
        <w:t>18       15832469   .---.--.----.-.----.----.---.----.-------.-.-.-.-.-.----.---  15832454</w:t>
      </w:r>
    </w:p>
    <w:p>
      <w:r>
        <w:t>18       10351453   .---A--.----.-.----.----.---G----.-------.-.-.-.-.-.----.---  10351468</w:t>
      </w:r>
    </w:p>
    <w:p>
      <w:r>
        <w:t>18       53853668   .---.--.----.-.----.----.---.----.-------.-.-.-.-.-.----.---  53853683</w:t>
      </w:r>
    </w:p>
    <w:p>
      <w:r>
        <w:t>18       20053694   .---.--.----.-.----.----T---G----.-------.-.-.-.-.-.----.---  20053709</w:t>
      </w:r>
    </w:p>
    <w:p>
      <w:r>
        <w:t>18       43583556   .---.--.----.-.----.----.---.----.-------T-.-.-.-.-.----G---  43583571</w:t>
      </w:r>
    </w:p>
    <w:p>
      <w:r>
        <w:t>18       44746460   .---.--.----.-.----.----.---.----.-------.-.-.-.-.-.----G---  44746475</w:t>
      </w:r>
    </w:p>
    <w:p>
      <w:r>
        <w:t>18       46808295   .---.--.----.-.----C----.---G----.A------.-.-.-.-.-.----G---  46808279</w:t>
      </w:r>
    </w:p>
    <w:p>
      <w:r>
        <w:t>18       16360644   .---.--.----.-.----.----T---G----.-------.-.-.-.-.-.----C---  16360629</w:t>
      </w:r>
    </w:p>
    <w:p>
      <w:r>
        <w:t>18       55917499   .---.--.----.-.----.----.---.----.-------.-.-.-.-.-.--------  55917513</w:t>
      </w:r>
    </w:p>
    <w:p>
      <w:r>
        <w:t>18       7276854    .---.--.----.-.----C----.---.----.T------.-.-.-G-.-.----C---  7276838</w:t>
      </w:r>
    </w:p>
    <w:p>
      <w:r>
        <w:t>18       12977065   .---.--.----.-.----.----.---G----.-------.-.-.-.-.-.----.---  12977080</w:t>
      </w:r>
    </w:p>
    <w:p>
      <w:r>
        <w:t>18       11883035   .---.--.----.-.----.----.---.----.-------.-.-.-.-.-.----.---  11883050</w:t>
      </w:r>
    </w:p>
    <w:p>
      <w:r>
        <w:t>18       46737402   .---.--.----.-.----.----.---.----T-------.-.-.-.-.-.----.---  46737387</w:t>
      </w:r>
    </w:p>
    <w:p>
      <w:r>
        <w:t>18       51315372   G---.--.----.-.----.----.---G----.-------.-.-.-.-.-.----.---  51315357</w:t>
      </w:r>
    </w:p>
    <w:p>
      <w:r>
        <w:t>18       59072026   .---.--.----.-.----.----T---G----.-------.-.-.-.-.-.--------  59072012</w:t>
      </w:r>
    </w:p>
    <w:p>
      <w:r>
        <w:t>18       2872476    .---A--.----.-.----.----T---G----.-------.-.-.-.-.-.----.---  2872491</w:t>
      </w:r>
    </w:p>
    <w:p>
      <w:r>
        <w:t>18       42115678   .---.--.----.-.----.----.---G----.-------.-.-.-.-.-.--------  42115692</w:t>
      </w:r>
    </w:p>
    <w:p>
      <w:r>
        <w:t>18       17552      .---.--.----T-.----.----.---G----.-------.-.-.-.-.-.----G---  17537</w:t>
      </w:r>
    </w:p>
    <w:p>
      <w:r>
        <w:t>18       47178765   G---.--.------.----.----.T--G----.A------.-.-.-.-.-.----.---  47178749</w:t>
      </w:r>
    </w:p>
    <w:p>
      <w:r>
        <w:t>18       13082418   .---.--.----.-.----C----.---G----T-------G-.-.-.-.-C----.---  13082433</w:t>
      </w:r>
    </w:p>
    <w:p>
      <w:r>
        <w:t>18       3581924    .---.--.----.-.----.----.---G----.-------.-.-.-.---.----C---  3581938</w:t>
      </w:r>
    </w:p>
    <w:p>
      <w:r>
        <w:t>18       46277659   .---.--.----.-.C---.----G---T----G-------.-.-.-.-.-.----C---  46277675</w:t>
      </w:r>
    </w:p>
    <w:p>
      <w:r>
        <w:t>18       17015181   .---.--.----.-.----.----.---.----.-------.-.-.-.-.-G----.---  17015196</w:t>
      </w:r>
    </w:p>
    <w:p>
      <w:r>
        <w:t>18       24624015   .---.--.----.-.C---.G---.---.------------.-.-.-.-.-G----C---  24623999</w:t>
      </w:r>
    </w:p>
    <w:p>
      <w:r>
        <w:t>18       39123071   .---.--.----.-.----C----.---G----TG------.-.-C-.-.-.----.---  39123087</w:t>
      </w:r>
    </w:p>
    <w:p>
      <w:r>
        <w:t>18       41795525   .---.--.----.-.----.----.---.----.A------.-.-.-.-.-.----C---  41795541</w:t>
      </w:r>
    </w:p>
    <w:p>
      <w:r>
        <w:t>18       23775412   .---.--.----.-.----.----.                                     23775406</w:t>
      </w:r>
    </w:p>
    <w:p>
      <w:r>
        <w:t>18       3282171    .---.--.----.-.----C----.---.----.A------.-.-C-.-.-.----.---  3282155</w:t>
      </w:r>
    </w:p>
    <w:p>
      <w:r>
        <w:t>18       46619466   .---.--.----.-.----C----.---G----TG------.-.-.-.-.-.----C---  46619482</w:t>
      </w:r>
    </w:p>
    <w:p>
      <w:r>
        <w:t>18       9363938    .---.--.----.-.----.----.---.----.G------.-.-C-.-.-.----.---  9363922</w:t>
      </w:r>
    </w:p>
    <w:p>
      <w:r>
        <w:t>18       15148149   .---.--.----.-.----.----.                                     15148143</w:t>
      </w:r>
    </w:p>
    <w:p>
      <w:r>
        <w:t>18       39679859   .---.--.----.-.C---.----G---C----G-------.-.-C-.-.-.----.---  39679875</w:t>
      </w:r>
    </w:p>
    <w:p>
      <w:r>
        <w:t>18       11971208   .---.--.----.-.                                               11971204</w:t>
      </w:r>
    </w:p>
    <w:p>
      <w:r>
        <w:t>2        112634306  .---.--.----T-.----.----T---G----.-------.-.-.-.-.-.----.---  112634321</w:t>
      </w:r>
    </w:p>
    <w:p>
      <w:r>
        <w:t>2        75666399   .---.--.----.-.----.----.---G----.-------.-.-.-.-.-.----.---  75666414</w:t>
      </w:r>
    </w:p>
    <w:p>
      <w:r>
        <w:t>2        86729875   .---.--.----.-.----.----.---.----.-------.-.-.-.-T-.----G---  86729860</w:t>
      </w:r>
    </w:p>
    <w:p>
      <w:r>
        <w:t>2        113843878  .---.--.----.-.----.----.---G----.-------.-.-.-.-.-.----.---  113843893</w:t>
      </w:r>
    </w:p>
    <w:p>
      <w:r>
        <w:t>2        114960395  .---.--.----.-.----.----T---G----T-------.-.-.-.-.-.----.---  114960380</w:t>
      </w:r>
    </w:p>
    <w:p>
      <w:r>
        <w:t>2        3322623    .---A--.----.-.----.----.---.----.-------.-.-.-.-.-.----G---  3322608</w:t>
      </w:r>
    </w:p>
    <w:p>
      <w:r>
        <w:t>2        139161148  .---.--.----.-.----.----.---.----.-------.-.-.-.-.-.----.---  139161163</w:t>
      </w:r>
    </w:p>
    <w:p>
      <w:r>
        <w:t>2        69922642   .---.--.----.-.----.----T---G----.-------.-.-.-.-.-.----.---  69922657</w:t>
      </w:r>
    </w:p>
    <w:p>
      <w:r>
        <w:t>2        171981661  G---.--.----.-.----.----.---.----.-------.-.-.-.-.-.----G---  171981646</w:t>
      </w:r>
    </w:p>
    <w:p>
      <w:r>
        <w:t>2        133704455  .---A--.----.-.----.----.---.----.-------.-.-.-.-.-.----.---  133704440</w:t>
      </w:r>
    </w:p>
    <w:p>
      <w:r>
        <w:t>2        12793674   .---.--.----.-.----.----.---.----.-------.-.-.-.-.-.----G---  12793659</w:t>
      </w:r>
    </w:p>
    <w:p>
      <w:r>
        <w:t>2        35591349   .---.--.----.-.----.----.---.----.-------.-.-.-.-.-.----.---  35591334</w:t>
      </w:r>
    </w:p>
    <w:p>
      <w:r>
        <w:t>2        117027654  .---.--T----.-.----.----.---G----.-------.-.-.-.-.-.----G---  117027669</w:t>
      </w:r>
    </w:p>
    <w:p>
      <w:r>
        <w:t>2        84366400   .---.--.----.-.----.----T---G----.-------.-.-.-.-.-.----G---  84366385</w:t>
      </w:r>
    </w:p>
    <w:p>
      <w:r>
        <w:t>2        4737607    .---.--.----.-.----.----.---C----.-------.-.-.-.-.-G----.---  4737592</w:t>
      </w:r>
    </w:p>
    <w:p>
      <w:r>
        <w:t>2        84081979   .---.--.----.-.----.----.---G----.-------.-.-.-.-.-.----.---  84081994</w:t>
      </w:r>
    </w:p>
    <w:p>
      <w:r>
        <w:t>2        8237702    .---.--.----.-.----.----.---.----.-------.-.-.-.-.-.----.---  8237687</w:t>
      </w:r>
    </w:p>
    <w:p>
      <w:r>
        <w:t>2        94772176   .---.--.----.-A----.----T---G----.-------.-.-.-.-.-.----G---  94772161</w:t>
      </w:r>
    </w:p>
    <w:p>
      <w:r>
        <w:t>2        122567423  .---.--.----.-.----.----.---G----.-------.-.-.-.-.-.----.---  122567408</w:t>
      </w:r>
    </w:p>
    <w:p>
      <w:r>
        <w:t>2        172348342  .---.--.----.-.----.----.---.----T-------.-.-.-.-T-.----.---  172348327</w:t>
      </w:r>
    </w:p>
    <w:p>
      <w:r>
        <w:t>2        95377154   .---.--.----.-.----.----.---.----.-------.-.-.-.-.-.----.---  95377169</w:t>
      </w:r>
    </w:p>
    <w:p>
      <w:r>
        <w:t>2        22543942   .---.--.----.-.----.----.---G----.-------.-G-.-.-.-.----.---  22543927</w:t>
      </w:r>
    </w:p>
    <w:p>
      <w:r>
        <w:t>2        143059763  .---.--.----.-.----.----.---.----.-------.-.-.-.-.-.----.---  143059748</w:t>
      </w:r>
    </w:p>
    <w:p>
      <w:r>
        <w:t>2        61912032   G---.--.----.-.----.----.---.----.-------.-.-.-.-.-.----.---  61912017</w:t>
      </w:r>
    </w:p>
    <w:p>
      <w:r>
        <w:t>2        173058926  .---.--.----.-.----.----.---G----.-------.-.-.-.-.-.----.---  173058911</w:t>
      </w:r>
    </w:p>
    <w:p>
      <w:r>
        <w:t>2        370580     .---.--.----.-.----C----.---G----.-------.-.-.-.-.-.----.---  370565</w:t>
      </w:r>
    </w:p>
    <w:p>
      <w:r>
        <w:t>2        87951595   .---.--.----.-.----.----.---.----.-------.-.-.-.-.-C----.---  87951580</w:t>
      </w:r>
    </w:p>
    <w:p>
      <w:r>
        <w:t>2        104428547  .---.--.----.-.----.----T---G----.-------.-.-.-.-.-.----.---  104428532</w:t>
      </w:r>
    </w:p>
    <w:p>
      <w:r>
        <w:t>2        115028927  .---.--.----.-.----.----T---G----.-------.-.-.-.-.-.----.---  115028942</w:t>
      </w:r>
    </w:p>
    <w:p>
      <w:r>
        <w:t>2        110595021  .---.--.----.-.----.----.---G----.-------.-.-.-.-.-.----.---  110595006</w:t>
      </w:r>
    </w:p>
    <w:p>
      <w:r>
        <w:t>2        9529523    .---.--.----.-.----.----.---G----.-------.-.-.-.-.-.----.---  9529508</w:t>
      </w:r>
    </w:p>
    <w:p>
      <w:r>
        <w:t>2        39056400   .---.--.----.-.----.----.---G----.-------.-.-.-.-.-.----.---  39056385</w:t>
      </w:r>
    </w:p>
    <w:p>
      <w:r>
        <w:t>2        64454931   .---.--.----.-A----G----.---C----.-------.-.-.-.-.-.----.---  64454946</w:t>
      </w:r>
    </w:p>
    <w:p>
      <w:r>
        <w:t>2        12118545   .---.--.----.-.----.----.---.----.-------.-.-.-.-.-.----.---  12118530</w:t>
      </w:r>
    </w:p>
    <w:p>
      <w:r>
        <w:t>2        163888878  .---.--.----.-.----.----.---.----.-------.-.-.-.-.-.----.---  163888893</w:t>
      </w:r>
    </w:p>
    <w:p>
      <w:r>
        <w:t>2        152516816  .---.--.----.-.----.----T---G----.-------.-.-.-A-.-.----.---  152516801</w:t>
      </w:r>
    </w:p>
    <w:p>
      <w:r>
        <w:t>2        73127383   .---.--.----.-.----.----.---.----.-------G-.-.-.-.-.----.---  73127368</w:t>
      </w:r>
    </w:p>
    <w:p>
      <w:r>
        <w:t>2        3247451    .---.--.----.-.----.----.---G----.-------.-.-.-.-.-.----.---  3247436</w:t>
      </w:r>
    </w:p>
    <w:p>
      <w:r>
        <w:t>2        97495210   .---.--.----.-.----.----.---.----.-------.-.-.-.-.-.----.---  97495195</w:t>
      </w:r>
    </w:p>
    <w:p>
      <w:r>
        <w:t>2        36193074   .---.--.----.-.----.----.---.----.-------.-A-.-T-.-.----G---  36193059</w:t>
      </w:r>
    </w:p>
    <w:p>
      <w:r>
        <w:t>2        117961645  .---.--.----A-.----C----T---G----.-------.-.-.-.-.-.----.---  117961630</w:t>
      </w:r>
    </w:p>
    <w:p>
      <w:r>
        <w:t>2        165106745  .---.--.----.-.----.----.---G----.-------.-.-.-.-.-.----.---  165106730</w:t>
      </w:r>
    </w:p>
    <w:p>
      <w:r>
        <w:t>2        11698780   .---.--.----.-.----.----.---G----.-------.-.-.-.-.-.----.---  11698795</w:t>
      </w:r>
    </w:p>
    <w:p>
      <w:r>
        <w:t>2        46123293   .---.--.----.-C----.----.---T----.-------.-.-.-.-.-.----.---  46123278</w:t>
      </w:r>
    </w:p>
    <w:p>
      <w:r>
        <w:t>2        127335473  .---.--.----.-.----.----.---G----.-------.-.-.-.-.-.----.---  127335458</w:t>
      </w:r>
    </w:p>
    <w:p>
      <w:r>
        <w:t>2        110438404  .---A--.----.-.----.----T---G----.-------.-.-.-.-.-.----.---  110438389</w:t>
      </w:r>
    </w:p>
    <w:p>
      <w:r>
        <w:t>2        155795414  .---.--.----.-.----.----.---G----.-------.-.-.-.-.-.----.---  155795429</w:t>
      </w:r>
    </w:p>
    <w:p>
      <w:r>
        <w:t>2        64857066   .---.--.----.-.----.----.---.----.-------.-.-.-.-.-.----.---  64857051</w:t>
      </w:r>
    </w:p>
    <w:p>
      <w:r>
        <w:t>2        65740514   .---.--.----.-.----.----.---.----.-------.-.-.-.-.-.----.---  65740499</w:t>
      </w:r>
    </w:p>
    <w:p>
      <w:r>
        <w:t>2        177828     .---.--.----.-.----C----.---C----T-------.-.-.-.-.-.----.---  177843</w:t>
      </w:r>
    </w:p>
    <w:p>
      <w:r>
        <w:t>2        116250543  .---.--.----.-.----.----.---.----.-------.-.-.-.-.-.----.---  116250558</w:t>
      </w:r>
    </w:p>
    <w:p>
      <w:r>
        <w:t>2        11333675   .---.--.----.-.----.----.---G----.-------.-.-.-.-.-.----G---  11333660</w:t>
      </w:r>
    </w:p>
    <w:p>
      <w:r>
        <w:t>2        20591988   .---.--.----.-.----.----.---G----.-------.-.-.-.-.-.----.---  20591973</w:t>
      </w:r>
    </w:p>
    <w:p>
      <w:r>
        <w:t>2        170579283  .---.--G----.-.----.----.---G----.-------.-.-.-.-.-.----G---  170579268</w:t>
      </w:r>
    </w:p>
    <w:p>
      <w:r>
        <w:t>2        21676159   .---.--.----.-.----.----.---.----.-------.-.-.-.-.-.----.---  21676144</w:t>
      </w:r>
    </w:p>
    <w:p>
      <w:r>
        <w:t>2        5829622    .---.--.----.-.----.----.---.----.-------.-.-.-.-.-.----.---  5829607</w:t>
      </w:r>
    </w:p>
    <w:p>
      <w:r>
        <w:t>2        68006595   .---.--.----.-.----.----.---.----.-------.-.-.-.-.-.----.---  68006610</w:t>
      </w:r>
    </w:p>
    <w:p>
      <w:r>
        <w:t>2        133988601  .---.--.----.-.----.----.---.----.-------.-.-.-.-.-.----.---  133988586</w:t>
      </w:r>
    </w:p>
    <w:p>
      <w:r>
        <w:t>2        95735437   .---.--.----.-.----.----.---G----.-------.-.-.-.-.-.----G---  95735422</w:t>
      </w:r>
    </w:p>
    <w:p>
      <w:r>
        <w:t>2        100960268  .---.--.----.-.----.----T---G----.-------.-.-.-.-.-.----.---  100960253</w:t>
      </w:r>
    </w:p>
    <w:p>
      <w:r>
        <w:t>2        117801201  .---.--G----.-.----.----.---.----.-------.-.-.-.-.-.----.---  117801186</w:t>
      </w:r>
    </w:p>
    <w:p>
      <w:r>
        <w:t>2        126460462  .---.--.----.-C----.----.---G----.-------.-.-.-.-.-.----.---  126460447</w:t>
      </w:r>
    </w:p>
    <w:p>
      <w:r>
        <w:t>2        108792379  .---.--G----.-.----.----T---G----.-------.-.-.-.-.-.----.---  108792394</w:t>
      </w:r>
    </w:p>
    <w:p>
      <w:r>
        <w:t>2        2485332    .---.--.----.-.----.----.---G----.-------.-.-.-.-.-.----.---  2485317</w:t>
      </w:r>
    </w:p>
    <w:p>
      <w:r>
        <w:t>2        96648380   .---.--.----.-.----.----.---.----.-------T-.-.-.-.-.----.---  96648395</w:t>
      </w:r>
    </w:p>
    <w:p>
      <w:r>
        <w:t>2        165970400  .---.--.----.-.----.----.---.----.-------.-.-.-.-.-.----.---  165970385</w:t>
      </w:r>
    </w:p>
    <w:p>
      <w:r>
        <w:t>2        76977539   .---.--.----.-.----.----.---G----.-------.-.-.-.-.-.----.---  76977554</w:t>
      </w:r>
    </w:p>
    <w:p>
      <w:r>
        <w:t>2        54340781   .---.--.----.-A----.----.---.----.-------.-.-.-.-.-.----G---  54340796</w:t>
      </w:r>
    </w:p>
    <w:p>
      <w:r>
        <w:t>2        68217274   .---.--.----.-.----.----.---.----.-------.-.-.-.-.-.----.---  68217259</w:t>
      </w:r>
    </w:p>
    <w:p>
      <w:r>
        <w:t>2        105332488  .---.--.----.-.----.----.---.----.-------.-.-.-.-.-.----G---  105332503</w:t>
      </w:r>
    </w:p>
    <w:p>
      <w:r>
        <w:t>2        30660936   .---.--.----.-.----.----T---G----.-------.-.-.-.-.-.----.---  30660921</w:t>
      </w:r>
    </w:p>
    <w:p>
      <w:r>
        <w:t>2        61979263   .---.--.----.-.----.----.---G----.-------.-.-.-.-.-T----G---  61979278</w:t>
      </w:r>
    </w:p>
    <w:p>
      <w:r>
        <w:t>2        64481830   .---.--.----.-.----.----T---G----.-------.-.-.-.-.-.----.---  64481815</w:t>
      </w:r>
    </w:p>
    <w:p>
      <w:r>
        <w:t>2        140444791  .---.--.----.-.----.----.---.----.-------.-.-.-.-.-.----.---  140444776</w:t>
      </w:r>
    </w:p>
    <w:p>
      <w:r>
        <w:t>2        108971802  .---.--.----.-.----.----.---.----.-------.-.-.-.-.-.----G---  108971817</w:t>
      </w:r>
    </w:p>
    <w:p>
      <w:r>
        <w:t>2        168958880  .---.--.----.-.----.----.---.----.-------.-.-.-.-.-.----.---  168958865</w:t>
      </w:r>
    </w:p>
    <w:p>
      <w:r>
        <w:t>2        51392511   .---.--.----.-.----.----.---.----.-------.-.-.-.-.-.----.---  51392526</w:t>
      </w:r>
    </w:p>
    <w:p>
      <w:r>
        <w:t>2        108725697  .---.--.----.-A----.----T---G----.-------.-.-.-.-.-.----.---  108725712</w:t>
      </w:r>
    </w:p>
    <w:p>
      <w:r>
        <w:t>2        37122948   .---.--.----.-.----.----.---G----.-------.-.-.-.-.-.----.---  37122933</w:t>
      </w:r>
    </w:p>
    <w:p>
      <w:r>
        <w:t>2        35163998   .---.--.----.-.----.----T---G----.-------.-.-.-.-.-C----.---  35163983</w:t>
      </w:r>
    </w:p>
    <w:p>
      <w:r>
        <w:t>2        143573686  .---.--.----.-.----.----.---G----.-------T-.-.-.-.-.----.---  143573701</w:t>
      </w:r>
    </w:p>
    <w:p>
      <w:r>
        <w:t>2        74830735   .---.--.----.-.----.----.---G----.-------.-.-.-.-.-C----G---  74830750</w:t>
      </w:r>
    </w:p>
    <w:p>
      <w:r>
        <w:t>2        117829434  .---.--.----.-.----.----.---.----.-------.-.-.-.-.-.----.---  117829449</w:t>
      </w:r>
    </w:p>
    <w:p>
      <w:r>
        <w:t>2        86735235   .---.--.----.-.----.----.---.----.-------.-.-.-.-.-.----.---  86735250</w:t>
      </w:r>
    </w:p>
    <w:p>
      <w:r>
        <w:t>2        22472243   .---.--.----.-.----.----.---.----.-------.-.-.-.-.-.----.---  22472258</w:t>
      </w:r>
    </w:p>
    <w:p>
      <w:r>
        <w:t>2        127976127  .---.--.----.-.----.----.---.----.-------.-.-.-.-.-.----G---  127976142</w:t>
      </w:r>
    </w:p>
    <w:p>
      <w:r>
        <w:t>2        64229358   .---.--.----.-.----.----.---.----.-------.-.-.-.-.-.----.---  64229373</w:t>
      </w:r>
    </w:p>
    <w:p>
      <w:r>
        <w:t>2        88383389   .---.--.----.-.----.----.---G----.-------.-.-.-.-.-.----.---  88383404</w:t>
      </w:r>
    </w:p>
    <w:p>
      <w:r>
        <w:t>2        78529632   .---.--.----.-.----.----.---G----.-------.-.-.-.-.-.----.---  78529617</w:t>
      </w:r>
    </w:p>
    <w:p>
      <w:r>
        <w:t>2        143584634  .---.--.----.-.----.----.---G----.-------.-.-.-.-.-.----.---  143584649</w:t>
      </w:r>
    </w:p>
    <w:p>
      <w:r>
        <w:t>2        5601969    .---.--.----.-.----.----.---C----.-------.-.-.-.-.-.----.---  5601954</w:t>
      </w:r>
    </w:p>
    <w:p>
      <w:r>
        <w:t>2        36198506   .---.--.----.-.----.----.---.----.-------.-.-.-.-.-.----.---  36198521</w:t>
      </w:r>
    </w:p>
    <w:p>
      <w:r>
        <w:t>2        125720932  .---.--.----.-.----.----.---G----.-------.-.-.-.-.-.----.---  125720947</w:t>
      </w:r>
    </w:p>
    <w:p>
      <w:r>
        <w:t>2        69395983   .---.--.----.-.----.----.---G----.-------T-.-.-.-.-.----.---  69395998</w:t>
      </w:r>
    </w:p>
    <w:p>
      <w:r>
        <w:t>2        141354055  .---.--.----.-.----.----.---G----.-------.-.-.-.-.-.----.---  141354040</w:t>
      </w:r>
    </w:p>
    <w:p>
      <w:r>
        <w:t>2        26607525   .---.--.----.-.----.----T---G----.-------.-.-.-.-.-.----.---  26607540</w:t>
      </w:r>
    </w:p>
    <w:p>
      <w:r>
        <w:t>2        20214089   .---.--.----A-.----C----.---G----.-------.-.-.-.-.-.----.---  20214074</w:t>
      </w:r>
    </w:p>
    <w:p>
      <w:r>
        <w:t>2        1224458    .---.--.----.-.----.----.---G----.-------.-.-.-.-.-.----.---  1224473</w:t>
      </w:r>
    </w:p>
    <w:p>
      <w:r>
        <w:t>2        112971600  .---.--.----.-.----.----.---.----.-------.-.-.-.-.-.----.---  112971585</w:t>
      </w:r>
    </w:p>
    <w:p>
      <w:r>
        <w:t>2        20364614   .---.--.----.-.----.----.---.----.-------.-.-.-.-.-.----.---  20364629</w:t>
      </w:r>
    </w:p>
    <w:p>
      <w:r>
        <w:t>2        17602093   .---.--.----.-.----.----.---.----.-------.-.-.-.-.-.----.---  17602078</w:t>
      </w:r>
    </w:p>
    <w:p>
      <w:r>
        <w:t>2        115483686  .---.--.----.-.----.----G---G----.-------.-.-.-.-.-.----.---  115483701</w:t>
      </w:r>
    </w:p>
    <w:p>
      <w:r>
        <w:t>2        32911228   .---.--.----.-.----.----.---G----.-------.-C-.-.-T-.----.---  32911213</w:t>
      </w:r>
    </w:p>
    <w:p>
      <w:r>
        <w:t>2        79130102   .---.--.----.-.----.----T---G----.-------.-.-.-.-.-.----G---  79130117</w:t>
      </w:r>
    </w:p>
    <w:p>
      <w:r>
        <w:t>2        25095155   .---.--.----.-.----.----.---.----.-------.-.-.-.-.-.----.---  25095170</w:t>
      </w:r>
    </w:p>
    <w:p>
      <w:r>
        <w:t>2        10389178   .---.--.----.-.----.----.---.----.-------.-.-.-.-.-.----.---  10389193</w:t>
      </w:r>
    </w:p>
    <w:p>
      <w:r>
        <w:t>2        149208136  .---.--.----.-.----.----.---G----.-------T-.-.-.-.-.----.---  149208151</w:t>
      </w:r>
    </w:p>
    <w:p>
      <w:r>
        <w:t>2        120227436  .---.--.----.-.----.----.---.----.-------.-C-.-.-.-.----.---  120227421</w:t>
      </w:r>
    </w:p>
    <w:p>
      <w:r>
        <w:t>2        7917484    C---A--.----.-.----.----.---G----.-------.-.-.-.-.-.----.---  7917499</w:t>
      </w:r>
    </w:p>
    <w:p>
      <w:r>
        <w:t>2        58989131   .---.--.----.-C----.----.---.----.-------.-.-.-.-.-.----G---  58989116</w:t>
      </w:r>
    </w:p>
    <w:p>
      <w:r>
        <w:t>2        145094933  .---.--.----.-.----.----.---.----.-------.-.-.-.-.-.----.---  145094918</w:t>
      </w:r>
    </w:p>
    <w:p>
      <w:r>
        <w:t>2        67741281   .---.--.----.-.----.----.---.----T-------.-.-.-.-.-.----.---  67741296</w:t>
      </w:r>
    </w:p>
    <w:p>
      <w:r>
        <w:t>2        54889590   .---.--.----.-.----.----T---T----.-------.-.-.-.-.-.----.---  54889575</w:t>
      </w:r>
    </w:p>
    <w:p>
      <w:r>
        <w:t>2        65533265   .---.--.----.-.----.----.---G----.-------.-.-.-.-.-.----.---  65533280</w:t>
      </w:r>
    </w:p>
    <w:p>
      <w:r>
        <w:t>2        167695832  G---.--.----.-.----.----.---G----.-------.-.-.-.-.-.----.---  167695817</w:t>
      </w:r>
    </w:p>
    <w:p>
      <w:r>
        <w:t>2        56269609   .---.--.----.-.----.----.---G----.-------.-.-.-.-.-.----.---  56269624</w:t>
      </w:r>
    </w:p>
    <w:p>
      <w:r>
        <w:t>2        130477906  .---.--.----.-.----.----.---.----.-------.-.-.-.-T-.----.---  130477891</w:t>
      </w:r>
    </w:p>
    <w:p>
      <w:r>
        <w:t>2        130053914  .---.--.----T-.----.----T---G----.-------.-.-.-.-.-.----.---  130053929</w:t>
      </w:r>
    </w:p>
    <w:p>
      <w:r>
        <w:t>2        17114754   .---.--.----.-.----A----.---G----.-------.-.-.-.-.-.----.---  17114769</w:t>
      </w:r>
    </w:p>
    <w:p>
      <w:r>
        <w:t>2        36074777   .---A--.----.-.----.----.---G----.-------.-.-.-.-.-G----.---  36074792</w:t>
      </w:r>
    </w:p>
    <w:p>
      <w:r>
        <w:t>2        66039546   .---.--.----.-.----.----.---G----.-------.-.-.-.-.-.----G---  66039531</w:t>
      </w:r>
    </w:p>
    <w:p>
      <w:r>
        <w:t>2        81338847   .---.--.----.-.----.----T---G----.-------.-.-.-.-.-.----.---  81338832</w:t>
      </w:r>
    </w:p>
    <w:p>
      <w:r>
        <w:t>2        11761964   .---.--.----.-.----.----T---G----.-------.-.-.-.-.-.----.---  11761949</w:t>
      </w:r>
    </w:p>
    <w:p>
      <w:r>
        <w:t>2        102031414  .---.--.----.-.----.----.---.----.-------.-.-.-.-.-.----.---  102031429</w:t>
      </w:r>
    </w:p>
    <w:p>
      <w:r>
        <w:t>2        164115217  .---.--.----.-.----.----.---G----.-------.-.-.-.-.-.----.---  164115202</w:t>
      </w:r>
    </w:p>
    <w:p>
      <w:r>
        <w:t>2        101017157  .---.--.----.-.----.----.---.----.-------.-.-.-.-.-.----.---  101017172</w:t>
      </w:r>
    </w:p>
    <w:p>
      <w:r>
        <w:t>2        12797000   .---.--.----.-.----.----T---G----.-------.-.-.-.-.-.----G---  12797015</w:t>
      </w:r>
    </w:p>
    <w:p>
      <w:r>
        <w:t>2        104707109  G---.--.----.-.----.----.---.----.-------.-.-.-.-.-.----.---  104707124</w:t>
      </w:r>
    </w:p>
    <w:p>
      <w:r>
        <w:t>2        44124265   .---.--.----G-.----.----.---.----.-------.-.-.-.-.-.----.---  44124250</w:t>
      </w:r>
    </w:p>
    <w:p>
      <w:r>
        <w:t>2        67565068   .---.--.----.-.----.----.---G----.-------.-.-.-.-.-.----.---  67565083</w:t>
      </w:r>
    </w:p>
    <w:p>
      <w:r>
        <w:t>2        65251155   .---.--.----.-.----.----.---G----.-------.-.-G-.-.-.----.---  65251170</w:t>
      </w:r>
    </w:p>
    <w:p>
      <w:r>
        <w:t>2        27454012   .---.--.----.-.----.----.---.----.-------.-.-.-.-.-.----.---  27453997</w:t>
      </w:r>
    </w:p>
    <w:p>
      <w:r>
        <w:t>2        111322365  G---.--.----.-.----.----.---G----.-------.-.-.-.-.-C----.---  111322350</w:t>
      </w:r>
    </w:p>
    <w:p>
      <w:r>
        <w:t>2        14012197   .---.--.----.-.----.----.---G----.-------.-.-.-.-.-.----.---  14012212</w:t>
      </w:r>
    </w:p>
    <w:p>
      <w:r>
        <w:t>2        57051038   .---.--.----.-.----.----.---G----.-------.-.-.-.-.-.----.---  57051053</w:t>
      </w:r>
    </w:p>
    <w:p>
      <w:r>
        <w:t>2        132819822  .---.--.----.-.----.----.---G----.-------.-.-.-.-.-.----.---  132819807</w:t>
      </w:r>
    </w:p>
    <w:p>
      <w:r>
        <w:t>2        101249272  .---.--.----.-.----.----T---G----.-------.-.-.-.-.-.----.---  101249287</w:t>
      </w:r>
    </w:p>
    <w:p>
      <w:r>
        <w:t>2        6377287    .---.--.----.-.----.----.---G----.-------.-.-.-.-.-.----.---  6377272</w:t>
      </w:r>
    </w:p>
    <w:p>
      <w:r>
        <w:t>2        135481100  .---.--.----.-.----.----.---G----.-------.-.-A-.-.-.----.---  135481115</w:t>
      </w:r>
    </w:p>
    <w:p>
      <w:r>
        <w:t>2        133489732  .---.--.----.-.----.----.---.----.-------.-.-.-.-T-.----.---  133489717</w:t>
      </w:r>
    </w:p>
    <w:p>
      <w:r>
        <w:t>2        48761876   .---.--.----.-.----.----.---G----.-------.-.-.-.-.-.----.---  48761891</w:t>
      </w:r>
    </w:p>
    <w:p>
      <w:r>
        <w:t>2        5815722    .---.--.----.-.----.----.---G----.-------.-.-.-.-.-.----.---  5815707</w:t>
      </w:r>
    </w:p>
    <w:p>
      <w:r>
        <w:t>2        95697713   .---.--.----.-.----.----.---G----.-------.-.-.-.-.-.----.---  95697728</w:t>
      </w:r>
    </w:p>
    <w:p>
      <w:r>
        <w:t>2        63247937   .---.--.----.-.----.----.---.----.-------.-.-.-.-.-.----.---  63247952</w:t>
      </w:r>
    </w:p>
    <w:p>
      <w:r>
        <w:t>2        64300249   .---.--.----.-.----.----.---G----.-------.-.-.-.-.-.----.---  64300234</w:t>
      </w:r>
    </w:p>
    <w:p>
      <w:r>
        <w:t>2        138130745  .---.--.----.-.----.----.---G----.-------.-.-.-.-.-.----.---  138130730</w:t>
      </w:r>
    </w:p>
    <w:p>
      <w:r>
        <w:t>2        15166562   .---.--.----.-.----.----T---G----.-------.-.-.-.-.-.----.---  15166577</w:t>
      </w:r>
    </w:p>
    <w:p>
      <w:r>
        <w:t>2        8089203    .---.--.----.-.----.----.---.----.-------.-.-.-.-.-.----G---  8089218</w:t>
      </w:r>
    </w:p>
    <w:p>
      <w:r>
        <w:t>2        113013028  .---C--T----.-.----.----.---G----A-------.-.-A-.-.-.----.---  113013043</w:t>
      </w:r>
    </w:p>
    <w:p>
      <w:r>
        <w:t>2        135959004  .---.--.----.-.----.----T---G----.-------.-.-.-.-.-.----.---  135958989</w:t>
      </w:r>
    </w:p>
    <w:p>
      <w:r>
        <w:t>2        160590510  .---.--.----.-.----.----.---G----.-------.-.-.-.-.-.----.---  160590525</w:t>
      </w:r>
    </w:p>
    <w:p>
      <w:r>
        <w:t>2        125486361  .---.--.----.-.----.----T---G----.-------.-.-.-A-G-.----.---  125486346</w:t>
      </w:r>
    </w:p>
    <w:p>
      <w:r>
        <w:t>2        18148412   .---.--.----.-.----.----.---.----.-------.-.-.-.-.-.----.---  18148427</w:t>
      </w:r>
    </w:p>
    <w:p>
      <w:r>
        <w:t>2        37293227   .---.--.----T-.----.----.---T----.-------.-.-.-.-.-.----G---  37293212</w:t>
      </w:r>
    </w:p>
    <w:p>
      <w:r>
        <w:t>2        44947612   .---.--.----.-.----.----.---G----.-------.-.-.-.-.-.----.---  44947627</w:t>
      </w:r>
    </w:p>
    <w:p>
      <w:r>
        <w:t>2        86769670   .---.--.----.-.----.----T---G----.-------.-.-.-.-.-.----G---  86769655</w:t>
      </w:r>
    </w:p>
    <w:p>
      <w:r>
        <w:t>2        114101491  .---.--.----.-.----.----.---.----.-------.-.-.-.-.-.----.---  114101506</w:t>
      </w:r>
    </w:p>
    <w:p>
      <w:r>
        <w:t>2        2785863    .---.--.----.-C----.----.---.----.-------.-.-.-.-A-.----.---  2785848</w:t>
      </w:r>
    </w:p>
    <w:p>
      <w:r>
        <w:t>2        2841409    .---.--.----.-C----.----.---.----.-------.-.-.-.-A-.----.---  2841424</w:t>
      </w:r>
    </w:p>
    <w:p>
      <w:r>
        <w:t>2        143534113  .---.--.----.-.----A----.---.CCTT.-------.-.-.-.-.-.----.---  143534132</w:t>
      </w:r>
    </w:p>
    <w:p>
      <w:r>
        <w:t>2        114186315  .---.--.----.-.----.----.---G----.-------.-.-.-.-.-.----.---  114186300</w:t>
      </w:r>
    </w:p>
    <w:p>
      <w:r>
        <w:t>2        28261487   G---.--.----T-.----.----.---.----.-------.-.-.-.-.-.----G---  28261472</w:t>
      </w:r>
    </w:p>
    <w:p>
      <w:r>
        <w:t>2        4339280    .---.--.----.-.----.----.---G----.-------.-.-.-.-T-.----.---  4339265</w:t>
      </w:r>
    </w:p>
    <w:p>
      <w:r>
        <w:t>2        60237178   .---.--.----.-.----.----.---.----.-------.-.-.-.-.-.----.---  60237163</w:t>
      </w:r>
    </w:p>
    <w:p>
      <w:r>
        <w:t>2        10926456   ----.--.----.-.----.----.---G----.-------.-.-C-.-.-.----.---  10926470</w:t>
      </w:r>
    </w:p>
    <w:p>
      <w:r>
        <w:t>2        55809432   G---A--.----.-.----.----T---G----T-------.-.-.-.-.-.----.---  55809417</w:t>
      </w:r>
    </w:p>
    <w:p>
      <w:r>
        <w:t>2        62300002   .---.--.----.-.----.----.---.----.-------.-.-.-.-.-.----.---  62299987</w:t>
      </w:r>
    </w:p>
    <w:p>
      <w:r>
        <w:t>2        111016373  .---.--.----.-.----.----.---.----.-------.-.-.-.-.-.----.---  111016388</w:t>
      </w:r>
    </w:p>
    <w:p>
      <w:r>
        <w:t>2        105107223  .---.--.----.-.----.----.---.----.-------.-.-.-.-.-.----.---  105107238</w:t>
      </w:r>
    </w:p>
    <w:p>
      <w:r>
        <w:t>2        164390352  .---.--.----.-.----.----.---.----.-------.-.-.-.-.-.----.---  164390337</w:t>
      </w:r>
    </w:p>
    <w:p>
      <w:r>
        <w:t>2        109507642  .---.--.----.-.----.----T---G----.-------T-.-.-.-.-.----C---  109507657</w:t>
      </w:r>
    </w:p>
    <w:p>
      <w:r>
        <w:t>2        75426366   .---.--.----.-.----.----.---G----.-------.-.-.-.-.-.----.---  75426351</w:t>
      </w:r>
    </w:p>
    <w:p>
      <w:r>
        <w:t>2        45562795   .---.GC.----.-.----C----.---TG---.-------.-.-.-.-.-.----.---  45562813</w:t>
      </w:r>
    </w:p>
    <w:p>
      <w:r>
        <w:t>2        13840153   .---.--.----.-.----.----.--------.-------A-A---.---.--------  13840164</w:t>
      </w:r>
    </w:p>
    <w:p>
      <w:r>
        <w:t>2        10955816   .---.--.----.-.----C----.G--T----A-------.-.-.-.-.-.----T---  10955832</w:t>
      </w:r>
    </w:p>
    <w:p>
      <w:r>
        <w:t>2        117413639  .---.--.----.-.C---.----G---T----G-------.-.-.-.-.-.----C---  117413623</w:t>
      </w:r>
    </w:p>
    <w:p>
      <w:r>
        <w:t>2        29709736   .---.--.----.-.C---.----G---C----G-------.-.-.-A-.-.----C---  29709720</w:t>
      </w:r>
    </w:p>
    <w:p>
      <w:r>
        <w:t>2        109573941  .---.--.----.-.C---.----G---G----G-------.-.-C-.-.-.----.---  109573925</w:t>
      </w:r>
    </w:p>
    <w:p>
      <w:r>
        <w:t>2        16467008   .---.--.------.----.----.---.----.-------.-.-.-.-.-.----.---  16467022</w:t>
      </w:r>
    </w:p>
    <w:p>
      <w:r>
        <w:t>2        2290596    .---.--.----.-.C---.----G---.------------.-.-.-.-.-.----.---  2290581</w:t>
      </w:r>
    </w:p>
    <w:p>
      <w:r>
        <w:t>2        58257597   .---.--.----.-.----.----.---.----.-------.-.-.-.              58257609</w:t>
      </w:r>
    </w:p>
    <w:p>
      <w:r>
        <w:t>2        45501505   .---.--.----.-.----.----.---G----.-------T-.-.-.-.            45501492</w:t>
      </w:r>
    </w:p>
    <w:p>
      <w:r>
        <w:t>2        14275930   .---.--.----.-.----.----.GCC.----.-------.-.-.-.-.T.----.---  14275949</w:t>
      </w:r>
    </w:p>
    <w:p>
      <w:r>
        <w:t>2        100280837  .---.--.----.-.C---.----G---C----G-------.-.-.-.-.-.----.---  100280853</w:t>
      </w:r>
    </w:p>
    <w:p>
      <w:r>
        <w:t>2        1170210    .---.--.----.-.----C----.C--T----A-------.-.-.-.-.-.----C---  1170194</w:t>
      </w:r>
    </w:p>
    <w:p>
      <w:r>
        <w:t>2        19320569   .---.--.----.-.----C----.---.----.A------.-.-C-.-.-.----G---  19320553</w:t>
      </w:r>
    </w:p>
    <w:p>
      <w:r>
        <w:t>2        19402215   .---.--.----.-.----.----.---.----.-------A-.G.-.-.-.----C---  19402199</w:t>
      </w:r>
    </w:p>
    <w:p>
      <w:r>
        <w:t>2        4974984    .---.--.----.-.----C----.---.----.T------.-.-C-.-.-.----.---  4975000</w:t>
      </w:r>
    </w:p>
    <w:p>
      <w:r>
        <w:t>2        136099073  .---.--.----.-.----.----.---.----TG------.-.-C-.-.-.----.---  136099057</w:t>
      </w:r>
    </w:p>
    <w:p>
      <w:r>
        <w:t>2        117914824  .---.--.----.-.----.----.---.----TG------.-.-C-.-.-.----.---  117914840</w:t>
      </w:r>
    </w:p>
    <w:p>
      <w:r>
        <w:t>2        54155790   .---.--.----.-.----.----.---.----.-------G-A-.-.-.-C----G---  54155775</w:t>
      </w:r>
    </w:p>
    <w:p>
      <w:r>
        <w:t>2        9097070    .---.--.----.-.----C----.---.----.                            9097078</w:t>
      </w:r>
    </w:p>
    <w:p>
      <w:r>
        <w:t>2        90846871   .---.--.----.-.----.----.---G----.A------.-.-C-.-.-.----.---  90846887</w:t>
      </w:r>
    </w:p>
    <w:p>
      <w:r>
        <w:t>2        141296861  .---.--.----.-.----.----.---G----TG------.-.-.-T-.-.----C---  141296877</w:t>
      </w:r>
    </w:p>
    <w:p>
      <w:r>
        <w:t>2        27991262   .---.--.----.-.----C----A---.----TG------.-.-.-.-.-.----.---  27991278</w:t>
      </w:r>
    </w:p>
    <w:p>
      <w:r>
        <w:t>2        8973311    .---.--.----.-.----.----.---G----.A------.-.-.-.-.-.----C---  8973327</w:t>
      </w:r>
    </w:p>
    <w:p>
      <w:r>
        <w:t>2        162896091  .---.--.----.-.----.----.---.----TG------.-.-.-.-.-.----C---  162896075</w:t>
      </w:r>
    </w:p>
    <w:p>
      <w:r>
        <w:t>2        48129475   .---.--.----.-.----.----.                                     48129469</w:t>
      </w:r>
    </w:p>
    <w:p>
      <w:r>
        <w:t>2        7209806    .---.--.----.-.                                               7209810</w:t>
      </w:r>
    </w:p>
    <w:p>
      <w:r>
        <w:t>1        7523338    .---.--.----.-.----.----.---.----.-------.-.-.-.-.-.----.---  7523323</w:t>
      </w:r>
    </w:p>
    <w:p>
      <w:r>
        <w:t>1        79517521   .---.--.----.-.----.----.---G----T-------.-.-.-.-.-.----.---  79517506</w:t>
      </w:r>
    </w:p>
    <w:p>
      <w:r>
        <w:t>1        104868701  .---.--.----.-.----.----.---G----.-------.-.-.-.-.-.----.---  104868716</w:t>
      </w:r>
    </w:p>
    <w:p>
      <w:r>
        <w:t>1        4433068    .---.--.----.-.----.----.---.----.-------.-.-.-.-.-.----.---  4433053</w:t>
      </w:r>
    </w:p>
    <w:p>
      <w:r>
        <w:t>1        32817106   .---.--.----.-.----.----.---T----.-------.-.-.-.-.-.----.---  32817121</w:t>
      </w:r>
    </w:p>
    <w:p>
      <w:r>
        <w:t>1        9956411    .---.--.----.-.----.----.---G----.-------.-.-.-.-.-.----.---  9956426</w:t>
      </w:r>
    </w:p>
    <w:p>
      <w:r>
        <w:t>1        27430117   .---.--.----.-.----.----.---.----.-------.-.-.-.-.-.----.---  27430132</w:t>
      </w:r>
    </w:p>
    <w:p>
      <w:r>
        <w:t>1        55992778   .---.--.----.-.----.----.---.----.-------.-.-.-.-.-.----.---  55992763</w:t>
      </w:r>
    </w:p>
    <w:p>
      <w:r>
        <w:t>1        107016275  .---.--.----.-.----.----.---.----.-------.-.-.-.-.-.----.---  107016260</w:t>
      </w:r>
    </w:p>
    <w:p>
      <w:r>
        <w:t>1        146159100  .---.--.----.-.----.----.---G----.-------.-.-.-.-.-.----.---  146159115</w:t>
      </w:r>
    </w:p>
    <w:p>
      <w:r>
        <w:t>1        161948404  .---.--.----.-.----.----.---.----.-------.-.-.-T-.-.----.---  161948389</w:t>
      </w:r>
    </w:p>
    <w:p>
      <w:r>
        <w:t>1        52625004   .---.--.----.-.----.----.---.----.-------.-.-.-.-.-.----.---  52625019</w:t>
      </w:r>
    </w:p>
    <w:p>
      <w:r>
        <w:t>1        81748662   .---.--.----.-.----.----G---G----.-------T-.-.-.-.-.----.---  81748647</w:t>
      </w:r>
    </w:p>
    <w:p>
      <w:r>
        <w:t>1        80241514   .---.--.----.-.----.----T---G----T-------.-.-.-.-.-T----.---  80241529</w:t>
      </w:r>
    </w:p>
    <w:p>
      <w:r>
        <w:t>1        139836890  .---.--.----.-.----.----G---G----.-------.-.-.-T-.-.----.---  139836905</w:t>
      </w:r>
    </w:p>
    <w:p>
      <w:r>
        <w:t>1        35398815   .---.--.----.-.----.----.---.----.-------.-.-.-.-.-.----.---  35398800</w:t>
      </w:r>
    </w:p>
    <w:p>
      <w:r>
        <w:t>1        1350687    .---.--.----.-C----.----.---.----.-------.-.-C-.-.-.----.---  1350672</w:t>
      </w:r>
    </w:p>
    <w:p>
      <w:r>
        <w:t>1        110446732  .---.--.----.-.----.----.---G----.-------T-.-.-.-.-.----.---  110446717</w:t>
      </w:r>
    </w:p>
    <w:p>
      <w:r>
        <w:t>1        135152221  .---.--.----.-.----.----T---G----.-------.-.-.-.-.-.----G---  135152236</w:t>
      </w:r>
    </w:p>
    <w:p>
      <w:r>
        <w:t>1        164757085  .---.--.----.-.----.----.---.----.-------.-.-.-.-.-.----.---  164757070</w:t>
      </w:r>
    </w:p>
    <w:p>
      <w:r>
        <w:t>1        12840330   .---.--.----.-.----.----.---.----.-------.-.-.-.-.-.----G---  12840345</w:t>
      </w:r>
    </w:p>
    <w:p>
      <w:r>
        <w:t>1        32800247   .---.--.----.-.----.----.---.----.-------.-.-.-.-.-.----.---  32800262</w:t>
      </w:r>
    </w:p>
    <w:p>
      <w:r>
        <w:t>1        155794506  .---.--.----.-.----.----.---.----.-------.-.-.-.-.-.----.---  155794491</w:t>
      </w:r>
    </w:p>
    <w:p>
      <w:r>
        <w:t>1        99099204   .---.--.----.-.----.----.---G----.-------.-.-.-.-.-.----G---  99099189</w:t>
      </w:r>
    </w:p>
    <w:p>
      <w:r>
        <w:t>1        30328061   .---.--.----.-.----.----.---G----.-------.-.-.-.-.-.----.---  30328046</w:t>
      </w:r>
    </w:p>
    <w:p>
      <w:r>
        <w:t>1        114436428  .---.--.----.-.----.----.---G----.-------.-.-.-.-.-.----.---  114436413</w:t>
      </w:r>
    </w:p>
    <w:p>
      <w:r>
        <w:t>1        14722137   .---.--.----.-.----.----.---.----.-------.-.-.-.-.-.----.---  14722122</w:t>
      </w:r>
    </w:p>
    <w:p>
      <w:r>
        <w:t>1        11823852   .---.--.----.-.----A----.---.----.-------.-.-.-.-.-.----.---  11823867</w:t>
      </w:r>
    </w:p>
    <w:p>
      <w:r>
        <w:t>1        91310231   .---.--.----.-.----.----.---.----.-------.-.-.-.-.-.----.---  91310216</w:t>
      </w:r>
    </w:p>
    <w:p>
      <w:r>
        <w:t>1        36064250   .---.--.----.-.----.----.---.----.-------.-.-.-.-.-.----.---  36064235</w:t>
      </w:r>
    </w:p>
    <w:p>
      <w:r>
        <w:t>1        63770091   .---.--.----.-.----.----.---.----.-------.-.-.-.-.-.----.---  63770076</w:t>
      </w:r>
    </w:p>
    <w:p>
      <w:r>
        <w:t>1        111961233  .---.--.----.-.----.----.---.----.-------.-.-.-.-T-.----.---  111961218</w:t>
      </w:r>
    </w:p>
    <w:p>
      <w:r>
        <w:t>1        10494888   .---.--.----.-.----.----.---.----.-------.-.-.-.-.-.----.---  10494873</w:t>
      </w:r>
    </w:p>
    <w:p>
      <w:r>
        <w:t>1        32726566   .---.--.----.-.----.----.---.----.-------.-.-.-.-.-.----G---  32726581</w:t>
      </w:r>
    </w:p>
    <w:p>
      <w:r>
        <w:t>1        22281175   .---.--.----.-.----.----.---G----.-------.-.-.-.-.-.----.---  22281190</w:t>
      </w:r>
    </w:p>
    <w:p>
      <w:r>
        <w:t>1        45007078   .---.--.----.-.----.----.---G----.-------.-.-.-.-.-.----G---  45007063</w:t>
      </w:r>
    </w:p>
    <w:p>
      <w:r>
        <w:t>1        26427732   .---.--.----.-.----.----.---.----.-------.-.-.-A-.-.----.---  26427717</w:t>
      </w:r>
    </w:p>
    <w:p>
      <w:r>
        <w:t>1        31197800   .---.--.----.-.----.----.---G----.-------.-.-.-.-.-.----.---  31197785</w:t>
      </w:r>
    </w:p>
    <w:p>
      <w:r>
        <w:t>1        39549304   .---.--.----.-.----.----T---G----.-------.-.-.-.-.-.----.---  39549289</w:t>
      </w:r>
    </w:p>
    <w:p>
      <w:r>
        <w:t>1        99636134   .---.--.----.-.----.----.---.----.-------.-.-.-.-.-.----G---  99636119</w:t>
      </w:r>
    </w:p>
    <w:p>
      <w:r>
        <w:t>1        14665989   .---.--.----.-.----.----.---.----.-------.-.-.-.-.-G----.---  14665974</w:t>
      </w:r>
    </w:p>
    <w:p>
      <w:r>
        <w:t>1        84508091   .---.--.----.-.----.----.---.----T-------.-.-.-.-.-.----.---  84508076</w:t>
      </w:r>
    </w:p>
    <w:p>
      <w:r>
        <w:t>1        139728896  .---.--.----.-.----.----.---.----.-------.-.-.-.-.-.----.---  139728911</w:t>
      </w:r>
    </w:p>
    <w:p>
      <w:r>
        <w:t>1        148648787  .---.--.----.-.----.----.---G----.-------.-.-C-.-.-.----.---  148648772</w:t>
      </w:r>
    </w:p>
    <w:p>
      <w:r>
        <w:t>1        173246743  .---.--.----.-.----.----.---G----.-------.-.-.-.-.-.----G---  173246728</w:t>
      </w:r>
    </w:p>
    <w:p>
      <w:r>
        <w:t>1        170940344  .---.--.----.-.----.----.---G----.-------.-.-.-.-.-.----.---  170940329</w:t>
      </w:r>
    </w:p>
    <w:p>
      <w:r>
        <w:t>1        17503808   .---.--.----.-.----.----.---.----.-------.-.-.-.-.-.----.---  17503793</w:t>
      </w:r>
    </w:p>
    <w:p>
      <w:r>
        <w:t>1        87276207   .---.--.----.-.----.----T---G----.-------.-.-.-.-.-.----.---  87276192</w:t>
      </w:r>
    </w:p>
    <w:p>
      <w:r>
        <w:t>1        110847951  .---.--.----.-.----.----.---.----.-------.-.-.-.-.-.----.---  110847936</w:t>
      </w:r>
    </w:p>
    <w:p>
      <w:r>
        <w:t>1        136724688  .---T--.----.-.----.----.---.----.-------.-C-.-.-.-.----T---  136724703</w:t>
      </w:r>
    </w:p>
    <w:p>
      <w:r>
        <w:t>1        137211805  .---.--.----.-.----.----.---.----.-------.-.-.-.-.-.----T---  137211820</w:t>
      </w:r>
    </w:p>
    <w:p>
      <w:r>
        <w:t>1        12756960   .---.--.----.-.----.----T---G----.-------.-.-.-.-.-.----.---  12756975</w:t>
      </w:r>
    </w:p>
    <w:p>
      <w:r>
        <w:t>1        166054123  .---.--.----.-.----.----.---G----.-------.-.-.-.-.-.----.---  166054138</w:t>
      </w:r>
    </w:p>
    <w:p>
      <w:r>
        <w:t>1        127545075  .---.--.----.-.----.----.---.----.-------.-.-.-.-.-.----.---  127545060</w:t>
      </w:r>
    </w:p>
    <w:p>
      <w:r>
        <w:t>1        16499047   .---.--.----.-.----.----.---.----.-------.-.-.-.-.-.----G---  16499062</w:t>
      </w:r>
    </w:p>
    <w:p>
      <w:r>
        <w:t>1        76560165   .---.--.----.-.----.----.---.----.-------.-.-.-.-.-.----.---  76560180</w:t>
      </w:r>
    </w:p>
    <w:p>
      <w:r>
        <w:t>1        5920808    .---.--.----.-.----.----T---G----.-------.-.-.-.-.-.----G---  5920793</w:t>
      </w:r>
    </w:p>
    <w:p>
      <w:r>
        <w:t>1        6616823    .---.--.----T-.----.----T---G----.-------.-.-.-.-.-.----.---  6616808</w:t>
      </w:r>
    </w:p>
    <w:p>
      <w:r>
        <w:t>1        63067575   .---.--.----.-.----.----.---.----.-------.-.-.-.-.-.----.---  63067560</w:t>
      </w:r>
    </w:p>
    <w:p>
      <w:r>
        <w:t>1        66604901   .---.--.----.-.----.----.---.----.-------.-.-.-.-.-.----.---  66604916</w:t>
      </w:r>
    </w:p>
    <w:p>
      <w:r>
        <w:t>1        36475961   .---.--.----.-.----.----T---G----.-------.-.-.-.-.-.----.---  36475976</w:t>
      </w:r>
    </w:p>
    <w:p>
      <w:r>
        <w:t>1        174348013  .---.--.----.-.----.----.---G----.-------.-.-.-.-T-G----T---  174348028</w:t>
      </w:r>
    </w:p>
    <w:p>
      <w:r>
        <w:t>1        6579965    .---.--.----.-.----.----.---.----.-------.-.-.-.-.-.----.---  6579980</w:t>
      </w:r>
    </w:p>
    <w:p>
      <w:r>
        <w:t>1        17864378   .---.--.----.-.----.----.---G----.-------.-.-.-.-.-.----G---  17864393</w:t>
      </w:r>
    </w:p>
    <w:p>
      <w:r>
        <w:t>1        61284945   .---.--.----.-.----.----.---G----.-------.-.-.-.-.-.----G---  61284960</w:t>
      </w:r>
    </w:p>
    <w:p>
      <w:r>
        <w:t>1        89289182   .---.--.----.-.----.----.---.----.-------.-.-.-.-.-.----.---  89289197</w:t>
      </w:r>
    </w:p>
    <w:p>
      <w:r>
        <w:t>1        66445337   .---.--.----.-.----.----.---.----.-------.-.-.-.-.-.----.---  66445352</w:t>
      </w:r>
    </w:p>
    <w:p>
      <w:r>
        <w:t>1        163905781  .---.--.----.-.----.----.---G----.-------.-.-.-.-.-.----.---  163905766</w:t>
      </w:r>
    </w:p>
    <w:p>
      <w:r>
        <w:t>1        154113660  .---.--.----.-.----.----.---.----.-------.-.-.-.-.-.----.---  154113675</w:t>
      </w:r>
    </w:p>
    <w:p>
      <w:r>
        <w:t>1        41565701   .---.--.----.-.----.----.---.----.-------.-.-.-.-.-.----.---  41565716</w:t>
      </w:r>
    </w:p>
    <w:p>
      <w:r>
        <w:t>1        52005945   .---.--.----.-.----.----.---.----.-------.-.-.-.-.-.----C---  52005960</w:t>
      </w:r>
    </w:p>
    <w:p>
      <w:r>
        <w:t>1        7936760    .---.--.----.-.----.----.---T----.-------.-.-.-.-.-.----.---  7936775</w:t>
      </w:r>
    </w:p>
    <w:p>
      <w:r>
        <w:t>1        35366115   .---.--.----.-.----.----.---.----.-------.-.-.-.-.-.----.---  35366130</w:t>
      </w:r>
    </w:p>
    <w:p>
      <w:r>
        <w:t>1        54823126   .---.--.----.-.----.----.---.----.-------.-.-.-.-.-.----.---  54823111</w:t>
      </w:r>
    </w:p>
    <w:p>
      <w:r>
        <w:t>1        136290206  .---.--.----.-.----.----T---G----.-------.-.-.-.-.-.----.---  136290221</w:t>
      </w:r>
    </w:p>
    <w:p>
      <w:r>
        <w:t>1        9553809    .---.--.----.-.----.----T---G----.-------.-.-.-.-.-G----.---  9553794</w:t>
      </w:r>
    </w:p>
    <w:p>
      <w:r>
        <w:t>1        89569101   .---.--G----.-.----.----.---G----.-------.-.-.-.-.-.----.---  89569116</w:t>
      </w:r>
    </w:p>
    <w:p>
      <w:r>
        <w:t>1        178075310  .---.--.----.-.----.----.---G----.-------.-.-.-.-.-.----.---  178075325</w:t>
      </w:r>
    </w:p>
    <w:p>
      <w:r>
        <w:t>1        73929644   .---.--.----.-.----.----.---.----.-------.-.-.-.-.-.----G---  73929659</w:t>
      </w:r>
    </w:p>
    <w:p>
      <w:r>
        <w:t>1        108623748  .---.--G----.-.----.----T---G----.-------.-.-.-T-.-.----.---  108623763</w:t>
      </w:r>
    </w:p>
    <w:p>
      <w:r>
        <w:t>1        157308909  .---.--.----.-.----.----T---G----.-------.-.-.-.-.-.----.---  157308894</w:t>
      </w:r>
    </w:p>
    <w:p>
      <w:r>
        <w:t>1        143219859  .---.--.----.-.----.----.---.----.-------.-.-.-.-.-.----.---  143219874</w:t>
      </w:r>
    </w:p>
    <w:p>
      <w:r>
        <w:t>1        52301279   G---.--.----.-.----.----T---G----.-------.-.-.-.-.-.----.---  52301294</w:t>
      </w:r>
    </w:p>
    <w:p>
      <w:r>
        <w:t>1        48345231   .---.--.----.-.----.----.---.----.-------.-.-.-.-.-C----.---  48345246</w:t>
      </w:r>
    </w:p>
    <w:p>
      <w:r>
        <w:t>1        129720108  .---.--.----.-.----.----.---.----.-------.-.-.-.-.-.----.---  129720123</w:t>
      </w:r>
    </w:p>
    <w:p>
      <w:r>
        <w:t>1        75631196   .---.--.----.-.----.----T---G----.-------.-.-.-.-.-.----.---  75631181</w:t>
      </w:r>
    </w:p>
    <w:p>
      <w:r>
        <w:t>1        33417629   .---.--.----.-.----.----.---.----.-------.-.-.-.-.-.----.---  33417614</w:t>
      </w:r>
    </w:p>
    <w:p>
      <w:r>
        <w:t>1        79244996   .---.--.----.-.----.----.---G----.-------.-.-.-.-.-.----.---  79244981</w:t>
      </w:r>
    </w:p>
    <w:p>
      <w:r>
        <w:t>1        11831920   .---C--.----.-.----.----.---.----.-------.-.-.-.-.-.----.---  11831935</w:t>
      </w:r>
    </w:p>
    <w:p>
      <w:r>
        <w:t>1        135733862  .---.--.----.-.----.----.---G----A-------.-.-.-.-.-.----.---  135733877</w:t>
      </w:r>
    </w:p>
    <w:p>
      <w:r>
        <w:t>1        10356066   .---.--.----.-.----.----.---.----.-------.-.-.-.-.-.----.---  10356081</w:t>
      </w:r>
    </w:p>
    <w:p>
      <w:r>
        <w:t>1        69833906   .---.--.----.-.----.----.---.----.-------.-.-.-.-.-.----.---  69833921</w:t>
      </w:r>
    </w:p>
    <w:p>
      <w:r>
        <w:t>1        11566892   .---.--.----.-.----.----.---.----.-------.-.-.-.-.-.----.---  11566907</w:t>
      </w:r>
    </w:p>
    <w:p>
      <w:r>
        <w:t>1        69554967   .---.--.----.-.----.----.---G----.-------.-.-.-.-T-.----.---  69554982</w:t>
      </w:r>
    </w:p>
    <w:p>
      <w:r>
        <w:t>1        128561124  .---.--.----.-.----.----.---G----.-------.-.-.-.-.-.----.---  128561109</w:t>
      </w:r>
    </w:p>
    <w:p>
      <w:r>
        <w:t>1        177527720  .---.--.----.-.----.----.---.----.-------.-.-.-.-.-.----.---  177527705</w:t>
      </w:r>
    </w:p>
    <w:p>
      <w:r>
        <w:t>1        23315656   .---.--.----.-.----.----.---G----.-------T-.-.-T-.-.----.---  23315641</w:t>
      </w:r>
    </w:p>
    <w:p>
      <w:r>
        <w:t>1        171347778  .---.--.----.-.----C----.---C----.-------.-.-.-.-T-.----.---  171347763</w:t>
      </w:r>
    </w:p>
    <w:p>
      <w:r>
        <w:t>1        54902404   .---.--.----.-.----.----.---.----T-------.-.-.-.-.-.----.---  54902419</w:t>
      </w:r>
    </w:p>
    <w:p>
      <w:r>
        <w:t>1        104776718  .---.--.----.-.----.----T---G----.-------.-.-.-.-.-.----.---  104776703</w:t>
      </w:r>
    </w:p>
    <w:p>
      <w:r>
        <w:t>1        145061415  .---.--.----.-.----.----T---G----.-------.-.-.-.-.-.----.---  145061430</w:t>
      </w:r>
    </w:p>
    <w:p>
      <w:r>
        <w:t>1        156864557  .---.--.----A-.----.----.---G----.-------.-.-.-.-.-.----.---  156864572</w:t>
      </w:r>
    </w:p>
    <w:p>
      <w:r>
        <w:t>1        124493298  G---.--.----.-.----.----T---G----.-------.-.-.-.-.-.----.---  124493283</w:t>
      </w:r>
    </w:p>
    <w:p>
      <w:r>
        <w:t>1        335368     .---.--.----.-.----.----.---G----.-------.-.-.-.-.-.----.---  335353</w:t>
      </w:r>
    </w:p>
    <w:p>
      <w:r>
        <w:t>1        118395672  .---.--.----.-.----.----.---.----.-------.-.-.-.-.-.----.---  118395657</w:t>
      </w:r>
    </w:p>
    <w:p>
      <w:r>
        <w:t>1        149950228  .---.--.----.-.----.----.---.----.-------.-.-.-.-.-.----G---  149950243</w:t>
      </w:r>
    </w:p>
    <w:p>
      <w:r>
        <w:t>1        2702507    .---.--C----.-.----.----.---G----.-------.-.-.-.-.-.----G---  2702492</w:t>
      </w:r>
    </w:p>
    <w:p>
      <w:r>
        <w:t>1        132657942  .---.--C----.-.----.----.---G----.-------.-.-.-.-T-.----.---  132657927</w:t>
      </w:r>
    </w:p>
    <w:p>
      <w:r>
        <w:t>1        175714048  .---.--.----.-.----.----.---G----.-------.-.-.-A-.-.----.---  175714063</w:t>
      </w:r>
    </w:p>
    <w:p>
      <w:r>
        <w:t>1        117997307  G---.--.----.-.----.----.---.----.-------.-.-.-.-.-.----.---  117997292</w:t>
      </w:r>
    </w:p>
    <w:p>
      <w:r>
        <w:t>1        35749877   .---.--.----.-.----.----.---.----.-------.-.-.-.-.-.----.---  35749862</w:t>
      </w:r>
    </w:p>
    <w:p>
      <w:r>
        <w:t>1        108780530  .---.--.----.-.----.----.---.----.-------.-.-.-.-.-.----.---  108780515</w:t>
      </w:r>
    </w:p>
    <w:p>
      <w:r>
        <w:t>1        120926652  .---.--.----.-.----.----T---G----.-------.-.-.-.-.-.----.---  120926637</w:t>
      </w:r>
    </w:p>
    <w:p>
      <w:r>
        <w:t>1        38699653   .---.--.----.-.----.----.---.----T-------.-.-.-.-.-.----G---  38699638</w:t>
      </w:r>
    </w:p>
    <w:p>
      <w:r>
        <w:t>1        140133888  .---.--.----.-.----.----.---G----.-------.-.-.-.-.-.----.---  140133873</w:t>
      </w:r>
    </w:p>
    <w:p>
      <w:r>
        <w:t>1        103526108  .---.--.----.-A----.----T---G----.-------.-.-.-.-.-.----.---  103526123</w:t>
      </w:r>
    </w:p>
    <w:p>
      <w:r>
        <w:t>1        115785309  G---.--.----.-.----.----T---G----.-------T-.-.-.-.-.----G---  115785324</w:t>
      </w:r>
    </w:p>
    <w:p>
      <w:r>
        <w:t>1        49942742   .---.--.----.-.----.----T---G----.-------.-.-.-.-.-.----.---  49942727</w:t>
      </w:r>
    </w:p>
    <w:p>
      <w:r>
        <w:t>1        109015279  .---.--.----.-.----.----.---.----.-------.-.-.-.-.-.----.---  109015264</w:t>
      </w:r>
    </w:p>
    <w:p>
      <w:r>
        <w:t>1        116835220  .---.--.----.-.----.----.---.----.-------.-.-.-.-.-.----.---  116835205</w:t>
      </w:r>
    </w:p>
    <w:p>
      <w:r>
        <w:t>1        79339871   .---.--.----.-.----.----.---G----.-------.-.-.-.-.-.----.---  79339886</w:t>
      </w:r>
    </w:p>
    <w:p>
      <w:r>
        <w:t>1        177891785  .---.--.----.-.----.----T---G----.-------.-.-.-.-A-.----.---  177891800</w:t>
      </w:r>
    </w:p>
    <w:p>
      <w:r>
        <w:t>1        177939106  .---.--.----.-.----.----T---G----.-------.-.-.-.-A-.----.---  177939121</w:t>
      </w:r>
    </w:p>
    <w:p>
      <w:r>
        <w:t>1        14748949   .---.--.----.-.----.----.---.----.-------.-.-.-.-.-.----.---  14748934</w:t>
      </w:r>
    </w:p>
    <w:p>
      <w:r>
        <w:t>1        29601054   .---.--.----.-.----.----.---.----.-------.-.-.-.-.-.----.---  29601039</w:t>
      </w:r>
    </w:p>
    <w:p>
      <w:r>
        <w:t>1        288975     .---.--.----.-.----.----.---G----.-------.-.-.-G-.-.----.---  288960</w:t>
      </w:r>
    </w:p>
    <w:p>
      <w:r>
        <w:t>1        33643484   .---C--.----.-.----.----.---.----.-------.-.-.-.-.-.----.---  33643499</w:t>
      </w:r>
    </w:p>
    <w:p>
      <w:r>
        <w:t>1        32717803   .---.--.----.-.----.----T---G----.-------.-.-.-.-.-.----.---  32717788</w:t>
      </w:r>
    </w:p>
    <w:p>
      <w:r>
        <w:t>1        39955665   .---.--.----.-.----.----.---.----.-------.-.-.-.-.-.----.---  39955650</w:t>
      </w:r>
    </w:p>
    <w:p>
      <w:r>
        <w:t>1        100956218  .---.--T----.-.----.----.---.----.-------.-.-.-.-.-.----.---  100956203</w:t>
      </w:r>
    </w:p>
    <w:p>
      <w:r>
        <w:t>1        74284365   .---.--.----.-.----.----T---G----.-------.-.-.-.-.-.----.---  74284350</w:t>
      </w:r>
    </w:p>
    <w:p>
      <w:r>
        <w:t>1        172971319  .---.--.----.-.----.----.---G----.-------.-.-.-.-.-.----.---  172971334</w:t>
      </w:r>
    </w:p>
    <w:p>
      <w:r>
        <w:t>1        9027183    .---.--T----.-.----.----T---G----.-------.-.-.-.-.-.----.---  9027198</w:t>
      </w:r>
    </w:p>
    <w:p>
      <w:r>
        <w:t>1        103192971  .---.--.----.-.----.----.---G----.-------.-.-.-.-.-.----.---  103192956</w:t>
      </w:r>
    </w:p>
    <w:p>
      <w:r>
        <w:t>1        103407783  .---.--.----.-.----.----.---.----.-------.-.-.-.-.-G----.---  103407768</w:t>
      </w:r>
    </w:p>
    <w:p>
      <w:r>
        <w:t>1        175033813  .---.--.----.-.----.----.---G----T-------.-.-.-T-.-.----.---  175033798</w:t>
      </w:r>
    </w:p>
    <w:p>
      <w:r>
        <w:t>1        60617037   .---.--.----.-.----.----.---.----.-------.-.-.-.-.-.----.---  60617052</w:t>
      </w:r>
    </w:p>
    <w:p>
      <w:r>
        <w:t>1        92264961   .---.--.----.-.----.----.---.----.-------.-.-.-.-.-.----.---  92264976</w:t>
      </w:r>
    </w:p>
    <w:p>
      <w:r>
        <w:t>1        37594774   .---.--.----.-.----.----.---G----.-------.-.-.-.-.-.----.---  37594759</w:t>
      </w:r>
    </w:p>
    <w:p>
      <w:r>
        <w:t>1        88802257   .---.--.----T-.----.----.---G----.-------.-.-.-.-.-.----G---  88802242</w:t>
      </w:r>
    </w:p>
    <w:p>
      <w:r>
        <w:t>1        166112240  .---.--.----.-A----.----.---G----.-------T-.-.-.-.-.----.---  166112255</w:t>
      </w:r>
    </w:p>
    <w:p>
      <w:r>
        <w:t>1        4415240    .---.--.----.-.----.----.---.----.-------.-.-.-.-.-.----.---  4415225</w:t>
      </w:r>
    </w:p>
    <w:p>
      <w:r>
        <w:t>1        157449045  .---.--.----.-.----.----.---.----.-------.-.-.-.-.-.----.---  157449030</w:t>
      </w:r>
    </w:p>
    <w:p>
      <w:r>
        <w:t>1        99419209   .---.--.----.-.----C----.---C----.-------.-.-.-.-.-.----.---  99419194</w:t>
      </w:r>
    </w:p>
    <w:p>
      <w:r>
        <w:t>1        166600628  C---.--.----.-.----.----.---.----.-------.-.-.-.-.-G----G---  166600613</w:t>
      </w:r>
    </w:p>
    <w:p>
      <w:r>
        <w:t>1        36613658   .---.--.----.-.----.----.---.----.-------.-.-.-.-.-.----.---  36613643</w:t>
      </w:r>
    </w:p>
    <w:p>
      <w:r>
        <w:t>1        20206042   .---.--.----.-.-------------G----.-------.-.-.-.-.-.----G---  20206029</w:t>
      </w:r>
    </w:p>
    <w:p>
      <w:r>
        <w:t>1        61663722   .---.--.----.-C----.----T---G----.-------.-.-.-.-.-.----.---  61663737</w:t>
      </w:r>
    </w:p>
    <w:p>
      <w:r>
        <w:t>1        147793119  .---.--.----.-.----.----.---G----.-------.-.-.-.-.-.----.---  147793134</w:t>
      </w:r>
    </w:p>
    <w:p>
      <w:r>
        <w:t>1        53337078   .---.--.----.-.----.----.---.----.-------.-.-.-.-.-.----.---  53337093</w:t>
      </w:r>
    </w:p>
    <w:p>
      <w:r>
        <w:t>1        36640594   C---.--.----.-.----.----T---G----.-------.-.-.-.-.-.----.---  36640579</w:t>
      </w:r>
    </w:p>
    <w:p>
      <w:r>
        <w:t>1        30233050   .---.--.----.-.----.----.---.----.-------.-.-.-.-.-.----.---  30233035</w:t>
      </w:r>
    </w:p>
    <w:p>
      <w:r>
        <w:t>1        98895123   .---.--.----.-.----.----T---G----.-------.-.-.-.-.-.----G---  98895108</w:t>
      </w:r>
    </w:p>
    <w:p>
      <w:r>
        <w:t>1        9305607    .---.--.----.-.----.----T---G----.-------.-.-.-.-.-.----.---  9305592</w:t>
      </w:r>
    </w:p>
    <w:p>
      <w:r>
        <w:t>1        35545526   .---.--.----.-.----.----.---G----.-------.-.-.-.-.-.----T---  35545511</w:t>
      </w:r>
    </w:p>
    <w:p>
      <w:r>
        <w:t>1        175476547  .---.--.----.-.----.----.---.----.-------.-G-.-.-.-.----G---  175476532</w:t>
      </w:r>
    </w:p>
    <w:p>
      <w:r>
        <w:t>1        52150328   .---.--.----.-.----.----T---G----.-------.-.-.-.-.-.----.---  52150313</w:t>
      </w:r>
    </w:p>
    <w:p>
      <w:r>
        <w:t>1        32939925   ----.--.----.-.----.----T---G----.-------.-.-.-.-.-.----.---  32939939</w:t>
      </w:r>
    </w:p>
    <w:p>
      <w:r>
        <w:t>1        86301695   .---.--.----.-.----.----.---.----.-------.-.-.-.-.-.----.---  86301710</w:t>
      </w:r>
    </w:p>
    <w:p>
      <w:r>
        <w:t>1        164291292  .---.--.----.-.----.----T---G----.-------.-.-.-.-.-.----T---  164291277</w:t>
      </w:r>
    </w:p>
    <w:p>
      <w:r>
        <w:t>1        150070823  .---.--.----.-.----.----.---.----.-------.-.-.-.-.-.----.---  150070808</w:t>
      </w:r>
    </w:p>
    <w:p>
      <w:r>
        <w:t>1        64903312   .---.--.----.-.----.----.---.----.-------.-.-.-.-.-.----.---  64903327</w:t>
      </w:r>
    </w:p>
    <w:p>
      <w:r>
        <w:t>1        109105153  .---.--.----.-.----.----.---.----.-------.-.-.-.-.-.----.---  109105168</w:t>
      </w:r>
    </w:p>
    <w:p>
      <w:r>
        <w:t>1        67242330   .---.--.----.-.----.----.---.----.-------.-.-.-.-.-.----.---  67242345</w:t>
      </w:r>
    </w:p>
    <w:p>
      <w:r>
        <w:t>1        4727023    .---.--.----.-.----.--------G----.-------.-.-.-.-.-G----.---  4727037</w:t>
      </w:r>
    </w:p>
    <w:p>
      <w:r>
        <w:t>1        111850316  .---.--.----.-.----.----.---.----.-------.-.-.-.-.-.----.---  111850331</w:t>
      </w:r>
    </w:p>
    <w:p>
      <w:r>
        <w:t>1        19303452   .---.--.----.-.----.----.---G----.-------.-.-.-T-.-.----.---  19303437</w:t>
      </w:r>
    </w:p>
    <w:p>
      <w:r>
        <w:t>1        35063109   .---.--G----.-.----.----T---G----.-------.-.-.-.-.-.----.---  35063124</w:t>
      </w:r>
    </w:p>
    <w:p>
      <w:r>
        <w:t>1        173562268  .---.--.----.-.----.----.---.----.-------.-.-.-.-.-.--------  173562282</w:t>
      </w:r>
    </w:p>
    <w:p>
      <w:r>
        <w:t>1        31288008   .---.--.----.-.----.----.---.----.-------.-.-.-.-.-.----.---  31287993</w:t>
      </w:r>
    </w:p>
    <w:p>
      <w:r>
        <w:t>1        46304238                                    .-------.-.-.-.-.-.----.---  46304245</w:t>
      </w:r>
    </w:p>
    <w:p>
      <w:r>
        <w:t>1        76808177   .---.--.----.-.----.----.---.----.-------.-.-.-.-.-.----.---  76808192</w:t>
      </w:r>
    </w:p>
    <w:p>
      <w:r>
        <w:t>1        168902612  G---.--.------.----.----A---TG---.-------G-.-.-.-.-.----G---  168902597</w:t>
      </w:r>
    </w:p>
    <w:p>
      <w:r>
        <w:t>1        3526308    .---.--.----.-.----.----.---.----.-------T-.-.-.-.-.----G---  3526293</w:t>
      </w:r>
    </w:p>
    <w:p>
      <w:r>
        <w:t>1        79329619   .---.--.----.-.----.----.---G----.-------.-.-.-.-.-.----.---  79329604</w:t>
      </w:r>
    </w:p>
    <w:p>
      <w:r>
        <w:t>1        113966124  .---.--.----.-.----.----T---G----.-------.-.-.-.-.-.----G---  113966109</w:t>
      </w:r>
    </w:p>
    <w:p>
      <w:r>
        <w:t>1        137719306  .---.--T----.-.----.----.---G----.-------.-.-.-.-.-.----.---  137719291</w:t>
      </w:r>
    </w:p>
    <w:p>
      <w:r>
        <w:t>1        85842131   .---.--.----.-C----.----T---G----.-------.-.-.-.-.-.----G---  85842146</w:t>
      </w:r>
    </w:p>
    <w:p>
      <w:r>
        <w:t>1        158051607  .---.--.----.-.----.----T---G----.-------.-.-.-.-T-.----.---  158051592</w:t>
      </w:r>
    </w:p>
    <w:p>
      <w:r>
        <w:t>1        19859598   .---.--.----.-.-------------G----.-------.-.-.-.-.-.----.---  19859585</w:t>
      </w:r>
    </w:p>
    <w:p>
      <w:r>
        <w:t>1        172820411  .---.--.----A-.----.----.---.----.-------.C.-.-.-.-.----G---  172820395</w:t>
      </w:r>
    </w:p>
    <w:p>
      <w:r>
        <w:t>1        67518148   .---.--.----.-.----.----T---G----.-------.-.-.-.-.-.----C---  67518163</w:t>
      </w:r>
    </w:p>
    <w:p>
      <w:r>
        <w:t>1        95622607   .---.--.----.-.----.----.---G----.-------.-.-.-.-.-.----G---  95622592</w:t>
      </w:r>
    </w:p>
    <w:p>
      <w:r>
        <w:t>1        167223173  .---.--------------.-------------G-------.-.-.-.-.-.----C---  167223163</w:t>
      </w:r>
    </w:p>
    <w:p>
      <w:r>
        <w:t>1        158016840  .---.--.----.-.----.----.---.----.-------.-.-.-.-.-.----T---  158016855</w:t>
      </w:r>
    </w:p>
    <w:p>
      <w:r>
        <w:t>1        47103669   .---.--.----.-.----.----.---.----.---------.-.-.T.-.----.---  47103654</w:t>
      </w:r>
    </w:p>
    <w:p>
      <w:r>
        <w:t>1        178336875  .---.--.----.-.----.----.---.----.-------.-.-.-.-.-.----.---  178336890</w:t>
      </w:r>
    </w:p>
    <w:p>
      <w:r>
        <w:t>1        54054353   .---.--.----.-.----.----.---G----.-------.-.-.-----.----.---  54054340</w:t>
      </w:r>
    </w:p>
    <w:p>
      <w:r>
        <w:t>1        160110698                                   .-------.-.-.-.-A-.----.---  160110691</w:t>
      </w:r>
    </w:p>
    <w:p>
      <w:r>
        <w:t>1        171078849  .---.--.----.-.----.----.---.----.-------.-.-.-.-.-.GT--.TC-  171078830</w:t>
      </w:r>
    </w:p>
    <w:p>
      <w:r>
        <w:t>1        132280598      .--.----.-.----.----.---G----.-------.-.-.-.-.-.----.---  132280612</w:t>
      </w:r>
    </w:p>
    <w:p>
      <w:r>
        <w:t>1        150509400  .---.--.----.-.----.----.---.----.-------.-C-.-.-.-C----.---  150509385</w:t>
      </w:r>
    </w:p>
    <w:p>
      <w:r>
        <w:t>1        79320347   .---.--.----.-.C---.----G---T----G-------.-.-C-.-.-.----.---  79320363</w:t>
      </w:r>
    </w:p>
    <w:p>
      <w:r>
        <w:t>1        38144555   .---.--.----.-.----.----.---G----.G------.-.-.-.-.-.----C---  38144571</w:t>
      </w:r>
    </w:p>
    <w:p>
      <w:r>
        <w:t>1        110406476  .---.--.----.-.----.----.G--.----G-------.-.-C-.-.-.----.---  110406460</w:t>
      </w:r>
    </w:p>
    <w:p>
      <w:r>
        <w:t>1        163226606  .---.--.----.-.----.----.---.----.-------.-.-.-.-.-.----.---  163226591</w:t>
      </w:r>
    </w:p>
    <w:p>
      <w:r>
        <w:t>1        140654723  .---.--.----.-.----.----.---.----.A------.-.-C-.-.-.----C---  140654739</w:t>
      </w:r>
    </w:p>
    <w:p>
      <w:r>
        <w:t>1        175296281  .---.--.----.-.----.----.---.----TG------.-.-.-.-.-.----C---  175296265</w:t>
      </w:r>
    </w:p>
    <w:p>
      <w:r>
        <w:t>1        69441562   .---.--.----.-.----C----.---.----.G------.-.-C-.-.-.----G---  69441578</w:t>
      </w:r>
    </w:p>
    <w:p>
      <w:r>
        <w:t>1        60979365   .---.--.----.-.----.----.---G----.G------.-.-.-.-.-.----.---  60979381</w:t>
      </w:r>
    </w:p>
    <w:p>
      <w:r>
        <w:t>1        140334038  .---.--.                                                      140334036</w:t>
      </w:r>
    </w:p>
    <w:p>
      <w:r>
        <w:t>1        113662705  .---.--.----.-.                                               113662701</w:t>
      </w:r>
    </w:p>
    <w:p>
      <w:r>
        <w:t>1        122850474  .---.--.----.-.----.----.---.----TG------.-.-C-.-.-.----.---  122850458</w:t>
      </w:r>
    </w:p>
    <w:p>
      <w:r>
        <w:t>1        110166744  .---.--.----.-.----.----.---C----TG------.-.-.-.-.-.----.---  110166728</w:t>
      </w:r>
    </w:p>
    <w:p>
      <w:r>
        <w:t>1        19060343   .---.--.----.-.----.----.---.----.G------.-.-.-.-.-.----C---  19060327</w:t>
      </w:r>
    </w:p>
    <w:p>
      <w:r>
        <w:t>1        12231066   .---.--.----.-.----.----.---C----.G------.-.-.-.-.-.----.---  12231082</w:t>
      </w:r>
    </w:p>
    <w:p>
      <w:r>
        <w:t>1        86020106   .---.--.----.-.----.----.---.T---G-------.-.-.-.-.-.----C---  86020122</w:t>
      </w:r>
    </w:p>
    <w:p>
      <w:r>
        <w:t>1        8966934    .---.--.----.-.----.----.---.----TG------.-.-.-.-.            8966948</w:t>
      </w:r>
    </w:p>
    <w:p>
      <w:r>
        <w:t>19       16208241   .---.--.----.-.----.----.---G----.-------.-.-.-.-.-.----.---  16208256</w:t>
      </w:r>
    </w:p>
    <w:p>
      <w:r>
        <w:t>19       46200116   .---.--.----.-.----.----.---.----.-------.-.-.-T-.-.----.---  46200131</w:t>
      </w:r>
    </w:p>
    <w:p>
      <w:r>
        <w:t>19       40388821   .---.--.----.-.----.----T---G----T-------G-.-.-.-.-.----.---  40388836</w:t>
      </w:r>
    </w:p>
    <w:p>
      <w:r>
        <w:t>19       15390439   .---.--.----.-.----.----.---G----.-------.-.-.-.-.-.----.---  15390454</w:t>
      </w:r>
    </w:p>
    <w:p>
      <w:r>
        <w:t>19       14328184   .---.--.----.-.----.----.---.----.-------.-.-.-.-.-.----.---  14328199</w:t>
      </w:r>
    </w:p>
    <w:p>
      <w:r>
        <w:t>19       45499740   .---.--.----.-.----.----T---G----T-------.-.-.-.-.-T----.---  45499755</w:t>
      </w:r>
    </w:p>
    <w:p>
      <w:r>
        <w:t>19       51357376   .---.--.----.-.----.----.---G----.-------.-.-.-.-.-.----.---  51357391</w:t>
      </w:r>
    </w:p>
    <w:p>
      <w:r>
        <w:t>19       18066984   .---.--.----.-.----.----.---G----.-------.-.-.-.-.-.----.---  18066969</w:t>
      </w:r>
    </w:p>
    <w:p>
      <w:r>
        <w:t>19       52114112   .---.--.----.-.----.----T---G----.-------.-.-.-.-.-.----.---  52114097</w:t>
      </w:r>
    </w:p>
    <w:p>
      <w:r>
        <w:t>19       43266778   .---.--.----.-.----.----.---G----.-------.-.-.-.-.-.----G---  43266763</w:t>
      </w:r>
    </w:p>
    <w:p>
      <w:r>
        <w:t>19       2532961    .---.--.----.-.----.----.---.----.-------.-.-.-.-.-.----.---  2532946</w:t>
      </w:r>
    </w:p>
    <w:p>
      <w:r>
        <w:t>19       9383826    .---.--.----.-.----.----.---.----.-------.-.-.-.-.-.----G---  9383811</w:t>
      </w:r>
    </w:p>
    <w:p>
      <w:r>
        <w:t>19       33356074   .---.--.----.-.----.----.---G----.-------.-.-.-.-.-.----.---  33356059</w:t>
      </w:r>
    </w:p>
    <w:p>
      <w:r>
        <w:t>19       27150853   .---.--.----.-.----.----.---.----.-------.-.-.-T-.-.----G---  27150838</w:t>
      </w:r>
    </w:p>
    <w:p>
      <w:r>
        <w:t>19       28522818   .---.--.----.-.----.----.---.----.-------.-.-.-.-.-.----.---  28522803</w:t>
      </w:r>
    </w:p>
    <w:p>
      <w:r>
        <w:t>19       1262481    .---.--.----.-.----.----.---.----.-------.-.-.-.-.-.----.---  1262496</w:t>
      </w:r>
    </w:p>
    <w:p>
      <w:r>
        <w:t>19       18339236   .---.--.----A-A----C----.---.----.-------.-.-G-.-T-.----.---  18339251</w:t>
      </w:r>
    </w:p>
    <w:p>
      <w:r>
        <w:t>19       4717582    .---.--.----.-.----C----.---.----.-------.-.-.-.-.-.----G---  4717567</w:t>
      </w:r>
    </w:p>
    <w:p>
      <w:r>
        <w:t>19       11748317   .---.--.----.-.----.----T---G----.-------.-.-.-.-.-.----.---  11748302</w:t>
      </w:r>
    </w:p>
    <w:p>
      <w:r>
        <w:t>19       2394042    .---.--.----.-.----.----.---G----.-------.-.-.-.-T-.----G---  2394027</w:t>
      </w:r>
    </w:p>
    <w:p>
      <w:r>
        <w:t>19       46120951   .---.--.----.-.----.----.---.----.-------.-.-.-.-.-.----.---  46120936</w:t>
      </w:r>
    </w:p>
    <w:p>
      <w:r>
        <w:t>19       46173985   .---.--.----A-.----C----T---G----T-------.-.-.-G-.-.----.---  46173970</w:t>
      </w:r>
    </w:p>
    <w:p>
      <w:r>
        <w:t>19       14252668   .---.--.----.-.----.----T---G----.-------.-.-.-.-.-.----.---  14252683</w:t>
      </w:r>
    </w:p>
    <w:p>
      <w:r>
        <w:t>19       942035     .---.--.----.-.----.----.---G----.-------.-.-.-.-.-.----.---  942020</w:t>
      </w:r>
    </w:p>
    <w:p>
      <w:r>
        <w:t>19       29902352   .---.--.----G-.----.----.---.----.-------.-.-.-.-.-.----.---  29902367</w:t>
      </w:r>
    </w:p>
    <w:p>
      <w:r>
        <w:t>19       6688454    .---.--.----.-.----.----T---G----.-------.-.-.-.-.-.----.---  6688439</w:t>
      </w:r>
    </w:p>
    <w:p>
      <w:r>
        <w:t>19       49871930   .---.--.----.-.----.----T---G----.-------.-.-.-.-.-.----G---  49871915</w:t>
      </w:r>
    </w:p>
    <w:p>
      <w:r>
        <w:t>19       7223769    .---.--.----.-.----.----.---.----.-------.-.-.-.-.-.----C---  7223754</w:t>
      </w:r>
    </w:p>
    <w:p>
      <w:r>
        <w:t>19       31056175   .---.--.----A-.----C----T---G----.-------.-.-.-.-.-.----.---  31056190</w:t>
      </w:r>
    </w:p>
    <w:p>
      <w:r>
        <w:t>19       15838896   .---.--.----.-.----.----.---.----.-------.-.-.-.-.-.----.---  15838911</w:t>
      </w:r>
    </w:p>
    <w:p>
      <w:r>
        <w:t>19       30801869   .---.--.----.-.----.----.---.----.-------.-.-.-.-.-.----.---  30801884</w:t>
      </w:r>
    </w:p>
    <w:p>
      <w:r>
        <w:t>19       52047426   .---.--.----.-.----.----.---.----.-------.-.-.-.-.-.----.---  52047441</w:t>
      </w:r>
    </w:p>
    <w:p>
      <w:r>
        <w:t>19       56260615   .---.--.----.-.----.----T---G----.-------.-.-.-.-.-.----.---  56260630</w:t>
      </w:r>
    </w:p>
    <w:p>
      <w:r>
        <w:t>19       132080     .---.--.----.-.----.----.---C----.-------.-.-.-.-.-.----.---  132095</w:t>
      </w:r>
    </w:p>
    <w:p>
      <w:r>
        <w:t>19       28276657   .---.--.----.-.----.----.---G----.-------.-.-.-.-.-.----.---  28276672</w:t>
      </w:r>
    </w:p>
    <w:p>
      <w:r>
        <w:t>19       54012038   .---.--.----.-.----.----.---.----.-------.-.-.-.-.-.----.---  54012053</w:t>
      </w:r>
    </w:p>
    <w:p>
      <w:r>
        <w:t>19       48616184   .---.--.----A-.----C----.---G----T-------.-.-.-G-.-.----.---  48616199</w:t>
      </w:r>
    </w:p>
    <w:p>
      <w:r>
        <w:t>19       20186087   .---.--.----.-.----.----.---.----.-------.-.-.-.-.-.----.---  20186102</w:t>
      </w:r>
    </w:p>
    <w:p>
      <w:r>
        <w:t>19       38285087   .---.--.----.-.----.----.---.----.-------.-.-.-.-.-.----.---  38285072</w:t>
      </w:r>
    </w:p>
    <w:p>
      <w:r>
        <w:t>19       43315807   G---.--.----.-.----.----.---.----.-------.-.-.-.-.-.----.---  43315792</w:t>
      </w:r>
    </w:p>
    <w:p>
      <w:r>
        <w:t>19       49341566   .---.--.----.-.----.----.---.----T-------.-.-.-.-.-.----G---  49341581</w:t>
      </w:r>
    </w:p>
    <w:p>
      <w:r>
        <w:t>19       35343830   .---.--.----.-.----.----.---G----.-------.-.-.-.-.-.----.---  35343845</w:t>
      </w:r>
    </w:p>
    <w:p>
      <w:r>
        <w:t>19       39548364   .---.--.----.-.----C----.---G----.-------.-.-.-.-.-.----.---  39548349</w:t>
      </w:r>
    </w:p>
    <w:p>
      <w:r>
        <w:t>19       38931494   .---.--.----.-.----.----.---G----.-------.-.-C-.-.-.----.---  38931509</w:t>
      </w:r>
    </w:p>
    <w:p>
      <w:r>
        <w:t>19       3879628    .---.--.----.-.----.----T---G----.-------.-.-.-.-.-.----G---  3879613</w:t>
      </w:r>
    </w:p>
    <w:p>
      <w:r>
        <w:t>19       49664002   .---.--.----.-.----.----.---G----.-------.-.-.-.-.-.----.---  49663987</w:t>
      </w:r>
    </w:p>
    <w:p>
      <w:r>
        <w:t>19       51261893   .---.--.----.-.----.----T---G----.-------T-.-.-.-.-.----.---  51261878</w:t>
      </w:r>
    </w:p>
    <w:p>
      <w:r>
        <w:t>19       41129625   .---.--.----.-.----.----.---G----T-------.-.-.-.-.-.----G---  41129640</w:t>
      </w:r>
    </w:p>
    <w:p>
      <w:r>
        <w:t>19       30914644   .---.--.----.-.----.----.---.----.-------.-.-.-.-T-.----G---  30914629</w:t>
      </w:r>
    </w:p>
    <w:p>
      <w:r>
        <w:t>19       4514462    .---.--.----.-.----.----.---.----.-------.-.-.-.-T-.----.---  4514447</w:t>
      </w:r>
    </w:p>
    <w:p>
      <w:r>
        <w:t>19       55807453   .---.--.----.-.----.----T---G----.-------.-.-.-.-.-.----.---  55807438</w:t>
      </w:r>
    </w:p>
    <w:p>
      <w:r>
        <w:t>19       27541342   .---.--.----.-.----.----.---G----.-------.-.-.-.-.-.----G---  27541357</w:t>
      </w:r>
    </w:p>
    <w:p>
      <w:r>
        <w:t>19       29129367   .---.--.----.-.----.----.---G----.-------.-.-.-.-.-.----.---  29129382</w:t>
      </w:r>
    </w:p>
    <w:p>
      <w:r>
        <w:t>19       45305342   .---.--.----T-.----.----.---G----.-------.-.-.-.-.-.----.---  45305357</w:t>
      </w:r>
    </w:p>
    <w:p>
      <w:r>
        <w:t>19       45600503   .---.--.----.-.----.----.---.----.-------.-.-.-.-.-.----.---  45600488</w:t>
      </w:r>
    </w:p>
    <w:p>
      <w:r>
        <w:t>19       36634888   .---.--.----.-.----.----.---.----.-------.-.-.-.-.-G----G---  36634873</w:t>
      </w:r>
    </w:p>
    <w:p>
      <w:r>
        <w:t>19       33745105   .---.--.----.-.----.----.---.----.-------.-.-.-.-.-.----.---  33745090</w:t>
      </w:r>
    </w:p>
    <w:p>
      <w:r>
        <w:t>19       13031400   .---.--.----.-.----.----.---G----.-------.-.-.-.-.-.----.---  13031415</w:t>
      </w:r>
    </w:p>
    <w:p>
      <w:r>
        <w:t>19       9895278    .---.--.----.-.----.----.---.----.-------.-.-.-.-.-.----G---  9895293</w:t>
      </w:r>
    </w:p>
    <w:p>
      <w:r>
        <w:t>19       40960698   .---.--.----.-.----.----.---.----.-------.-.-.-.-.-.----C---  40960683</w:t>
      </w:r>
    </w:p>
    <w:p>
      <w:r>
        <w:t>19       42861804   .---.--.----.-.----.----.---.----.-------.-.-.-.-.-.----.---  42861789</w:t>
      </w:r>
    </w:p>
    <w:p>
      <w:r>
        <w:t>19       42904021   .---.--.----.-.----.----.---.----.-------.-.-.-.-.-.----.---  42904006</w:t>
      </w:r>
    </w:p>
    <w:p>
      <w:r>
        <w:t>19       13582284   .---.--.----.-.----.----.---G----.-------T-.-.-.-.-.----.---  13582269</w:t>
      </w:r>
    </w:p>
    <w:p>
      <w:r>
        <w:t>19       28749393   .---.--.----.-.----.----.---G----.-------.-.-.-.-T-.----.---  28749408</w:t>
      </w:r>
    </w:p>
    <w:p>
      <w:r>
        <w:t>19       36220915   .---.--.----.-.----.----.---G----.-------.-.-.-.-.-.----.---  36220930</w:t>
      </w:r>
    </w:p>
    <w:p>
      <w:r>
        <w:t>19       8667510    .---.--.----.-.----.----.---.----.-------.-.-.-A-.-.----.---  8667525</w:t>
      </w:r>
    </w:p>
    <w:p>
      <w:r>
        <w:t>19       25892402   .---.--.----.-.----.----.---.----.-------.-.-.-.-.-.----.---  25892417</w:t>
      </w:r>
    </w:p>
    <w:p>
      <w:r>
        <w:t>19       28531549   .---.--.----.-.----.----.---.----.G------.-.-C-.-.-.----.---  28531565</w:t>
      </w:r>
    </w:p>
    <w:p>
      <w:r>
        <w:t>19       31513874   .---.--.----A-.----C----T---G----.-------.-.-.-.-.-.----.---  31513859</w:t>
      </w:r>
    </w:p>
    <w:p>
      <w:r>
        <w:t>19       39574573   .---.--.----.-.----.----T---G----.-------.-.-.-.-.-.----G---  39574588</w:t>
      </w:r>
    </w:p>
    <w:p>
      <w:r>
        <w:t>19       11158632   .---.--.----.-.----.----.---G----.-------.-.-.-.-.-.----.---  11158647</w:t>
      </w:r>
    </w:p>
    <w:p>
      <w:r>
        <w:t>19       32576222   .---.--.----.-.----C----.G--T----G-------.-.-A-.-.-.----.---  32576238</w:t>
      </w:r>
    </w:p>
    <w:p>
      <w:r>
        <w:t>19       45227407   .---.--.----.-.----.----.---.----.-------.-.-.-.-.-.----.---  45227422</w:t>
      </w:r>
    </w:p>
    <w:p>
      <w:r>
        <w:t>19       654749     .---.--.----T-.----.----.---.----.-------.-.-.-.-.-.----G---  654764</w:t>
      </w:r>
    </w:p>
    <w:p>
      <w:r>
        <w:t>19       28512112   .---.--.----.-.----.----.---G----.-------.-.-.-.-.-.----.---  28512127</w:t>
      </w:r>
    </w:p>
    <w:p>
      <w:r>
        <w:t>19       47227014   .---.--.----.-.----.----T---G----.-------.-.-.-.-.-.----.---  47227029</w:t>
      </w:r>
    </w:p>
    <w:p>
      <w:r>
        <w:t>19       33600068   .---.--.----.-.----.----T---G----.-------.-.-.-.-.-.----G---  33600053</w:t>
      </w:r>
    </w:p>
    <w:p>
      <w:r>
        <w:t>19       50805270   .---.--.----.-.----C----T---G----.G------.-.-.-.-.-.----.---  50805254</w:t>
      </w:r>
    </w:p>
    <w:p>
      <w:r>
        <w:t>19       5343469    .---.--.----.-.----.----.---.----.-------.-.-.-.-.-.----.---  5343484</w:t>
      </w:r>
    </w:p>
    <w:p>
      <w:r>
        <w:t>19       26654727   ----.--.----.-.----.----.---G----.-------.-.-.-A-.-.----.---  26654713</w:t>
      </w:r>
    </w:p>
    <w:p>
      <w:r>
        <w:t>19       38412518   .---.--.----.-.----.----.---G----.-------.-.-.-.-.-.----.TGC  38412500</w:t>
      </w:r>
    </w:p>
    <w:p>
      <w:r>
        <w:t>19       30387039   .---.--.----.-.----C----.---.----.-------G-.-.-.-.-T----.---  30387024</w:t>
      </w:r>
    </w:p>
    <w:p>
      <w:r>
        <w:t>19       27146144   .---.--.----.-.----C----.---G----TG------.-.-C-.-.-.----.---  27146128</w:t>
      </w:r>
    </w:p>
    <w:p>
      <w:r>
        <w:t>19       41690231   .---.--.----.-.----C----.---G----.G------.-.-C-.-.-.----.---  41690247</w:t>
      </w:r>
    </w:p>
    <w:p>
      <w:r>
        <w:t>19       35527827   .---.--.----.-.----.----.---G----.A------.-.-C-.-.-.----.---  35527811</w:t>
      </w:r>
    </w:p>
    <w:p>
      <w:r>
        <w:t>19       34834152   .---.--.----.-.----C----.---.----TG------.-G-C-.-.-.----.---  34834136</w:t>
      </w:r>
    </w:p>
    <w:p>
      <w:r>
        <w:t>19       50507834   .---.--.----.-.----.----.---G----TG------.-.-.-.-.-.----C---  50507818</w:t>
      </w:r>
    </w:p>
    <w:p>
      <w:r>
        <w:t>19       11327055   .---.--.----.-.----.----.---.----.G------.-.-C-T-.-.----.---  11327039</w:t>
      </w:r>
    </w:p>
    <w:p>
      <w:r>
        <w:t>19       9907110    .---.--.----.-.----C----.---.----AG------.-.-C-.-.-.----.---  9907094</w:t>
      </w:r>
    </w:p>
    <w:p>
      <w:r>
        <w:t>19       54414466   .---.--.----.-.----.----.---.----.-------.-.-.-.-.-.----.---  54414451</w:t>
      </w:r>
    </w:p>
    <w:p>
      <w:r>
        <w:t>19       4565300    .---.--.----.-.----C----.G--.----A-------.-.-C-.-.-.----G---  4565284</w:t>
      </w:r>
    </w:p>
    <w:p>
      <w:r>
        <w:t>19       196122     .---.--.----.-.C---.----G---C----G-------.-.-.-.-.-.----.---  196106</w:t>
      </w:r>
    </w:p>
    <w:p>
      <w:r>
        <w:t>11       54246783   .---.--.----.-C----.----.---G----.-------.-.-.-.-.-.----.---  54246798</w:t>
      </w:r>
    </w:p>
    <w:p>
      <w:r>
        <w:t>11       32091941   .---.--.----.-.----.----T---G----.-------.-.-.-.-.-.----.---  32091926</w:t>
      </w:r>
    </w:p>
    <w:p>
      <w:r>
        <w:t>11       63381311   .---.--.----.-.----.----.---.----.-------.-.-.-.-.-.----.---  63381296</w:t>
      </w:r>
    </w:p>
    <w:p>
      <w:r>
        <w:t>11       71616690   .---.--G----.-.----.----.---.----.-------.-.-.-.-.-.----G---  71616705</w:t>
      </w:r>
    </w:p>
    <w:p>
      <w:r>
        <w:t>11       76474551   .---.--.----.-.----.----.---.----.-------.-.-.-T-.-.----.---  76474566</w:t>
      </w:r>
    </w:p>
    <w:p>
      <w:r>
        <w:t>11       42502580   .---.--.----.-.----.----.---G----.-------.-.-.-.-.-.----G---  42502565</w:t>
      </w:r>
    </w:p>
    <w:p>
      <w:r>
        <w:t>11       43215918   .---.--.----.-.----.----G---G----.-------.-.-.-.-.-.----G---  43215933</w:t>
      </w:r>
    </w:p>
    <w:p>
      <w:r>
        <w:t>11       29128140   .---A--.----T-.----.----T---G----T-------.-.-.-.-.-.----G---  29128125</w:t>
      </w:r>
    </w:p>
    <w:p>
      <w:r>
        <w:t>11       9179538    .---.--.----.-.----.----.---T----.-------.-.-.-.-.-.----.---  9179523</w:t>
      </w:r>
    </w:p>
    <w:p>
      <w:r>
        <w:t>11       45133220   .---.--.----.-.----.----.---G----.-------.-.-.-.-.-.----.---  45133205</w:t>
      </w:r>
    </w:p>
    <w:p>
      <w:r>
        <w:t>11       65961389   .---.--.----.-.----.----.---G----.-------.-.-.-.-.-.----.---  65961374</w:t>
      </w:r>
    </w:p>
    <w:p>
      <w:r>
        <w:t>11       1112357    .---.--.----.-.----.----.---G----.-------.-.-.-.-.-.----G---  1112342</w:t>
      </w:r>
    </w:p>
    <w:p>
      <w:r>
        <w:t>11       71832061   .---.--.----.-.----.----.---.----.-------.-.-.-.-.-.----.---  71832076</w:t>
      </w:r>
    </w:p>
    <w:p>
      <w:r>
        <w:t>11       22386562   .---.--.----.-.----.----.---.----.-------.-.-.-.-.-.----.---  22386577</w:t>
      </w:r>
    </w:p>
    <w:p>
      <w:r>
        <w:t>11       89465581   .---.--.----.-.----.----T---G----.-------.-.-.-.-.-.----.---  89465566</w:t>
      </w:r>
    </w:p>
    <w:p>
      <w:r>
        <w:t>11       64025606   .---.--.----.-.----.----.---.----.-------.-.-.-.-.-.----.---  64025621</w:t>
      </w:r>
    </w:p>
    <w:p>
      <w:r>
        <w:t>11       50201668   .---.--.----.-.----.----.---G----.-------.-.-.-.-.-.----.---  50201653</w:t>
      </w:r>
    </w:p>
    <w:p>
      <w:r>
        <w:t>11       50839059   .---.--.----G-.----.----A---.----.-------.-.-.-.-.-.----.---  50839044</w:t>
      </w:r>
    </w:p>
    <w:p>
      <w:r>
        <w:t>11       52171371   .---.--.----A-.----C----.---.----.-------.-.-.-.-.-.----.---  52171356</w:t>
      </w:r>
    </w:p>
    <w:p>
      <w:r>
        <w:t>11       39980579   .---.--.----.-.----.----.---G----.-------.-.-.-.-.-.----.---  39980594</w:t>
      </w:r>
    </w:p>
    <w:p>
      <w:r>
        <w:t>11       15341591   .---.--.----.-.----.----.---G----.-------.-.-.-.-.-.----G---  15341606</w:t>
      </w:r>
    </w:p>
    <w:p>
      <w:r>
        <w:t>11       39282694   .---.--.----.-.----.----.---G----.-------.-.-.-.-A-.----.---  39282709</w:t>
      </w:r>
    </w:p>
    <w:p>
      <w:r>
        <w:t>11       70911398   .---C--.----.-.----C----.---G----.-------.-.-.-.-.-.----.---  70911383</w:t>
      </w:r>
    </w:p>
    <w:p>
      <w:r>
        <w:t>11       27287153   .---.--.----.-.----.----.---G----.-------.-.-.-.-.-.----.---  27287138</w:t>
      </w:r>
    </w:p>
    <w:p>
      <w:r>
        <w:t>11       70176671   .---.--.----.-.----.----.---.----.-------.-.-.-.-.-.----.---  70176686</w:t>
      </w:r>
    </w:p>
    <w:p>
      <w:r>
        <w:t>11       66742859   .---.--.----A-.----C----.---G----.-------.-.-.-.-.-.----.---  66742874</w:t>
      </w:r>
    </w:p>
    <w:p>
      <w:r>
        <w:t>11       48021502   .---.--.----.-.----.----.---.----.-------.-.-.-.-.-.----.---  48021487</w:t>
      </w:r>
    </w:p>
    <w:p>
      <w:r>
        <w:t>11       48628246   .---.--.----.-.----.----.---.----.-------.-.-.-.-.-.----.---  48628261</w:t>
      </w:r>
    </w:p>
    <w:p>
      <w:r>
        <w:t>11       27782296   .---.--C----.-G----.----A---G----.-------.-.-.-.-.-.----.---  27782311</w:t>
      </w:r>
    </w:p>
    <w:p>
      <w:r>
        <w:t>11       37064560   .---.--.----.-.----.----.---.----.-------.-.-.-.-.-.----.---  37064575</w:t>
      </w:r>
    </w:p>
    <w:p>
      <w:r>
        <w:t>11       12553965   .---.--.----.-.----.----.---.----.-------.-.-.-.-.-.----.---  12553980</w:t>
      </w:r>
    </w:p>
    <w:p>
      <w:r>
        <w:t>11       65265946   .---A--.----.-.----.----.---.----.-------.-.-.-.-.-.----.---  65265931</w:t>
      </w:r>
    </w:p>
    <w:p>
      <w:r>
        <w:t>11       14758492   .---.--.----.-.----.----T---G----.-------.-.-.-.-.-.----.---  14758507</w:t>
      </w:r>
    </w:p>
    <w:p>
      <w:r>
        <w:t>11       79111879   .---.--G----.-.----.----T---G----.-------.-.-.-T-.-.----G---  79111894</w:t>
      </w:r>
    </w:p>
    <w:p>
      <w:r>
        <w:t>11       7479662    .---.--.----.-.----.----.---.----.-------.-.-.-.-.-.----.---  7479677</w:t>
      </w:r>
    </w:p>
    <w:p>
      <w:r>
        <w:t>11       47680563   .---.--.----.-.----.----T---G----.-------.-.-.-.-.-.----.---  47680578</w:t>
      </w:r>
    </w:p>
    <w:p>
      <w:r>
        <w:t>11       35622553   .---.--.----.-.----.----T---G----.-------.-.-.-.-.-.----G---  35622568</w:t>
      </w:r>
    </w:p>
    <w:p>
      <w:r>
        <w:t>11       6367900    .---.--.----.-.----.----.---G----T-------.-.-.-.-.-.----G---  6367885</w:t>
      </w:r>
    </w:p>
    <w:p>
      <w:r>
        <w:t>11       6171892    .---.--.----.-.----.----.---.----.-------.-.-.-.-.-.----.---  6171907</w:t>
      </w:r>
    </w:p>
    <w:p>
      <w:r>
        <w:t>11       71270562   .---.--.----.-.----.----.---.----.-------.-.-.-.-.-.----.---  71270577</w:t>
      </w:r>
    </w:p>
    <w:p>
      <w:r>
        <w:t>11       21621469   .---.--.----.-.----.----.---.----.-------.-.-.-.-.-.----.---  21621454</w:t>
      </w:r>
    </w:p>
    <w:p>
      <w:r>
        <w:t>11       10054947   .---.--.----.-.----.----.---G----.-------.-.-.-.-T-.----.---  10054962</w:t>
      </w:r>
    </w:p>
    <w:p>
      <w:r>
        <w:t>11       28396274   .---.--.----.-.----.----.---.----.-------.-.-.-.-.-.----.---  28396289</w:t>
      </w:r>
    </w:p>
    <w:p>
      <w:r>
        <w:t>11       16539478   .---.--.----.-.----.----.---G----.-------.-.-.-.-.-G----.---  16539463</w:t>
      </w:r>
    </w:p>
    <w:p>
      <w:r>
        <w:t>11       13115409   .---.--.----.-.----.----A---G----.-------.-.-.-.-.-.----.---  13115424</w:t>
      </w:r>
    </w:p>
    <w:p>
      <w:r>
        <w:t>11       43605837   .---.--.----.-.----.----.---T----.-------.-.-.-.-.-.----G---  43605852</w:t>
      </w:r>
    </w:p>
    <w:p>
      <w:r>
        <w:t>11       52837398   .---.--.----.-.----.----.---.----.-------.-.-.-.-.-.----G---  52837413</w:t>
      </w:r>
    </w:p>
    <w:p>
      <w:r>
        <w:t>11       37313235   G---.--.----.-.----C----.---.----.-------.-.-.-T-.-.----G---  37313250</w:t>
      </w:r>
    </w:p>
    <w:p>
      <w:r>
        <w:t>11       80531582   .---C--.----.-.----.----.---G----.-------.-.-.-.-.-.----.---  80531567</w:t>
      </w:r>
    </w:p>
    <w:p>
      <w:r>
        <w:t>11       36235167   .---C--.----.-.----.----T---G----.-------.-.-.-.-.-.----.---  36235152</w:t>
      </w:r>
    </w:p>
    <w:p>
      <w:r>
        <w:t>11       26996220   G---.--.----.-.----.----.---G----.-------.-.-.-.-.-.----.---  26996205</w:t>
      </w:r>
    </w:p>
    <w:p>
      <w:r>
        <w:t>11       18574048   .---.--.----.-.----.----T---G----T-------.-.-.-.-.-.----G---  18574063</w:t>
      </w:r>
    </w:p>
    <w:p>
      <w:r>
        <w:t>11       86354644   .---.--.----.-.----.----.---.----.-------.-.-.-.-.-.----.---  86354659</w:t>
      </w:r>
    </w:p>
    <w:p>
      <w:r>
        <w:t>11       47902718   .---.--.----.-G----.----.---G----.-------.-.-.-.-.-.----.---  47902733</w:t>
      </w:r>
    </w:p>
    <w:p>
      <w:r>
        <w:t>11       45326108   .---.--.----.-.----.----.---.----.-------.-.-.-.-.-.----G---  45326093</w:t>
      </w:r>
    </w:p>
    <w:p>
      <w:r>
        <w:t>11       61323132   .---.--.----.-.----.----T---G----.-------.-.-.-.-.-.----.---  61323147</w:t>
      </w:r>
    </w:p>
    <w:p>
      <w:r>
        <w:t>11       75415693   .---.--.----.-.----.----.---.----.-------.-.-.-.-.-.----.---  75415678</w:t>
      </w:r>
    </w:p>
    <w:p>
      <w:r>
        <w:t>11       82969041   .---.--.----.-.----.----.---.----.-------.-.-.-.-.-.----.---  82969056</w:t>
      </w:r>
    </w:p>
    <w:p>
      <w:r>
        <w:t>11       82067365   .---.--.----.-.----.----.---.----.-------.-.-.-.-.-.----G---  82067380</w:t>
      </w:r>
    </w:p>
    <w:p>
      <w:r>
        <w:t>11       36791694   .---.--.----.-.----.----.---.----.-------.-.-.-.-.-.----.---  36791679</w:t>
      </w:r>
    </w:p>
    <w:p>
      <w:r>
        <w:t>11       72819915   .---.--.----.-.----.----.---.----.-------.-.-.-.-.-.----.---  72819930</w:t>
      </w:r>
    </w:p>
    <w:p>
      <w:r>
        <w:t>11       45121403   .---.--.----.-.----.----.---.----.-------.-.-G-.-.-.----.---  45121418</w:t>
      </w:r>
    </w:p>
    <w:p>
      <w:r>
        <w:t>11       87228798   G---.--.----.-.----.----.---.----.-------.-.-.-.-.-.----.---  87228783</w:t>
      </w:r>
    </w:p>
    <w:p>
      <w:r>
        <w:t>11       50450778   .---.--.----.-.----A----.---.----.-------.-.-.-.-.-.----.---  50450793</w:t>
      </w:r>
    </w:p>
    <w:p>
      <w:r>
        <w:t>11       68924276   .---.--.----.-.----.----T---G----.-------.-.-.-G-.-.----.---  68924291</w:t>
      </w:r>
    </w:p>
    <w:p>
      <w:r>
        <w:t>11       84646636   .---.--.----.-.----C----.---.----.-------.-.-.-.-.-.----.---  84646651</w:t>
      </w:r>
    </w:p>
    <w:p>
      <w:r>
        <w:t>11       43078095   .---.--.----.-.----C----.---.----.G------.-.-C-.-.-.----.---  43078079</w:t>
      </w:r>
    </w:p>
    <w:p>
      <w:r>
        <w:t>11       49349709   .---.--.----.-.----.----.---.----.-------.-.-.-.-T-.----.---  49349694</w:t>
      </w:r>
    </w:p>
    <w:p>
      <w:r>
        <w:t>11       75284045   .---.--G----.-.----.----T---G----.-------.-.-.-G-.-.----.---  75284060</w:t>
      </w:r>
    </w:p>
    <w:p>
      <w:r>
        <w:t>11       5766048    .---.--.----.-.----.----.---G----.-------.-.-.-.-.-.----.---  5766063</w:t>
      </w:r>
    </w:p>
    <w:p>
      <w:r>
        <w:t>11       26492572   G---.--.----T-.----.----.---.----.-------.-.-.-.-.-.----.---  26492557</w:t>
      </w:r>
    </w:p>
    <w:p>
      <w:r>
        <w:t>11       18620960   .---.--.----.-.----.----.---.----.-------.-.-.-.-.-.----.---  18620975</w:t>
      </w:r>
    </w:p>
    <w:p>
      <w:r>
        <w:t>11       44641381   .---.--.----.-.----.----.---.----.-------.-.-.-.-T-.----.---  44641396</w:t>
      </w:r>
    </w:p>
    <w:p>
      <w:r>
        <w:t>11       54722043   .---.--.----.-.----.----.---.----.-------.-.-.-.-.-.----.---  54722058</w:t>
      </w:r>
    </w:p>
    <w:p>
      <w:r>
        <w:t>11       55723076   .---.--.----.-.----.----T---G----.-------.-.-.-.-.-.----G---  55723091</w:t>
      </w:r>
    </w:p>
    <w:p>
      <w:r>
        <w:t>11       54738657   .---.--.----.-.-------------G----.-------.-.-.-.-.-.----.---  54738644</w:t>
      </w:r>
    </w:p>
    <w:p>
      <w:r>
        <w:t>11       59611048   .---.--.----.-.----.----.---.----.-------.-.-.-.-.-.----.---  59611033</w:t>
      </w:r>
    </w:p>
    <w:p>
      <w:r>
        <w:t>11       49067784   .---.--.----.-.----.----T---G----.-------.-.-.-.-.-.----.---  49067769</w:t>
      </w:r>
    </w:p>
    <w:p>
      <w:r>
        <w:t>11       68157771   .---.--.----.-.----.----.---G----.-------.-.-.-.-.-.----.---  68157786</w:t>
      </w:r>
    </w:p>
    <w:p>
      <w:r>
        <w:t>11       52763071   .---.--.----.-.----.----.---.----.-------.-.-.-.-.-.----.---  52763086</w:t>
      </w:r>
    </w:p>
    <w:p>
      <w:r>
        <w:t>11       78048534   .---.--.AGGA.-.----.----.---.----.-------.-.-.-.-.-.----.---  78048515</w:t>
      </w:r>
    </w:p>
    <w:p>
      <w:r>
        <w:t>11       16788481   .---.C-.T---.-.----.ACAG.---.T---.AT-----.-.-.-.-.-.----.---  16788505</w:t>
      </w:r>
    </w:p>
    <w:p>
      <w:r>
        <w:t>11       68920372   .---.--.----.-.C---.----G---.----G-------.-.-.-.-.-.----C---  68920356</w:t>
      </w:r>
    </w:p>
    <w:p>
      <w:r>
        <w:t>11       43545417   .---.--.----.-.----.----.---.----.G------.-.-.-.-.-.----G---  43545401</w:t>
      </w:r>
    </w:p>
    <w:p>
      <w:r>
        <w:t>11       16925500   .---C--.----.-G----C----.---G----.G------.-.-C-.-.-.----C---  16925516</w:t>
      </w:r>
    </w:p>
    <w:p>
      <w:r>
        <w:t>11       15903311   .---.--.----.-.----.----.---.----.-------.-.-.-.-.-.----.---  15903326</w:t>
      </w:r>
    </w:p>
    <w:p>
      <w:r>
        <w:t>11       42350440   .---.--.----.-.----.----.---.----.G------.-.-.-.-.-.----.---  42350456</w:t>
      </w:r>
    </w:p>
    <w:p>
      <w:r>
        <w:t>11       70225202   .---.--.----.-.----.----.---.----TG------.-.-.-.-.-.----.---  70225218</w:t>
      </w:r>
    </w:p>
    <w:p>
      <w:r>
        <w:t>11       12034696   .---.--.----.-.----.----.---.----.G------.-.-C-.-T-.----.---  12034680</w:t>
      </w:r>
    </w:p>
    <w:p>
      <w:r>
        <w:t>11       41979316   .---.--.----.-.----.----.---.----TG------.-.-.-.-.-.----C---  41979332</w:t>
      </w:r>
    </w:p>
    <w:p>
      <w:r>
        <w:t>11       42177854   .---.--.----.-.----.----.---G----TG------.-.-C-.-.-.----.---  42177870</w:t>
      </w:r>
    </w:p>
    <w:p>
      <w:r>
        <w:t>11       22548502   .---.--.----.-.----C----.---G----TG------.-.-.-.-.-.----G---  22548518</w:t>
      </w:r>
    </w:p>
    <w:p>
      <w:r>
        <w:t>7        75727547   .---.--.----.-.----.----.---.----.-------.-.-.-.-.-.----.---  75727532</w:t>
      </w:r>
    </w:p>
    <w:p>
      <w:r>
        <w:t>7        107943796  .---.--.----.-.----.----.---.----.-------.-.-.-.-.-.----.---  107943811</w:t>
      </w:r>
    </w:p>
    <w:p>
      <w:r>
        <w:t>7        74057719   .---.--C----.-.----.----.---.----.-------.-.-.-.-.-.----G---  74057734</w:t>
      </w:r>
    </w:p>
    <w:p>
      <w:r>
        <w:t>7        84442128   .---.--.----.-.----.----.---.----.-------.-.-.-.-.-.----.---  84442113</w:t>
      </w:r>
    </w:p>
    <w:p>
      <w:r>
        <w:t>7        3954612    .---.--G----.-.----.----.---.----.-------.-.-C-.-.-.----G---  3954627</w:t>
      </w:r>
    </w:p>
    <w:p>
      <w:r>
        <w:t>7        17593402   .---.--.----.-.----.----.---G----.-------.-.-.-.-.-.----.---  17593387</w:t>
      </w:r>
    </w:p>
    <w:p>
      <w:r>
        <w:t>7        103780092  .---.--.----.-.----.----T---G----.-------.-.-.-.-.-.----.---  103780107</w:t>
      </w:r>
    </w:p>
    <w:p>
      <w:r>
        <w:t>7        97075474   .---.--.----.-.----.----.---G----.-------.-.-.-.-.-.----.---  97075459</w:t>
      </w:r>
    </w:p>
    <w:p>
      <w:r>
        <w:t>7        38227606   .---.--.----.-.----.----.---G----.-------.-.-.-.-.-.----G---  38227621</w:t>
      </w:r>
    </w:p>
    <w:p>
      <w:r>
        <w:t>7        27079964   .---.--.----.-.----.----.---.----.-------.-.-.-.-.-.----G---  27079979</w:t>
      </w:r>
    </w:p>
    <w:p>
      <w:r>
        <w:t>7        26358487   .---.--.----.-.----.----.---T----.-------.-.-.-.-.-.----.---  26358502</w:t>
      </w:r>
    </w:p>
    <w:p>
      <w:r>
        <w:t>7        48833585   .---.--.----.-.----.----.---.----.-------.-.-.-.-.-.----.---  48833570</w:t>
      </w:r>
    </w:p>
    <w:p>
      <w:r>
        <w:t>7        62382407   .---.--.----.-.----.----.---.----.-------.-.-.-.-.-.----G---  62382422</w:t>
      </w:r>
    </w:p>
    <w:p>
      <w:r>
        <w:t>7        89275987   .---.--.----.-.----.----T---G----.-------.-.-.-.-.-.----.---  89276002</w:t>
      </w:r>
    </w:p>
    <w:p>
      <w:r>
        <w:t>7        34085253   .---.--C----.-.----.----T---G----T-------.-.-.-.-.-.----.---  34085238</w:t>
      </w:r>
    </w:p>
    <w:p>
      <w:r>
        <w:t>7        109251411  .---.--.----.-.----.----.---.----.-------.-.-.-.-.-.----.---  109251396</w:t>
      </w:r>
    </w:p>
    <w:p>
      <w:r>
        <w:t>7        24565074   .---.--.----.-.----.----.---.----.-------T-.-.-.-.-.----G---  24565059</w:t>
      </w:r>
    </w:p>
    <w:p>
      <w:r>
        <w:t>7        62988441   .---.--.----.-.----.----.---.----.-------.-.-.-.-.-.----.---  62988456</w:t>
      </w:r>
    </w:p>
    <w:p>
      <w:r>
        <w:t>7        6469936    .---.--.----.-.----.----.---.----.-------.-.-.-.-.-.----.---  6469921</w:t>
      </w:r>
    </w:p>
    <w:p>
      <w:r>
        <w:t>7        10755639   .---.--.----.-.----.----.---.----.-------.-.-.-.-.-.----G---  10755624</w:t>
      </w:r>
    </w:p>
    <w:p>
      <w:r>
        <w:t>7        53170874   .---.--.----.-.----.----.---.----.-------.-.-.-.-.-.----.---  53170859</w:t>
      </w:r>
    </w:p>
    <w:p>
      <w:r>
        <w:t>7        30024169   .---.--.----G-.----.----.---.----.-------.-.-.-.-.-.----.---  30024154</w:t>
      </w:r>
    </w:p>
    <w:p>
      <w:r>
        <w:t>7        74362753   .---.--.----.-.----.----.---.----.-------.-C-.-.-.-.----.---  74362738</w:t>
      </w:r>
    </w:p>
    <w:p>
      <w:r>
        <w:t>7        59224844   .---.--.----.-.----.----.---.----.-------.-.-.-.-.-.----.---  59224829</w:t>
      </w:r>
    </w:p>
    <w:p>
      <w:r>
        <w:t>7        82086638   .---.--.----.-.----.----.---C----.-------.-.-.-.-.-.----.---  82086623</w:t>
      </w:r>
    </w:p>
    <w:p>
      <w:r>
        <w:t>7        74160469   .---.--.----.-.----.----T---G----.-------.-.-.-.-.-.----.---  74160454</w:t>
      </w:r>
    </w:p>
    <w:p>
      <w:r>
        <w:t>7        24969151   .---.--.----.-.----.----.---.----.-------.-.-.-.-.-.----G---  24969136</w:t>
      </w:r>
    </w:p>
    <w:p>
      <w:r>
        <w:t>7        37067209   .---.--.----.-.----.----T---.----T-------.-.-.-.-T-.----.---  37067224</w:t>
      </w:r>
    </w:p>
    <w:p>
      <w:r>
        <w:t>7        64936525   .---.--.----.-.----.----.---.----.-------.-.-.-.-.-.----.---  64936540</w:t>
      </w:r>
    </w:p>
    <w:p>
      <w:r>
        <w:t>7        57932530   .---.--.----.-.----.----.---G----.-------.-.-.-.-.-.----G---  57932515</w:t>
      </w:r>
    </w:p>
    <w:p>
      <w:r>
        <w:t>7        63510421   .---.--.----.-.----.----.---.----.-------.-.-.-.-.-.----.---  63510436</w:t>
      </w:r>
    </w:p>
    <w:p>
      <w:r>
        <w:t>7        70570120   .---.--.----.-.----.----T---G----.-------.-.-.-.-.-.----.---  70570105</w:t>
      </w:r>
    </w:p>
    <w:p>
      <w:r>
        <w:t>7        67460421   .---.--.----.-.----.----.---.----.-------.-.-.-.-.-.----.---  67460406</w:t>
      </w:r>
    </w:p>
    <w:p>
      <w:r>
        <w:t>7        3170008    .---.--.----.-.----.----.---.----.-------.-.-.-.-.-.----.---  3169993</w:t>
      </w:r>
    </w:p>
    <w:p>
      <w:r>
        <w:t>7        91744871   .---.--.----.-.----.----.---.----T-------.-.-.-G-.-.----.---  91744856</w:t>
      </w:r>
    </w:p>
    <w:p>
      <w:r>
        <w:t>7        26238353   .---.--.----.-.----.----.---.----.-------.-.-.-.-.-.----.---  26238368</w:t>
      </w:r>
    </w:p>
    <w:p>
      <w:r>
        <w:t>7        108946376  .---.--.----.-.----.----.---G----.-------.-.-.-.-.-G----.---  108946391</w:t>
      </w:r>
    </w:p>
    <w:p>
      <w:r>
        <w:t>7        101253342  .---.--.----.-C----.----.---.----.-------.-.-.-.-.-.----.---  101253357</w:t>
      </w:r>
    </w:p>
    <w:p>
      <w:r>
        <w:t>7        85377668   .---.--.----.-.----.----.---.----.-------.-.-.-.-.-.----.---  85377683</w:t>
      </w:r>
    </w:p>
    <w:p>
      <w:r>
        <w:t>7        29191827   .---.--.----.-.----.----.---.----.-------.-.-.-.-.-.----.---  29191842</w:t>
      </w:r>
    </w:p>
    <w:p>
      <w:r>
        <w:t>7        84152406   .---.--.----.-.----.----.---G----.-------.-.-.-.-.-.----.---  84152421</w:t>
      </w:r>
    </w:p>
    <w:p>
      <w:r>
        <w:t>7        70012081   .---.--.----.-.----.----T---G----.-------.-.-.-.-.-.----.---  70012066</w:t>
      </w:r>
    </w:p>
    <w:p>
      <w:r>
        <w:t>7        51434134   G---.--.----.-.----.----T---G----.-------.-.-G-.-.-.----G---  51434149</w:t>
      </w:r>
    </w:p>
    <w:p>
      <w:r>
        <w:t>7        39822871   .---.--.----.-.----.----T---G----.-------.-.-.-.-.-.----.---  39822886</w:t>
      </w:r>
    </w:p>
    <w:p>
      <w:r>
        <w:t>7        93480227   G---.--.----.-G----.----.---G----.-------.-.-.-.-.-.----.---  93480242</w:t>
      </w:r>
    </w:p>
    <w:p>
      <w:r>
        <w:t>7        72425989   .---.--.----.-.----.----.---.----.-------.-.-.-.-.-.----.---  72426004</w:t>
      </w:r>
    </w:p>
    <w:p>
      <w:r>
        <w:t>7        56592628   .---.--.----A-.----C----.---.----.-------.-.-.-.-.-.----.---  56592643</w:t>
      </w:r>
    </w:p>
    <w:p>
      <w:r>
        <w:t>7        89154249   .---.--.----.-.----.----.---.----.-------.-.-.-.-.-.----.---  89154264</w:t>
      </w:r>
    </w:p>
    <w:p>
      <w:r>
        <w:t>7        31619644   .---.--.----.-.----.----.---.----.-------.-.-.-.-.-.----.---  31619659</w:t>
      </w:r>
    </w:p>
    <w:p>
      <w:r>
        <w:t>7        34767537   .---.--.----.-.----.----.---.----.-------.-.-.-.-.-.----.---  34767522</w:t>
      </w:r>
    </w:p>
    <w:p>
      <w:r>
        <w:t>7        81274716   .---.--.----.-.----.----.---G----.-------.-.-.-.-T-G----.---  81274731</w:t>
      </w:r>
    </w:p>
    <w:p>
      <w:r>
        <w:t>7        63238870   .---.--.----.-.----.----.---G----.-------.-.-.-.-.-.----G---  63238885</w:t>
      </w:r>
    </w:p>
    <w:p>
      <w:r>
        <w:t>7        34845239   .---.--.----.-A----.----.---G----.-------.-.-.-.-.-.----.---  34845254</w:t>
      </w:r>
    </w:p>
    <w:p>
      <w:r>
        <w:t>7        101065001  .---.--.----.-.----.----.---.----.-------.-.-.-.-G-.----.---  101065016</w:t>
      </w:r>
    </w:p>
    <w:p>
      <w:r>
        <w:t>7        1099561    .---.--.----.-.----.----.---.----.-------.-.-.-.-.-.----.---  1099576</w:t>
      </w:r>
    </w:p>
    <w:p>
      <w:r>
        <w:t>7        57810741   .---A--.----.-.----.----.---T----.-------.-.-.-.-.-G----G---  57810756</w:t>
      </w:r>
    </w:p>
    <w:p>
      <w:r>
        <w:t>7        24465211   .---.--.----.-.----.----.---G----.-------T-.-.-.-.-.----.---  24465196</w:t>
      </w:r>
    </w:p>
    <w:p>
      <w:r>
        <w:t>7        54562643   .---.--.----.-.----.----.---G----.-------.-.-.-.-.-.----.---  54562658</w:t>
      </w:r>
    </w:p>
    <w:p>
      <w:r>
        <w:t>7        5446412    .---.--.----.-.----.----.---.----.-------.-.-.-.-.-G----.---  5446397</w:t>
      </w:r>
    </w:p>
    <w:p>
      <w:r>
        <w:t>7        20926275   .---.--.----.-.----.----.---.----.-------.-.-.-.-.-.----.---  20926290</w:t>
      </w:r>
    </w:p>
    <w:p>
      <w:r>
        <w:t>7        107378512  .---.--.----.-.----.----.---.----.-------.-.-.-.-T-.----.---  107378497</w:t>
      </w:r>
    </w:p>
    <w:p>
      <w:r>
        <w:t>7        22123497   .---.--.----.-.----.----.---G----.-------.-.-.-.-.-.----.---  22123512</w:t>
      </w:r>
    </w:p>
    <w:p>
      <w:r>
        <w:t>7        68899521   .---.--.----.-.----.----.---G----.-------.-.-.-.-.-.----.---  68899506</w:t>
      </w:r>
    </w:p>
    <w:p>
      <w:r>
        <w:t>7        110273592  .---.--.----.-.----.----.---.----.-------.-.-.-.-.-.----.---  110273577</w:t>
      </w:r>
    </w:p>
    <w:p>
      <w:r>
        <w:t>7        58324856   .---.--.----.-.----.----T---G----.-------.-.-.-G-.-.----.---  58324871</w:t>
      </w:r>
    </w:p>
    <w:p>
      <w:r>
        <w:t>7        51896272   .---.--.----.-.----.----.---.----.-------.-.-.-.-.-.----.---  51896287</w:t>
      </w:r>
    </w:p>
    <w:p>
      <w:r>
        <w:t>7        96473172   .---.--.----T-.----.----.---.----.-------.-.-C-.-.-.----.---  96473187</w:t>
      </w:r>
    </w:p>
    <w:p>
      <w:r>
        <w:t>7        84820548   .---.--.----.-.----.----T---G----.-------.-.-.-.-.-.----.---  84820533</w:t>
      </w:r>
    </w:p>
    <w:p>
      <w:r>
        <w:t>7        100147701  .---.--.----.-.----.----.---G----.-------.-.-.-.-T-.----.---  100147716</w:t>
      </w:r>
    </w:p>
    <w:p>
      <w:r>
        <w:t>7        67538773   .---.--.----.-.----.----.---.----.-------.-.-.-.-.-.----.---  67538788</w:t>
      </w:r>
    </w:p>
    <w:p>
      <w:r>
        <w:t>7        1737678    .---A--.----.-.----.----.---G----.-------.-.-.-.-.-.----.---  1737663</w:t>
      </w:r>
    </w:p>
    <w:p>
      <w:r>
        <w:t>7        13441073   .---.--.----.-.----.----T---G----.-------.-.-.-.-.-.----.---  13441088</w:t>
      </w:r>
    </w:p>
    <w:p>
      <w:r>
        <w:t>7        80127601   .---.--.----T-.----.----T---G----.-------.-.-.-.-.-.----.---  80127616</w:t>
      </w:r>
    </w:p>
    <w:p>
      <w:r>
        <w:t>7        3705377    .---.--.----.-.----.----.---.----.-------.-.-.-.-.-.----G---  3705392</w:t>
      </w:r>
    </w:p>
    <w:p>
      <w:r>
        <w:t>7        46344229   .---.--.----.-.----.----.---G----T-------.-.-.-.-.-.----.---  46344244</w:t>
      </w:r>
    </w:p>
    <w:p>
      <w:r>
        <w:t>7        171860     .---.--.----.-.----.----G---T----.-------.-.-.-G-.-.----.---  171875</w:t>
      </w:r>
    </w:p>
    <w:p>
      <w:r>
        <w:t>7        79504750   .---.--.----T-.----C----.---C----.-------.-.-.-.-.-.----.---  79504765</w:t>
      </w:r>
    </w:p>
    <w:p>
      <w:r>
        <w:t>7        2426028    .---.--C----.-.----.----.---G----.-------.-.-.-.-.-.----G---  2426013</w:t>
      </w:r>
    </w:p>
    <w:p>
      <w:r>
        <w:t>7        22009278   .---.--.----.-.----.----T---G----.-------.-.-.-.-.-.----.---  22009263</w:t>
      </w:r>
    </w:p>
    <w:p>
      <w:r>
        <w:t>7        96890588   G---.--.----.-.----.----T---G----.-------.-.-.-.-.-.----.---  96890573</w:t>
      </w:r>
    </w:p>
    <w:p>
      <w:r>
        <w:t>7        61547526   .---.--.----T-.----.----.---.----.-------.-.-.-.-.-.----.---  61547541</w:t>
      </w:r>
    </w:p>
    <w:p>
      <w:r>
        <w:t>7        81390278   .---.--.----.-.----.----T---G----.-------.-.-.-.-T-.----.---  81390263</w:t>
      </w:r>
    </w:p>
    <w:p>
      <w:r>
        <w:t>7        54122843   .---.--.----.-.----.----.---G----.-------.-.-.-.-.-.----.---  54122858</w:t>
      </w:r>
    </w:p>
    <w:p>
      <w:r>
        <w:t>7        97619239   .---.--.----.-.----.----.---.----.-------.-.-.-.-.-.----.---  97619224</w:t>
      </w:r>
    </w:p>
    <w:p>
      <w:r>
        <w:t>7        67369340   .---.--.----.-.----.----.---.----.-------.-.-.-.-.-.----.---  67369325</w:t>
      </w:r>
    </w:p>
    <w:p>
      <w:r>
        <w:t>7        107423633  .---.--.----.-.----.----.---.----.-------.-.-.-.-.-.----.---  107423648</w:t>
      </w:r>
    </w:p>
    <w:p>
      <w:r>
        <w:t>7        93816391   ----.--.----.-C----.----T---T----G-------.-.G.-.-.-.----.---  93816406</w:t>
      </w:r>
    </w:p>
    <w:p>
      <w:r>
        <w:t>7        24594397   .---.--.----.-G----.----.---C----.-------.-.-.-.-.-.----.---  24594382</w:t>
      </w:r>
    </w:p>
    <w:p>
      <w:r>
        <w:t>7        2192002    .---.--.----.-.----.----.---.----.-------.-.-.-.-.-.----G---  2191987</w:t>
      </w:r>
    </w:p>
    <w:p>
      <w:r>
        <w:t>7        84860462   .---A--.----.-.----.----A---.----.-------.-.-.-.-.-.----.---  84860447</w:t>
      </w:r>
    </w:p>
    <w:p>
      <w:r>
        <w:t>7        10934868   .---C--.----.-A----C----T---G----.-------.-.-.-.-T-G----.---  10934883</w:t>
      </w:r>
    </w:p>
    <w:p>
      <w:r>
        <w:t>7        45629519   .---.--.----.-.----.----.---.T---.-------.-.-.-.-.-.----.---  45629503</w:t>
      </w:r>
    </w:p>
    <w:p>
      <w:r>
        <w:t>7        64804413   .---.--.----.-.----.----.---G----.-------.-.-.-.-.-.----.---  64804398</w:t>
      </w:r>
    </w:p>
    <w:p>
      <w:r>
        <w:t>7        71701668   .G--.--.----.-.----.----.---G----.-------.-.-.-.-.-.----.---  71701684</w:t>
      </w:r>
    </w:p>
    <w:p>
      <w:r>
        <w:t>7        84000904   C---A--.----.-.----.----T---G----.-------.-.-.-.-.-.----.---  84000889</w:t>
      </w:r>
    </w:p>
    <w:p>
      <w:r>
        <w:t>7        11762606   .---.--.----.-.----.----.---.----.-------.-.-.-.-.-.----.---  11762591</w:t>
      </w:r>
    </w:p>
    <w:p>
      <w:r>
        <w:t>7        51714795   .---.--.----.-.----.----.---.----.-------.-.-.-.-.-.----.---  51714780</w:t>
      </w:r>
    </w:p>
    <w:p>
      <w:r>
        <w:t>7        84192854   .---.--.----T-.----.----G---G----.-------.-.-.-.-.-.----.---  84192839</w:t>
      </w:r>
    </w:p>
    <w:p>
      <w:r>
        <w:t>7        97430562   .---.--.----.-.----.----.---G----.-------.-.-.-.-.-.----.---  97430547</w:t>
      </w:r>
    </w:p>
    <w:p>
      <w:r>
        <w:t>7        58566458   .---.--.----.-.----.----.---G----.-------.-.-.-.-T-T----.---  58566443</w:t>
      </w:r>
    </w:p>
    <w:p>
      <w:r>
        <w:t>7        17961847   .---.--.----.-.----.----T---G----.-------.-.-.-.-.-.----.---  17961832</w:t>
      </w:r>
    </w:p>
    <w:p>
      <w:r>
        <w:t>7        26224377   G---.--.----.-C----.----.---G----.-------.-.-.-.-.-.----.---  26224392</w:t>
      </w:r>
    </w:p>
    <w:p>
      <w:r>
        <w:t>7        462354     .---.--.----.-.----.----.---.----.-------.-.-.-T-.-.----.---  462369</w:t>
      </w:r>
    </w:p>
    <w:p>
      <w:r>
        <w:t>7        105159721  .---.--.----.-.C---.----G---T----G-------.-.-C-.-.-.----.---  105159705</w:t>
      </w:r>
    </w:p>
    <w:p>
      <w:r>
        <w:t>7        108132254  .---.--.----.-.----.----.---.----.-------.-.-.-.---.----T---  108132268</w:t>
      </w:r>
    </w:p>
    <w:p>
      <w:r>
        <w:t>7        68752418   .------------------.--------.------------.-.-.-.-.-.----.---  68752427</w:t>
      </w:r>
    </w:p>
    <w:p>
      <w:r>
        <w:t>7        57062653   .---.--.----.-.----.----.---T----A-------.-.-.-.-.            57062666</w:t>
      </w:r>
    </w:p>
    <w:p>
      <w:r>
        <w:t>7        60048044   .---.--.----.-.----C----.---.----.A------.-.-.-.-.-.----C---  60048028</w:t>
      </w:r>
    </w:p>
    <w:p>
      <w:r>
        <w:t>7        104740741  .---.--.----.-.----.----.---C----A-------.-.-G-.---.--------  104740728</w:t>
      </w:r>
    </w:p>
    <w:p>
      <w:r>
        <w:t>7        101380178  .---.--.----.-.----.----.---.----TG------.-.-.-.-.-.----.---  101380194</w:t>
      </w:r>
    </w:p>
    <w:p>
      <w:r>
        <w:t>7        10334477   .---.--.----.-.----C----T---G----T-------G-.G.-.-.-.----.---  10334461</w:t>
      </w:r>
    </w:p>
    <w:p>
      <w:r>
        <w:t>7        93454247   G---.--.----.-.----C----.---.----TG------.-.-G-.-.-.----.---  93454263</w:t>
      </w:r>
    </w:p>
    <w:p>
      <w:r>
        <w:t>7        65184819   .---.--.----.-.----.----.---G----TG------.-.-.-.-.-C----C---  65184835</w:t>
      </w:r>
    </w:p>
    <w:p>
      <w:r>
        <w:t>7        4070330    .---.--.----.-.----C----.---.----TG------.-.-.-.-.-.----C---  4070314</w:t>
      </w:r>
    </w:p>
    <w:p>
      <w:r>
        <w:t>7        103242052  .---.--.----.-.----.----.                                     103242058</w:t>
      </w:r>
    </w:p>
    <w:p>
      <w:r>
        <w:t>6        54236125   .---.--.----.-.----.----.---.----.-------.-.-.-.-.-.----.---  54236110</w:t>
      </w:r>
    </w:p>
    <w:p>
      <w:r>
        <w:t>6        95586078   .---.--.----.-.----.----.---.----.-------.-.-.-.-.-.----G---  95586063</w:t>
      </w:r>
    </w:p>
    <w:p>
      <w:r>
        <w:t>6        15377136   .---.--.----.-.----.----.---.----.-------.-.-.-.-.-.----.---  15377151</w:t>
      </w:r>
    </w:p>
    <w:p>
      <w:r>
        <w:t>6        65145593   .---.--.----.-.----.----.---G----.-------.-.-.-.-.-.----.---  65145578</w:t>
      </w:r>
    </w:p>
    <w:p>
      <w:r>
        <w:t>6        84453232   .---.--.----.-.----.----.---T----.-------.-.-.-.-.-.----.---  84453217</w:t>
      </w:r>
    </w:p>
    <w:p>
      <w:r>
        <w:t>6        62304372   .---.--.----.-.----.----.---.----.-------.-.-.-.-.-.----.---  62304357</w:t>
      </w:r>
    </w:p>
    <w:p>
      <w:r>
        <w:t>6        105021089  .---A--C----.-.----.----.---G----.-------.-.-.-.-.-.----G---  105021104</w:t>
      </w:r>
    </w:p>
    <w:p>
      <w:r>
        <w:t>6        42379015   .---.--.----.-.----.----.---G----.-------.-.-.-.-T-.----G---  42379030</w:t>
      </w:r>
    </w:p>
    <w:p>
      <w:r>
        <w:t>6        95669046   .---.--.----.-.----.----.---.----.-------.-.-.-.-.-.----.---  95669031</w:t>
      </w:r>
    </w:p>
    <w:p>
      <w:r>
        <w:t>6        92601562   .---.--.----.-.----.----T---G----.-------.-.-.-.-.-.----.---  92601547</w:t>
      </w:r>
    </w:p>
    <w:p>
      <w:r>
        <w:t>6        104237442  .---.--.----.-.----.----.---.----.-------.-.-.-.-.-.----.---  104237427</w:t>
      </w:r>
    </w:p>
    <w:p>
      <w:r>
        <w:t>6        27103537   .---.--.----.-.----.----.---G----.-------.-.-.-.-.-.----.---  27103522</w:t>
      </w:r>
    </w:p>
    <w:p>
      <w:r>
        <w:t>6        30272392   .---.--.----T-.----.----.---.----.-------.-.-.-.-.-.----.---  30272377</w:t>
      </w:r>
    </w:p>
    <w:p>
      <w:r>
        <w:t>6        38521540   .---.--.----.-.----.----T---G----.-------.-.-.-.-.-.----.---  38521555</w:t>
      </w:r>
    </w:p>
    <w:p>
      <w:r>
        <w:t>6        48095845   .---.--.----.-.----.----.---.----.-------.-.-.-.-.-.----.---  48095830</w:t>
      </w:r>
    </w:p>
    <w:p>
      <w:r>
        <w:t>6        64004434   .---.--.----A-.----.----.---.----.-------.-.-G-.-.-.----.---  64004419</w:t>
      </w:r>
    </w:p>
    <w:p>
      <w:r>
        <w:t>6        17666196   .---.--.----T-.----.----.---.----.-------.-.-.-.-.-.----G---  17666211</w:t>
      </w:r>
    </w:p>
    <w:p>
      <w:r>
        <w:t>6        113605877  .---.--.----.-.----.----.---.----.-------.-.-.-.-.-.----.---  113605862</w:t>
      </w:r>
    </w:p>
    <w:p>
      <w:r>
        <w:t>6        48327328   .---.--.----.-.----.----.---.----.-------.-.-.-.-.-.----.---  48327313</w:t>
      </w:r>
    </w:p>
    <w:p>
      <w:r>
        <w:t>6        39188750   .---.--.----.-.----.----.---T----.-------.-.-.-.-.-.----G---  39188735</w:t>
      </w:r>
    </w:p>
    <w:p>
      <w:r>
        <w:t>6        8700792    .---.--.----.-.----.----.---.----.-------T-.-.-.-.-.----.---  8700777</w:t>
      </w:r>
    </w:p>
    <w:p>
      <w:r>
        <w:t>6        69148927   .---.--.----T-.----.----.---G----.-------.-.-.-.-.-.----.---  69148912</w:t>
      </w:r>
    </w:p>
    <w:p>
      <w:r>
        <w:t>6        98139703   .---.--.----.-.----.----.---.----.-------.-.-.-.-.-.----.---  98139718</w:t>
      </w:r>
    </w:p>
    <w:p>
      <w:r>
        <w:t>6        12835647   .---.--.----.-.----.----.---G----.-------.-.-.-.-T-.----G---  12835632</w:t>
      </w:r>
    </w:p>
    <w:p>
      <w:r>
        <w:t>6        10173199   .---.--.----.-.----.----.---.----.-------T-.-.-.-.-.----.---  10173184</w:t>
      </w:r>
    </w:p>
    <w:p>
      <w:r>
        <w:t>6        33509279   .---.--.----A-.----C----.---.----.-------.-.-.-.-.-.----.---  33509294</w:t>
      </w:r>
    </w:p>
    <w:p>
      <w:r>
        <w:t>6        23691779   .---.--.----A-.----C----T---G----.-------.-.-.-.-.-G----.---  23691764</w:t>
      </w:r>
    </w:p>
    <w:p>
      <w:r>
        <w:t>6        48751727   .---.--.----.-.----.----T---G----.-------.-.-.-.-.-.----.---  48751712</w:t>
      </w:r>
    </w:p>
    <w:p>
      <w:r>
        <w:t>6        90474615   .---.--.----.-.----.----.---.----.-------.-.-.-.-.-.----.---  90474630</w:t>
      </w:r>
    </w:p>
    <w:p>
      <w:r>
        <w:t>6        87721611   .---.--.----.-.----.----.---.----.-------.-.-.-.-.-.----G---  87721596</w:t>
      </w:r>
    </w:p>
    <w:p>
      <w:r>
        <w:t>6        29937272   .---.--.----.-.----.----A---G----A-------.-.-.-.-.-.----.---  29937257</w:t>
      </w:r>
    </w:p>
    <w:p>
      <w:r>
        <w:t>6        48544363   .---.--.----.-.----.----.---.----.-------.-.-.-.-.-.----.---  48544348</w:t>
      </w:r>
    </w:p>
    <w:p>
      <w:r>
        <w:t>6        10712073   C---.--.----.-.----.----T---.----.-------.-.-.-.-.-.----.---  10712088</w:t>
      </w:r>
    </w:p>
    <w:p>
      <w:r>
        <w:t>6        64615436   .---.--G----.-.----.----T---G----.-------.-.-.-.-.-.----.---  64615421</w:t>
      </w:r>
    </w:p>
    <w:p>
      <w:r>
        <w:t>6        12835169   .---.--.----.-.----.----.---G----.-------.-.-.-T-.-.----.---  12835184</w:t>
      </w:r>
    </w:p>
    <w:p>
      <w:r>
        <w:t>6        15438463   .---.--.----.-.----.----.---G----.-------.-.-.-.-.-.----.---  15438478</w:t>
      </w:r>
    </w:p>
    <w:p>
      <w:r>
        <w:t>6        93479756   .---.--.----.-.----.----.---.----.-------.-.-.-.-.-.----.---  93479771</w:t>
      </w:r>
    </w:p>
    <w:p>
      <w:r>
        <w:t>6        81925548   .---.--.----.-G----.----.---.----.-------.-.-G-.-.-.----.---  81925563</w:t>
      </w:r>
    </w:p>
    <w:p>
      <w:r>
        <w:t>6        13572959   .---.--.----.-.----.----T---G----.-------.-.-.-.-.-G----.---  13572944</w:t>
      </w:r>
    </w:p>
    <w:p>
      <w:r>
        <w:t>6        58168812   .---.--.----.-.----.----.---.----.-------.-.-.-.-.-.----.---  58168797</w:t>
      </w:r>
    </w:p>
    <w:p>
      <w:r>
        <w:t>6        20518536   .---.--.----.-.----.----.---G----.-------.-.-.-.-.-.----.---  20518551</w:t>
      </w:r>
    </w:p>
    <w:p>
      <w:r>
        <w:t>6        61770701   .---.--.----.-.----.----T---G----.-------.-.-.-.-.-.----.---  61770716</w:t>
      </w:r>
    </w:p>
    <w:p>
      <w:r>
        <w:t>6        109391072  .---.--.----.-.----A----.---G----.-------.-.-.-.-.-.----.---  109391057</w:t>
      </w:r>
    </w:p>
    <w:p>
      <w:r>
        <w:t>6        69806092   .---.--G----.-.----.----.---.----A-------T-.-.-.-.-G----.---  69806107</w:t>
      </w:r>
    </w:p>
    <w:p>
      <w:r>
        <w:t>6        108181267  .---.--.----.-.----.----T---G----.-------.-.-.-.-.-.----.---  108181282</w:t>
      </w:r>
    </w:p>
    <w:p>
      <w:r>
        <w:t>6        101209092  .---.--.----.-.----C----.---.----.-------.-.-.-.-.-.----.---  101209077</w:t>
      </w:r>
    </w:p>
    <w:p>
      <w:r>
        <w:t>6        54360653   .---.--.----.-.----.----.---.----.-------.-.-.-.-.-.----.---  54360668</w:t>
      </w:r>
    </w:p>
    <w:p>
      <w:r>
        <w:t>6        58914871   .---.--.----.-.----.----.---.----.-------T-.-.-.-.-.----.---  58914856</w:t>
      </w:r>
    </w:p>
    <w:p>
      <w:r>
        <w:t>6        63235322   .---.--.----A-.----C----.---G----.-------.-.-.-.-.-.----G---  63235337</w:t>
      </w:r>
    </w:p>
    <w:p>
      <w:r>
        <w:t>6        4537008    .---.--.----.-.----.----T---G----.-------.-.-.-.-.-.----C---  4536993</w:t>
      </w:r>
    </w:p>
    <w:p>
      <w:r>
        <w:t>6        63682235   .---.--.----.-.----.----.---.----.-------T-.-.-.-.-.----.---  63682220</w:t>
      </w:r>
    </w:p>
    <w:p>
      <w:r>
        <w:t>6        28073975   .---.--.----.-.----.----.---.----.-------.-.-.-.-.-.----.---  28073990</w:t>
      </w:r>
    </w:p>
    <w:p>
      <w:r>
        <w:t>6        82276934   .---.--.----.-.----.----.---T----.-------.-.-.-.-.-.----G---  82276949</w:t>
      </w:r>
    </w:p>
    <w:p>
      <w:r>
        <w:t>6        89140906   .---.--.----.-.----.----.---.----.-------.-.-.-.-.-.----.---  89140891</w:t>
      </w:r>
    </w:p>
    <w:p>
      <w:r>
        <w:t>6        21651589   .---.--.----.-.----.----T---G----.-------.-.-.-.-.-.----.---  21651574</w:t>
      </w:r>
    </w:p>
    <w:p>
      <w:r>
        <w:t>6        108140113  .---.--.----.-C----.----A---G----.-------.-.-.-.-T-.----.---  108140128</w:t>
      </w:r>
    </w:p>
    <w:p>
      <w:r>
        <w:t>6        62161849   .---.--.----.-.----.----T---G----.-------.-.-.-.-.-.----.---  62161864</w:t>
      </w:r>
    </w:p>
    <w:p>
      <w:r>
        <w:t>6        114302281  .---.--.----.-.----.----.---G----.-------.-.-.-.-.-.----.---  114302266</w:t>
      </w:r>
    </w:p>
    <w:p>
      <w:r>
        <w:t>6        31828663   .---.--.----.-C----.----T---.----.-------.-.-.-.-.-.----.---  31828678</w:t>
      </w:r>
    </w:p>
    <w:p>
      <w:r>
        <w:t>6        53725643   G---.--.----.-.----.----.---G----.-------.-.-.-.-.-.----.---  53725658</w:t>
      </w:r>
    </w:p>
    <w:p>
      <w:r>
        <w:t>6        91982972   .---.--.----T-.----.----.---.----.-------.-.-.-.-.-.----G---  91982987</w:t>
      </w:r>
    </w:p>
    <w:p>
      <w:r>
        <w:t>6        48300855   .---.--.----.-.----.----T---G----.-------.-.-.-.-.-.----.---  48300870</w:t>
      </w:r>
    </w:p>
    <w:p>
      <w:r>
        <w:t>6        55122059   .---.--.----.-.----.----.---.----.-------.-.-.-.-.-.----.---  55122044</w:t>
      </w:r>
    </w:p>
    <w:p>
      <w:r>
        <w:t>6        105101570  .---.--.----.-.----.----.---.----.-------.-.-.-.-.-.----.---  105101585</w:t>
      </w:r>
    </w:p>
    <w:p>
      <w:r>
        <w:t>6        5472761    .---.--.----.-.----.----.---C----.-------.-.-.-.-T-C----.---  5472776</w:t>
      </w:r>
    </w:p>
    <w:p>
      <w:r>
        <w:t>6        22562765   .---.--.----.-.----.----.---G----G-------.-.-.-.-.-.----.---  22562750</w:t>
      </w:r>
    </w:p>
    <w:p>
      <w:r>
        <w:t>6        106749430  .---.--.----.-.----C----.---C----.-------.-G-.-.-.-.----.---  106749415</w:t>
      </w:r>
    </w:p>
    <w:p>
      <w:r>
        <w:t>6        5279758    .---.--.----.-.----.----.---G----.-------.-C-.-.-G-.----.---  5279743</w:t>
      </w:r>
    </w:p>
    <w:p>
      <w:r>
        <w:t>6        48786339   .---.--C----.-.----.----.---C----.-------.-.-.-.-T-.----.---  48786324</w:t>
      </w:r>
    </w:p>
    <w:p>
      <w:r>
        <w:t>6        25332485   .---.--.----.-.----.----.---G----T-------.-.-.-.-T-.----.---  25332470</w:t>
      </w:r>
    </w:p>
    <w:p>
      <w:r>
        <w:t>6        62512026   .---.--.----.-C----.----.---G----.-------.-.-.-.-.-.----.---  62512041</w:t>
      </w:r>
    </w:p>
    <w:p>
      <w:r>
        <w:t>6        44541511   .---.--.----T-.----.----.---G----.-------.-.-.-.-.-.----.---  44541496</w:t>
      </w:r>
    </w:p>
    <w:p>
      <w:r>
        <w:t>6        31055136   .---.--.----.-.----.----T---G----.-------.-.-.-G-.-.----T---  31055121</w:t>
      </w:r>
    </w:p>
    <w:p>
      <w:r>
        <w:t>6        33043604   .---.--.----.-.----.----T---G----.-------.-.-.-T-.-.----.---  33043589</w:t>
      </w:r>
    </w:p>
    <w:p>
      <w:r>
        <w:t>6        10246283   .---.--.----.-.----.----.---.----.-------.-.-.-.-.-.----C---  10246268</w:t>
      </w:r>
    </w:p>
    <w:p>
      <w:r>
        <w:t>6        64835529   .---.--.----A-.----C----.---.----T-------.-.-.-G-.-.----.---  64835514</w:t>
      </w:r>
    </w:p>
    <w:p>
      <w:r>
        <w:t>6        286329     G---.--.----.-C----G----.---.----.-------.-.-.-.-.-.----.---  286344</w:t>
      </w:r>
    </w:p>
    <w:p>
      <w:r>
        <w:t>6        34555489   .---.--.----.-.----.----.---G----.-------.-.-.-.-.-.----.---  34555474</w:t>
      </w:r>
    </w:p>
    <w:p>
      <w:r>
        <w:t>6        52197659   .---.--.----.-.----.----T---G----.-------.-.-.-.-.-.----.---  52197644</w:t>
      </w:r>
    </w:p>
    <w:p>
      <w:r>
        <w:t>6        56949712   .---.--.----.-.----.----T---G----.-------.-.-.-.-.-.----.---  56949697</w:t>
      </w:r>
    </w:p>
    <w:p>
      <w:r>
        <w:t>6        91814898   .---.--.----.-.----.----.---G----.-------.-.-.-.-.-.----.---  91814883</w:t>
      </w:r>
    </w:p>
    <w:p>
      <w:r>
        <w:t>6        71784487   .---.--.----.-.----.----T---G----.-------.-.-.-.-.-.----.---  71784472</w:t>
      </w:r>
    </w:p>
    <w:p>
      <w:r>
        <w:t>6        13796085   .---.--.----.-.----.----.---.----.---------.-.-.G.-.----.---  13796070</w:t>
      </w:r>
    </w:p>
    <w:p>
      <w:r>
        <w:t>6        44539134   .---.--.----A-.----.----T---G----.-------.-.-.-.-.-.----.---  44539119</w:t>
      </w:r>
    </w:p>
    <w:p>
      <w:r>
        <w:t>6        21787057   .---.--.----.-.----.----.---.----.-------.-.-.-.-.-.----.---  21787042</w:t>
      </w:r>
    </w:p>
    <w:p>
      <w:r>
        <w:t>6        24517422   .---.--.----.-.----.----.---.----.-------.-.-.-.-.-.----.---  24517407</w:t>
      </w:r>
    </w:p>
    <w:p>
      <w:r>
        <w:t>6        77720225   .---.--.----.-.----.----.---T----.-------.-.-.-.-.-.----.---  77720240</w:t>
      </w:r>
    </w:p>
    <w:p>
      <w:r>
        <w:t>6        96080791   .---.--.----.-.----.----.---G----.-------.-.-.-.-.-.----.---  96080806</w:t>
      </w:r>
    </w:p>
    <w:p>
      <w:r>
        <w:t>6        109452331  .---.--.----.-.----.----.---G----.-------T-.-.-.-.-.----.---  109452346</w:t>
      </w:r>
    </w:p>
    <w:p>
      <w:r>
        <w:t>6        82575501   .---.--.----.-.----.----.---.----.-------.-.-.-.-.-.----G---  82575486</w:t>
      </w:r>
    </w:p>
    <w:p>
      <w:r>
        <w:t>6        25129312   .---.--.----.-.----.----.---.----.-------.-.-.-.-.-.----.---  25129327</w:t>
      </w:r>
    </w:p>
    <w:p>
      <w:r>
        <w:t>6        73332468   .---.--.----.-.----.----T---G----.-------.-.-.-.-.-.----.TG-  73332485</w:t>
      </w:r>
    </w:p>
    <w:p>
      <w:r>
        <w:t>6        81645924   .A--.--.----.-.----.----T---G----.-------.-.-.-.-T-.----.---  81645908</w:t>
      </w:r>
    </w:p>
    <w:p>
      <w:r>
        <w:t>6        63307184   .---.--.----.-.----.----.---G----.-------.-.-.-.-.-G----.---  63307199</w:t>
      </w:r>
    </w:p>
    <w:p>
      <w:r>
        <w:t>6        114391504  .---.--.----.-.----.----.---.----.-------.-.-.-.-T-G----.---  114391519</w:t>
      </w:r>
    </w:p>
    <w:p>
      <w:r>
        <w:t>6        92448589   .---.--.----.-.----.----T---G----.-------.-.-.-.-.-.----.---  92448574</w:t>
      </w:r>
    </w:p>
    <w:p>
      <w:r>
        <w:t>6        85286597   .A--.--.----.-.----.----.---.----.-------.-C-.-.-.-.----.---  85286581</w:t>
      </w:r>
    </w:p>
    <w:p>
      <w:r>
        <w:t>6        105735269  .---.--.----.-.----.----.---G----.-------.-.-.-.-.-.----.---  105735254</w:t>
      </w:r>
    </w:p>
    <w:p>
      <w:r>
        <w:t>6        88901143   .---.--.----.-.----G----T---G----.-------.-.-.-.-.-.----.---  88901128</w:t>
      </w:r>
    </w:p>
    <w:p>
      <w:r>
        <w:t>6        39416351   .---.--.----.-.----.----.---.----.-------.-.-.-.-.-.----.T--  39416335</w:t>
      </w:r>
    </w:p>
    <w:p>
      <w:r>
        <w:t>6        107226838  .---A--.----.-.----.----T---G----.-------.-.-.-.-.-.----.---  107226823</w:t>
      </w:r>
    </w:p>
    <w:p>
      <w:r>
        <w:t>6        96089479   .---.--.----T-.----.----.---G----.-------.-.-.-.-.-.----G---  96089494</w:t>
      </w:r>
    </w:p>
    <w:p>
      <w:r>
        <w:t>6        32878493   .---.--.----.-.----.----.---.----.-------.-.-.-.-.-.----G---  32878478</w:t>
      </w:r>
    </w:p>
    <w:p>
      <w:r>
        <w:t>6        28288855   .---.--.----.-G----.----T---G----.-------.-.-.-.-T-.----.TGC  28288873</w:t>
      </w:r>
    </w:p>
    <w:p>
      <w:r>
        <w:t>6        103669846  .---.--.----.-.----.----.---.----.-------.-.-.-.-.-.----.---  103669831</w:t>
      </w:r>
    </w:p>
    <w:p>
      <w:r>
        <w:t>6        67565182   .---.--.----.-.----.----.---.----.-------.-.-.-.-.-.----.---  67565167</w:t>
      </w:r>
    </w:p>
    <w:p>
      <w:r>
        <w:t>6        114897430  .---.--.----.-.----.----.---G----.G------.-.-.-.-.-.----T---  114897414</w:t>
      </w:r>
    </w:p>
    <w:p>
      <w:r>
        <w:t>6        113970512  .---.--.----.-.C---.G---.---.------------.-.-.-.-.-.----G---  113970496</w:t>
      </w:r>
    </w:p>
    <w:p>
      <w:r>
        <w:t>6        14796109   .---.--.----.-.----C----.---.----TG------.-.-.-.-.-.----C---  14796125</w:t>
      </w:r>
    </w:p>
    <w:p>
      <w:r>
        <w:t>6        94766575   .---.--.----.-.----.----.---.----.A------.-.-.-G-.-.----.---  94766559</w:t>
      </w:r>
    </w:p>
    <w:p>
      <w:r>
        <w:t>6        76171863   .---.--.----T-.----C----.---.----.A------.-.-.-.-.-.----C---  76171847</w:t>
      </w:r>
    </w:p>
    <w:p>
      <w:r>
        <w:t>6        94075108   .---.--.----.-.                                               94075104</w:t>
      </w:r>
    </w:p>
    <w:p>
      <w:r>
        <w:t>6        43612586   .---.--.----.-.----C----.---G----TG------.-.-.-.-.-.----C---  43612570</w:t>
      </w:r>
    </w:p>
    <w:p>
      <w:r>
        <w:t>20       26130415   .---.--.----.-G----.----.---G----.-------.-.-.-.-.-.----.---  26130400</w:t>
      </w:r>
    </w:p>
    <w:p>
      <w:r>
        <w:t>20       15324068   .---.--.----.-.----.----T---G----.-------.-.-.-.-.-.----.---  15324083</w:t>
      </w:r>
    </w:p>
    <w:p>
      <w:r>
        <w:t>20       16847151   .---.--.----.-.----.----.---G----.-------.-.-.-.-.-.----.---  16847136</w:t>
      </w:r>
    </w:p>
    <w:p>
      <w:r>
        <w:t>20       12159532   .---.--.----.-.----.----.---.----.-------.-.-.-.-.-.----.---  12159517</w:t>
      </w:r>
    </w:p>
    <w:p>
      <w:r>
        <w:t>20       7917952    .---.--.----.-.----.----.---G----T-------.-.-.-.-.-.----.---  7917937</w:t>
      </w:r>
    </w:p>
    <w:p>
      <w:r>
        <w:t>20       26134210   .---.--.----.-.----.----.---.----.-------.-.-.-.-.-.----.---  26134225</w:t>
      </w:r>
    </w:p>
    <w:p>
      <w:r>
        <w:t>20       24087906   .---.--.----.-.----.----.---.----.-------.-.-C-.-.-.----G---  24087921</w:t>
      </w:r>
    </w:p>
    <w:p>
      <w:r>
        <w:t>20       24411702   .---.--.----.-.----.----.---G----.-------.-.-.-.-.-.----.---  24411717</w:t>
      </w:r>
    </w:p>
    <w:p>
      <w:r>
        <w:t>20       14719971   .---.--.----.-.----.----.---G----.-------A-.-.-.-T-.----.---  14719986</w:t>
      </w:r>
    </w:p>
    <w:p>
      <w:r>
        <w:t>20       23064019   .---.--.----.-.----.----.---.----.-------.-.-.-.-.-.----G---  23064004</w:t>
      </w:r>
    </w:p>
    <w:p>
      <w:r>
        <w:t>20       17510518   .---.--.----T-.----.----.---G----.-------.-.-.-.-.-.----.---  17510503</w:t>
      </w:r>
    </w:p>
    <w:p>
      <w:r>
        <w:t>20       17607529   .---.--.----T-.----.----.---G----.-------.-.-.-.-.-.----.---  17607514</w:t>
      </w:r>
    </w:p>
    <w:p>
      <w:r>
        <w:t>20       3783445    .---.--.----.-.----.----.---.----.-------.-.-.-.-.-.----.---  3783460</w:t>
      </w:r>
    </w:p>
    <w:p>
      <w:r>
        <w:t>20       33909954   .---.--.----.-.----.----.---G----.-------.-.-.-.-.-.----G---  33909939</w:t>
      </w:r>
    </w:p>
    <w:p>
      <w:r>
        <w:t>20       22692000   .---.--.----.-.----.----.---T----.-------.-.-.-.-.-.----.---  22691985</w:t>
      </w:r>
    </w:p>
    <w:p>
      <w:r>
        <w:t>20       26586186   .---.--.----.-.----.----T---G----.-------.-.-.-.-.-.----.---  26586171</w:t>
      </w:r>
    </w:p>
    <w:p>
      <w:r>
        <w:t>20       10341025   .---.--.----.-.----.----.---.----.-------.-.-.-.-.-.----.---  10341010</w:t>
      </w:r>
    </w:p>
    <w:p>
      <w:r>
        <w:t>20       27403907   .---.--.----.-.----.----.---.----.-------.-.-.-.-.-.----T---  27403922</w:t>
      </w:r>
    </w:p>
    <w:p>
      <w:r>
        <w:t>20       18973463   .---.--.----.-.----.----T---G----.-------.-.-.-.-.-.----.---  18973478</w:t>
      </w:r>
    </w:p>
    <w:p>
      <w:r>
        <w:t>20       16756583   .---.--.----.-.----.----.---.----.-------.-.-.-.-.-.----.---  16756598</w:t>
      </w:r>
    </w:p>
    <w:p>
      <w:r>
        <w:t>20       16905085   .---.--.----.-.----.----.---.----.-------.-.-.-.-.-.----.---  16905100</w:t>
      </w:r>
    </w:p>
    <w:p>
      <w:r>
        <w:t>20       25506965   .---.--C----.-.----.----T---G----.-------.-.-.-.-.-.----.---  25506980</w:t>
      </w:r>
    </w:p>
    <w:p>
      <w:r>
        <w:t>20       19325409   .---.--.----.-.----.----.---.----.-------.-.-.-.-.-.----.---  19325424</w:t>
      </w:r>
    </w:p>
    <w:p>
      <w:r>
        <w:t>20       13551227   .---.--.----.-.----.----.---.----.-------.-.-.-.-.-.----.---  13551242</w:t>
      </w:r>
    </w:p>
    <w:p>
      <w:r>
        <w:t>20       19156428   .---.--.----.-.----.----.---.----.-------.-.-.-.-.-.----.---  19156443</w:t>
      </w:r>
    </w:p>
    <w:p>
      <w:r>
        <w:t>20       14391543   .---.--.----T-.----.----.---.----T-------.-.-.-.-T-.----.---  14391528</w:t>
      </w:r>
    </w:p>
    <w:p>
      <w:r>
        <w:t>20       15460587   .---.--.----.-.----.----.---G----.-------.-.-C-.-.-.----.---  15460602</w:t>
      </w:r>
    </w:p>
    <w:p>
      <w:r>
        <w:t>20       34308856   .---.--.----.-.----.----G---G----T-------.-.-.-T-.-.----.---  34308841</w:t>
      </w:r>
    </w:p>
    <w:p>
      <w:r>
        <w:t>20       13471448   .---.--.----.-.----.----.---G----.-------.-.-.-.-.-.----.---  13471433</w:t>
      </w:r>
    </w:p>
    <w:p>
      <w:r>
        <w:t>20       12146118   .---.--.----.-.----.----.---.----.-------.-.-.-A-.-.----.---  12146103</w:t>
      </w:r>
    </w:p>
    <w:p>
      <w:r>
        <w:t>20       9946569    .---.--.----.-.----.----T---G----.-------.-.-.-.-.-.----.---  9946554</w:t>
      </w:r>
    </w:p>
    <w:p>
      <w:r>
        <w:t>20       30071771   .---.--.----.-.----.----.---.----.-------.-.-.-.-.-.----.---  30071786</w:t>
      </w:r>
    </w:p>
    <w:p>
      <w:r>
        <w:t>20       21345323   .---.--.----.-.----.----T---G----.-------.-.-.-.-.-.----.---  21345338</w:t>
      </w:r>
    </w:p>
    <w:p>
      <w:r>
        <w:t>20       34122392   .---.--.----T-.----.----.---G----.-------.-.-.-A-.-.----.---  34122407</w:t>
      </w:r>
    </w:p>
    <w:p>
      <w:r>
        <w:t>20       26922620   .---.--.----.-.-------------G----.-------.-.-.-.-.-.----G---  26922633</w:t>
      </w:r>
    </w:p>
    <w:p>
      <w:r>
        <w:t>20       176962     .---.--.----.-.----.----.---.----.-------.-.-.-.-.-.----.---  176947</w:t>
      </w:r>
    </w:p>
    <w:p>
      <w:r>
        <w:t>20       28931129   .---.--.----.-.----.----.---.----.-------.-.-.-.-.-.----.---  28931144</w:t>
      </w:r>
    </w:p>
    <w:p>
      <w:r>
        <w:t>20       10804735   .---.--.----.-.----.----.---G----.-------.-.-.-.-.-.----.---  10804720</w:t>
      </w:r>
    </w:p>
    <w:p>
      <w:r>
        <w:t>20       12540204   .---.--.----.-.----.----.---.----TG------.-.-.-.-.-.----.---  12540220</w:t>
      </w:r>
    </w:p>
    <w:p>
      <w:r>
        <w:t>20       10226659   .---.--.----.-.----.----.---G----TG------.-.-.-.-T-.----C---  10226675</w:t>
      </w:r>
    </w:p>
    <w:p>
      <w:r>
        <w:t>20       21731851   .---.--G----.-.C---.----G---C----G-------.-.-.-.-.-.----.---  21731835</w:t>
      </w:r>
    </w:p>
    <w:p>
      <w:r>
        <w:t>20       29344138   .---.--.----.-.----C----.G--.----G-------.-.-C-.-.-.----G---  29344154</w:t>
      </w:r>
    </w:p>
    <w:p>
      <w:r>
        <w:t>13       955074     .---.--.----.-.----.----T---G----.-------.-.-.-.-.-.----.---  955089</w:t>
      </w:r>
    </w:p>
    <w:p>
      <w:r>
        <w:t>13       58394456   .---.--.----.-.----.----.---G----.-------.-.-.-.-.-.----.---  58394441</w:t>
      </w:r>
    </w:p>
    <w:p>
      <w:r>
        <w:t>13       20028304   .---.--.----.-.----.----.---.----.-------.-.-.-.-.-.----.---  20028289</w:t>
      </w:r>
    </w:p>
    <w:p>
      <w:r>
        <w:t>13       47502793   .---.--.----.-.----.----.---G----.-------.-.-.-.-.-.----.---  47502778</w:t>
      </w:r>
    </w:p>
    <w:p>
      <w:r>
        <w:t>13       72228542   .---.--.----.-.----.----.---.----.-------.-.-.-.-.-.----G---  72228527</w:t>
      </w:r>
    </w:p>
    <w:p>
      <w:r>
        <w:t>13       81769767   .---.--.----.-.----.----.---.----.-------.-.-.-.-.-.----.---  81769782</w:t>
      </w:r>
    </w:p>
    <w:p>
      <w:r>
        <w:t>13       18026854   .---.--.----.-.----.----T---G----.-------.-.-.-.-T-.----.---  18026869</w:t>
      </w:r>
    </w:p>
    <w:p>
      <w:r>
        <w:t>13       74016043   .---.--.----.-.----.----.---G----G-------.-.-.-.-.-.----.---  74016028</w:t>
      </w:r>
    </w:p>
    <w:p>
      <w:r>
        <w:t>13       19642203   .---.--.----.-.----C----.---C----.-------.-.-.-.-.-.----.---  19642218</w:t>
      </w:r>
    </w:p>
    <w:p>
      <w:r>
        <w:t>13       77199440   .---.--.----.-.----.----.---.----.-------.-.-.-.-.-.----.---  77199425</w:t>
      </w:r>
    </w:p>
    <w:p>
      <w:r>
        <w:t>13       43913194   .---.--.----.-.----.----.---.----.-------.-.-.-.-.-.----G---  43913179</w:t>
      </w:r>
    </w:p>
    <w:p>
      <w:r>
        <w:t>13       67253326   .---.--.----.-.----.----.---.----A-------.-.-.-.-.-.----.---  67253311</w:t>
      </w:r>
    </w:p>
    <w:p>
      <w:r>
        <w:t>13       85269354   .---.--.----.-.----.----.---C----.-------.-.-.-.-.-.----.---  85269339</w:t>
      </w:r>
    </w:p>
    <w:p>
      <w:r>
        <w:t>13       89137751   .---.--.----.-.----.----.---.----.-------.-.-.-.-.-G----.---  89137766</w:t>
      </w:r>
    </w:p>
    <w:p>
      <w:r>
        <w:t>13       7815028    .---.--.----.-.----.----T---.----.-------.-.-.-.-.-.----G---  7815013</w:t>
      </w:r>
    </w:p>
    <w:p>
      <w:r>
        <w:t>13       16215756   .---.--.----.-.----.----.---.----.-------.-.-.-.-.-.----.---  16215741</w:t>
      </w:r>
    </w:p>
    <w:p>
      <w:r>
        <w:t>13       11741169   .---.--.----.-.----.----.---.----.-------.-.-.-.-.-G----.---  11741154</w:t>
      </w:r>
    </w:p>
    <w:p>
      <w:r>
        <w:t>13       8772687    .---.--.----.-.----.----.---.----.-------.-.-.-.-.-.----.---  8772672</w:t>
      </w:r>
    </w:p>
    <w:p>
      <w:r>
        <w:t>13       62476163   .---.--.----.-.----.----.---.----.-------.-.-.-.-.-.----.---  62476178</w:t>
      </w:r>
    </w:p>
    <w:p>
      <w:r>
        <w:t>13       22507731   .---.--.----.-.----.----.---.----.-------.-.-.-.-.-.----.---  22507716</w:t>
      </w:r>
    </w:p>
    <w:p>
      <w:r>
        <w:t>13       39161609   .---.--.----.-.----.----.---.----.-------.-.-.-.-.-.----.---  39161624</w:t>
      </w:r>
    </w:p>
    <w:p>
      <w:r>
        <w:t>13       12715950   .---.--.----.-.----.----.---.----.-------.-.-.-.-.-.----.---  12715965</w:t>
      </w:r>
    </w:p>
    <w:p>
      <w:r>
        <w:t>13       38378128   .---.--.----T-.----.----T---G----.-------.-.-.-.-.-.----G---  38378113</w:t>
      </w:r>
    </w:p>
    <w:p>
      <w:r>
        <w:t>13       37020279   .---.--.----.-.----.----T---G----.-------.-.-.-.-.-.----.---  37020294</w:t>
      </w:r>
    </w:p>
    <w:p>
      <w:r>
        <w:t>13       78872050   .---.--.----.-.----.----.---.----.-------.-.-.-.-.-.----C---  78872035</w:t>
      </w:r>
    </w:p>
    <w:p>
      <w:r>
        <w:t>13       21071404   .---.--.----.-.----.----.---.----.-------.-.-.-.-.-.----.---  21071389</w:t>
      </w:r>
    </w:p>
    <w:p>
      <w:r>
        <w:t>13       52327480   .---.--.----.-.----.----.---G----.-------.-.-.-.-.-.----.---  52327465</w:t>
      </w:r>
    </w:p>
    <w:p>
      <w:r>
        <w:t>13       19088974   .---.--.----.-.----.----.---.----.-------.-.-.-.-.-.----.---  19088959</w:t>
      </w:r>
    </w:p>
    <w:p>
      <w:r>
        <w:t>13       22130222   .---.--.----.-.----.----.---.----.-------.-.-.-.-.-.----.---  22130207</w:t>
      </w:r>
    </w:p>
    <w:p>
      <w:r>
        <w:t>13       73543066   .---.--.----.-.----.----.---.----.-------.-.-.-.-.-.----.---  73543081</w:t>
      </w:r>
    </w:p>
    <w:p>
      <w:r>
        <w:t>13       4252353    .---.--.----.-.----.----.---G----.-------.-.-.-.-.-.----G---  4252368</w:t>
      </w:r>
    </w:p>
    <w:p>
      <w:r>
        <w:t>13       58169060   .---.--.----.-.----.----.---.----.-------.-.-.-.-.-.----.---  58169075</w:t>
      </w:r>
    </w:p>
    <w:p>
      <w:r>
        <w:t>13       26982070   .---.--.----.-.----.----.---.----.-------.-.-.-.-.-.----.---  26982055</w:t>
      </w:r>
    </w:p>
    <w:p>
      <w:r>
        <w:t>13       42117885   .---.--.----.-.----.----.---G----.-------.-.-.-.-.-.----.---  42117900</w:t>
      </w:r>
    </w:p>
    <w:p>
      <w:r>
        <w:t>13       82046838   .---.--.----.-.----.----.---.----.-------.-.-.-.-.-.----.---  82046823</w:t>
      </w:r>
    </w:p>
    <w:p>
      <w:r>
        <w:t>13       47456802   .---.--.----.-.----.----.---G----.-------.-.-.-.-.-.----.---  47456817</w:t>
      </w:r>
    </w:p>
    <w:p>
      <w:r>
        <w:t>13       63020590   .---C--.----.-.----.----.---G----.-------.-.-.-.-.-.----.---  63020605</w:t>
      </w:r>
    </w:p>
    <w:p>
      <w:r>
        <w:t>13       40660511   .---C--.----.-.----.----T---G----.-------.-.-.-.-A-.----.---  40660526</w:t>
      </w:r>
    </w:p>
    <w:p>
      <w:r>
        <w:t>13       18515568   .---.--.----.-C----.----T---G----.-------T-.-.-.-.-.----.---  18515553</w:t>
      </w:r>
    </w:p>
    <w:p>
      <w:r>
        <w:t>13       74785863   .---.--.----.-.----.----.---.----.-------.-.-.-.-.-.----.---  74785878</w:t>
      </w:r>
    </w:p>
    <w:p>
      <w:r>
        <w:t>13       60059407   .---.--.----.-.----.----.---G----.-------.-.-.-.-.-.----.---  60059422</w:t>
      </w:r>
    </w:p>
    <w:p>
      <w:r>
        <w:t>13       89720679   .---.--.----.-.----.----.---.----.-------.-.-.-.-T-.----.---  89720664</w:t>
      </w:r>
    </w:p>
    <w:p>
      <w:r>
        <w:t>13       67738612   G---.--.----.-.----.----.---.----.-------.-.-.-T-.-.----.---  67738627</w:t>
      </w:r>
    </w:p>
    <w:p>
      <w:r>
        <w:t>13       82219607   .---.--.----.-.----.----T---G----.-------.-.-.-.-.-.----.---  82219622</w:t>
      </w:r>
    </w:p>
    <w:p>
      <w:r>
        <w:t>13       61867547   .---.--.----.-.----.----.---G----.-------.-.-.-.-.-.----.---  61867562</w:t>
      </w:r>
    </w:p>
    <w:p>
      <w:r>
        <w:t>13       89667052   .---.--.----.-.----.----.---.----.-------.-.-.-.-.-.----.---  89667067</w:t>
      </w:r>
    </w:p>
    <w:p>
      <w:r>
        <w:t>13       21589720   .---.--.----.-.----.----.---G----.-------.-.-.-.-.-.----G---  21589735</w:t>
      </w:r>
    </w:p>
    <w:p>
      <w:r>
        <w:t>13       29316989   .---.--.----T-.----.----T---G----.-------.-.-.-.-.-.----G---  29316974</w:t>
      </w:r>
    </w:p>
    <w:p>
      <w:r>
        <w:t>13       50438575   G---.--.----.-.----.----.---G----.-------.-.-.-.-.-.----.---  50438590</w:t>
      </w:r>
    </w:p>
    <w:p>
      <w:r>
        <w:t>13       59437891   .---.--.----.-.----.----T---G----.-------.-.-.-.-.-.----.---  59437906</w:t>
      </w:r>
    </w:p>
    <w:p>
      <w:r>
        <w:t>13       48557698   .---.--.----.-.----.----T---G----.-------.-.-.-.-.-.----G---  48557713</w:t>
      </w:r>
    </w:p>
    <w:p>
      <w:r>
        <w:t>13       82086844   .---.--.----.-.----.----.---.----.-------.-.-.-.-.-.----.---  82086859</w:t>
      </w:r>
    </w:p>
    <w:p>
      <w:r>
        <w:t>13       86106723   G---A--.----.-C----.----.---.----.-------.-.-.-.-.-.----.---  86106708</w:t>
      </w:r>
    </w:p>
    <w:p>
      <w:r>
        <w:t>13       67517797   .---.--.----.-.----.----T---G----T-------.-.-.-.-.-.----.---  67517812</w:t>
      </w:r>
    </w:p>
    <w:p>
      <w:r>
        <w:t>13       63847135   .---.--.----.-.----.----.---.----.-------.-.-.-.-.-.----.---  63847150</w:t>
      </w:r>
    </w:p>
    <w:p>
      <w:r>
        <w:t>13       77020581   T---.--.----.-.----.----.---G----.-------.-.-.-.-.-.----.---  77020596</w:t>
      </w:r>
    </w:p>
    <w:p>
      <w:r>
        <w:t>13       38397074   .---.--.----T-.----.----T---.----.-------T-.-.-.-.-.----.---  38397089</w:t>
      </w:r>
    </w:p>
    <w:p>
      <w:r>
        <w:t>13       43687943   .---.--.----.-.----.----.---G----.-------.-.-.-.-.-.----G---  43687958</w:t>
      </w:r>
    </w:p>
    <w:p>
      <w:r>
        <w:t>13       86649522   .---.--.----.-.----.----.---.----.-------.-.-.-.-.-.----T---  86649507</w:t>
      </w:r>
    </w:p>
    <w:p>
      <w:r>
        <w:t>13       86929989   .---.--.----.-.----.----.---.----.-------.-.-.-.-.-.----.---  86929974</w:t>
      </w:r>
    </w:p>
    <w:p>
      <w:r>
        <w:t>13       66684459   .---.--.----.-.----.----T---G----.-------A-.-.-.-.-.----G---  66684474</w:t>
      </w:r>
    </w:p>
    <w:p>
      <w:r>
        <w:t>13       83517320   .---.--.----.-.----.----.---G----.-------.-.-.-.-.-.----.---  83517335</w:t>
      </w:r>
    </w:p>
    <w:p>
      <w:r>
        <w:t>13       46977670   .---.--.----.-.----.----A---.----.-------.-.-.-.-.-.----.---  46977685</w:t>
      </w:r>
    </w:p>
    <w:p>
      <w:r>
        <w:t>13       51338565   .---.--.----.-.----.----T---G----.-------.-.-.-.-.-.----G---  51338550</w:t>
      </w:r>
    </w:p>
    <w:p>
      <w:r>
        <w:t>13       76543780   .---.--.----G-.----.----T---G----.-------.-.-.-.-.-.----.---  76543795</w:t>
      </w:r>
    </w:p>
    <w:p>
      <w:r>
        <w:t>13       86710917   .---.--.----.-.----.----.---G----.-------.-.-.-.-.-.----.---  86710902</w:t>
      </w:r>
    </w:p>
    <w:p>
      <w:r>
        <w:t>13       33508412   .---.--.----.-.----.----.---.----.-------.-.-.-.-.-.----.---  33508397</w:t>
      </w:r>
    </w:p>
    <w:p>
      <w:r>
        <w:t>13       53172057   .---.--.----.-.----.----.---.----.-------.-.-.-.-.-.----.---  53172042</w:t>
      </w:r>
    </w:p>
    <w:p>
      <w:r>
        <w:t>13       68179313   .---.--.----.-.----.----.---.----.-------.-.-.-.-.-.----.---  68179298</w:t>
      </w:r>
    </w:p>
    <w:p>
      <w:r>
        <w:t>13       36961583   .---.--.----.-.----.----T---G----.-------T-.-.-.-.-.----.---  36961598</w:t>
      </w:r>
    </w:p>
    <w:p>
      <w:r>
        <w:t>13       76071087   G---C--.----.-.----.----.---.----.-------.-.-.-.-.-.----.---  76071102</w:t>
      </w:r>
    </w:p>
    <w:p>
      <w:r>
        <w:t>13       40793959   .---.--.----.-.----.----.---G----.-------.-.-.-.-T-.----.---  40793944</w:t>
      </w:r>
    </w:p>
    <w:p>
      <w:r>
        <w:t>13       65170216   .---.--.----.-.----.----T---G----.-------.-.-.-.-.-.----.---  65170201</w:t>
      </w:r>
    </w:p>
    <w:p>
      <w:r>
        <w:t>13       47515662   .---.--.----.-.----.----.---G----.-------.-.-.-.-.-.----.---  47515677</w:t>
      </w:r>
    </w:p>
    <w:p>
      <w:r>
        <w:t>13       16328530   .---.--.----.-.----.----.---.----.-------.-.-.-.-.-.----.---  16328545</w:t>
      </w:r>
    </w:p>
    <w:p>
      <w:r>
        <w:t>13       52276744   .---.--.----.-.----.----.---C----.-------.-.-.-.-.-.----.---  52276729</w:t>
      </w:r>
    </w:p>
    <w:p>
      <w:r>
        <w:t>13       66607682   .---A--.----.-.----.----T---G----.-------.-.-.-.-.-.----G---  66607667</w:t>
      </w:r>
    </w:p>
    <w:p>
      <w:r>
        <w:t>13       80319682   G---A--.----.-.----.----.---.----.-------.-.-.-.-.-.----.---  80319697</w:t>
      </w:r>
    </w:p>
    <w:p>
      <w:r>
        <w:t>13       76370118   .---.--.----.-.----.----.---.----.-------.-.-.-.-.-.----.---  76370103</w:t>
      </w:r>
    </w:p>
    <w:p>
      <w:r>
        <w:t>13       26572370   .---.--.----.-.----.----.---G----.-------.-.-.-.-T-.----.---  26572385</w:t>
      </w:r>
    </w:p>
    <w:p>
      <w:r>
        <w:t>13       3989361    .---.--.----.-.----.----.---G----.-------.-.-.-.-.-.----.---  3989346</w:t>
      </w:r>
    </w:p>
    <w:p>
      <w:r>
        <w:t>13       22105877   .---.--.----.-.----.----.---.----.-------.-.-.-.-.-.----.---  22105862</w:t>
      </w:r>
    </w:p>
    <w:p>
      <w:r>
        <w:t>13       52748352   .---.--.----.-.----.----.---G----.-------.-.-.-.-.-.--------  52748366</w:t>
      </w:r>
    </w:p>
    <w:p>
      <w:r>
        <w:t>13       41785836   .---.--.----.-.-------------G----.-------.-.-.-.-.-.----.---  41785849</w:t>
      </w:r>
    </w:p>
    <w:p>
      <w:r>
        <w:t>13       78685009   .---.--.----.-.----.----.---.----.-------.-.-.-.-.-.----G---  78684994</w:t>
      </w:r>
    </w:p>
    <w:p>
      <w:r>
        <w:t>13       82561244   .---.--.----.-.----.----.---.----.-------.-.-.-.-.-.----.---  82561229</w:t>
      </w:r>
    </w:p>
    <w:p>
      <w:r>
        <w:t>13       8104440    G---.--.----.-.----.----T---G----.-------.-.-.-.-.-T----.---  8104455</w:t>
      </w:r>
    </w:p>
    <w:p>
      <w:r>
        <w:t>13       32138666   .---.--.----.-.----.----.---.----.-------.-.-.-.-.-.----.---  32138651</w:t>
      </w:r>
    </w:p>
    <w:p>
      <w:r>
        <w:t>13       75585712   .---.--.----.-.----.----G---G----.-------.-.-.-.-.-.----.---  75585697</w:t>
      </w:r>
    </w:p>
    <w:p>
      <w:r>
        <w:t>13       67725462   .---.--.----.-.----.----.G--C----.-------.-.-.-.-.-.----G---  67725446</w:t>
      </w:r>
    </w:p>
    <w:p>
      <w:r>
        <w:t>13       52725637   .---.--.----.-.----.----.---.----.-------.-.-.-.-.-.----.---  52725622</w:t>
      </w:r>
    </w:p>
    <w:p>
      <w:r>
        <w:t>13       66887510   .---.--.------.----.----.T--G----.A------.-.-C-.-.-.----G---  66887494</w:t>
      </w:r>
    </w:p>
    <w:p>
      <w:r>
        <w:t>13       63100428   .---.--.----.-.C---.----G---C----.-------.---.-.-.-.----.---  63100413</w:t>
      </w:r>
    </w:p>
    <w:p>
      <w:r>
        <w:t>13       10366947   .---.--.----.-.C---.----G---C----G-------.-.-.-.-.-.----C---  10366931</w:t>
      </w:r>
    </w:p>
    <w:p>
      <w:r>
        <w:t>13       22062353   .---.--.----.-AC---.----G---G----G-------.-.-.-.-.-.----.---  22062337</w:t>
      </w:r>
    </w:p>
    <w:p>
      <w:r>
        <w:t>13       75637486   .---.--.----.-.----.----.---.----.-------G-A-.-.-.-C----.---  75637471</w:t>
      </w:r>
    </w:p>
    <w:p>
      <w:r>
        <w:t>13       63772416   .---.--.----.-.C---.----G---T----G-------.-.-G-T-.-.----.---  63772432</w:t>
      </w:r>
    </w:p>
    <w:p>
      <w:r>
        <w:t>13       63044230   .---.--.----.-.----.----.---G----T-------.-.-.-.-.            63044243</w:t>
      </w:r>
    </w:p>
    <w:p>
      <w:r>
        <w:t>13       73819497   .---.--.----.-.----.----.---G----.-------G-.-.-TA.-G----.---  73819481</w:t>
      </w:r>
    </w:p>
    <w:p>
      <w:r>
        <w:t>13       64263330   .---.--.----.-.----C----.---.----AG------.-.-.-.-.-.----.---  64263314</w:t>
      </w:r>
    </w:p>
    <w:p>
      <w:r>
        <w:t>13       82641278   .---.--.----.-.----C----.---T----.G------.-.-.-.-T-.----C---  82641262</w:t>
      </w:r>
    </w:p>
    <w:p>
      <w:r>
        <w:t>13       51430854   G---.--.----.-.----C----.---.----.A------.-.-.-.-.----------  51430840</w:t>
      </w:r>
    </w:p>
    <w:p>
      <w:r>
        <w:t>13       83521940   .---.--.----.-.----.----.---G----.G------.-.-C-.-.-.----.---  83521956</w:t>
      </w:r>
    </w:p>
    <w:p>
      <w:r>
        <w:t>13       61245139   .---.--.----.-.----C----.C--.----T-------GT.-.-.-.-.----C---  61245156</w:t>
      </w:r>
    </w:p>
    <w:p>
      <w:r>
        <w:t>13       64494679   .A--.--.----.-.----.----.---.----.-------.-.-.-.-.-.----G---  64494663</w:t>
      </w:r>
    </w:p>
    <w:p>
      <w:r>
        <w:t>13       11720808   .---.--.----.-.----.----.---.                                 11720815</w:t>
      </w:r>
    </w:p>
    <w:p>
      <w:r>
        <w:t>13       62593909   .---.--.----.-.C---.----G---T----G-------.-.-C-.-.-.----.---  62593893</w:t>
      </w:r>
    </w:p>
    <w:p>
      <w:r>
        <w:t>17       33468766   .---.--.----.-.----.----.---.----.-------.-.-.-.-.-.----.---  33468751</w:t>
      </w:r>
    </w:p>
    <w:p>
      <w:r>
        <w:t>17       19858363   G---.--C----.-.----.----.---.----.-------.-.-.-.-.-.----.---  19858348</w:t>
      </w:r>
    </w:p>
    <w:p>
      <w:r>
        <w:t>17       56702451   .---.--.----.-.----.----.---.----.-------.-.-.-.-.-.----.---  56702466</w:t>
      </w:r>
    </w:p>
    <w:p>
      <w:r>
        <w:t>17       33771322   .---.--.----.-.----.----T---.----.-------.-.-.-.-A-.----.---  33771337</w:t>
      </w:r>
    </w:p>
    <w:p>
      <w:r>
        <w:t>17       3707781    .---.--.----.-.----.----G---G----.-------.-.-.-.-.-.----.---  3707796</w:t>
      </w:r>
    </w:p>
    <w:p>
      <w:r>
        <w:t>17       2751504    G---.--.----.-.----.----.---G----.-------.-.-.-A-.-.----.---  2751489</w:t>
      </w:r>
    </w:p>
    <w:p>
      <w:r>
        <w:t>17       23416678   .---.--.----.-.----.----.---.----.-------.-.-.-.-.-.----.---  23416693</w:t>
      </w:r>
    </w:p>
    <w:p>
      <w:r>
        <w:t>17       20744811   G---.--.----.-.----.----.---.----.-------.-.-.-.-.-.----.---  20744796</w:t>
      </w:r>
    </w:p>
    <w:p>
      <w:r>
        <w:t>17       47360142   .---.--.----.-.----.----T---G----.-------.-.-.-.-.-.----.---  47360127</w:t>
      </w:r>
    </w:p>
    <w:p>
      <w:r>
        <w:t>17       46639670   .---.--.----.-.----.----.---G----.-------.-.-.-.-.-.----.---  46639685</w:t>
      </w:r>
    </w:p>
    <w:p>
      <w:r>
        <w:t>17       77847068   .---.--.----.-.----.----.---.----.-------.-.-.-.-.-.----G---  77847053</w:t>
      </w:r>
    </w:p>
    <w:p>
      <w:r>
        <w:t>17       76740908   .---.--.----.-.----.----.---.----.-------.-.-.-.-.-.----.---  76740893</w:t>
      </w:r>
    </w:p>
    <w:p>
      <w:r>
        <w:t>17       79639843   .---.--.----.-.----.----T---G----.-------.-.-.-.-.-.----.---  79639828</w:t>
      </w:r>
    </w:p>
    <w:p>
      <w:r>
        <w:t>17       41994186   .---.--.----.-.----.----.---.----.-------.-.-.-.-.-.----.---  41994171</w:t>
      </w:r>
    </w:p>
    <w:p>
      <w:r>
        <w:t>17       7590718    .---.--.----.-.----.----.---.----.-------.-.-.-.-.-.----.---  7590703</w:t>
      </w:r>
    </w:p>
    <w:p>
      <w:r>
        <w:t>17       58821916   .---.--.----.-.----.----.---G----.-------.-.-.-.-T-.----.---  58821901</w:t>
      </w:r>
    </w:p>
    <w:p>
      <w:r>
        <w:t>17       21640622   .---.--.----.-.----.----.---.----.-------.-.-.-.-.-.----.---  21640607</w:t>
      </w:r>
    </w:p>
    <w:p>
      <w:r>
        <w:t>17       79043295   .---.--.----.-.----.----T---G----.-------.-C-.-.-.-.----G---  79043310</w:t>
      </w:r>
    </w:p>
    <w:p>
      <w:r>
        <w:t>17       53846818   .---.--.----.-.----.----.---.----.-------.-.-.-.-.-.----.---  53846803</w:t>
      </w:r>
    </w:p>
    <w:p>
      <w:r>
        <w:t>17       56589637   .---.--.----.-.----.----.---.----.-------T-.-.-.-.-.----G---  56589622</w:t>
      </w:r>
    </w:p>
    <w:p>
      <w:r>
        <w:t>17       21212214   .---.--.----.-.----.----.---T----.-------.-.-.-.-.-.----.---  21212199</w:t>
      </w:r>
    </w:p>
    <w:p>
      <w:r>
        <w:t>17       24004044   .---.--.----.-.----.----.---.----.-------.-.-.-.-.-.----.---  24004059</w:t>
      </w:r>
    </w:p>
    <w:p>
      <w:r>
        <w:t>17       73539767   .---T--.----.-.----.----.---.----.-------.-.-.-.-.-.----.---  73539752</w:t>
      </w:r>
    </w:p>
    <w:p>
      <w:r>
        <w:t>17       64328924   .---.--.----.-.----.----.---G----.-------.-.-.-.-.-.----.---  64328909</w:t>
      </w:r>
    </w:p>
    <w:p>
      <w:r>
        <w:t>17       66614293   .---.--.----.-.----.----.---.----.-------.-.-.-.-.-.----.---  66614278</w:t>
      </w:r>
    </w:p>
    <w:p>
      <w:r>
        <w:t>17       56174006   .---.--.----.-.----.----.---G----.-------.-.-.-.-.-.----G---  56173991</w:t>
      </w:r>
    </w:p>
    <w:p>
      <w:r>
        <w:t>17       22751990   .---C--.----.-.----.----T---G----.-------.-.-.-.-.-.----.---  22751975</w:t>
      </w:r>
    </w:p>
    <w:p>
      <w:r>
        <w:t>17       14423556   .---.--.----.-.----.----.---.----.-------.-.-.-.-.-.----G---  14423541</w:t>
      </w:r>
    </w:p>
    <w:p>
      <w:r>
        <w:t>17       43574913   .---.--.----.-.----.----.---.----.-------.-.-.-.-.-.----.---  43574898</w:t>
      </w:r>
    </w:p>
    <w:p>
      <w:r>
        <w:t>17       22010536   .---.--.----.-.----.----.---G----.-------T-C-.-.-.-.----G---  22010551</w:t>
      </w:r>
    </w:p>
    <w:p>
      <w:r>
        <w:t>17       31570208   .---.--.----.-.----.----.---.----.-------.-.-.-.-.-.----.---  31570193</w:t>
      </w:r>
    </w:p>
    <w:p>
      <w:r>
        <w:t>17       35677070   G---.--.----.-.----.----T---G----.-------.-.-.-.-.-.----.---  35677055</w:t>
      </w:r>
    </w:p>
    <w:p>
      <w:r>
        <w:t>17       67303095   .---.--.----.-.----.----.---.----.-------.-.-.-.-.-.----.---  67303080</w:t>
      </w:r>
    </w:p>
    <w:p>
      <w:r>
        <w:t>17       6040193    .---.--.----.-.----.----T---G----.-------.-.-.-.-.-.----.---  6040208</w:t>
      </w:r>
    </w:p>
    <w:p>
      <w:r>
        <w:t>17       9746471    .---.--.----.-.----.----.---G----.-------.-.-.-.-.-.----.---  9746486</w:t>
      </w:r>
    </w:p>
    <w:p>
      <w:r>
        <w:t>17       48918204   .---.--.----.-.----.----.---.----.-------.-.-.-.-.-.----.---  48918189</w:t>
      </w:r>
    </w:p>
    <w:p>
      <w:r>
        <w:t>17       73926984   .---.--.----.-.----.----.---G----.-------T-.-.-.-.-.----T---  73926969</w:t>
      </w:r>
    </w:p>
    <w:p>
      <w:r>
        <w:t>17       15058593   .---.--.----.-.----.----.---.----.-------.-.-.-.-.-.----.---  15058578</w:t>
      </w:r>
    </w:p>
    <w:p>
      <w:r>
        <w:t>17       47488801   .---.--G----A-.----.----T---G----.-------.-.-.-.-.-.----G---  47488816</w:t>
      </w:r>
    </w:p>
    <w:p>
      <w:r>
        <w:t>17       77419937   .---.--.----.-.----.----.---C----.-------.-.-.-.-.-.----.---  77419922</w:t>
      </w:r>
    </w:p>
    <w:p>
      <w:r>
        <w:t>17       14768138   .---.--.----.-C----.----.---G----G-------.-.-.-.-.-.----.---  14768123</w:t>
      </w:r>
    </w:p>
    <w:p>
      <w:r>
        <w:t>17       70457024   .---.--.----.-.----.----.---.----.-------.-.-.-.-.-.----.---  70457039</w:t>
      </w:r>
    </w:p>
    <w:p>
      <w:r>
        <w:t>17       47775541   .---.--.----.-.----.----.---G----.-------.-.-.-.-.-.----.---  47775526</w:t>
      </w:r>
    </w:p>
    <w:p>
      <w:r>
        <w:t>17       47780847   .---.--.----.-.----.----.---G----.-------.-.-.-.-.-T----.---  47780832</w:t>
      </w:r>
    </w:p>
    <w:p>
      <w:r>
        <w:t>17       15623794   .---.--.----.-.----.----.---G----T-------.-.-.-.-.-.----.---  15623809</w:t>
      </w:r>
    </w:p>
    <w:p>
      <w:r>
        <w:t>17       153927     .---.--G----.-.----.----.---G----.-------.-.-.-.-.-.----G---  153912</w:t>
      </w:r>
    </w:p>
    <w:p>
      <w:r>
        <w:t>17       19506187   .---.--.----.-.----.----.---.----.-------.-.-.-.-.-G----.---  19506172</w:t>
      </w:r>
    </w:p>
    <w:p>
      <w:r>
        <w:t>17       61493930   .---A--.----.-.----.----.---.----T-------.-.-.-.-.-.----.---  61493945</w:t>
      </w:r>
    </w:p>
    <w:p>
      <w:r>
        <w:t>17       22143205   .---.--.----.-.----.----.---.----.-------.-.-.-.-.-.----G---  22143190</w:t>
      </w:r>
    </w:p>
    <w:p>
      <w:r>
        <w:t>17       70636872   .---.--.----.-.----.----.---G----.-------.-.-.-.-.-.----.---  70636857</w:t>
      </w:r>
    </w:p>
    <w:p>
      <w:r>
        <w:t>17       73982029   .---.--.----T-.----.----.---G----.-------.-.-.-.-.-.----.---  73982014</w:t>
      </w:r>
    </w:p>
    <w:p>
      <w:r>
        <w:t>17       66680199   .---.--.----.-.----.----.---G----.-------T-.-.-.-.-.----G---  66680214</w:t>
      </w:r>
    </w:p>
    <w:p>
      <w:r>
        <w:t>17       17910209   .---.--.----.-.----.----.---G----.-------.-.-.-.-.-.----.---  17910224</w:t>
      </w:r>
    </w:p>
    <w:p>
      <w:r>
        <w:t>17       66300312   .---.--.----.-.----.----T---G----.-------.-.-.-.-T-.----G---  66300297</w:t>
      </w:r>
    </w:p>
    <w:p>
      <w:r>
        <w:t>17       69866313   .---.--.----.-.----.----.---G----.-------.-.-.-.-T-.----.---  69866298</w:t>
      </w:r>
    </w:p>
    <w:p>
      <w:r>
        <w:t>17       24951852   .---.--.----.-.----.----.---.----.-------.-.-.-.-.-.----.---  24951867</w:t>
      </w:r>
    </w:p>
    <w:p>
      <w:r>
        <w:t>17       41352575   .---.--.----.-.----.----G---G----.-------.-.-.-.-.-.----.---  41352590</w:t>
      </w:r>
    </w:p>
    <w:p>
      <w:r>
        <w:t>17       3817829    .---A--.----T-.----.----T---G----.-------.-.-.-.-.-.----.---  3817844</w:t>
      </w:r>
    </w:p>
    <w:p>
      <w:r>
        <w:t>17       8996136    G---.--.----.-.----.----.---G----.-------.-.-.-A-.-.----G---  8996151</w:t>
      </w:r>
    </w:p>
    <w:p>
      <w:r>
        <w:t>17       74542550   .---.--.----A-.----C----.---G----.-------.-.-.-G-.-.----.---  74542535</w:t>
      </w:r>
    </w:p>
    <w:p>
      <w:r>
        <w:t>17       56276011   .---.--.----.-.----.----.---.----.-------.-.-.-.-.-.----.---  56276026</w:t>
      </w:r>
    </w:p>
    <w:p>
      <w:r>
        <w:t>17       23875752   .---.--.----.-.----.----T---G----.-------.-.-.-.-.-.----.---  23875737</w:t>
      </w:r>
    </w:p>
    <w:p>
      <w:r>
        <w:t>17       5708936    .---.--.----.-.----.----.---.----.-------.-.-.-G-.-.----.---  5708921</w:t>
      </w:r>
    </w:p>
    <w:p>
      <w:r>
        <w:t>17       12448081   .---.--.----.-.----.----.---.----.-------.-.-.-.-.-.----.---  12448096</w:t>
      </w:r>
    </w:p>
    <w:p>
      <w:r>
        <w:t>17       20502464   .---.--.----.-.----.----.---G----.-------.-.-.-.-.-.----.---  20502449</w:t>
      </w:r>
    </w:p>
    <w:p>
      <w:r>
        <w:t>17       73348949   .---.--.----.-G----.----.---.----T-------.-.-.-.-.-.----G---  73348934</w:t>
      </w:r>
    </w:p>
    <w:p>
      <w:r>
        <w:t>17       73941151   .---.--.----.-.----.----T---G----.-------.-.-.-.-.-.----.---  73941166</w:t>
      </w:r>
    </w:p>
    <w:p>
      <w:r>
        <w:t>17       17338128   .---A--.----.-.----.----.---.----.-------.-.-.-.-.-.----G---  17338143</w:t>
      </w:r>
    </w:p>
    <w:p>
      <w:r>
        <w:t>17       43926143   .---.--.----.-.---------.---.T---.A------T-.-.-.-.-.----C---  43926159</w:t>
      </w:r>
    </w:p>
    <w:p>
      <w:r>
        <w:t>17       46131751   .---.--.----.-.----.----T---G----.-------.-.-.-.-.-.----.---  46131766</w:t>
      </w:r>
    </w:p>
    <w:p>
      <w:r>
        <w:t>17       77935330   .---.--.----.-.----.----T---G----.-------.-.-.-.-.-.----.---  77935315</w:t>
      </w:r>
    </w:p>
    <w:p>
      <w:r>
        <w:t>17       67702129   .---.--.----.-.----.----.---G----.-------.-.-.-.-.-.----.CGC  67702147</w:t>
      </w:r>
    </w:p>
    <w:p>
      <w:r>
        <w:t>17       23206962   .---.--.----.-.----.----T---G----.-------.-.-.-.-.-.----.---  23206977</w:t>
      </w:r>
    </w:p>
    <w:p>
      <w:r>
        <w:t>17       4360145    .---.A-.----.-.----.----G---G----.-------.-.-.-.-.-.----.---  4360161</w:t>
      </w:r>
    </w:p>
    <w:p>
      <w:r>
        <w:t>17       16103361   .---.--.----.-.----.----.---T----.-------.-.-.-.-.-.----.---  16103376</w:t>
      </w:r>
    </w:p>
    <w:p>
      <w:r>
        <w:t>17       37345860   .---.--.----.-.----.--------T----G-------.-.-.-T-.-.----.---  37345874</w:t>
      </w:r>
    </w:p>
    <w:p>
      <w:r>
        <w:t>17       11077951   .---.--.----.-.----.----T---G----.-------.-.-.-.-.-.----G---  11077936</w:t>
      </w:r>
    </w:p>
    <w:p>
      <w:r>
        <w:t>17       11213725   .---.--.----.-C----C----.T--G----.-------.-.-.-.-.-.----.---  11213709</w:t>
      </w:r>
    </w:p>
    <w:p>
      <w:r>
        <w:t>17       34665922   .---.--.----.-.----.----.---G----.-------.-.-.-.-.-.----G---  34665907</w:t>
      </w:r>
    </w:p>
    <w:p>
      <w:r>
        <w:t>17       38254987   .---.--.----.-.----.----.---.----.ACTCACA.-.-.-.-.-.----.---  38254965</w:t>
      </w:r>
    </w:p>
    <w:p>
      <w:r>
        <w:t>17       13373019   .---.--.----.-.----.----T---G----.-------.-.-.-.-.-.----G---  13373004</w:t>
      </w:r>
    </w:p>
    <w:p>
      <w:r>
        <w:t>17       77317410   .---.--.----.-.----.----.---G----.-------T-.-.-.-.-.----.---  77317395</w:t>
      </w:r>
    </w:p>
    <w:p>
      <w:r>
        <w:t>17       11167564   .---.--.----.-.----.----.---G----.-------.-.-.-.-.-.----.---  11167549</w:t>
      </w:r>
    </w:p>
    <w:p>
      <w:r>
        <w:t>17       16144196   .---.--.----A-.----C----.---.----T-------.-.-.-G-.-.----.---  16144211</w:t>
      </w:r>
    </w:p>
    <w:p>
      <w:r>
        <w:t>17       44551939   .---.--.----.-.----.----.---G----.-------.-.-.-.-.-.----.C--  44551923</w:t>
      </w:r>
    </w:p>
    <w:p>
      <w:r>
        <w:t>17       22986912   .---.--.----.-.----.----.---G----.A------.-.-C-.-.-.----G---  22986928</w:t>
      </w:r>
    </w:p>
    <w:p>
      <w:r>
        <w:t>17       54588800   .---.--.----.-.----.----.---G----TG------.-.-.-.-.-.----C---  54588816</w:t>
      </w:r>
    </w:p>
    <w:p>
      <w:r>
        <w:t>17       70904934   .---.--.----.-.----.TG--.---.------------.-.-.-.-.-.----.---  70904918</w:t>
      </w:r>
    </w:p>
    <w:p>
      <w:r>
        <w:t>17       4149535    .---.--.----.-.----.----.---G----.A------.-.-.-.-.-.----C---  4149551</w:t>
      </w:r>
    </w:p>
    <w:p>
      <w:r>
        <w:t>17       66777345   .---.--.----.-.----.----.---.----.A------.-.-C-.-.-.----.---  66777329</w:t>
      </w:r>
    </w:p>
    <w:p>
      <w:r>
        <w:t>17       3012019    .---.--.----.-.C---.----G---.----G-------.-.-.-.-.-.----C---  3012035</w:t>
      </w:r>
    </w:p>
    <w:p>
      <w:r>
        <w:t>4        19738590   .---.--.----.-.----.----.---T----.-------.-.-.-.-.-.----.---  19738605</w:t>
      </w:r>
    </w:p>
    <w:p>
      <w:r>
        <w:t>4        34142494   .---.--.----.-.----.----.---.----.-------.-.-.-.-.-.----.---  34142479</w:t>
      </w:r>
    </w:p>
    <w:p>
      <w:r>
        <w:t>4        132365412  .---.--.----.-.----.----.---.----.-------.-.-.-.-.-C----.---  132365427</w:t>
      </w:r>
    </w:p>
    <w:p>
      <w:r>
        <w:t>4        11422972   .---.--.----.-.----.----.---.----.-------.-.-.-.-.-.----G---  11422957</w:t>
      </w:r>
    </w:p>
    <w:p>
      <w:r>
        <w:t>4        4621479    .---.--.----.-.----.----.---G----.-------.-.-.-.-.-.----.---  4621494</w:t>
      </w:r>
    </w:p>
    <w:p>
      <w:r>
        <w:t>4        79645289   .---.--.----.-.----.----.---.----.-------.-.-.-.-.-.----G---  79645274</w:t>
      </w:r>
    </w:p>
    <w:p>
      <w:r>
        <w:t>4        51922254   .---.--.----.-.----.----T---G----.-------.-.-.-.-.-.----.---  51922269</w:t>
      </w:r>
    </w:p>
    <w:p>
      <w:r>
        <w:t>4        1797400    .---.--.----A-.----C----.---T----.-------.-.-.-.-.-.----.---  1797385</w:t>
      </w:r>
    </w:p>
    <w:p>
      <w:r>
        <w:t>4        12205738   .---.--.----.-.----.----.---G----.-------.-.-.-.-A-.----.---  12205753</w:t>
      </w:r>
    </w:p>
    <w:p>
      <w:r>
        <w:t>4        84531111   .---.--.----.-.----.----.---.----.-------T-.-.-.-T-.----.---  84531126</w:t>
      </w:r>
    </w:p>
    <w:p>
      <w:r>
        <w:t>4        138921972  .---.--.----.-.----.----.---G----.-------.-.-.-.-.-.----G---  138921957</w:t>
      </w:r>
    </w:p>
    <w:p>
      <w:r>
        <w:t>4        21023312   .---.--.----.-.----.----T---G----.-------.-.-.-.-.-.----.---  21023297</w:t>
      </w:r>
    </w:p>
    <w:p>
      <w:r>
        <w:t>4        53671167   .---.--.----.-.----.----.---C----.-------.-.-.-.-.-.----.---  53671152</w:t>
      </w:r>
    </w:p>
    <w:p>
      <w:r>
        <w:t>4        106325098  .---.--.----.-.----.----.---.----.-------.-.-.-.-.-.----G---  106325083</w:t>
      </w:r>
    </w:p>
    <w:p>
      <w:r>
        <w:t>4        4567939    .---.--.----.-.----.----.---.----.-------.-.-.-.-.-.----.---  4567954</w:t>
      </w:r>
    </w:p>
    <w:p>
      <w:r>
        <w:t>4        77306366   .---.--.----.-.----.----.---.----.-------.-.-.-.-.-.----.---  77306381</w:t>
      </w:r>
    </w:p>
    <w:p>
      <w:r>
        <w:t>4        94923615   .---.--.----.-.----.----.---.----.-------.-.-.-.-.-.----T---  94923630</w:t>
      </w:r>
    </w:p>
    <w:p>
      <w:r>
        <w:t>4        126332942  .---.--.----A-.----.----.---G----.-------.-.-.-.-.-T----.---  126332957</w:t>
      </w:r>
    </w:p>
    <w:p>
      <w:r>
        <w:t>4        60970198   .---.--.----.-.----.----.---.----.-------.-.-.-.-.-.----.---  60970183</w:t>
      </w:r>
    </w:p>
    <w:p>
      <w:r>
        <w:t>4        110583625  .---.--.----T-.----.----.---.----.-------.-.-.-.-.-.----G---  110583640</w:t>
      </w:r>
    </w:p>
    <w:p>
      <w:r>
        <w:t>4        58594225   .---.--.----.-.----.----.---G----.-------.-.-.-.-.-.----G---  58594240</w:t>
      </w:r>
    </w:p>
    <w:p>
      <w:r>
        <w:t>4        7657958    .---.--.----.-.----.----.---.----.-------.-.-.-.-.-.----.---  7657973</w:t>
      </w:r>
    </w:p>
    <w:p>
      <w:r>
        <w:t>4        111655458  .---.--.----.-.----.----.---.----.-------.-.-.-.-.-.----.---  111655443</w:t>
      </w:r>
    </w:p>
    <w:p>
      <w:r>
        <w:t>4        18024386   .---.--.----.-.----.----T---G----.-------.-.-.-.-.-.----.---  18024371</w:t>
      </w:r>
    </w:p>
    <w:p>
      <w:r>
        <w:t>4        99355382   .---.--.----.-.----.----T---G----T-------.-.-.-.-.-.----.---  99355367</w:t>
      </w:r>
    </w:p>
    <w:p>
      <w:r>
        <w:t>4        79401609   .---.--.----.-.----.----.---.----.-------T-.-.-G-.-.----.---  79401624</w:t>
      </w:r>
    </w:p>
    <w:p>
      <w:r>
        <w:t>4        81736344   .---.--.----.-.----.----.---.----.-------.-.-.-.-.-.----.---  81736329</w:t>
      </w:r>
    </w:p>
    <w:p>
      <w:r>
        <w:t>4        30675998   .---.--.----.-.----.----T---G----.-------.-.-.-.-T-.----G---  30675983</w:t>
      </w:r>
    </w:p>
    <w:p>
      <w:r>
        <w:t>4        27844027   .---.--.----.-.----.----.---.----.-------.-.-.-.-.-.----.---  27844042</w:t>
      </w:r>
    </w:p>
    <w:p>
      <w:r>
        <w:t>4        135622086  .---.--.----.-.----.----.---.----T-------.-.-.-.-.-.----G---  135622101</w:t>
      </w:r>
    </w:p>
    <w:p>
      <w:r>
        <w:t>4        30248462   .---.--.----.-.----.----T---G----.-------.-.-.-.-.-.----.---  30248447</w:t>
      </w:r>
    </w:p>
    <w:p>
      <w:r>
        <w:t>4        102582393  .---A--.----.-.----.----T---G----.-------.-.-.-.-.-.----.---  102582408</w:t>
      </w:r>
    </w:p>
    <w:p>
      <w:r>
        <w:t>4        16490002   .---.--.----A-.----.----.---.----.-------A-.-.-.-.-.----.---  16489987</w:t>
      </w:r>
    </w:p>
    <w:p>
      <w:r>
        <w:t>4        88087605   .---.--.----.-.----.----.---.----.-------.-.-.-.-.-.----.---  88087590</w:t>
      </w:r>
    </w:p>
    <w:p>
      <w:r>
        <w:t>4        6268198    .---.--.----.-.----.----T---G----.-------.-.-.-.-.-.----.---  6268213</w:t>
      </w:r>
    </w:p>
    <w:p>
      <w:r>
        <w:t>4        106634946  .---.--.----T-.----.----.---.----.-------.-.-.-.-.-.----.---  106634931</w:t>
      </w:r>
    </w:p>
    <w:p>
      <w:r>
        <w:t>4        5966992    .---.--.----.-.----.----.---.----.-------.-.-.-.-.-.----.---  5966977</w:t>
      </w:r>
    </w:p>
    <w:p>
      <w:r>
        <w:t>4        117195960  .---.--.----.-.----.----T---G----.-------.-.-.-.-.-.----G---  117195945</w:t>
      </w:r>
    </w:p>
    <w:p>
      <w:r>
        <w:t>4        91451392   .---.--.----.-.----.----T---G----.-------.-.-.-.-.-.----.---  91451377</w:t>
      </w:r>
    </w:p>
    <w:p>
      <w:r>
        <w:t>4        5288555    .---.--.----.-.----.----.---.----.-------.-.-.-.-.-.----.---  5288570</w:t>
      </w:r>
    </w:p>
    <w:p>
      <w:r>
        <w:t>4        117193616  .---.--.----.-.----.----.---.----.-------T-.-.-.-.-.----.---  117193601</w:t>
      </w:r>
    </w:p>
    <w:p>
      <w:r>
        <w:t>4        127296899  .---.--.----.-.----.----.---.----.-------.-.-.-.-.-.----.---  127296884</w:t>
      </w:r>
    </w:p>
    <w:p>
      <w:r>
        <w:t>4        90783702   .---.--.----.-.----.----.---G----.-------.-.-.-.-.-.----.---  90783717</w:t>
      </w:r>
    </w:p>
    <w:p>
      <w:r>
        <w:t>4        89622149   .---.--.----.-.----.----.---.----.-------.-.-.-.-.-.----.---  89622164</w:t>
      </w:r>
    </w:p>
    <w:p>
      <w:r>
        <w:t>4        114617474  .---.--T----.-.----.----A---G----.-------T-.-.-.-.-.----G---  114617489</w:t>
      </w:r>
    </w:p>
    <w:p>
      <w:r>
        <w:t>4        14128222   .---.--.----.-.----.----.---G----.-------.-.-.-.-.-.----.---  14128237</w:t>
      </w:r>
    </w:p>
    <w:p>
      <w:r>
        <w:t>4        72753566   .---A--.----.-.----.----.---T----T-------.-.-.-.-.-.----.---  72753551</w:t>
      </w:r>
    </w:p>
    <w:p>
      <w:r>
        <w:t>4        106114514  .---.--.----.-.----.----.---G----.-------.-.-.-.-.-.----T---  106114529</w:t>
      </w:r>
    </w:p>
    <w:p>
      <w:r>
        <w:t>4        27656322   .---.--.----.-.----.----.---.----.-------.-.-.-.-.-.----.---  27656337</w:t>
      </w:r>
    </w:p>
    <w:p>
      <w:r>
        <w:t>4        28895825   .---.--.----.-.----.----.---G----.-------.-.-.-.-.-.----.---  28895840</w:t>
      </w:r>
    </w:p>
    <w:p>
      <w:r>
        <w:t>4        17471609   .---.--.----.-.----.----.---.----.-------.-.-.-.-.-.----.---  17471594</w:t>
      </w:r>
    </w:p>
    <w:p>
      <w:r>
        <w:t>4        89667020   .---.--.----.-.----.----.---.----.-------.-.-.-.-.-.----.---  89667005</w:t>
      </w:r>
    </w:p>
    <w:p>
      <w:r>
        <w:t>4        127822337  .---.--.----.-.----.----.---G----.-------.-.-.-.-.-.----G---  127822352</w:t>
      </w:r>
    </w:p>
    <w:p>
      <w:r>
        <w:t>4        29557300   .---.--.----.-.----.----.---G----.-------.-.-.-.-.-.----G---  29557315</w:t>
      </w:r>
    </w:p>
    <w:p>
      <w:r>
        <w:t>4        14159247   .---.--.----.-.----.----T---G----.-------.-.-.-.-.-.----.---  14159232</w:t>
      </w:r>
    </w:p>
    <w:p>
      <w:r>
        <w:t>4        82290195   .---.--.----.-.----.----.---T----.-------.-.-.-.-.-.----.---  82290210</w:t>
      </w:r>
    </w:p>
    <w:p>
      <w:r>
        <w:t>4        6393264    .---.--.----.-.----.----.---G----.-------.-.-.-.-.-.----.---  6393249</w:t>
      </w:r>
    </w:p>
    <w:p>
      <w:r>
        <w:t>4        32507145   .---.--.----.-.----.----.---.----.-------.-.-A-.-.-.----.---  32507130</w:t>
      </w:r>
    </w:p>
    <w:p>
      <w:r>
        <w:t>4        71187288   .---.--.----.-.----.----.---G----.-------.-G-.-.-.-.----.---  71187273</w:t>
      </w:r>
    </w:p>
    <w:p>
      <w:r>
        <w:t>4        107401535  .---.--.----.-.----.----.---.----.-------.-.-.-.-T-G----.---  107401550</w:t>
      </w:r>
    </w:p>
    <w:p>
      <w:r>
        <w:t>4        85302546   .---.--.----.-.----.----T---G----.-------.-.-.-.-.-.----.---  85302531</w:t>
      </w:r>
    </w:p>
    <w:p>
      <w:r>
        <w:t>4        11201852   .---.--.----.-.----.----.---.----.-------.-.-.-.-.-.----.---  11201867</w:t>
      </w:r>
    </w:p>
    <w:p>
      <w:r>
        <w:t>4        20865927   .---.--.----.-.----.----.---G----.-------T-.-.-.-.-.----G---  20865942</w:t>
      </w:r>
    </w:p>
    <w:p>
      <w:r>
        <w:t>4        48945179   .---.--.----.-.----.----.---T----.-------.-.-.-.-T-.----.---  48945194</w:t>
      </w:r>
    </w:p>
    <w:p>
      <w:r>
        <w:t>4        21471215   .---.--.----.-.----.----.---.----.-------.-.-.-.-.-.----.---  21471200</w:t>
      </w:r>
    </w:p>
    <w:p>
      <w:r>
        <w:t>4        133788016  .---A--.----.-.----.----.---G----.-------.-.-.-.-.-.----.---  133788031</w:t>
      </w:r>
    </w:p>
    <w:p>
      <w:r>
        <w:t>4        2482221    .---.--.----.-.----.----.---C----.-------.-.-.-.-.-.----.---  2482206</w:t>
      </w:r>
    </w:p>
    <w:p>
      <w:r>
        <w:t>4        26470130   .---.--.----.-.----.----.---.----.-------.-.-.-.-.-.----.---  26470145</w:t>
      </w:r>
    </w:p>
    <w:p>
      <w:r>
        <w:t>4        109072630  .---.--.----.-.----.----.---.----.-------.-.-.-.-.-.----.---  109072645</w:t>
      </w:r>
    </w:p>
    <w:p>
      <w:r>
        <w:t>4        37416281   .---.--.----.-.----.----T---G----.-------.-.-.-.-.-.----.---  37416296</w:t>
      </w:r>
    </w:p>
    <w:p>
      <w:r>
        <w:t>4        119961622  .---.--.----.-.----.----T---G----.-------.-.-.-.-.-.----G---  119961637</w:t>
      </w:r>
    </w:p>
    <w:p>
      <w:r>
        <w:t>4        139646038  G---.--.----.-.----.----.---G----.-------.-.-.-T-.-.----.---  139646023</w:t>
      </w:r>
    </w:p>
    <w:p>
      <w:r>
        <w:t>4        136105563  .---.--.----.-.----.----.---.----.-------.-.-.-.-.-.----.---  136105578</w:t>
      </w:r>
    </w:p>
    <w:p>
      <w:r>
        <w:t>4        93022554   .---.--.----.-.----A----T---G----.-------.-.-.-.-T-G----.---  93022539</w:t>
      </w:r>
    </w:p>
    <w:p>
      <w:r>
        <w:t>4        24441066   .---.--.----.-.----.----.---.----.-------T-.-.-.-.-.----.---  24441081</w:t>
      </w:r>
    </w:p>
    <w:p>
      <w:r>
        <w:t>4        50706309   .---.--.----.-.----.----.---.----T-------.-.-.-.-.-.----.---  50706294</w:t>
      </w:r>
    </w:p>
    <w:p>
      <w:r>
        <w:t>4        124785264  .---.--.----.-.----.----.---G----.-------.-.-G-.-.-.----G---  124785279</w:t>
      </w:r>
    </w:p>
    <w:p>
      <w:r>
        <w:t>4        74994824   G---.--.----.-.----.----T---G----.-------.-.-.-.-.-.----.---  74994839</w:t>
      </w:r>
    </w:p>
    <w:p>
      <w:r>
        <w:t>4        30580167   .---.--.----.-.----.----.---G----.-------.-.-.-.-.-.----.---  30580152</w:t>
      </w:r>
    </w:p>
    <w:p>
      <w:r>
        <w:t>4        74393875   .---T--.----.-C----.----T---G----.-------.-.-.-.-.-.----.---  74393860</w:t>
      </w:r>
    </w:p>
    <w:p>
      <w:r>
        <w:t>4        64692107   .---.--.----.-.----.----.---.----.-------.-.-G-.-.-.----G---  64692092</w:t>
      </w:r>
    </w:p>
    <w:p>
      <w:r>
        <w:t>4        90372427   .---.--.----.-.----.----.---G----.-------.-.-.-.-.-.----.---  90372412</w:t>
      </w:r>
    </w:p>
    <w:p>
      <w:r>
        <w:t>4        2352978    .---.--.----.-.----.----.---G----.-------.-.-.-.-.-.----G---  2352993</w:t>
      </w:r>
    </w:p>
    <w:p>
      <w:r>
        <w:t>4        111783376  .---.--.----.-.----.----.---.----.-------.-.-.-.-.-.----.---  111783391</w:t>
      </w:r>
    </w:p>
    <w:p>
      <w:r>
        <w:t>4        14229318   .---.--.----.-.----.----.---.----.-------.-.-.-.-.-.----.---  14229303</w:t>
      </w:r>
    </w:p>
    <w:p>
      <w:r>
        <w:t>4        124048052  .---.--.----.-.----.----.---G----.-------.-.-.-.-.-.----.---  124048037</w:t>
      </w:r>
    </w:p>
    <w:p>
      <w:r>
        <w:t>4        107353149  .---.--.----.-.----.----.---G----T-------.-.-.-.-.-.----.---  107353134</w:t>
      </w:r>
    </w:p>
    <w:p>
      <w:r>
        <w:t>4        106098140  .---.--.----.-.----.----.---G----.-------.-.-.-.-.-.----G---  106098125</w:t>
      </w:r>
    </w:p>
    <w:p>
      <w:r>
        <w:t>4        126582575  .---.--.----.-.----.----.---.----.-------.-.-.-.-.-.----.---  126582590</w:t>
      </w:r>
    </w:p>
    <w:p>
      <w:r>
        <w:t>4        21548318   G---.--.----.-.----.----.---G----.-------.-.-.-.-.-.----.---  21548333</w:t>
      </w:r>
    </w:p>
    <w:p>
      <w:r>
        <w:t>4        86496799   .---.--.----.-.----.----T---G----.-------.-.-.-.-.-.----.---  86496814</w:t>
      </w:r>
    </w:p>
    <w:p>
      <w:r>
        <w:t>4        28211998   .---.--.----.-.----.----.---.----.-------.-.-.-.-.-.----.T--  28212014</w:t>
      </w:r>
    </w:p>
    <w:p>
      <w:r>
        <w:t>4        69550925   .---.--G----.-.----.----.---G----.-------.-.-.-.-.-.----.---  69550910</w:t>
      </w:r>
    </w:p>
    <w:p>
      <w:r>
        <w:t>4        63375813   .---.--.----.-.----.----.---G----T-------.-.-.-.-.-.----.---  63375798</w:t>
      </w:r>
    </w:p>
    <w:p>
      <w:r>
        <w:t>4        132226779  .---.--.----.-.----.----.---.----.-------.-.-.-.-.-.----.---  132226764</w:t>
      </w:r>
    </w:p>
    <w:p>
      <w:r>
        <w:t>4        98823924   .---.--.----.-.----.----.---G----.-------.-.-.-.-.-.----G---  98823939</w:t>
      </w:r>
    </w:p>
    <w:p>
      <w:r>
        <w:t>4        116259496  .---.--.----.-A----.----A---G----.-------.-.-.-.-.-.----.---  116259511</w:t>
      </w:r>
    </w:p>
    <w:p>
      <w:r>
        <w:t>4        109538664  .---.--.----.-.----.----.---.----------------.-.-.-.----G---  109538676</w:t>
      </w:r>
    </w:p>
    <w:p>
      <w:r>
        <w:t>4        65620984   .---.--.----.-.----.----.---.----.-------.-.-.-.-.-.----.---  65620969</w:t>
      </w:r>
    </w:p>
    <w:p>
      <w:r>
        <w:t>4        38347192   .---.--.----.-.----.----.---G----T-------.-.-.-T-.-.----.---  38347207</w:t>
      </w:r>
    </w:p>
    <w:p>
      <w:r>
        <w:t>4        11365680   .---.--.----.-.----.----T---G----.-------.-.-.-.-.-.----.---  11365695</w:t>
      </w:r>
    </w:p>
    <w:p>
      <w:r>
        <w:t>4        108936107  .---.--.----.-.----.---------------------.-.-.-.-.-.----G---  108936119</w:t>
      </w:r>
    </w:p>
    <w:p>
      <w:r>
        <w:t>4        136376128  .---.--.----.-.----.----.---G----.-------.-.-.-.-.-.----.---  136376113</w:t>
      </w:r>
    </w:p>
    <w:p>
      <w:r>
        <w:t>4        83672938   .---.--.----T-.----.----.---.----.-------.-.-.-.-.-.----.---  83672923</w:t>
      </w:r>
    </w:p>
    <w:p>
      <w:r>
        <w:t>4        14223641   .---.--.----.-.----.----.---.----.-------.-.-.-.-.-.----.---  14223626</w:t>
      </w:r>
    </w:p>
    <w:p>
      <w:r>
        <w:t>4        112136889  .---.--.----.-.----.----T---G----.-------.-.-.-.-.-.----.TA-  112136906</w:t>
      </w:r>
    </w:p>
    <w:p>
      <w:r>
        <w:t>4        21949299   .---.--.----.-.----C----.---.----.G------.-.-.-.-G-.----.---  21949315</w:t>
      </w:r>
    </w:p>
    <w:p>
      <w:r>
        <w:t>4        32170899   .---.--G----.-.----.----.---.----.-------.-.-.-.-.-.----.---  32170914</w:t>
      </w:r>
    </w:p>
    <w:p>
      <w:r>
        <w:t>4        114369602  .---.--T----.-.----.----.---G----.-------.-.-.-.-.-.----.---  114369587</w:t>
      </w:r>
    </w:p>
    <w:p>
      <w:r>
        <w:t>4        60536089   .---.--.----.-.----.----.---.----.-------.-.-.-.-.-.----.---  60536104</w:t>
      </w:r>
    </w:p>
    <w:p>
      <w:r>
        <w:t>4        65246489   .---.--.----.-.----.----.---G----.-------.-.-.-.-.-.----G---  65246504</w:t>
      </w:r>
    </w:p>
    <w:p>
      <w:r>
        <w:t>4        102098720  .------.------.----.----T---.----.-------.-.-.-.-.-.----.---  102098707</w:t>
      </w:r>
    </w:p>
    <w:p>
      <w:r>
        <w:t>4        132846825  .---.--.----.-.----.----.---.----.-------A-G-.-.-.-.----T---  132846810</w:t>
      </w:r>
    </w:p>
    <w:p>
      <w:r>
        <w:t>4        84007032   .---.--.----.-.----.----.---.----.-------.-.-.-.-.-.----.---  84007017</w:t>
      </w:r>
    </w:p>
    <w:p>
      <w:r>
        <w:t>4        30295888   .---.--.----.-.----.----.---T----.-------.-.-.-.-.-.----.---  30295903</w:t>
      </w:r>
    </w:p>
    <w:p>
      <w:r>
        <w:t>4        89166893   .---.--.----.-.----C----.---.----.-------G-C-.-.-.-C----.---  89166908</w:t>
      </w:r>
    </w:p>
    <w:p>
      <w:r>
        <w:t>4        118921241  .---.--.----.-.----C----.---G----TG------.-.-.-.-.-.----.---  118921225</w:t>
      </w:r>
    </w:p>
    <w:p>
      <w:r>
        <w:t>4        20584171   .---.--.----.-G----A----.---.----TG------.-.-C-.-.-.----.---  20584187</w:t>
      </w:r>
    </w:p>
    <w:p>
      <w:r>
        <w:t>4        11504261   .---.--.----.-.----.----.---.----.G------.-.-C-.-.-.----.---  11504277</w:t>
      </w:r>
    </w:p>
    <w:p>
      <w:r>
        <w:t>4        52539014   .---.--.----.-.C---.----G---T----T-------.-.-C-.-.-.----.---  52539030</w:t>
      </w:r>
    </w:p>
    <w:p>
      <w:r>
        <w:t>4        108632355  .---.--.----.-.----C----.---.----TG------.-.-.-.-.-.----.---  108632371</w:t>
      </w:r>
    </w:p>
    <w:p>
      <w:r>
        <w:t>4        50246720   .---.--.----.-.----.----.---.----.A------.-.-.-.-.-.----C---  50246704</w:t>
      </w:r>
    </w:p>
    <w:p>
      <w:r>
        <w:t>4        134984363  .---.--.----.-.----.----.---T----.A------.-.-.-.-.-.----.---  134984347</w:t>
      </w:r>
    </w:p>
    <w:p>
      <w:r>
        <w:t>4        32970123   .---.--.----.-.----.----.---.----.A------.-.-C-.-.-.----.---  32970107</w:t>
      </w:r>
    </w:p>
    <w:p>
      <w:r>
        <w:t>4        34507560   .---.--.----.-.----.----.---G----.A------.-.-C-.-.-.----G---  34507576</w:t>
      </w:r>
    </w:p>
    <w:p>
      <w:r>
        <w:t>4        743312     .---.--.----.-.----.----.---.----.A------.-.-.-.-.-.----.---  743296</w:t>
      </w:r>
    </w:p>
    <w:p>
      <w:r>
        <w:t>4        28064402   .---.--.----.-.----C----.---.----TG------.-.-C-.-.-.----.---  28064418</w:t>
      </w:r>
    </w:p>
    <w:p>
      <w:r>
        <w:t>4        5520843    .---.--.----.-.C---.G---.---.------------T-.-C-.-.-.----.---  5520827</w:t>
      </w:r>
    </w:p>
    <w:p>
      <w:r>
        <w:t>4        92544105   .---.--.----.-.----.----.------------------------.-.----.---  92544096</w:t>
      </w:r>
    </w:p>
    <w:p>
      <w:r>
        <w:t>4        20762878   .---.--.----.-.                                               20762874</w:t>
      </w:r>
    </w:p>
    <w:p>
      <w:r>
        <w:t>14       54314320   .---.--.----T-.----.----T---G----.-------.-.-.-.-.-.----.---  54314335</w:t>
      </w:r>
    </w:p>
    <w:p>
      <w:r>
        <w:t>14       49796710   G---.--.----.-.----.----.---.----.-------.-.-.-.-.-.----.---  49796725</w:t>
      </w:r>
    </w:p>
    <w:p>
      <w:r>
        <w:t>14       11798645   .---.--.----.-.----.----.---.----.-------.-.-.-.-.-.----.---  11798660</w:t>
      </w:r>
    </w:p>
    <w:p>
      <w:r>
        <w:t>14       58395228   .---.--.----.-.----.----.---.----A-------.-.-.-.-.-.----.---  58395243</w:t>
      </w:r>
    </w:p>
    <w:p>
      <w:r>
        <w:t>14       14130416   .---.--.----.-.----.----.---G----.-------.-.-.-.-.-.----.---  14130431</w:t>
      </w:r>
    </w:p>
    <w:p>
      <w:r>
        <w:t>14       80999761   .---.--.----.-.----.----.---G----.-------.-.-.-.-.-.----.---  80999776</w:t>
      </w:r>
    </w:p>
    <w:p>
      <w:r>
        <w:t>14       81230226   .---.--.----.-.----.----.---.----.-------.-.-.-.-.-.----.---  81230211</w:t>
      </w:r>
    </w:p>
    <w:p>
      <w:r>
        <w:t>14       83147073   .---.--.----.-.----.----.---.----.-------.-.-.-.-.-.----.---  83147088</w:t>
      </w:r>
    </w:p>
    <w:p>
      <w:r>
        <w:t>14       73926569   .---.--.----.-.----.----.---.----.-------.-.-.-.-.-.----T---  73926584</w:t>
      </w:r>
    </w:p>
    <w:p>
      <w:r>
        <w:t>14       73220835   .---.--.----.-.----.----.---G----.-------.-.-.-.-.-.----.---  73220850</w:t>
      </w:r>
    </w:p>
    <w:p>
      <w:r>
        <w:t>14       82962475   .---.--.----.-.----.----.---.----.-------.-.-.-.-.-.----.---  82962460</w:t>
      </w:r>
    </w:p>
    <w:p>
      <w:r>
        <w:t>14       6246754    .---.--.----.-.----.----.---G----.-------.-C-.-.-.-.----.---  6246739</w:t>
      </w:r>
    </w:p>
    <w:p>
      <w:r>
        <w:t>14       22331673   .---.--.----.-.----.----.---.----.-------.-.-.-.-.-.----.---  22331688</w:t>
      </w:r>
    </w:p>
    <w:p>
      <w:r>
        <w:t>14       32169690   .---.--.----.-G----.----T---G----.-------.-.-.-A-.-.----.---  32169705</w:t>
      </w:r>
    </w:p>
    <w:p>
      <w:r>
        <w:t>14       26143482   .---.--.----.-.----.----.---.----.-------.-.-.-.-.-.----G---  26143467</w:t>
      </w:r>
    </w:p>
    <w:p>
      <w:r>
        <w:t>14       31267696   .---.--.----.-.----.----.---G----.-------.-.-.-.-.-.----.---  31267711</w:t>
      </w:r>
    </w:p>
    <w:p>
      <w:r>
        <w:t>14       64392998   .---.--.----.-.----.----.---.----.-------.-.-.-.-.-.----.---  64392983</w:t>
      </w:r>
    </w:p>
    <w:p>
      <w:r>
        <w:t>14       40385967   .---.--.----.-.----.----.---.----.-------.-.-.-.-.-.----.---  40385952</w:t>
      </w:r>
    </w:p>
    <w:p>
      <w:r>
        <w:t>14       27747520   .---.--.----.-.----.----.---.----.-------.-.-.-.-.-.----.---  27747535</w:t>
      </w:r>
    </w:p>
    <w:p>
      <w:r>
        <w:t>14       41059174   .---.--.----.-.----.----.---.----.-------.-.-.-.-.-.----.---  41059159</w:t>
      </w:r>
    </w:p>
    <w:p>
      <w:r>
        <w:t>14       1426591    .---.--.----T-.----.----.---.----.-------.-.-.-.-.-.----.---  1426576</w:t>
      </w:r>
    </w:p>
    <w:p>
      <w:r>
        <w:t>14       8774852    .---.--.----.-.----.----T---G----.-------.-.-.-.-.-.----G---  8774837</w:t>
      </w:r>
    </w:p>
    <w:p>
      <w:r>
        <w:t>14       42083188   .---.--.----.-.----.----T---G----.-------.-.-.-.-.-.----.---  42083173</w:t>
      </w:r>
    </w:p>
    <w:p>
      <w:r>
        <w:t>14       70020176   .---.--.----.-.----.----.---G----.-------.-.-.-.-.-.----.---  70020161</w:t>
      </w:r>
    </w:p>
    <w:p>
      <w:r>
        <w:t>14       66108456   .---.--.----.-.----.----T---G----.-------.-.-.-.-.-.----G---  66108471</w:t>
      </w:r>
    </w:p>
    <w:p>
      <w:r>
        <w:t>14       17625221   .---.--.----.-.----.----.---.----.-------.-.-.-.-.-.----.---  17625206</w:t>
      </w:r>
    </w:p>
    <w:p>
      <w:r>
        <w:t>14       74306224   .---.--.----.-.----.----.---.----.-------.-.-.-.-.-.----.---  74306209</w:t>
      </w:r>
    </w:p>
    <w:p>
      <w:r>
        <w:t>14       47614772   .---.--.----.-.----.----T---G----.-------.-.-.-.-.-.----G---  47614787</w:t>
      </w:r>
    </w:p>
    <w:p>
      <w:r>
        <w:t>14       56825700   .---.--.----.-.----.----.---.----.-------.-.-.-.-.-.----.---  56825715</w:t>
      </w:r>
    </w:p>
    <w:p>
      <w:r>
        <w:t>14       13709857   .---.--.----.-.----.----.---.----.-------.-.-.-T-.-.----.---  13709872</w:t>
      </w:r>
    </w:p>
    <w:p>
      <w:r>
        <w:t>14       56584237   .---.--.----.-.----.----.---G----.-------.-.-.-.-.-.----.---  56584252</w:t>
      </w:r>
    </w:p>
    <w:p>
      <w:r>
        <w:t>14       24461342   .---.--.----.-.----.----.---.----.-------.-.-.-.-.-.----G---  24461357</w:t>
      </w:r>
    </w:p>
    <w:p>
      <w:r>
        <w:t>14       78127227   .---.--.----.-.----.----.---G----.-------.-.-.-.-.-.----.---  78127242</w:t>
      </w:r>
    </w:p>
    <w:p>
      <w:r>
        <w:t>14       84923405   .---.--.----.-.----.----.---.----.-------.-.-.-.-.-.----.---  84923420</w:t>
      </w:r>
    </w:p>
    <w:p>
      <w:r>
        <w:t>14       22374041   .---.--.----.-.----.----.---G----T-------.-.-.-.-.-.----.---  22374056</w:t>
      </w:r>
    </w:p>
    <w:p>
      <w:r>
        <w:t>14       73316668   .---.--.----.-.----.----.---C----.-------.-.-.-.-.-.----.---  73316653</w:t>
      </w:r>
    </w:p>
    <w:p>
      <w:r>
        <w:t>14       35411732   .---.--.----.-.----.----.---G----.-------.-.-.-.-.-.----.---  35411747</w:t>
      </w:r>
    </w:p>
    <w:p>
      <w:r>
        <w:t>14       66205596   .---.--.----.-.----.----T---G----.-------.-.-.-.-.-.----G---  66205581</w:t>
      </w:r>
    </w:p>
    <w:p>
      <w:r>
        <w:t>14       12857115   .---.--.----.-.----.----.---G----.-------.-.-.-.-.-.----.---  12857100</w:t>
      </w:r>
    </w:p>
    <w:p>
      <w:r>
        <w:t>14       84041073   .---.--.----.-.----.----.---.----.-------.-.-.-.-.-.----G---  84041058</w:t>
      </w:r>
    </w:p>
    <w:p>
      <w:r>
        <w:t>14       82373960   .---.--.----A-.----C----T---G----.-------.-.-.-.-.-.----G---  82373945</w:t>
      </w:r>
    </w:p>
    <w:p>
      <w:r>
        <w:t>14       52902074   .---.--.----.-.----.----.---.----.-------T-.-.-.-.-.----.---  52902089</w:t>
      </w:r>
    </w:p>
    <w:p>
      <w:r>
        <w:t>14       78826172   .---.--.----.-.----.----.---.----.-------.-.-.-.-.-.----.---  78826187</w:t>
      </w:r>
    </w:p>
    <w:p>
      <w:r>
        <w:t>14       78829316   .---.--.----.-.----.----T---T----.-------.-.-.-.-.-.----.---  78829301</w:t>
      </w:r>
    </w:p>
    <w:p>
      <w:r>
        <w:t>14       86046043   .---T--.----.-.----.----T---G----.-------.-.-.-.-.-.----.---  86046028</w:t>
      </w:r>
    </w:p>
    <w:p>
      <w:r>
        <w:t>14       9370299    .---.--.----T-.----.----.---G----.-------.-.-.-.-.-.----.---  9370284</w:t>
      </w:r>
    </w:p>
    <w:p>
      <w:r>
        <w:t>14       57323423   .---.--.----.-.----.----.---G----.-------.-.-.-.-.-.----.---  57323438</w:t>
      </w:r>
    </w:p>
    <w:p>
      <w:r>
        <w:t>14       40439365   .---.--.----.-.----.----.---G----.-------.-.-.-.-.-.----.---  40439380</w:t>
      </w:r>
    </w:p>
    <w:p>
      <w:r>
        <w:t>14       11454089   .---.--.----.-.----.----.---.----.-------.-.-.-.-.-.----G---  11454104</w:t>
      </w:r>
    </w:p>
    <w:p>
      <w:r>
        <w:t>14       20912773   .---.--.----.-.----.----G---G----.-------.-.-.-.-.-.----.---  20912758</w:t>
      </w:r>
    </w:p>
    <w:p>
      <w:r>
        <w:t>14       49358974   .---.--.----.-.----.----.---.----.-------.-.-.-.-.-.----.---  49358989</w:t>
      </w:r>
    </w:p>
    <w:p>
      <w:r>
        <w:t>14       53439723   .---.--.----.-.----.----.---.----.-------.-.-.-.-.-.----.---  53439738</w:t>
      </w:r>
    </w:p>
    <w:p>
      <w:r>
        <w:t>14       77515791   .---.--.----.-.----.----.---.----.-------.-.-.-.-.-.----.---  77515806</w:t>
      </w:r>
    </w:p>
    <w:p>
      <w:r>
        <w:t>14       56220325   .---.--.----.-.----.----T---G----.-------.-.-.-.-.-.----G---  56220340</w:t>
      </w:r>
    </w:p>
    <w:p>
      <w:r>
        <w:t>14       31844738   .---.--.----T-.----.----T---G----.-------.-.-.-.-.-.----G---  31844753</w:t>
      </w:r>
    </w:p>
    <w:p>
      <w:r>
        <w:t>14       5831441    .---.--.----.-.----.----.---G----.-------.-.-.-.-.-C----.---  5831426</w:t>
      </w:r>
    </w:p>
    <w:p>
      <w:r>
        <w:t>14       52982375   .---.--.----.-.----.----.---G----.-------.-.-.-.-.-.----.---  52982390</w:t>
      </w:r>
    </w:p>
    <w:p>
      <w:r>
        <w:t>14       47222112   G---.--.----.-.----.----.---.----.-------.-.-.-.-.-.----G---  47222097</w:t>
      </w:r>
    </w:p>
    <w:p>
      <w:r>
        <w:t>14       11269415   .---.--.----.-.----.----.---G----.-------.-.-.-.-T-.----.---  11269400</w:t>
      </w:r>
    </w:p>
    <w:p>
      <w:r>
        <w:t>14       20871745   .---.--.----.-.----.----.---G----.-------.-.-.-.-.-G----.---  20871760</w:t>
      </w:r>
    </w:p>
    <w:p>
      <w:r>
        <w:t>14       15485843   .---.--.----.-.----.----.---.----.-------.-.-.-.-.-.----.---  15485858</w:t>
      </w:r>
    </w:p>
    <w:p>
      <w:r>
        <w:t>14       22673415   .---.--.----.-.----.----.---.----.-------.-.-.-.-.-.----.---  22673430</w:t>
      </w:r>
    </w:p>
    <w:p>
      <w:r>
        <w:t>14       22695540   .---.--.----.-.----.----.---.----.-------.-.-.-.-.-.----.---  22695525</w:t>
      </w:r>
    </w:p>
    <w:p>
      <w:r>
        <w:t>14       50860363   .---.--.----.-.----.----.---G----.-------.-.-.-.-.-.----G---  50860348</w:t>
      </w:r>
    </w:p>
    <w:p>
      <w:r>
        <w:t>14       28386093   .---.--G----.-.----.----.---.----.-------.-A-.-.-.-.----.---  28386078</w:t>
      </w:r>
    </w:p>
    <w:p>
      <w:r>
        <w:t>14       24162102   .---.--.----.-.----.----.---G----.-------.-.-.-.-.-.----.---  24162087</w:t>
      </w:r>
    </w:p>
    <w:p>
      <w:r>
        <w:t>14       25193086   .---.--C----.-.----.----.---G----.-------.-.-.-.-.-.----T---  25193101</w:t>
      </w:r>
    </w:p>
    <w:p>
      <w:r>
        <w:t>14       65989853   .---.--.----.-.----.----.---.----.-------.-.-.-.-.-.----.---  65989868</w:t>
      </w:r>
    </w:p>
    <w:p>
      <w:r>
        <w:t>14       72378950   .---.--.----.-.----.----T---G----.-------.-.-.-.-.-.----.---  72378935</w:t>
      </w:r>
    </w:p>
    <w:p>
      <w:r>
        <w:t>14       33453116   .---T--.----T-.----.----T---G----.-------T-.-.-G-T-.----.---  33453101</w:t>
      </w:r>
    </w:p>
    <w:p>
      <w:r>
        <w:t>14       12876788   .---.--.----.-.----.----.---.----.-------.-.-.-.-.-.----G---  12876803</w:t>
      </w:r>
    </w:p>
    <w:p>
      <w:r>
        <w:t>14       15210268   .---.--.----.-.----.----.---G----.-------.-.-.-.-.-.----.---  15210283</w:t>
      </w:r>
    </w:p>
    <w:p>
      <w:r>
        <w:t>14       10439062   .---.--.----.-.----.----T---G----.-------.-.-.-.-.-.----.---  10439047</w:t>
      </w:r>
    </w:p>
    <w:p>
      <w:r>
        <w:t>14       60253753   .---.--.----.-.----.----T---G----.-------.-.-.-.-.-.----.---  60253768</w:t>
      </w:r>
    </w:p>
    <w:p>
      <w:r>
        <w:t>14       10234672   .---.--G----.-.----.----T---G----.-------.-A-A-.-.-.----.---  10234687</w:t>
      </w:r>
    </w:p>
    <w:p>
      <w:r>
        <w:t>14       45007202   .---.--.----.-.----.----.---G----.-------.-.-.-.-.-.----.---  45007187</w:t>
      </w:r>
    </w:p>
    <w:p>
      <w:r>
        <w:t>14       1743053    .---.--.----.-.----.----.---G----.-------.-.-.-.-.-.----G---  1743038</w:t>
      </w:r>
    </w:p>
    <w:p>
      <w:r>
        <w:t>14       12118546   .---.--.----.-.----.----.---.----.-------.-.-.-.-.-.----G---  12118531</w:t>
      </w:r>
    </w:p>
    <w:p>
      <w:r>
        <w:t>14       67082125   .---.--.----.-.----.----.---G----.-------.-.-.-.-T-.----G---  67082110</w:t>
      </w:r>
    </w:p>
    <w:p>
      <w:r>
        <w:t>14       5421985    .---.--G----.-.----.----.---.----.-------.-C-.-.-.-.----G---  5421970</w:t>
      </w:r>
    </w:p>
    <w:p>
      <w:r>
        <w:t>14       3771020    .---.--.----.-.----.----.---G----.-------.-.-.-.-.-G----.---  3771005</w:t>
      </w:r>
    </w:p>
    <w:p>
      <w:r>
        <w:t>14       80780730   G---.--G----.-.----.----.---.----.-------.-.-.-.-.-.----.---  80780715</w:t>
      </w:r>
    </w:p>
    <w:p>
      <w:r>
        <w:t>14       54507825   .---.--.----.-.----.----T---G----.-------.-.-.-.-.-.----G---  54507810</w:t>
      </w:r>
    </w:p>
    <w:p>
      <w:r>
        <w:t>14       52424522   .---.--.----T-.----.----T---G----.-------.-.-C-.-.-.----G---  52424537</w:t>
      </w:r>
    </w:p>
    <w:p>
      <w:r>
        <w:t>14       65664370   .---C--.----.-.----.----T---G----.-------.-.-.-.-.-.----G---  65664355</w:t>
      </w:r>
    </w:p>
    <w:p>
      <w:r>
        <w:t>14       26656226   .---.--.----.-.----.----.---.----.-------.-.-.-.-.-.----.---  26656211</w:t>
      </w:r>
    </w:p>
    <w:p>
      <w:r>
        <w:t>14       29427268   .---.--.----.-.----.----.---.----.-------.-.-.-.-.-.----T---  29427283</w:t>
      </w:r>
    </w:p>
    <w:p>
      <w:r>
        <w:t>14       77497074   .---.--.----.-.----.----.---.----.-------.-.-.-.-.-.----.---  77497089</w:t>
      </w:r>
    </w:p>
    <w:p>
      <w:r>
        <w:t>14       68185488   .---.--.----.-.----.----T---G----T-------.-.-.-.-.-.----.---  68185503</w:t>
      </w:r>
    </w:p>
    <w:p>
      <w:r>
        <w:t>14       74326653   .---.--.----T-.----.----.---.----.-------.-.-.-.-.-.----.---  74326668</w:t>
      </w:r>
    </w:p>
    <w:p>
      <w:r>
        <w:t>14       58081781   .---.--.----.-.----.----.---.----.-------.-.-.-.-.-.----.---  58081766</w:t>
      </w:r>
    </w:p>
    <w:p>
      <w:r>
        <w:t>14       9574097    .---A--.----.-.----.----T---G----.-------.-.-.-.-.-.----.---  9574082</w:t>
      </w:r>
    </w:p>
    <w:p>
      <w:r>
        <w:t>14       66175588   .---.--.----.-.----.----T---G----.-------.-.-.-.-.-.----.---  66175603</w:t>
      </w:r>
    </w:p>
    <w:p>
      <w:r>
        <w:t>14       40487159   .---.--.----.-.----.----A---G----.-------.-.-.-T-.-.----G---  40487174</w:t>
      </w:r>
    </w:p>
    <w:p>
      <w:r>
        <w:t>14       19213819   G---.--.----.-.----.----.---G----.-------.-.-.-.-.-.----.---  19213804</w:t>
      </w:r>
    </w:p>
    <w:p>
      <w:r>
        <w:t>14       80071003   .---.--.----.-.----.----.---G----.-------.-.-.-.-.-.----G---  80071018</w:t>
      </w:r>
    </w:p>
    <w:p>
      <w:r>
        <w:t>14       21605147   .---.--.----G-.----.----.---G----.-------.-.-.-.-.-.----.---  21605132</w:t>
      </w:r>
    </w:p>
    <w:p>
      <w:r>
        <w:t>14       5640064    .---.--.---------------------------------.-.-.-.-.-.----.---  5640073</w:t>
      </w:r>
    </w:p>
    <w:p>
      <w:r>
        <w:t>14       86048133   .---.--.----.-.----.----T---G----.-------.-.-.-.-.-.----.---  86048148</w:t>
      </w:r>
    </w:p>
    <w:p>
      <w:r>
        <w:t>14       3152369    .---.--.----.-.----.----.---.----.-------.-.-.-.-.-.----.---  3152354</w:t>
      </w:r>
    </w:p>
    <w:p>
      <w:r>
        <w:t>14       12192261   .---.--.----.-.----.---------------------.-.-.-T-.-.----.---  12192273</w:t>
      </w:r>
    </w:p>
    <w:p>
      <w:r>
        <w:t>14       47834195   G---.--.----.-.----.----.---G----.-------.-.-.T.-A-.T---.---  47834212</w:t>
      </w:r>
    </w:p>
    <w:p>
      <w:r>
        <w:t>14       63512271   .---.--.----.-.----.----T---G----.-------.-.-.-.-.-.----.---  63512286</w:t>
      </w:r>
    </w:p>
    <w:p>
      <w:r>
        <w:t>14       61878434   .---.--.----.-.----.----T---G----.-------.-.-.-.-.-.----G---  61878449</w:t>
      </w:r>
    </w:p>
    <w:p>
      <w:r>
        <w:t>14       44689290   .---.--.----.-.----.----.---C----.-------.-C-.-T-.-.----.---  44689275</w:t>
      </w:r>
    </w:p>
    <w:p>
      <w:r>
        <w:t>14       42360726   .---.--.----.-.----.----.---.----.-------T-.-.-.-.-.----G---  42360711</w:t>
      </w:r>
    </w:p>
    <w:p>
      <w:r>
        <w:t>14       54570654   .---.--.----T-.----.----T---G----.-------.-.-.-.-.-.----.---  54570639</w:t>
      </w:r>
    </w:p>
    <w:p>
      <w:r>
        <w:t>14       56620999   .---.--.----.-.----.----.---.----.-------.-.-.-.-.-.----.---  56621014</w:t>
      </w:r>
    </w:p>
    <w:p>
      <w:r>
        <w:t>14       59528451   .---.--.----.-.----.----T---G----.-------.-.-.-.-.-.----.---  59528436</w:t>
      </w:r>
    </w:p>
    <w:p>
      <w:r>
        <w:t>14       40989326   .---.--.----.-.----.----.---.----.-------.-.---.-.-.----G---  40989312</w:t>
      </w:r>
    </w:p>
    <w:p>
      <w:r>
        <w:t>14       10494494   .---.--.----.-.----.----.---.----.-------.-.-C-.-.-.----.---  10494509</w:t>
      </w:r>
    </w:p>
    <w:p>
      <w:r>
        <w:t>14       30907145   .---.--.----.-.----.----.---.----.-------.-.-.-.-.-.----.T--  30907129</w:t>
      </w:r>
    </w:p>
    <w:p>
      <w:r>
        <w:t>14       24592812   .---.--.----.-.C---.----G---.----G-------.-.-.-.-.-.----.---  24592796</w:t>
      </w:r>
    </w:p>
    <w:p>
      <w:r>
        <w:t>14       16890737   G---.--.----.-.----C----.G--.----G-------T-.-.-.-.-.----T---  16890721</w:t>
      </w:r>
    </w:p>
    <w:p>
      <w:r>
        <w:t>14       13661055   .---.--.----.-.----.----.---.----TG------.-.-.-.-.-.----.---  13661039</w:t>
      </w:r>
    </w:p>
    <w:p>
      <w:r>
        <w:t>14       49899029   .---.--.----T-.----C----.---.----.G------.-.-C-.-.-.----.---  49899013</w:t>
      </w:r>
    </w:p>
    <w:p>
      <w:r>
        <w:t>14       65914993   .---.--.----.-.----C----.---.----.A------.-.-C-.-.-.----.---  65914977</w:t>
      </w:r>
    </w:p>
    <w:p>
      <w:r>
        <w:t>14       30698667   .---.--.----.-.----.----.---.----TG------.-.-C-.-.-.----.---  30698651</w:t>
      </w:r>
    </w:p>
    <w:p>
      <w:r>
        <w:t>14       21574812   .---.--.----.-.----C----.---G----TG------.-.-C-.-.-.----.---  21574796</w:t>
      </w:r>
    </w:p>
    <w:p>
      <w:r>
        <w:t>14       48136642   .---.--.----.-.----C----.---.----TG------.-.-.-.-.-.----C---  48136658</w:t>
      </w:r>
    </w:p>
    <w:p>
      <w:r>
        <w:t>14       78166599   .---.--.----.-.----.----.---.----.G------.-.-.-G-.-.----G---  78166615</w:t>
      </w:r>
    </w:p>
    <w:p>
      <w:r>
        <w:t>14       44750845   .---.--.----.-.----.----.---.----TT------.-.-.-.-.-.----G---  44750861</w:t>
      </w:r>
    </w:p>
    <w:p>
      <w:r>
        <w:t>14       24707511   .---.--.----.-.----.----.---TT---.GTG----.-.-.-.-.-.----C---  24707530</w:t>
      </w:r>
    </w:p>
    <w:p>
      <w:r>
        <w:t>14       79241338   .---C--.----.-.----C----.---G----.G------.-.-C-.-.-.----C---  79241354</w:t>
      </w:r>
    </w:p>
    <w:p>
      <w:r>
        <w:t>14       22716242   .---.--.----.-.----.----.---G----TG------.-.-.-.-.-.----C---  22716258</w:t>
      </w:r>
    </w:p>
    <w:p>
      <w:r>
        <w:t>14       85598578   .---.--.----.-.----.----.---.----.G------.-.-C-.-.-.----.---  85598594</w:t>
      </w:r>
    </w:p>
    <w:p>
      <w:r>
        <w:t>14       43440822   .---.--.----.-.----.----.------------------------.-.----.---  43440813</w:t>
      </w:r>
    </w:p>
    <w:p>
      <w:r>
        <w:t>14       26971963   .---C--.----.-.C---.G---.---.----.---------.-C-.-.-.----.---  26971979</w:t>
      </w:r>
    </w:p>
    <w:p>
      <w:r>
        <w:t>14       13709130   .---.--.                                                      13709132</w:t>
      </w:r>
    </w:p>
    <w:p>
      <w:r>
        <w:t>14       51619122   .---.--.----.-.                                               51619126</w:t>
      </w:r>
    </w:p>
    <w:p>
      <w:r>
        <w:t>12       35794025   .---.--.----.-.----.----.---T----.-------.-.-.-.-.-.----G---  35794040</w:t>
      </w:r>
    </w:p>
    <w:p>
      <w:r>
        <w:t>12       52495555   .---.--.----.-.----.----.---.----.-------.-.-.-.-T-.----.---  52495540</w:t>
      </w:r>
    </w:p>
    <w:p>
      <w:r>
        <w:t>12       31149079   .---.--.----.-.----.----T---G----.-------.-.-G-.-.-.----G---  31149064</w:t>
      </w:r>
    </w:p>
    <w:p>
      <w:r>
        <w:t>12       1428416    .---.--.----.-.----.----.---.----.-------.-.-.-.-.-.----.---  1428431</w:t>
      </w:r>
    </w:p>
    <w:p>
      <w:r>
        <w:t>12       59517084   .---.--.----.-.----.----T---G----.-------.-.-.-.-.-.----G---  59517069</w:t>
      </w:r>
    </w:p>
    <w:p>
      <w:r>
        <w:t>12       31035316   .---.--.----.-.----.----.---G----.-------.-.-.-.-.-.----.---  31035301</w:t>
      </w:r>
    </w:p>
    <w:p>
      <w:r>
        <w:t>12       64763711   .---.--.----.-.----.----.---G----.-------.-.-.-.-.-.----G---  64763696</w:t>
      </w:r>
    </w:p>
    <w:p>
      <w:r>
        <w:t>12       81140233   .---.--.----.-.----.----.---.----.-------.-.-.-.-.-.----.---  81140248</w:t>
      </w:r>
    </w:p>
    <w:p>
      <w:r>
        <w:t>12       61946442   .---.--.----.-.----.----.---G----.-------.-.-.-.-.-.----G---  61946427</w:t>
      </w:r>
    </w:p>
    <w:p>
      <w:r>
        <w:t>12       26117843   .---.--.----.-.----.----.---.----.-------.-.-.-.-.-.----.---  26117828</w:t>
      </w:r>
    </w:p>
    <w:p>
      <w:r>
        <w:t>12       81207864   .---.--.----.-.----.----T---G----.-------.-.-.-.-.-.----.---  81207879</w:t>
      </w:r>
    </w:p>
    <w:p>
      <w:r>
        <w:t>12       19086724   G---.--.----.-C----.----T---G----.-------.-.-.-.-.-.----G---  19086709</w:t>
      </w:r>
    </w:p>
    <w:p>
      <w:r>
        <w:t>12       72069016   .---.--.----.-.----.----.---.----.-------.-.-.-.-.-.----.---  72069031</w:t>
      </w:r>
    </w:p>
    <w:p>
      <w:r>
        <w:t>12       77118152   .---.--.----.-.----.----.---.----.-------.-.-.-.-.-.----G---  77118137</w:t>
      </w:r>
    </w:p>
    <w:p>
      <w:r>
        <w:t>12       79477621   .---.--.----.-.----.----.---.----.-------.-.-.-.-.-.----.---  79477606</w:t>
      </w:r>
    </w:p>
    <w:p>
      <w:r>
        <w:t>12       25276934   .---.--.----.-.----.----.---.----.-------.-.-.-.-.-.----.---  25276919</w:t>
      </w:r>
    </w:p>
    <w:p>
      <w:r>
        <w:t>12       58758069   .---.--.----.-.----.----.---G----.-------.-.-.-.-.-.----.---  58758054</w:t>
      </w:r>
    </w:p>
    <w:p>
      <w:r>
        <w:t>12       59492946   .---.--.----.-.----.----.---G----.-------.-.-.-T-.-.----.---  59492961</w:t>
      </w:r>
    </w:p>
    <w:p>
      <w:r>
        <w:t>12       48051781   .---.--.----.-.----.----.---G----.-------.-.-.-.-.-.----.---  48051766</w:t>
      </w:r>
    </w:p>
    <w:p>
      <w:r>
        <w:t>12       60576579   .---.--.----.-.----.----.---G----.-------.-.-.-.-.-.----.---  60576594</w:t>
      </w:r>
    </w:p>
    <w:p>
      <w:r>
        <w:t>12       35663638   .---.--.----.-.----.----.---.----.-------.-.-.-.-.-.----.---  35663623</w:t>
      </w:r>
    </w:p>
    <w:p>
      <w:r>
        <w:t>12       54100717   .---.--.----.-.----.----.---.----.-------.-.-.-.-.-.----.---  54100702</w:t>
      </w:r>
    </w:p>
    <w:p>
      <w:r>
        <w:t>12       11791043   .---.--.----.-.----.----T---G----.-------.-.-.-.-.-.----G---  11791028</w:t>
      </w:r>
    </w:p>
    <w:p>
      <w:r>
        <w:t>12       46769982   .---.--.----.-.----.----.---G----.-------.-.-.-.-.-.----C---  46769967</w:t>
      </w:r>
    </w:p>
    <w:p>
      <w:r>
        <w:t>12       80818511   .---.--.----.-.----.----.---.----.-------.-.-.-.-.-.----.---  80818496</w:t>
      </w:r>
    </w:p>
    <w:p>
      <w:r>
        <w:t>12       14225703   .---.--.----.-.----.----.---.----.-------.-.-.-.-.-.----.---  14225718</w:t>
      </w:r>
    </w:p>
    <w:p>
      <w:r>
        <w:t>12       36055910   .---.--.----.-.----.----.---.----.-------.-.-.-.-.-.----.---  36055895</w:t>
      </w:r>
    </w:p>
    <w:p>
      <w:r>
        <w:t>12       80000799   .---.--G----.-.----.----.---G----.-------.-.-.-.-.-.----.---  80000784</w:t>
      </w:r>
    </w:p>
    <w:p>
      <w:r>
        <w:t>12       18905912   .---.--.----.-.----.----T---G----.-------.-.-.-.-.-.----.---  18905927</w:t>
      </w:r>
    </w:p>
    <w:p>
      <w:r>
        <w:t>12       55276448   .---.--.----.-.----.----.---.----.-------.-.-.-.-.-.TT--.C--  55276466</w:t>
      </w:r>
    </w:p>
    <w:p>
      <w:r>
        <w:t>12       77232268   .---.--.----.-.----.----.---.----.-------.-.-.-.-.-.----.---  77232283</w:t>
      </w:r>
    </w:p>
    <w:p>
      <w:r>
        <w:t>12       87593384   G---.--.----.-.----.----T---G----.-------.-.-.-.-.-.----G---  87593369</w:t>
      </w:r>
    </w:p>
    <w:p>
      <w:r>
        <w:t>12       115788     .---.--.----.-.----.----.---.----.-------.-.-.-.-.-.----.---  115803</w:t>
      </w:r>
    </w:p>
    <w:p>
      <w:r>
        <w:t>12       31176091   .---.--.----.-.----.----T---G----.-------.-.-.-.-.-.----.---  31176106</w:t>
      </w:r>
    </w:p>
    <w:p>
      <w:r>
        <w:t>12       12042248   .---.--.----.-.----.----T---G----.-------.-.-.-.-T-.----G---  12042263</w:t>
      </w:r>
    </w:p>
    <w:p>
      <w:r>
        <w:t>12       20886108   .---.--.----T-.----.----T---G----.-------.-.-.-.-.-.----G---  20886123</w:t>
      </w:r>
    </w:p>
    <w:p>
      <w:r>
        <w:t>12       64186812   .---.--.----.-.----.----A---G----.-------.-.-.-.-.-.----G---  64186827</w:t>
      </w:r>
    </w:p>
    <w:p>
      <w:r>
        <w:t>12       31701559   .---.--.----T-.----.----T---G----.-------.-.-.-.-.-.----.---  31701544</w:t>
      </w:r>
    </w:p>
    <w:p>
      <w:r>
        <w:t>12       5724196    .---.--.----.-.----.----.---.----T-------.-.-.-.-.-.----G---  5724181</w:t>
      </w:r>
    </w:p>
    <w:p>
      <w:r>
        <w:t>12       26724738   .---.--.----.-.----.----T---G----.-------.-.-.-.-.-.----.---  26724753</w:t>
      </w:r>
    </w:p>
    <w:p>
      <w:r>
        <w:t>12       84872880   .---.--.----.-C----C----.---.----.-------.-.-.-.-.-.----.---  84872865</w:t>
      </w:r>
    </w:p>
    <w:p>
      <w:r>
        <w:t>12       79670408   .---.--.----.-.----.----.---.----.-------.-.-.-.-.-.----.---  79670393</w:t>
      </w:r>
    </w:p>
    <w:p>
      <w:r>
        <w:t>12       15746841   .---.--.----.-.----.----.---G----.-------.-.-.-.-.-.----.---  15746856</w:t>
      </w:r>
    </w:p>
    <w:p>
      <w:r>
        <w:t>12       82802528   .---.--.----.-.----.----.---.----.-------.-.-.-.-.-.----.---  82802543</w:t>
      </w:r>
    </w:p>
    <w:p>
      <w:r>
        <w:t>12       5251205    .---.--.----.-.----.----.---G----.-------.-.-.-.-.-.----.---  5251220</w:t>
      </w:r>
    </w:p>
    <w:p>
      <w:r>
        <w:t>12       79956128   .---.--.----.-.----.----.---.----.-------.-.-.-.-.-.----.---  79956113</w:t>
      </w:r>
    </w:p>
    <w:p>
      <w:r>
        <w:t>12       82923894   .---.--.----.-.----.----.---G----.-------.-.-.-.-.-.----.---  82923879</w:t>
      </w:r>
    </w:p>
    <w:p>
      <w:r>
        <w:t>12       87001126   .---.--.----.-.----.----T---G----.-------.-.-.-.-.-.----.---  87001141</w:t>
      </w:r>
    </w:p>
    <w:p>
      <w:r>
        <w:t>12       80329401   .---.--.----.-.----.----.---.----.-------.-.-.-.-.-.----.---  80329416</w:t>
      </w:r>
    </w:p>
    <w:p>
      <w:r>
        <w:t>12       59861802   .---.--.----.-.----.----.---T----.-------.-.-.-.-.-.----.---  59861817</w:t>
      </w:r>
    </w:p>
    <w:p>
      <w:r>
        <w:t>12       17718396   .---.--.----.-.----.----.---G----.-------.-.-.-.-.-.----.---  17718411</w:t>
      </w:r>
    </w:p>
    <w:p>
      <w:r>
        <w:t>12       18502573   .---.--.----A-.----C----T---G----.-------.-.-.-.-.-.----.---  18502558</w:t>
      </w:r>
    </w:p>
    <w:p>
      <w:r>
        <w:t>12       14920825   .---.--.----.-.----.----.---G----.-------.-.-.-.-.-.----.---  14920840</w:t>
      </w:r>
    </w:p>
    <w:p>
      <w:r>
        <w:t>12       63047046   .---.--.----.-.----.----.---G----.-------.-.-.-.-.-.----.---  63047031</w:t>
      </w:r>
    </w:p>
    <w:p>
      <w:r>
        <w:t>12       79144648   .---.--.----.-.----.----.---G----.-------.-.-.-.-.-.----.---  79144663</w:t>
      </w:r>
    </w:p>
    <w:p>
      <w:r>
        <w:t>12       46536739   .---T--.----.-.----.----T---G----.-------.-.-A-.-.-.----.---  46536754</w:t>
      </w:r>
    </w:p>
    <w:p>
      <w:r>
        <w:t>12       38449359   .---.--.----.-.----.----.---.----.-------.-.-.-.-.-.----.---  38449374</w:t>
      </w:r>
    </w:p>
    <w:p>
      <w:r>
        <w:t>12       27301532   .---.--G----T-.----.----T---G----.-------.-.-.-.-.-.----.---  27301517</w:t>
      </w:r>
    </w:p>
    <w:p>
      <w:r>
        <w:t>12       75415918   .---.--.----.-.----.----.---G----.-------.-.-.-.-.-.----.---  75415933</w:t>
      </w:r>
    </w:p>
    <w:p>
      <w:r>
        <w:t>12       25896895   .---.--.----.-.----.----.---.----.-------.-.-.-.-.-.----.---  25896910</w:t>
      </w:r>
    </w:p>
    <w:p>
      <w:r>
        <w:t>12       54307691   .---.--.----.-.----.----.---.----T-------.-.-.-T-.-.----.---  54307676</w:t>
      </w:r>
    </w:p>
    <w:p>
      <w:r>
        <w:t>12       62607016   .---.--.----.-.----.----.---G----.-------.-.-.-.-.-.----T---  62607031</w:t>
      </w:r>
    </w:p>
    <w:p>
      <w:r>
        <w:t>12       71229498   .---.--.----.-.----.----.---.----.-------.-.-.-.-.-.----.---  71229513</w:t>
      </w:r>
    </w:p>
    <w:p>
      <w:r>
        <w:t>12       8395047    .---.--.----.-.----.----.---.----.-------.-.-.-.-.-.----.---  8395062</w:t>
      </w:r>
    </w:p>
    <w:p>
      <w:r>
        <w:t>12       57348974   .---.--.----.-.----.----.---.----.-------.-.-.-.-.-.----.---  57348989</w:t>
      </w:r>
    </w:p>
    <w:p>
      <w:r>
        <w:t>12       15284622   G---.--.----.-.----C----T---G----.-------.-.-.-.-.-.----G---  15284637</w:t>
      </w:r>
    </w:p>
    <w:p>
      <w:r>
        <w:t>12       58001701   .---.--.----.-.----.----.---G----.-------.-.-.-.-.-.----.---  58001716</w:t>
      </w:r>
    </w:p>
    <w:p>
      <w:r>
        <w:t>12       70162013   .---.--.----.-.----.----.---T----.-------.-.-.-.-.-.----.---  70162028</w:t>
      </w:r>
    </w:p>
    <w:p>
      <w:r>
        <w:t>12       65736333   .---T--.----A-.----.----.---.----.-------.-.-.-.-.-.----.---  65736348</w:t>
      </w:r>
    </w:p>
    <w:p>
      <w:r>
        <w:t>12       86049371   .---.--.----.-.----.----.---.----.-------.-.-.-.-T-.----.---  86049356</w:t>
      </w:r>
    </w:p>
    <w:p>
      <w:r>
        <w:t>12       29877401   .---.--.----T-.----.----.---G----.-------.-.-.-.-.-.----.---  29877416</w:t>
      </w:r>
    </w:p>
    <w:p>
      <w:r>
        <w:t>12       51797465   .---.--.----.-.----.----T---G----.-------.-.-.-.-.-.----G---  51797450</w:t>
      </w:r>
    </w:p>
    <w:p>
      <w:r>
        <w:t>12       53507199   .---.--.----.-.----.----T---G----.-------.-.-.-.-.-.----.---  53507184</w:t>
      </w:r>
    </w:p>
    <w:p>
      <w:r>
        <w:t>12       78314315   .---.--T----.-.----.----.---G----.-------.-.-C-.-.-.----.---  78314300</w:t>
      </w:r>
    </w:p>
    <w:p>
      <w:r>
        <w:t>12       35649850   .---.--.----.-.----.----.---G----.-------.-.-.-.-.-.----G---  35649835</w:t>
      </w:r>
    </w:p>
    <w:p>
      <w:r>
        <w:t>12       2444004    .---.--.----.-.----.----.---.----.-------.-.-.-.-.-.----.---  2443989</w:t>
      </w:r>
    </w:p>
    <w:p>
      <w:r>
        <w:t>12       44737357   .---.--.----T-.----.----T---G----.-------.-.-.-.-.-.----G---  44737342</w:t>
      </w:r>
    </w:p>
    <w:p>
      <w:r>
        <w:t>12       46252593   .---.--.----.-.----.----T---G----.-------.-.-A-.-.-.----.---  46252578</w:t>
      </w:r>
    </w:p>
    <w:p>
      <w:r>
        <w:t>12       53031927   .---.--.----.-A----.----.---T----.-------.-.-.-.-.-.----.---  53031912</w:t>
      </w:r>
    </w:p>
    <w:p>
      <w:r>
        <w:t>12       18663758   .---.--.----.-.----.----.---G----.-------.-.-.-.-T-.----.---  18663743</w:t>
      </w:r>
    </w:p>
    <w:p>
      <w:r>
        <w:t>12       58149133   .---.--.----.-.----.----.---.----.-------.-.-.-.-.-.----.---  58149148</w:t>
      </w:r>
    </w:p>
    <w:p>
      <w:r>
        <w:t>12       53968940   .---.--.----.-.----.----.---.----.-------.-.-.-.-.-.----.---  53968955</w:t>
      </w:r>
    </w:p>
    <w:p>
      <w:r>
        <w:t>12       51800123   .---.--.----.-.----.----.---G----.-------.-.-.-.-.-.----.---  51800138</w:t>
      </w:r>
    </w:p>
    <w:p>
      <w:r>
        <w:t>12       87358383   .---.--.----.-.----.----.---TTCG-.-------.-.-.-.-.-.----.---  87358401</w:t>
      </w:r>
    </w:p>
    <w:p>
      <w:r>
        <w:t>12       64759992   .---.--.----G-.----.----.---C----.-------T-.-.-G-.-.----.---  64760007</w:t>
      </w:r>
    </w:p>
    <w:p>
      <w:r>
        <w:t>12       46487061   G---.--.----.-.----.----T---G----.-------.-.-.-.-.-.----G---  46487076</w:t>
      </w:r>
    </w:p>
    <w:p>
      <w:r>
        <w:t>12       84118612   .---.--.----.-.----.----.---G----.-------T-.-.-.-.-.----.---  84118597</w:t>
      </w:r>
    </w:p>
    <w:p>
      <w:r>
        <w:t>12       79148954   .---.--.----.-.----.----.---.----.-------.-.-.-.-.-.----.---  79148939</w:t>
      </w:r>
    </w:p>
    <w:p>
      <w:r>
        <w:t>12       44184362   .---.--.----.-.----.----.---.----.-------.-.-C-.-.-.----.---  44184347</w:t>
      </w:r>
    </w:p>
    <w:p>
      <w:r>
        <w:t>12       39904330   .---.--.----.-.----.----.---.----.-------.-.-.-.-.-G----.---  39904315</w:t>
      </w:r>
    </w:p>
    <w:p>
      <w:r>
        <w:t>12       29718456   .---.--.----.-.----.----T---G----.-------.-.-.-.-.-.----.---  29718441</w:t>
      </w:r>
    </w:p>
    <w:p>
      <w:r>
        <w:t>12       45181165   .---.--.----.-.----.----.---G----.-------.-.---.-.-.----.---  45181151</w:t>
      </w:r>
    </w:p>
    <w:p>
      <w:r>
        <w:t>12       75708711   .---.--.----.-.----.----.---G----.-------.-.-.-.-.            75708724</w:t>
      </w:r>
    </w:p>
    <w:p>
      <w:r>
        <w:t>12       80872260   .---.--.----.-.----.----T---G----.-------.-.-------.----.---  80872248</w:t>
      </w:r>
    </w:p>
    <w:p>
      <w:r>
        <w:t>12       77740495   .---.--.----T-.----C----.---.----.G------.-C-.-.-.-.          77740510</w:t>
      </w:r>
    </w:p>
    <w:p>
      <w:r>
        <w:t>12       14741041   .---.--.----.-.---------.---.----.G------.-.-.-.-.-.----C---  14741026</w:t>
      </w:r>
    </w:p>
    <w:p>
      <w:r>
        <w:t>16       66441012   .---.--.----.-.----.----.---G----.-------.-.-.-.-.-.----.---  66441027</w:t>
      </w:r>
    </w:p>
    <w:p>
      <w:r>
        <w:t>16       40330495   .---.--.----.-.----.----T---G----.-------.-.-.-.-.-.----.---  40330480</w:t>
      </w:r>
    </w:p>
    <w:p>
      <w:r>
        <w:t>16       40841045   .---.--.----.-.----.----.---.----G-------.-.-.-.-.-.----.---  40841060</w:t>
      </w:r>
    </w:p>
    <w:p>
      <w:r>
        <w:t>16       30039382   .---.--G----.-.----C----T---G----.-------.-.-.-.-.-.----.---  30039367</w:t>
      </w:r>
    </w:p>
    <w:p>
      <w:r>
        <w:t>16       24087694   .---.--.----A-.----C----.---G----.-------.-.-.-.-.-.----.---  24087709</w:t>
      </w:r>
    </w:p>
    <w:p>
      <w:r>
        <w:t>16       11281421   .---.--.----.-.----.----.---.----.-------T-.-.-.-.-.----.---  11281436</w:t>
      </w:r>
    </w:p>
    <w:p>
      <w:r>
        <w:t>16       47535521   .---.--.----.-A----.----T---G----.-------.-.-.-.-.-.----.---  47535536</w:t>
      </w:r>
    </w:p>
    <w:p>
      <w:r>
        <w:t>16       55091951   .---.--.----.-.----.----T---G----.-------.-.-.-.-T-.----.---  55091936</w:t>
      </w:r>
    </w:p>
    <w:p>
      <w:r>
        <w:t>16       68602198   .---.--.----.-.----.----.---.----.-------.-.-.-.-.-.----.---  68602183</w:t>
      </w:r>
    </w:p>
    <w:p>
      <w:r>
        <w:t>16       40265950   .---.--.----.-.----.----.---G----.-------.-.-.-.-.-.----.---  40265935</w:t>
      </w:r>
    </w:p>
    <w:p>
      <w:r>
        <w:t>16       16377665   .---.--.----.-.----.----T---G----.-------.-.-.-.-.-.----.---  16377650</w:t>
      </w:r>
    </w:p>
    <w:p>
      <w:r>
        <w:t>16       63497152   .---.--.----.-.----.----.---.----.-------.-.-.-.-.-.----.---  63497167</w:t>
      </w:r>
    </w:p>
    <w:p>
      <w:r>
        <w:t>16       31004951   .---.--.----.-.----.----.---.----.-------.-.-.-.-.-.----.---  31004966</w:t>
      </w:r>
    </w:p>
    <w:p>
      <w:r>
        <w:t>16       6761476    .---.--.----.-G----.----.---.----.-------.-.-.-.-.-.----.---  6761461</w:t>
      </w:r>
    </w:p>
    <w:p>
      <w:r>
        <w:t>16       74413218   .---.--.----.-.----.----.---.----.-------.-.-.-.-.-.----.---  74413203</w:t>
      </w:r>
    </w:p>
    <w:p>
      <w:r>
        <w:t>16       7597332    .---.--.----.-.----.----.---.----.-------.-.-.-.-.-.----.---  7597347</w:t>
      </w:r>
    </w:p>
    <w:p>
      <w:r>
        <w:t>16       17152749   .---.--.----.-.----.----.---G----.-------.-.-.-.-.-.----.---  17152764</w:t>
      </w:r>
    </w:p>
    <w:p>
      <w:r>
        <w:t>16       61908369   .---.--.----.-.----.----.---.----.-------.-.-.-.-.-.----.---  61908354</w:t>
      </w:r>
    </w:p>
    <w:p>
      <w:r>
        <w:t>16       27383494   .---.--.----.-.----.----.---.----.-------.-.-.-.-.-.----.---  27383509</w:t>
      </w:r>
    </w:p>
    <w:p>
      <w:r>
        <w:t>16       48680207   .---.--.----.-.----.----.---G----.-------.-.-.-.-.-.----.---  48680222</w:t>
      </w:r>
    </w:p>
    <w:p>
      <w:r>
        <w:t>16       1158444    .---.--.----.-.----.----.---.----.-------.-.-.-.-.-.----.---  1158459</w:t>
      </w:r>
    </w:p>
    <w:p>
      <w:r>
        <w:t>16       45678673   .---.--.----.-.----.----.---G----.-------.-.-.-.-.-.----.---  45678688</w:t>
      </w:r>
    </w:p>
    <w:p>
      <w:r>
        <w:t>16       24386312   .---.--T----.-.----.----.---.----.-------.-.-.-.-.-.----.---  24386297</w:t>
      </w:r>
    </w:p>
    <w:p>
      <w:r>
        <w:t>16       66646176   .---.--.----.-.----.----T---G----.-------.-.-.-T-.-.----.---  66646161</w:t>
      </w:r>
    </w:p>
    <w:p>
      <w:r>
        <w:t>16       11188807   .---.--.----.-.----.----.---.----.-------.-.-.-.-.-.----.---  11188822</w:t>
      </w:r>
    </w:p>
    <w:p>
      <w:r>
        <w:t>16       64698270   .---.--.----.-.----C----.---C----.-------.-.-.-.-.-.----.---  64698285</w:t>
      </w:r>
    </w:p>
    <w:p>
      <w:r>
        <w:t>16       70606437   .---.--.----.-.----.----.---C----.-------.-.-.-.-.-.----C---  70606452</w:t>
      </w:r>
    </w:p>
    <w:p>
      <w:r>
        <w:t>16       13792481   .---.--.----.-.----.----.---.----.-------T-C-.-.-.-.----.---  13792466</w:t>
      </w:r>
    </w:p>
    <w:p>
      <w:r>
        <w:t>16       63110316   .---.--.----.-.----.----.---G----.-------.-.-.-.-.-.----.---  63110331</w:t>
      </w:r>
    </w:p>
    <w:p>
      <w:r>
        <w:t>16       38046981   .---.--.----.-.----.----.---G----.-------.-.-.-.-.-.----.---  38046966</w:t>
      </w:r>
    </w:p>
    <w:p>
      <w:r>
        <w:t>16       28680640   G---.--.----.-.----.----T---G----.-------.-.-.-.-.-.----.---  28680625</w:t>
      </w:r>
    </w:p>
    <w:p>
      <w:r>
        <w:t>16       1810727    .---.--.----.-.----.----.---.----.-------.-A-.-.-.-.----.---  1810742</w:t>
      </w:r>
    </w:p>
    <w:p>
      <w:r>
        <w:t>16       73944513   .---.--.----.-.----.----.---.----.-------.-.-.-.-.-.----G---  73944528</w:t>
      </w:r>
    </w:p>
    <w:p>
      <w:r>
        <w:t>16       13719952   .---.--.----.-.----.----T---G----.-------.-.-.-.-.-.----.---  13719937</w:t>
      </w:r>
    </w:p>
    <w:p>
      <w:r>
        <w:t>16       6010755    .---.--.----.-.----.----.---G----T-------.-.-.-.-.-.----.---  6010740</w:t>
      </w:r>
    </w:p>
    <w:p>
      <w:r>
        <w:t>16       30305920   .---.--.----.-.----.----.---.----.-------.-.-.-.-.-.----.---  30305935</w:t>
      </w:r>
    </w:p>
    <w:p>
      <w:r>
        <w:t>16       5418215    .---.--.----.-.----.----.---.----.-------.-.-.-.-.-.----.---  5418200</w:t>
      </w:r>
    </w:p>
    <w:p>
      <w:r>
        <w:t>16       79495875   G---.--.----.-.----.----.---.----.-------.-.-.-.-.-.----.---  79495890</w:t>
      </w:r>
    </w:p>
    <w:p>
      <w:r>
        <w:t>16       4500875    .---.--.----.-.----.----.---.----.-------.-.-.-.-T-.----.---  4500890</w:t>
      </w:r>
    </w:p>
    <w:p>
      <w:r>
        <w:t>16       1443307    .---.--.----.-.----.----.---.----.-------.-.-.-.-.-.----.---  1443292</w:t>
      </w:r>
    </w:p>
    <w:p>
      <w:r>
        <w:t>16       1143404    .---.--.----.-.----.----.---.----.-------.-.-.-.-.-.----.---  1143419</w:t>
      </w:r>
    </w:p>
    <w:p>
      <w:r>
        <w:t>16       20791816   .---.--.----.-.----.----T---G----.-------.-.-.-.-.-.----.---  20791801</w:t>
      </w:r>
    </w:p>
    <w:p>
      <w:r>
        <w:t>16       69875190   .---A--.----T-.----.----.---G----.-------.-.-.-.-.-.----.---  69875175</w:t>
      </w:r>
    </w:p>
    <w:p>
      <w:r>
        <w:t>16       3576864    .---.--.----.-.----.----.---.----.-------.-.-.-.-T-.----.---  3576879</w:t>
      </w:r>
    </w:p>
    <w:p>
      <w:r>
        <w:t>16       10953614   .---.--.----.-.----.----.---.----.-------.-.-.-G-.-.----.---  10953629</w:t>
      </w:r>
    </w:p>
    <w:p>
      <w:r>
        <w:t>16       17537262   .---.--.----.-.----.----T---G----.-------.-.-.-.-.-.----.---  17537277</w:t>
      </w:r>
    </w:p>
    <w:p>
      <w:r>
        <w:t>16       15868456   .---.--.----.-.----.----.---G----.-------.-.-G-.-.-C----.---  15868441</w:t>
      </w:r>
    </w:p>
    <w:p>
      <w:r>
        <w:t>16       72415257   .---.--.----.-.----.----.---.----.-------.-.-.-.-.-.----.---  72415242</w:t>
      </w:r>
    </w:p>
    <w:p>
      <w:r>
        <w:t>16       47088552   G---.--.----.-.----.----.---G----.-------.-.-.-.-.-.----.---  47088537</w:t>
      </w:r>
    </w:p>
    <w:p>
      <w:r>
        <w:t>16       61236354   .---.--.----.-.----.----T---G----.-------.-.-.-.-T-.----.---  61236339</w:t>
      </w:r>
    </w:p>
    <w:p>
      <w:r>
        <w:t>16       65838204   .---.--.----.-.----.----.---G----.-------.-.-.-.-.-.----.---  65838219</w:t>
      </w:r>
    </w:p>
    <w:p>
      <w:r>
        <w:t>16       3131255    .---A--.----.-.----.----.---G----.-------.-.-.-.-.-.----.---  3131240</w:t>
      </w:r>
    </w:p>
    <w:p>
      <w:r>
        <w:t>16       17002285   .---.--.----.-.----.----.---.----.-------.-.-.-.-.-.----.---  17002300</w:t>
      </w:r>
    </w:p>
    <w:p>
      <w:r>
        <w:t>16       58805423   .---T--.----.-.----.----.---.----.-------A-.-.-.-.-.----G---  58805438</w:t>
      </w:r>
    </w:p>
    <w:p>
      <w:r>
        <w:t>16       7700372    .---.--G----.-.----.----T---.----.-------.-.-.-.-.-.----C---  7700357</w:t>
      </w:r>
    </w:p>
    <w:p>
      <w:r>
        <w:t>16       78285453   .---.--.----A-A----C----.---G----.-------.-.-.-.-.-.----G---  78285438</w:t>
      </w:r>
    </w:p>
    <w:p>
      <w:r>
        <w:t>16       59455470   .---.--.----T-.----.----.---G----.-------.-.-.-.-.-.----.---  59455455</w:t>
      </w:r>
    </w:p>
    <w:p>
      <w:r>
        <w:t>16       26772586   .---.--.----.-.----.----.---.----.-------.-.-.-.-.-.----.---  26772571</w:t>
      </w:r>
    </w:p>
    <w:p>
      <w:r>
        <w:t>16       10840223   .---.--.----.-.----.----.---.----.-------.-.-G-.-.-.----.---  10840208</w:t>
      </w:r>
    </w:p>
    <w:p>
      <w:r>
        <w:t>16       5934139    .---.--.----.-.----.----.---.----.-------.-.-.-.-.-.----.---  5934154</w:t>
      </w:r>
    </w:p>
    <w:p>
      <w:r>
        <w:t>16       62286780   .---.--.----.-.----.----.---.----.-------.-.-.-.-.-.----.---  62286795</w:t>
      </w:r>
    </w:p>
    <w:p>
      <w:r>
        <w:t>16       56242897   .---.--.----.-.----.----T---G----.-------.-.-.-.-.-.----.---  56242912</w:t>
      </w:r>
    </w:p>
    <w:p>
      <w:r>
        <w:t>16       11100674   .---.--.----.-.----.----.---.----.-------.-.-.-.-.-.----.---  11100689</w:t>
      </w:r>
    </w:p>
    <w:p>
      <w:r>
        <w:t>16       58620661   .---.--.----.-.----.----.---G----.-------.-.-C-.-.-.----.---  58620646</w:t>
      </w:r>
    </w:p>
    <w:p>
      <w:r>
        <w:t>16       214390     .---.--.----.-.----.----.---G----.-------T-.-.-.-.-.----.---  214375</w:t>
      </w:r>
    </w:p>
    <w:p>
      <w:r>
        <w:t>16       62931529   .---.--.----.-.----.----.---.----.-------.-.-.-.-.-.----.---  62931514</w:t>
      </w:r>
    </w:p>
    <w:p>
      <w:r>
        <w:t>16       46111654   .---.--.----.-.----.----.---G----.-------.-.-.-.-.-G----.---  46111639</w:t>
      </w:r>
    </w:p>
    <w:p>
      <w:r>
        <w:t>16       43308090   .---.--.----.-.----.----.---G----.-------.-.-.-.-.-.--------  43308104</w:t>
      </w:r>
    </w:p>
    <w:p>
      <w:r>
        <w:t>16       38946394   .---.--.----.-.----.----.---G----.-------.-.-.-.-G-C----C---  38946379</w:t>
      </w:r>
    </w:p>
    <w:p>
      <w:r>
        <w:t>16       56357685   .---.--.----.-.----G----.--------.-------T-.-.---.-.----.---  56357698</w:t>
      </w:r>
    </w:p>
    <w:p>
      <w:r>
        <w:t>16       45756527   .---.--.----.-.----.----.---.----.-------.-.-.-.-.-.----G---  45756542</w:t>
      </w:r>
    </w:p>
    <w:p>
      <w:r>
        <w:t>16       41852414   .---.--.----.-.----.----T---G----.-------.-.-.-.-.-.----.---  41852429</w:t>
      </w:r>
    </w:p>
    <w:p>
      <w:r>
        <w:t>16       6797309    .---.--.----.-.----.----.---.----.-------.-.-.-.-.-.----.---  6797294</w:t>
      </w:r>
    </w:p>
    <w:p>
      <w:r>
        <w:t>16       59579390   .---.--.----.-.----.----.---.----.G------.-.-G-.-.-.----.---  59579374</w:t>
      </w:r>
    </w:p>
    <w:p>
      <w:r>
        <w:t>16       71568468   .---.--.----.-.----.----.---.----.G------.-.-.-.-.-.----C---  71568452</w:t>
      </w:r>
    </w:p>
    <w:p>
      <w:r>
        <w:t>16       14506230   .---.--.----.-.----.----.---.----.G------.-.-.-.-.-.----G---  14506214</w:t>
      </w:r>
    </w:p>
    <w:p>
      <w:r>
        <w:t>16       65143132   .---.--.----.-.----.----.---.----TG------.-.-C-.-.-.----.---  65143148</w:t>
      </w:r>
    </w:p>
    <w:p>
      <w:r>
        <w:t>16       11557752   .---.--.----.-.----.----.---G----TG------.-.-.-.-.-.----T---  11557768</w:t>
      </w:r>
    </w:p>
    <w:p>
      <w:r>
        <w:t>10       91273228   .---.--.----.-.----.----.---.----.-------.-.-.-.-.-.----.---  91273213</w:t>
      </w:r>
    </w:p>
    <w:p>
      <w:r>
        <w:t>10       50272934   .---.--.----.-.----.----.---.----.-------.-.-.-.-.-.----C---  50272919</w:t>
      </w:r>
    </w:p>
    <w:p>
      <w:r>
        <w:t>10       24462554   .---C--.----.-.----.----.---G----.-------.-.-.-A-.-.----G---  24462539</w:t>
      </w:r>
    </w:p>
    <w:p>
      <w:r>
        <w:t>10       65304045   .---.--.----.-.----.----.---G----.-------.-.-.-.-.-.----.---  65304030</w:t>
      </w:r>
    </w:p>
    <w:p>
      <w:r>
        <w:t>10       13519962   .---.--.----.-.----.----.---.----.-------.-.-.-.-.-.----.---  13519947</w:t>
      </w:r>
    </w:p>
    <w:p>
      <w:r>
        <w:t>10       73236469   .---.--.----.-.----.----.---G----.-------.-.-.-.-.-.----.---  73236454</w:t>
      </w:r>
    </w:p>
    <w:p>
      <w:r>
        <w:t>10       10208520   .---.--.----.-.----.----.---.----.-------.-.-.-.-.-.----.---  10208535</w:t>
      </w:r>
    </w:p>
    <w:p>
      <w:r>
        <w:t>10       19732104   .---.--.----.-.----.----T---G----.-------T-.-.-.-.-.----.---  19732119</w:t>
      </w:r>
    </w:p>
    <w:p>
      <w:r>
        <w:t>10       61658141   .---.--.----T-.----.----.---.----.-------.-.-.-.-.-.----.---  61658156</w:t>
      </w:r>
    </w:p>
    <w:p>
      <w:r>
        <w:t>10       47577958   .---.--.----.-.----.----.---G----.-------.-.-.-.-.-.----.---  47577973</w:t>
      </w:r>
    </w:p>
    <w:p>
      <w:r>
        <w:t>10       18148938   .---.--.----.-.----.----.---G----.-------.-G-.-.-.-.----.---  18148953</w:t>
      </w:r>
    </w:p>
    <w:p>
      <w:r>
        <w:t>10       46926984   G---.--.----.-.----.----.---G----.-------.-.-.-.-.-.----G---  46926999</w:t>
      </w:r>
    </w:p>
    <w:p>
      <w:r>
        <w:t>10       95437525   .---.--.----.-.----.----.---.----.-------.-.-.-.-.-.----.---  95437510</w:t>
      </w:r>
    </w:p>
    <w:p>
      <w:r>
        <w:t>10       67432371   .---.--.----.-.----.----.---.----.-------.-.-.-.-.-.----.---  67432356</w:t>
      </w:r>
    </w:p>
    <w:p>
      <w:r>
        <w:t>10       53082643   .---A--.----.-.----.----.---.----.-------.-.-.-.-.-.----.---  53082658</w:t>
      </w:r>
    </w:p>
    <w:p>
      <w:r>
        <w:t>10       68096118   .---.--.----.-.----.----.---.----.-------.-.-.-.-A-.----.---  68096103</w:t>
      </w:r>
    </w:p>
    <w:p>
      <w:r>
        <w:t>10       83557755   .---.--.----.-A----.----T---G----.-------.-.-.-.-.-.----G---  83557740</w:t>
      </w:r>
    </w:p>
    <w:p>
      <w:r>
        <w:t>10       56581678   .---.--.----.-.----.----.---.----.-------.-.-.-.-.-.----.---  56581663</w:t>
      </w:r>
    </w:p>
    <w:p>
      <w:r>
        <w:t>10       10861397   .---.--.----.-.----.----T---G----.-------.-.-.-.-.-C----.---  10861382</w:t>
      </w:r>
    </w:p>
    <w:p>
      <w:r>
        <w:t>10       24118990   .---.--G----A-.----C----.---G----.-------.-.-.-.-.-.----.---  24118975</w:t>
      </w:r>
    </w:p>
    <w:p>
      <w:r>
        <w:t>10       42104376   .---.--.----.-.----.----.---G----.-------.-.-.-.-.-.----.---  42104361</w:t>
      </w:r>
    </w:p>
    <w:p>
      <w:r>
        <w:t>10       3110630    G---.--.----.-.----.----.---.----.-------.-.-.-.-.-.----.---  3110615</w:t>
      </w:r>
    </w:p>
    <w:p>
      <w:r>
        <w:t>10       67355738   .---.--.----.-.----.----.---G----.-------.-.-.-.-.-.----.---  67355723</w:t>
      </w:r>
    </w:p>
    <w:p>
      <w:r>
        <w:t>10       18502018   .---.--.----.-.----.----T---G----.-------.-.-.-.-.-.----.---  18502003</w:t>
      </w:r>
    </w:p>
    <w:p>
      <w:r>
        <w:t>10       45218379   .---.--.----.-.----.----.---G----.-------.-.-.-.-.-.----.---  45218364</w:t>
      </w:r>
    </w:p>
    <w:p>
      <w:r>
        <w:t>10       87328694   .---.--.----.-.----.----.---.----.-------T-.-.-.-T-.----.---  87328679</w:t>
      </w:r>
    </w:p>
    <w:p>
      <w:r>
        <w:t>10       31493824   .---.--.----.-.----.----.---.----.-------.-.-.-.-.-.----.---  31493809</w:t>
      </w:r>
    </w:p>
    <w:p>
      <w:r>
        <w:t>10       603602     .---.--.----.-.----.----.---.----.-------.-.-.-.-.-.----.---  603587</w:t>
      </w:r>
    </w:p>
    <w:p>
      <w:r>
        <w:t>10       48967567   .---.--.----.-.----.----T---.----.-------.-.-.-.-.-.----.---  48967552</w:t>
      </w:r>
    </w:p>
    <w:p>
      <w:r>
        <w:t>10       51481045   .---.--.----.-.----.----T---G----.-------.-.-.-.-.-.----.---  51481030</w:t>
      </w:r>
    </w:p>
    <w:p>
      <w:r>
        <w:t>10       44078741   .---.--.----.-.----.----.---.----.-------.-.-.-.-.-.----.---  44078726</w:t>
      </w:r>
    </w:p>
    <w:p>
      <w:r>
        <w:t>10       4166398    .---.--.----.-.----.----.---.----.-------.-.-.-.-.-.----.---  4166413</w:t>
      </w:r>
    </w:p>
    <w:p>
      <w:r>
        <w:t>10       11203829   .---.--.----.-.----.----T---G----.-------.-.-C-.-.-.----.---  11203814</w:t>
      </w:r>
    </w:p>
    <w:p>
      <w:r>
        <w:t>10       64646142   .---.--.----T-G----.----.---G----.-------.-.-.-.-.-.----.---  64646157</w:t>
      </w:r>
    </w:p>
    <w:p>
      <w:r>
        <w:t>10       11082371   .---.--.----.-.----.----.---G----.-------.-.-.-.-.-.----.---  11082356</w:t>
      </w:r>
    </w:p>
    <w:p>
      <w:r>
        <w:t>10       40115527   .---.--.----.-.----.----.---.----.-------.-.-.-.-.-.----.---  40115542</w:t>
      </w:r>
    </w:p>
    <w:p>
      <w:r>
        <w:t>10       98133179   .---.--.----.-.----.----.---.----.-------.-.-.-.-.-.----.---  98133194</w:t>
      </w:r>
    </w:p>
    <w:p>
      <w:r>
        <w:t>10       40549377   .---.--.----.-G----.----.---G----.-------.-.-.-.-.-.----.---  40549362</w:t>
      </w:r>
    </w:p>
    <w:p>
      <w:r>
        <w:t>10       74813118   .---.--.----.-.----.----T---G----.-------.-.-.-.-.-.----.---  74813133</w:t>
      </w:r>
    </w:p>
    <w:p>
      <w:r>
        <w:t>10       54547351   .---.--.----.-.----.----G---G----.-------.-A-.-A-.-.----.---  54547336</w:t>
      </w:r>
    </w:p>
    <w:p>
      <w:r>
        <w:t>10       40235966   .---.--.----T-.----.----.---G----.-------.-.-.-.-.-.----.---  40235951</w:t>
      </w:r>
    </w:p>
    <w:p>
      <w:r>
        <w:t>10       99728430   .---.--.----.-.----.----.---.----.-------.-.-.-.-.-.----.---  99728445</w:t>
      </w:r>
    </w:p>
    <w:p>
      <w:r>
        <w:t>10       4972128    .---.--.----.-.----.----.---.----.-------.-.-.-.-.-.----.---  4972143</w:t>
      </w:r>
    </w:p>
    <w:p>
      <w:r>
        <w:t>10       49634018   .---.--.----.-.----.----.---.----.-------.-.-.-.-.-.----.---  49634033</w:t>
      </w:r>
    </w:p>
    <w:p>
      <w:r>
        <w:t>10       21276894   .---.--.----A-.----C----.---G----T-------.-.-.-G-.-.----.---  21276909</w:t>
      </w:r>
    </w:p>
    <w:p>
      <w:r>
        <w:t>10       80996828   .---.--.----.-.----.----.---G----.-------.-.-.-.-.-.----.---  80996813</w:t>
      </w:r>
    </w:p>
    <w:p>
      <w:r>
        <w:t>10       79181780   .---.--.----.-.----.----.---.----.-------.-.-.-.-.-.----.---  79181795</w:t>
      </w:r>
    </w:p>
    <w:p>
      <w:r>
        <w:t>10       21141805   .---.--.----.-.----.----.---.----.-------.-.-.-.-.-.----.---  21141790</w:t>
      </w:r>
    </w:p>
    <w:p>
      <w:r>
        <w:t>10       72915848   .---A--.----.-.----.----.---.----.-------.-.-.-.-.-.----.---  72915833</w:t>
      </w:r>
    </w:p>
    <w:p>
      <w:r>
        <w:t>10       52457877   .---A--.----.-.----.----.---G----.-------.-.-.-.-.-.----.---  52457892</w:t>
      </w:r>
    </w:p>
    <w:p>
      <w:r>
        <w:t>10       100207526  .---.--.----.-.----.----T---G----.-------.-.-.-.-.-C----G---  100207511</w:t>
      </w:r>
    </w:p>
    <w:p>
      <w:r>
        <w:t>10       90962577   .---.--.----.-.----.----.---.----.-------.-.-.-T-.-.----.---  90962562</w:t>
      </w:r>
    </w:p>
    <w:p>
      <w:r>
        <w:t>10       36859841   .---.--.----.-.----.----.---G----.-------.-.-.-.-.-.----.---  36859856</w:t>
      </w:r>
    </w:p>
    <w:p>
      <w:r>
        <w:t>10       87297323   .---.--.----.-.----.----.---.----.-------.-.-.-.-.-.----G---  87297338</w:t>
      </w:r>
    </w:p>
    <w:p>
      <w:r>
        <w:t>10       6966557    .---.--.----.-.----.----.---C----T-------G-C-.-.-.-.----.---  6966572</w:t>
      </w:r>
    </w:p>
    <w:p>
      <w:r>
        <w:t>10       60999802   .---.--.----.-.----.----.---.----.-------.-.-.-.-.-.----.---  60999817</w:t>
      </w:r>
    </w:p>
    <w:p>
      <w:r>
        <w:t>10       99322624   .---.--.----.-.----.----.---.----.-------.-.-.-.-.-.----.---  99322609</w:t>
      </w:r>
    </w:p>
    <w:p>
      <w:r>
        <w:t>10       61583641   .---.--.----.-.----.----.---G----.-------.-.-.-.-.-.----.---  61583656</w:t>
      </w:r>
    </w:p>
    <w:p>
      <w:r>
        <w:t>10       98802273   .---.--.----.-.----.----.---G----.-------.-.-.-.-.-.----.---  98802288</w:t>
      </w:r>
    </w:p>
    <w:p>
      <w:r>
        <w:t>10       73493335   .---.--T----.-.----.----.---.----.-------.-.-.-.-.-G----.---  73493320</w:t>
      </w:r>
    </w:p>
    <w:p>
      <w:r>
        <w:t>10       60990300   .---.--.----.-.----.----.---.----.-------.-.-.-.-.-.----.---  60990285</w:t>
      </w:r>
    </w:p>
    <w:p>
      <w:r>
        <w:t>10       61782856   .---.--.----.-.----.----.---.----.-------.-.-.-.-.-.----.---  61782871</w:t>
      </w:r>
    </w:p>
    <w:p>
      <w:r>
        <w:t>10       51493302   .---.--.----T-.----.----.---.----.-------.-.-.-.-G-.----.---  51493317</w:t>
      </w:r>
    </w:p>
    <w:p>
      <w:r>
        <w:t>10       4046483    C---.--.----.-.----C----.---C----.-------.-.-.-.-.-C----C---  4046468</w:t>
      </w:r>
    </w:p>
    <w:p>
      <w:r>
        <w:t>10       3422441    .---.--.----.-.----.----.---G----.-------.-.-A-.-.-.----.---  3422426</w:t>
      </w:r>
    </w:p>
    <w:p>
      <w:r>
        <w:t>10       28812757   .---.--.----.-.----.----T---G----.-------.-.-C-.-.-T----G---  28812772</w:t>
      </w:r>
    </w:p>
    <w:p>
      <w:r>
        <w:t>10       37456368   .---.--.----.-.----C----.---.----.-------.-.-.-.-.-.----.---  37456383</w:t>
      </w:r>
    </w:p>
    <w:p>
      <w:r>
        <w:t>10       63666962   .---.--.----.-.----.----.---G----.-------.-.-.-.-.-.----.---  63666977</w:t>
      </w:r>
    </w:p>
    <w:p>
      <w:r>
        <w:t>10       27300986   .---.--.----.-.----.----.---G----.-------.-.-.-.-.-.----.---  27300971</w:t>
      </w:r>
    </w:p>
    <w:p>
      <w:r>
        <w:t>10       65981670   .---.--.----.-.----G----G---.----.-------.-.-.-.-.-.----.---  65981685</w:t>
      </w:r>
    </w:p>
    <w:p>
      <w:r>
        <w:t>10       90347442   .---.--.----.-.----.----.---.----.-------.-.-.-.-.-.----.---  90347427</w:t>
      </w:r>
    </w:p>
    <w:p>
      <w:r>
        <w:t>10       36992919   .---.--.----.-.----.----T---G----.-------.-.-.-.-.-.----.---  36992904</w:t>
      </w:r>
    </w:p>
    <w:p>
      <w:r>
        <w:t>10       70496471   .---.--.----.-.----.----T---G----T-------.-.-.-.-.-.----.---  70496456</w:t>
      </w:r>
    </w:p>
    <w:p>
      <w:r>
        <w:t>10       8694318    .---.--.----.-.----.----.---G----.-------.-.-.-.-.-C----.---  8694303</w:t>
      </w:r>
    </w:p>
    <w:p>
      <w:r>
        <w:t>10       2571824    .---.--.----.-.----.----.---G----.-------.-.-.-.-.-.----.---  2571839</w:t>
      </w:r>
    </w:p>
    <w:p>
      <w:r>
        <w:t>10       51825102   .---.--.----.-.----.----.---G----.-------.-.-.-.-T-G----G---  51825087</w:t>
      </w:r>
    </w:p>
    <w:p>
      <w:r>
        <w:t>10       42068956   .---.--.----.-.----.----.---G----.-------.-.-.-.-.-.----.---  42068971</w:t>
      </w:r>
    </w:p>
    <w:p>
      <w:r>
        <w:t>10       28288221   .---.--.----.-.----.----T---G----.-------.-.-.-.-.-.----.---  28288236</w:t>
      </w:r>
    </w:p>
    <w:p>
      <w:r>
        <w:t>10       57452470   .---.--.----.-.----.----.---.----.-------.-.-.-.-.-.----.---  57452455</w:t>
      </w:r>
    </w:p>
    <w:p>
      <w:r>
        <w:t>10       72047963   .---.--.----.-.----C----.---G----.-------.-.-.-G-.-.----.---  72047948</w:t>
      </w:r>
    </w:p>
    <w:p>
      <w:r>
        <w:t>10       11469398   .---.--.----.-.----.----.---.----.-------.-.-.-.-.-.----.---  11469383</w:t>
      </w:r>
    </w:p>
    <w:p>
      <w:r>
        <w:t>10       39006237   .---.--.----.-.----.----.---.----.-------.-.-.-.-.-.----G---  39006222</w:t>
      </w:r>
    </w:p>
    <w:p>
      <w:r>
        <w:t>10       15216793   .---.--.----.-.----.----.---.----.-------.-.-.-.-.-.----.---  15216808</w:t>
      </w:r>
    </w:p>
    <w:p>
      <w:r>
        <w:t>10       26713721   .---.--.----.-.----.----.---.----.-------.-.-.-.-.-.----.---  26713706</w:t>
      </w:r>
    </w:p>
    <w:p>
      <w:r>
        <w:t>10       82108263   .---.--.----.-.----.----.---.----.-------.-.-.-.-T-.----.---  82108248</w:t>
      </w:r>
    </w:p>
    <w:p>
      <w:r>
        <w:t>10       98222557   .---.--.----.-.----.----.---.----.-------T-.-.-.-.-.----T---  98222572</w:t>
      </w:r>
    </w:p>
    <w:p>
      <w:r>
        <w:t>10       94374684   .---A--.----.-.----.----.---G----.-------.-.-.-.-.-.----G---  94374699</w:t>
      </w:r>
    </w:p>
    <w:p>
      <w:r>
        <w:t>10       63680757   .---.--.----.-.----.----.---G----.-------.-.-.-.-.-.----.---  63680772</w:t>
      </w:r>
    </w:p>
    <w:p>
      <w:r>
        <w:t>10       68456908   .---.--.----.-.----.----.---.----.-------.-.-.-.-.-.----.---  68456923</w:t>
      </w:r>
    </w:p>
    <w:p>
      <w:r>
        <w:t>10       54776114   .---.--.----.-.----.----.---.----.-------.-.-.-.-.-.----.---  54776129</w:t>
      </w:r>
    </w:p>
    <w:p>
      <w:r>
        <w:t>10       50506999   G---.--.----.-.----.----.---G----.-------.-.-.-.-.-.----G---  50506984</w:t>
      </w:r>
    </w:p>
    <w:p>
      <w:r>
        <w:t>10       101124341  .---.--.----.-.----.----.---.----.-------.-.-.-.-.-.----.---  101124326</w:t>
      </w:r>
    </w:p>
    <w:p>
      <w:r>
        <w:t>10       51477106   .---.--.----A-.----C----T---G----.-------.-.-.-.-T-.----.---  51477091</w:t>
      </w:r>
    </w:p>
    <w:p>
      <w:r>
        <w:t>10       82224799   .---.--.----.-.----G----T---G------------.-.-C-.-.-.----G---  82224813</w:t>
      </w:r>
    </w:p>
    <w:p>
      <w:r>
        <w:t>10       75001159   .---.--.----T-.----.----.---.----.-------.-.-.-.-.-.----.---  75001144</w:t>
      </w:r>
    </w:p>
    <w:p>
      <w:r>
        <w:t>10       53513791   .---.--.----.-.----.----.---T----.-------.-.-.-.-.-.----.---  53513806</w:t>
      </w:r>
    </w:p>
    <w:p>
      <w:r>
        <w:t>10       87284951   .---.--.----.-.----.----.---.----.-------.-.-.-.-.-.----.---  87284936</w:t>
      </w:r>
    </w:p>
    <w:p>
      <w:r>
        <w:t>10       8614624    .---.--.----.-.----.----.---.----.-------.-.-.-T-.-.----.---  8614609</w:t>
      </w:r>
    </w:p>
    <w:p>
      <w:r>
        <w:t>10       60200489   .---.--.----.-.----.----T---G----.-------.-.-.-.-.-.----T---  60200504</w:t>
      </w:r>
    </w:p>
    <w:p>
      <w:r>
        <w:t>10       80450566   .---.--.----.-.----.----.---.----.-------.-.-.-.-.-.----.---  80450581</w:t>
      </w:r>
    </w:p>
    <w:p>
      <w:r>
        <w:t>10       91715441   .---.--.----.-.----.----.C--T----.-------T-.-.-.-.-.----.---  91715425</w:t>
      </w:r>
    </w:p>
    <w:p>
      <w:r>
        <w:t>10       89524017   .---.--.----.-.----.----.---G----.-------.-.-.-.-.-.----.---  89524032</w:t>
      </w:r>
    </w:p>
    <w:p>
      <w:r>
        <w:t>10       89895537   G---.--.----.-.----.----.---.----.-------.-.-.---.-.----.---  89895551</w:t>
      </w:r>
    </w:p>
    <w:p>
      <w:r>
        <w:t>10       16033202   .---.--.----.-.----.----.---.----.-------.-.-.-.-.-.----.---  16033187</w:t>
      </w:r>
    </w:p>
    <w:p>
      <w:r>
        <w:t>10       90684299   .---.--.----.-.----.----.---.----.-------.-.-.-.-.-.--------  90684285</w:t>
      </w:r>
    </w:p>
    <w:p>
      <w:r>
        <w:t>10       87957970                           .---.----.-------.-.-.-.-.-.----G---  87957961</w:t>
      </w:r>
    </w:p>
    <w:p>
      <w:r>
        <w:t>10       60708373   .---.--.----.-.----.----.---.----.-------.-.-.-.-T-.----.---  60708388</w:t>
      </w:r>
    </w:p>
    <w:p>
      <w:r>
        <w:t>10       49033192   .---.--.----.-.----.----.---G----.-------.-.-.-.-.-.----.---  49033207</w:t>
      </w:r>
    </w:p>
    <w:p>
      <w:r>
        <w:t>10       53537992   .---.--.----.-.----.----.---G----.-------.-.-.-.-.-.----.---  53537977</w:t>
      </w:r>
    </w:p>
    <w:p>
      <w:r>
        <w:t>10       64336191   .---.--.----.-.----.----.---.----.-------.-.-.-.-.-.----.---  64336176</w:t>
      </w:r>
    </w:p>
    <w:p>
      <w:r>
        <w:t>10       78699040   .---.--.----.-.----.----T---G----.-------.-.-.-.---.----.---  78699026</w:t>
      </w:r>
    </w:p>
    <w:p>
      <w:r>
        <w:t>10       87958029   .---.--.----.-.----.----.---.----.-------.-.-.-.-.-.          87958015</w:t>
      </w:r>
    </w:p>
    <w:p>
      <w:r>
        <w:t>10       39426859   .---.--.----.-.----G----.----------------.-.-.-.-.-.----.---  39426846</w:t>
      </w:r>
    </w:p>
    <w:p>
      <w:r>
        <w:t>10       48584585   ----.--.----.-.----.----.---.----.-------.-.-.-.-.-.----.---  48584599</w:t>
      </w:r>
    </w:p>
    <w:p>
      <w:r>
        <w:t>10       101525807  .---.--.----.-.----.----.---.--------------G-.--------------  101525798</w:t>
      </w:r>
    </w:p>
    <w:p>
      <w:r>
        <w:t>10       50348460   .---.--.----.-.C---.----G---.----G-------.-.-.-T-.-.----C---  50348444</w:t>
      </w:r>
    </w:p>
    <w:p>
      <w:r>
        <w:t>10       83252172   .---.--.----.-.----.----T---G----.-------.-.-.-.-.-.----.     83252187</w:t>
      </w:r>
    </w:p>
    <w:p>
      <w:r>
        <w:t>10       84155528   .---.--.----.-.----.----.---.----.-------.-.-.-.-.-.G---T---  84155544</w:t>
      </w:r>
    </w:p>
    <w:p>
      <w:r>
        <w:t>10       24589455   .---.--.----.-.----.----T---G----.-------.---.-.-.-.----.---  24589469</w:t>
      </w:r>
    </w:p>
    <w:p>
      <w:r>
        <w:t>10       31649335   .---.--.----A-.----.----.---.----.-------.-.-.-.-.-.----.     31649320</w:t>
      </w:r>
    </w:p>
    <w:p>
      <w:r>
        <w:t>10       65972249   .---.--.----.-.----.----.---.----.A------.-.-.-T-.-.----C---  65972265</w:t>
      </w:r>
    </w:p>
    <w:p>
      <w:r>
        <w:t>10       26192402   .---.--.----.-.----.----.---.----TG------.-.-.-.-.-.----C---  26192386</w:t>
      </w:r>
    </w:p>
    <w:p>
      <w:r>
        <w:t>10       9850552    .---.--G----.-.----C----.---.----TG------.-.-C-.-.-.----.---  9850568</w:t>
      </w:r>
    </w:p>
    <w:p>
      <w:r>
        <w:t>10       66125869   .---.--.----.-.----.----.---.----.-------.C.-.-.-.-.----C---  66125853</w:t>
      </w:r>
    </w:p>
    <w:p>
      <w:r>
        <w:t>10       52374915   .---.--.----.-.----C----.---.----TG------.-.-C-.-.-.----.---  52374931</w:t>
      </w:r>
    </w:p>
    <w:p>
      <w:r>
        <w:t>10       52344230   .---.--.----.-.----.----.---.----.A------.-.-C-.-.-.----.---  52344246</w:t>
      </w:r>
    </w:p>
    <w:p>
      <w:r>
        <w:t>10       47616189   .---.--.----.-.----.----.---G----TG------.-.-.-.-.-.----C---  47616173</w:t>
      </w:r>
    </w:p>
    <w:p>
      <w:r>
        <w:t>10       66196460   .---.--.----.-.----.----.---.----.G------.-.-.-.-.-.----T---  66196476</w:t>
      </w:r>
    </w:p>
    <w:p>
      <w:r>
        <w:t>10       80775022   .---.--.----.-.----C----.---.----TG------.-.-C-.-.-.----.---  80775006</w:t>
      </w:r>
    </w:p>
    <w:p>
      <w:r>
        <w:t>10       39326830   .---.--.----.-.----C----.---G----.A------.-.-.-.-.-.----C---  39326814</w:t>
      </w:r>
    </w:p>
    <w:p>
      <w:r>
        <w:t>9        22145444   .---.--.----.-.----.----.---G----.-------.-.-.-.-.-.----.---  22145429</w:t>
      </w:r>
    </w:p>
    <w:p>
      <w:r>
        <w:t>9        57246863   .---.--.----.-.----.----.---.----.-------.-.-.-.-.-.----.---  57246848</w:t>
      </w:r>
    </w:p>
    <w:p>
      <w:r>
        <w:t>9        77534534   .---.--.----.-.----.----.---G----.-------.-.-.-.-.-.----.---  77534519</w:t>
      </w:r>
    </w:p>
    <w:p>
      <w:r>
        <w:t>9        80489890   .---.--.----.-.----.----.---.----.-------.-.-.-.-.-.----G---  80489875</w:t>
      </w:r>
    </w:p>
    <w:p>
      <w:r>
        <w:t>9        25244668   .---.--.----.-.----.----T---G----.-------.-.-.-.-.-.----.---  25244683</w:t>
      </w:r>
    </w:p>
    <w:p>
      <w:r>
        <w:t>9        16572066   .---.--.----.-.----.----T---G----.-------.-.-.-.-.-.----.---  16572051</w:t>
      </w:r>
    </w:p>
    <w:p>
      <w:r>
        <w:t>9        56343637   .---.--.----.-.----.----.---.----.-------.-.-.-.-.-.----G---  56343652</w:t>
      </w:r>
    </w:p>
    <w:p>
      <w:r>
        <w:t>9        95783452   .---.--.----.-.----.----T---G----.-------.-.-.-.-.-.----.---  95783467</w:t>
      </w:r>
    </w:p>
    <w:p>
      <w:r>
        <w:t>9        93249869   .---.--.----.-.----.----.---G----T-------.-.-.-.-.-.----.---  93249854</w:t>
      </w:r>
    </w:p>
    <w:p>
      <w:r>
        <w:t>9        25884370   .---.--.----.-.----.----.---G----.-------.-.-.-.-.-.----.---  25884355</w:t>
      </w:r>
    </w:p>
    <w:p>
      <w:r>
        <w:t>9        66676671   .---.--.----.-.----.----.---.----.-------.-.-.-.-.-.----.---  66676656</w:t>
      </w:r>
    </w:p>
    <w:p>
      <w:r>
        <w:t>9        28694662   .---.--.----.-.----.----.---.----.-------.-.-.-.-.-C----.---  28694647</w:t>
      </w:r>
    </w:p>
    <w:p>
      <w:r>
        <w:t>9        57669088   .---.--.----.-.----.----.---G----.-------.-.-.-.-.-.----.---  57669103</w:t>
      </w:r>
    </w:p>
    <w:p>
      <w:r>
        <w:t>9        17633530   .---.--.----.-.----.----.---.----.-------.-.-.-.-.-.----.---  17633545</w:t>
      </w:r>
    </w:p>
    <w:p>
      <w:r>
        <w:t>9        25340031   .---.--.----.-.----.----.---.----.-------.-.-.-.-.-.----.---  25340016</w:t>
      </w:r>
    </w:p>
    <w:p>
      <w:r>
        <w:t>9        1126636    .---.--.----.-.----.----.---G----.-------.-.-.-.-.-.----G---  1126621</w:t>
      </w:r>
    </w:p>
    <w:p>
      <w:r>
        <w:t>9        46228131   .---.--.----.-.----.----.---G----.-------.-.-.-.-.-.----.---  46228116</w:t>
      </w:r>
    </w:p>
    <w:p>
      <w:r>
        <w:t>9        51517653   .---.--.----T-.----.----.---.----.-------.-.-.-.-.-.----.---  51517638</w:t>
      </w:r>
    </w:p>
    <w:p>
      <w:r>
        <w:t>9        66076819   .---.--.----T-.----.----.---.----.-------.-.-.-.-.-.----.---  66076804</w:t>
      </w:r>
    </w:p>
    <w:p>
      <w:r>
        <w:t>9        67107874   .---.--.----.-.----.----.---.----.-------.-.-.-.-.-.----.---  67107889</w:t>
      </w:r>
    </w:p>
    <w:p>
      <w:r>
        <w:t>9        50356379   .---.--.----.-.----.----.---.----.-------.-.-.-.-.-.----.---  50356364</w:t>
      </w:r>
    </w:p>
    <w:p>
      <w:r>
        <w:t>9        32738191   .---.--.----T-.----.----.---G----.-------.-.-.-.-.-.----.---  32738176</w:t>
      </w:r>
    </w:p>
    <w:p>
      <w:r>
        <w:t>9        48966762   .---.--.----.-.----.----.---.----.-------.-.-.-.-.-.----.---  48966747</w:t>
      </w:r>
    </w:p>
    <w:p>
      <w:r>
        <w:t>9        25966252   G---.--.----.-.----.----.---C----.-------.-.-.-.-.-.----.---  25966267</w:t>
      </w:r>
    </w:p>
    <w:p>
      <w:r>
        <w:t>9        48124701   .---.--.----.-.----.----T---G----.-------.-.-.-.-.-.----T---  48124716</w:t>
      </w:r>
    </w:p>
    <w:p>
      <w:r>
        <w:t>9        68611371   .---.--.----.-.----.----.---.----.-------.-.-.-.-.-.----G---  68611386</w:t>
      </w:r>
    </w:p>
    <w:p>
      <w:r>
        <w:t>9        19581535   .---.--.----.-.----.----.---G----.-------.-.-.-.-.-.----G---  19581520</w:t>
      </w:r>
    </w:p>
    <w:p>
      <w:r>
        <w:t>9        2462016    .---.--.----.-.----.----.---.----.-------.-.-.-.-.-.----.---  2462031</w:t>
      </w:r>
    </w:p>
    <w:p>
      <w:r>
        <w:t>9        79306562   .---.--.----.-.----.----.---.----.-------.-.-.-.-.-.----.---  79306547</w:t>
      </w:r>
    </w:p>
    <w:p>
      <w:r>
        <w:t>9        15118963   .---.--.----.-.----.----T---G----.-------.-.-.-.-.-.----.---  15118948</w:t>
      </w:r>
    </w:p>
    <w:p>
      <w:r>
        <w:t>9        6184160    .---.--.----.-.----.----.---C----.-------.-.-.-.-.-.----.---  6184145</w:t>
      </w:r>
    </w:p>
    <w:p>
      <w:r>
        <w:t>9        4653542    .---.--.----.-.----.----.---.----.-------.-.-.-.-.-.----G---  4653557</w:t>
      </w:r>
    </w:p>
    <w:p>
      <w:r>
        <w:t>9        72291020   .---.--.----.-.----.----.---.----.-------.-.-.-.-.-.----.---  72291005</w:t>
      </w:r>
    </w:p>
    <w:p>
      <w:r>
        <w:t>9        18722988   .---.--.----.-.----.----.---.----.-------.-.-.-.-.-.----.---  18722973</w:t>
      </w:r>
    </w:p>
    <w:p>
      <w:r>
        <w:t>9        51650591   .---.--.----.-.----.----T---G----.-------.-.-.-.-.-.----.---  51650606</w:t>
      </w:r>
    </w:p>
    <w:p>
      <w:r>
        <w:t>9        54009524   .---.--.----.-.----.----.---G----.-------.-.-.-.-.-.----.---  54009539</w:t>
      </w:r>
    </w:p>
    <w:p>
      <w:r>
        <w:t>9        60913984   .---.--.----.-.----.----.---G----.-------.-.-.-.-.-.----G---  60913999</w:t>
      </w:r>
    </w:p>
    <w:p>
      <w:r>
        <w:t>9        60977998   .---.--.----.-.----.----.---.----.-------.-.-.-.-.-.----G---  60978013</w:t>
      </w:r>
    </w:p>
    <w:p>
      <w:r>
        <w:t>9        59624005   .---.--.----.-.----.----.---G----T-------.-.-.-.-.-.----.---  59624020</w:t>
      </w:r>
    </w:p>
    <w:p>
      <w:r>
        <w:t>9        19180087   .---.--.----.-.----.----.---.----.-------.-.-.-.-.-.----.---  19180102</w:t>
      </w:r>
    </w:p>
    <w:p>
      <w:r>
        <w:t>9        7403729    .---.--.----.-.----.----.---G----.-------.-.-.-.-.-.----.---  7403714</w:t>
      </w:r>
    </w:p>
    <w:p>
      <w:r>
        <w:t>9        81497718   .---.--.----.-.----.----.---.----.-------.-.-.-.-.-.----G---  81497733</w:t>
      </w:r>
    </w:p>
    <w:p>
      <w:r>
        <w:t>9        74764641   .---.--.----G-.----.----.---.----.-------.-.-.-.-.-.----.---  74764626</w:t>
      </w:r>
    </w:p>
    <w:p>
      <w:r>
        <w:t>9        25765844   .---.--.----.-.----.----.---.----.-------.-.-.-.-.-.----.---  25765859</w:t>
      </w:r>
    </w:p>
    <w:p>
      <w:r>
        <w:t>9        39889585   .---.--.----.-.----.----.---.----.-------.-.-.-.-.-.----.---  39889570</w:t>
      </w:r>
    </w:p>
    <w:p>
      <w:r>
        <w:t>9        49268874   .---.--.----.-.----.----.---.----.-------.-.-.-.-.-.----.---  49268859</w:t>
      </w:r>
    </w:p>
    <w:p>
      <w:r>
        <w:t>9        6831872    .---.--.----.-.----.----T---G----.-------.-.-.-.-.-.----.---  6831887</w:t>
      </w:r>
    </w:p>
    <w:p>
      <w:r>
        <w:t>9        49973183   .---.--.----.-.----.----.---.----.-------.-.-.-.-.-.----.---  49973198</w:t>
      </w:r>
    </w:p>
    <w:p>
      <w:r>
        <w:t>9        100335307  .---.--.----.-.----.----.---.----.-------.-.-.-.-.-.----.---  100335322</w:t>
      </w:r>
    </w:p>
    <w:p>
      <w:r>
        <w:t>9        32036389   .---.--.----.-.----.----.---.----.-------.-.-.-.-.-.----.---  32036404</w:t>
      </w:r>
    </w:p>
    <w:p>
      <w:r>
        <w:t>9        32516901   .---.--.----.-.----.----T---G----.-------.-.-.-.-.-.----.---  32516916</w:t>
      </w:r>
    </w:p>
    <w:p>
      <w:r>
        <w:t>9        94363427   .---.--.----.-.----.----.---.----.-------.-.-.-.-.-.----G---  94363442</w:t>
      </w:r>
    </w:p>
    <w:p>
      <w:r>
        <w:t>9        70682289   .---.--.----T-.----.----.---.----.-------.-.-.-.-.-.----.---  70682304</w:t>
      </w:r>
    </w:p>
    <w:p>
      <w:r>
        <w:t>9        84481343   .---.--.----.-.----.----T---G----.-------.-.-.-.-.-.----.---  84481358</w:t>
      </w:r>
    </w:p>
    <w:p>
      <w:r>
        <w:t>9        64213245   G---.--.----.-.----.----.---.----.-------.-.-.-.-.-.----.---  64213260</w:t>
      </w:r>
    </w:p>
    <w:p>
      <w:r>
        <w:t>9        54339208   .---.--.----.-.----.----T---G----.-------.-.-.-.-.-.----.---  54339193</w:t>
      </w:r>
    </w:p>
    <w:p>
      <w:r>
        <w:t>9        60017162   .---.--.----.-.----.----.---G----.-------.-.-.-.-.-.----G---  60017177</w:t>
      </w:r>
    </w:p>
    <w:p>
      <w:r>
        <w:t>9        7993952    .---.--.----A-.----C----T---G----.-------.-.-.-.-.-.----.---  7993967</w:t>
      </w:r>
    </w:p>
    <w:p>
      <w:r>
        <w:t>9        11852704   .---.--.----.-.----.----.---T----.-------.-.-.-.-.-.----.---  11852719</w:t>
      </w:r>
    </w:p>
    <w:p>
      <w:r>
        <w:t>9        47019455   .---C--.----.-.----.----T---G----.-------.-.-.-.-.-.----.---  47019470</w:t>
      </w:r>
    </w:p>
    <w:p>
      <w:r>
        <w:t>9        93778683   .---.--.----.-.----.----.---.----.-------.-.-.-.-.-.----.---  93778668</w:t>
      </w:r>
    </w:p>
    <w:p>
      <w:r>
        <w:t>9        46520059   .---.--.----G-.----.----.---.----.-------.-.-.-.-.-.----.---  46520074</w:t>
      </w:r>
    </w:p>
    <w:p>
      <w:r>
        <w:t>9        7616467    .---.--.----.-.----.----T---G----.-------.-.-C-.-.-.----G---  7616482</w:t>
      </w:r>
    </w:p>
    <w:p>
      <w:r>
        <w:t>9        57967067   .---.--.----.-.----.----.---.----.-------.-.-.-.-.-.----.---  57967082</w:t>
      </w:r>
    </w:p>
    <w:p>
      <w:r>
        <w:t>9        5240027    .---.--.----.-.----.----T---G----.-------.-.-.-.-.-.----.---  5240042</w:t>
      </w:r>
    </w:p>
    <w:p>
      <w:r>
        <w:t>9        14226802   .---.--.----.-.----.----.---.----.-------.-.-.-.-.-.----.---  14226787</w:t>
      </w:r>
    </w:p>
    <w:p>
      <w:r>
        <w:t>9        16138578   .---.--.----.-.----.----.---.----.-------.-.-.-.-.-.----G---  16138593</w:t>
      </w:r>
    </w:p>
    <w:p>
      <w:r>
        <w:t>9        17451392   .---.--.----.-.----.----.---.----.-------.-.-.-.-.-.----.---  17451377</w:t>
      </w:r>
    </w:p>
    <w:p>
      <w:r>
        <w:t>9        67676171   .---.--.----.-.----.----.---.----.-------.-.-.-.-.-.----.---  67676186</w:t>
      </w:r>
    </w:p>
    <w:p>
      <w:r>
        <w:t>9        97089074   .---.--.----.-.----.----T---G----.-------.-.-.-.-.-.----G---  97089059</w:t>
      </w:r>
    </w:p>
    <w:p>
      <w:r>
        <w:t>9        9417502    .---.--.----.-.----.----.---.----.-------.-.-.-.-.-.----.---  9417517</w:t>
      </w:r>
    </w:p>
    <w:p>
      <w:r>
        <w:t>9        15135927   .---.--.----.-.----.----.---G----T-------.-.-.-.-.-.----.---  15135942</w:t>
      </w:r>
    </w:p>
    <w:p>
      <w:r>
        <w:t>9        58881051   .---.--.----.-C----.----.---G----.-------.-.-.-.-.-.----.---  58881036</w:t>
      </w:r>
    </w:p>
    <w:p>
      <w:r>
        <w:t>9        92995648   G---.--.----.-.----.----T---G----.-------.-.-.-.-.-.----.---  92995633</w:t>
      </w:r>
    </w:p>
    <w:p>
      <w:r>
        <w:t>9        42887409   .---.--.----.-.----.----.---G----.-------.-.-.-.-.-.----G---  42887424</w:t>
      </w:r>
    </w:p>
    <w:p>
      <w:r>
        <w:t>9        41424113   .---.--.----.-.----.----.---G----.-------.-.-.-.-T-.----.---  41424098</w:t>
      </w:r>
    </w:p>
    <w:p>
      <w:r>
        <w:t>9        7474505    .---.--.----.-.----.----.---.----.-------.-.-.-.-.-.----G---  7474490</w:t>
      </w:r>
    </w:p>
    <w:p>
      <w:r>
        <w:t>9        35534728   .---.--.----.-.----.----.---.----.-------.-.-.-.-.-.----.---  35534743</w:t>
      </w:r>
    </w:p>
    <w:p>
      <w:r>
        <w:t>9        97889042   .---.--T----.-.----.----.---G----.-------.-.-.-.-T-.----.---  97889057</w:t>
      </w:r>
    </w:p>
    <w:p>
      <w:r>
        <w:t>9        60785534   .---.--.----.-.----.----T---G----.-------.-.-.-.-.-.----.---  60785549</w:t>
      </w:r>
    </w:p>
    <w:p>
      <w:r>
        <w:t>9        94943367   .---.--.----.-.----.----.---.----.-------.-.-.-.-.-.----.---  94943352</w:t>
      </w:r>
    </w:p>
    <w:p>
      <w:r>
        <w:t>9        39163869   .---.--.----.-.----.----T---G----.-------.-C-.-.-.-.----.---  39163854</w:t>
      </w:r>
    </w:p>
    <w:p>
      <w:r>
        <w:t>9        15668629   .---.--.----.-.----.----.---G----.-------.-.-.-.-T-.----.---  15668644</w:t>
      </w:r>
    </w:p>
    <w:p>
      <w:r>
        <w:t>9        94296091   .---.--.----.-.----.----.---G----.-------.-.-.-.-.-.----.---  94296106</w:t>
      </w:r>
    </w:p>
    <w:p>
      <w:r>
        <w:t>9        17417332   .---.--.----.-.----.----.---G----T-------.-.-.-.-.-.----.---  17417317</w:t>
      </w:r>
    </w:p>
    <w:p>
      <w:r>
        <w:t>9        51333699   .---.--.----.-.----.----T---G----.-------.-.-.-G-.-.----.---  51333714</w:t>
      </w:r>
    </w:p>
    <w:p>
      <w:r>
        <w:t>9        20798748   .---.--.----.-.----.----.---G----.-------.T.-.-.-.-.----.---  20798764</w:t>
      </w:r>
    </w:p>
    <w:p>
      <w:r>
        <w:t>9        101253943  .---C--.----.-.----.----T---G----.-------.-.-C-.-.-.----.---  101253928</w:t>
      </w:r>
    </w:p>
    <w:p>
      <w:r>
        <w:t>9        53217683   .---.--.----.-.----.----.---C----.-------.-.-.-.-.-.----.---  53217668</w:t>
      </w:r>
    </w:p>
    <w:p>
      <w:r>
        <w:t>9        6962988    .---.--.----.-.----.----.---.----.-------.-.-.-.-.-.----G---  6963003</w:t>
      </w:r>
    </w:p>
    <w:p>
      <w:r>
        <w:t>9        24973396   .---.--.----.-.----.----.---G----.-------.-.-.-G-.-.----.---  24973381</w:t>
      </w:r>
    </w:p>
    <w:p>
      <w:r>
        <w:t>9        43000378   .---.--.----.-.----.----.---G----.-------.-.-.-.-T-.----.---  43000363</w:t>
      </w:r>
    </w:p>
    <w:p>
      <w:r>
        <w:t>9        41506264   .---.--.----.-.----.----.---G----.-------.-.-.-.-.-.----.---  41506249</w:t>
      </w:r>
    </w:p>
    <w:p>
      <w:r>
        <w:t>9        8593028    .---.--.----.-.----C----.---C----.-------.-.-.-.-.-.----G---  8593013</w:t>
      </w:r>
    </w:p>
    <w:p>
      <w:r>
        <w:t>9        100399824  .---.--.----.-.----.----.---.----.-------G-.-C-.-.-C----.---  100399839</w:t>
      </w:r>
    </w:p>
    <w:p>
      <w:r>
        <w:t>9        16308828   .---.--.----.-.----.----.---G----.-------.-.-.-.-.-.----.---  16308843</w:t>
      </w:r>
    </w:p>
    <w:p>
      <w:r>
        <w:t>9        802057     .---.--.----.-.----.----T---G----T-------.-.-.-.-.-.----G---  802072</w:t>
      </w:r>
    </w:p>
    <w:p>
      <w:r>
        <w:t>9        57963082   .---.--C----.-.----.----.---G----.-------.-.-.-.-.-.----.---  57963097</w:t>
      </w:r>
    </w:p>
    <w:p>
      <w:r>
        <w:t>9        48722777   .---.--.----A-.----.----T---G----.-------.---.-.-T-.----.---  48722791</w:t>
      </w:r>
    </w:p>
    <w:p>
      <w:r>
        <w:t>9        63956941   .---.--.----.-.----.----.---.----.-------.-.-.-.-.-.CCTCC---  63956960</w:t>
      </w:r>
    </w:p>
    <w:p>
      <w:r>
        <w:t>9        92875269   .---.--.----.-.----.----.---G----.-------.-.-.-.-.-.----.---  92875284</w:t>
      </w:r>
    </w:p>
    <w:p>
      <w:r>
        <w:t>9        65210255   .---.--.----.-.----.----T---G----.-------.-.-.-.-.-.----.---  65210270</w:t>
      </w:r>
    </w:p>
    <w:p>
      <w:r>
        <w:t>9        16521564   .---.--.----.-.----.----T---G----.-------.-.-.-.-.-.----.---  16521549</w:t>
      </w:r>
    </w:p>
    <w:p>
      <w:r>
        <w:t>9        64331979   .---.--.----.-C----.----T---G----.-------.-.-.-.-T-G----.---  64331994</w:t>
      </w:r>
    </w:p>
    <w:p>
      <w:r>
        <w:t>9        9788514    .---.--.----.-.----.----.---G----.-------.-.-.-T-.-.----.---  9788499</w:t>
      </w:r>
    </w:p>
    <w:p>
      <w:r>
        <w:t>9        19844020   .---.--.----.-.----.----T---G----.-------.-.-.-.-.-.----.---  19844035</w:t>
      </w:r>
    </w:p>
    <w:p>
      <w:r>
        <w:t>9        89442178   .---.--.----.-.----.----.---.----.-------.-.-.-.-.-.----.---  89442163</w:t>
      </w:r>
    </w:p>
    <w:p>
      <w:r>
        <w:t>9        33334481   .TAA.--.----.-.----.----.---.----.-------.-.-.-.-.-.----.---  33334463</w:t>
      </w:r>
    </w:p>
    <w:p>
      <w:r>
        <w:t>9        21437833   .---.--.----.-.----.----.---.----.-------.-.-.-.-.-.----.---  21437818</w:t>
      </w:r>
    </w:p>
    <w:p>
      <w:r>
        <w:t>9        10616192   ------------------------.---.----.-------.-.-.-A-.-.----.---  10616183</w:t>
      </w:r>
    </w:p>
    <w:p>
      <w:r>
        <w:t>9        41886290   .---.--.----.-.----.----.---.----.-------.-.-.-.-.-.----.---  41886305</w:t>
      </w:r>
    </w:p>
    <w:p>
      <w:r>
        <w:t>9        10205706   .---.--.----.-.----.----.---G----.-------.-.-.-.-.-.----.---  10205691</w:t>
      </w:r>
    </w:p>
    <w:p>
      <w:r>
        <w:t>9        93751115   .---.--.----.-.----C----.---G----.G------.-.-.-.-.-.----C---  93751099</w:t>
      </w:r>
    </w:p>
    <w:p>
      <w:r>
        <w:t>9        95570576   .---.--.----.-.----.----.---G----.-------.-.-.-.-.-.----.---  95570561</w:t>
      </w:r>
    </w:p>
    <w:p>
      <w:r>
        <w:t>9        80967601   .---.--.----.-.----.----.---.----.-------.-.-.-.-.-.--------  80967587</w:t>
      </w:r>
    </w:p>
    <w:p>
      <w:r>
        <w:t>9        14093169   .---.--.----.-.----C----.---G----.A------.-.-.-.-.-.----C---  14093153</w:t>
      </w:r>
    </w:p>
    <w:p>
      <w:r>
        <w:t>9        33326827   .---.--.----.-.----C----.G--.----A-------.-.-C-.-.-.----.---  33326811</w:t>
      </w:r>
    </w:p>
    <w:p>
      <w:r>
        <w:t>9        4531360    .---.--.----.-.----.----.---.                                 4531367</w:t>
      </w:r>
    </w:p>
    <w:p>
      <w:r>
        <w:t>9        41945108   .---.--.----.-.----.----.---.A---.-------.-.-.-.-.-.----G---  41945092</w:t>
      </w:r>
    </w:p>
    <w:p>
      <w:r>
        <w:t>9        64504633   .---.--.----.-.----C----.---.----TG------.-.-C-.-.-.----.---  64504617</w:t>
      </w:r>
    </w:p>
    <w:p>
      <w:r>
        <w:t>9        80403440   .---.--.----.-.----.----.C--.----.-------G-C-.-.-.-.----C---  80403456</w:t>
      </w:r>
    </w:p>
    <w:p>
      <w:r>
        <w:t>9        26167654   .---.--.----.-.----C----.---G----TG------.-.-.-.-.-.----C---  26167638</w:t>
      </w:r>
    </w:p>
    <w:p>
      <w:r>
        <w:t>9        95869047   .---.--.----.-.----.----.---G----.A------.-.-C-.-.-.----G---  95869031</w:t>
      </w:r>
    </w:p>
    <w:p>
      <w:r>
        <w:t>9        26431136   .---.--G----.-.----C----.---G----TG------.-.-.-.-.-.----.---  26431152</w:t>
      </w:r>
    </w:p>
    <w:p>
      <w:r>
        <w:t>9        102643809  .---.--.----.-.----.----.---.----.G------.-.-C-.-.-.----.---  102643825</w:t>
      </w:r>
    </w:p>
    <w:p>
      <w:r>
        <w:t>9        95878083   .---.--.----.-.----.----.---.----TG------.-.-C-.-.-.----.---  95878067</w:t>
      </w:r>
    </w:p>
    <w:p>
      <w:r>
        <w:t>9        82618622   .---.--.----.-.----C----.---.----.G------.-.-C-.-.-.----.---  82618606</w:t>
      </w:r>
    </w:p>
    <w:p>
      <w:r>
        <w:t>9        4781377    .---.--.----.-.----.----.---.----.G------.-.-.-.-.-.----C---  4781393</w:t>
      </w:r>
    </w:p>
    <w:p>
      <w:r>
        <w:t>9        82808270   .---.--.----.-.----.----.---.T---G-------.-.-C-.-.-.----.---  82808254</w:t>
      </w:r>
    </w:p>
    <w:p>
      <w:r>
        <w:t>3        4360991    G---A--.----.-.----.----.---.----.-------.-.-.-.-.-.----G---  4361006</w:t>
      </w:r>
    </w:p>
    <w:p>
      <w:r>
        <w:t>3        140331028  .---.--.----.-.----.----.---.----.-------.-.-.-.-.-.----.---  140331013</w:t>
      </w:r>
    </w:p>
    <w:p>
      <w:r>
        <w:t>3        73683110   .---.--.----.-.----.----.---.----.-------.-.-.-.-.-.----.---  73683095</w:t>
      </w:r>
    </w:p>
    <w:p>
      <w:r>
        <w:t>3        94511057   .---.--.----.-.----.----.---.----.-------.-.-.-G-.-.----.---  94511072</w:t>
      </w:r>
    </w:p>
    <w:p>
      <w:r>
        <w:t>3        122792458  .---.--.----.-.----.----T---.----.-------.-.-.-.-.-.----C---  122792443</w:t>
      </w:r>
    </w:p>
    <w:p>
      <w:r>
        <w:t>3        41940172   .---.--.----.-.----.----.---G----.-------.-.-.-.-.-.----.---  41940157</w:t>
      </w:r>
    </w:p>
    <w:p>
      <w:r>
        <w:t>3        62593525   .---.--.----.-.----.----.---G----.-------.-.-.-.-.-.----.---  62593540</w:t>
      </w:r>
    </w:p>
    <w:p>
      <w:r>
        <w:t>3        87457773   .---.--.----.-.----G----.---G----.-------.-.-C-.-.-.----.---  87457758</w:t>
      </w:r>
    </w:p>
    <w:p>
      <w:r>
        <w:t>3        88135142   .---.--.----.-.----.----T---G----T-------.-.-.-.-.-.----.---  88135127</w:t>
      </w:r>
    </w:p>
    <w:p>
      <w:r>
        <w:t>3        32752318   .---.--.----.-.----C----T---G----.-------.-.-.-.-.-.----G---  32752303</w:t>
      </w:r>
    </w:p>
    <w:p>
      <w:r>
        <w:t>3        95539679   .---.--.----.-.----.----.---.----.-------.-.-.-.-.-.----.---  95539694</w:t>
      </w:r>
    </w:p>
    <w:p>
      <w:r>
        <w:t>3        21632044   .---.--.----.-.----.----.---.----.-------.-.-.-.-.-.----.---  21632059</w:t>
      </w:r>
    </w:p>
    <w:p>
      <w:r>
        <w:t>3        110264186  .---.--.----.-.----.----T---G----.-------.-.-.-.-.-.----.---  110264171</w:t>
      </w:r>
    </w:p>
    <w:p>
      <w:r>
        <w:t>3        143784550  .---.--.----.-.----.----.---.----.-------.-.-.-.-.-.----.---  143784565</w:t>
      </w:r>
    </w:p>
    <w:p>
      <w:r>
        <w:t>3        80286986   .---.--.----.-.----.----.---G----.-------.-.-.-.-.-.----.---  80286971</w:t>
      </w:r>
    </w:p>
    <w:p>
      <w:r>
        <w:t>3        49619196   .---.--.----.-.----.----.---.----.-------.-.-.-.-.-.----.---  49619211</w:t>
      </w:r>
    </w:p>
    <w:p>
      <w:r>
        <w:t>3        23972928   .---.--.----.-.----.----T---G----.-------.-.-.-.-.-.----.---  23972913</w:t>
      </w:r>
    </w:p>
    <w:p>
      <w:r>
        <w:t>3        59522006   .---.--.----.-.----.----T---G----.-------.-.-.-.-.-.----.---  59522021</w:t>
      </w:r>
    </w:p>
    <w:p>
      <w:r>
        <w:t>3        129617501  .---.--G----.-.----.----.---.----.-------T-.-.-.-.-.----.---  129617486</w:t>
      </w:r>
    </w:p>
    <w:p>
      <w:r>
        <w:t>3        39603391   .---.--.----T-.----.----.---.----.-------.-.-.-.-.-.----G---  39603376</w:t>
      </w:r>
    </w:p>
    <w:p>
      <w:r>
        <w:t>3        14794976   .---.--.----A-.----.----.---.----.-------.-.-.-.-.-.----.---  14794991</w:t>
      </w:r>
    </w:p>
    <w:p>
      <w:r>
        <w:t>3        127092372  .---.--.----.-.----.----.---.----.-------.-.-.-.-.-.----.---  127092357</w:t>
      </w:r>
    </w:p>
    <w:p>
      <w:r>
        <w:t>3        69214767   .---.--.----.-.----.----.---.----.-------.-.-.-.-.-.----.---  69214752</w:t>
      </w:r>
    </w:p>
    <w:p>
      <w:r>
        <w:t>3        121318949  .---.--.----.-.----.----.---.----.-------.-.-.-.-.-.----.---  121318934</w:t>
      </w:r>
    </w:p>
    <w:p>
      <w:r>
        <w:t>3        39881293   .---.--.----.-.----.----T---G----.-------.-.-.-.-.-.----.---  39881278</w:t>
      </w:r>
    </w:p>
    <w:p>
      <w:r>
        <w:t>3        135664238  .---.--.----.-.----.----.---G----.-------.-.-.-.-.-.----.---  135664223</w:t>
      </w:r>
    </w:p>
    <w:p>
      <w:r>
        <w:t>3        49273637   .---.--.----.-.----.----.---G----.-------.-.-.-.-.-.----.---  49273622</w:t>
      </w:r>
    </w:p>
    <w:p>
      <w:r>
        <w:t>3        79035289   .---.--.----.-.----.----.---G----.-------.-.-.-.-.-.----.---  79035274</w:t>
      </w:r>
    </w:p>
    <w:p>
      <w:r>
        <w:t>3        72233543   .---.--.----.-.----.----.---.----.-------.-.-.-.-.-.----.---  72233528</w:t>
      </w:r>
    </w:p>
    <w:p>
      <w:r>
        <w:t>3        17303209   .---.--.----.-.----.----.---.----.-------.-.-.-.-.-.----.---  17303194</w:t>
      </w:r>
    </w:p>
    <w:p>
      <w:r>
        <w:t>3        59911629   .---.--.----.-.----.----T---G----T-------.-.-.-.-.-.----.---  59911614</w:t>
      </w:r>
    </w:p>
    <w:p>
      <w:r>
        <w:t>3        67244388   .---.--.----.-.----.----.---G----.-------.-.-.-.-.-.----G---  67244373</w:t>
      </w:r>
    </w:p>
    <w:p>
      <w:r>
        <w:t>3        65002971   .---.--.----.-.----.----T---G----.-------.-.-.-.-.-.----.---  65002956</w:t>
      </w:r>
    </w:p>
    <w:p>
      <w:r>
        <w:t>3        14478788   .---.--T----.-.----.----.---.----.-------.-.-.-.-.-.----.---  14478773</w:t>
      </w:r>
    </w:p>
    <w:p>
      <w:r>
        <w:t>3        110251585  .---.--.----.-.----.----.---G----.-------.-.-.-.-.-.----.---  110251570</w:t>
      </w:r>
    </w:p>
    <w:p>
      <w:r>
        <w:t>3        461008     .---.--.----.-.----.----.---G----.-------.-.-.-.-.-G----G---  460993</w:t>
      </w:r>
    </w:p>
    <w:p>
      <w:r>
        <w:t>3        33829590   G---.--.----.-.----.----.---.----.-------.-.-.-.-.-.----.---  33829575</w:t>
      </w:r>
    </w:p>
    <w:p>
      <w:r>
        <w:t>3        68496832   .---.--.----.-.----.----.---.----.-------.-.-.-.-.-.----.---  68496847</w:t>
      </w:r>
    </w:p>
    <w:p>
      <w:r>
        <w:t>3        35146631   .---.--.----.-.----.----T---G----.-------.-.-.-.-.-.----.---  35146616</w:t>
      </w:r>
    </w:p>
    <w:p>
      <w:r>
        <w:t>3        43356364   .---.--.----.-.----.----T---G----.-------.-.-.-.-.-.----.---  43356349</w:t>
      </w:r>
    </w:p>
    <w:p>
      <w:r>
        <w:t>3        50271813   .---.--.----.-.----.----T---G----.-------.-.-.-.-T-.----.---  50271828</w:t>
      </w:r>
    </w:p>
    <w:p>
      <w:r>
        <w:t>3        13422906   .---.--.----.-.----.----T---G----.-------.-.-.-.-.-.----.---  13422921</w:t>
      </w:r>
    </w:p>
    <w:p>
      <w:r>
        <w:t>3        9854019    .---.--.----.-.----.----G---G----.-------.-.-.-.-.-.----.---  9854004</w:t>
      </w:r>
    </w:p>
    <w:p>
      <w:r>
        <w:t>3        84253372   .---.--.----.-.----.----.---G----.-------.-.-.-.-.-.----G---  84253357</w:t>
      </w:r>
    </w:p>
    <w:p>
      <w:r>
        <w:t>3        86003241   .---.--.----.-.----.----.---G----T-------.-.-C-.-.-.----.---  86003256</w:t>
      </w:r>
    </w:p>
    <w:p>
      <w:r>
        <w:t>3        113361437  .---.--.----.-.----.----.---G----.-------.-.-.-.-.-.----.---  113361422</w:t>
      </w:r>
    </w:p>
    <w:p>
      <w:r>
        <w:t>3        141594484  .---.--.----.-.----.----.---G----.-------.-.-.-.-.-.----.---  141594499</w:t>
      </w:r>
    </w:p>
    <w:p>
      <w:r>
        <w:t>3        98644223   .---.--.----.-.----.----.---.----.-------.-.-.-.-.-.----.---  98644238</w:t>
      </w:r>
    </w:p>
    <w:p>
      <w:r>
        <w:t>3        49789615   .---.--.----.-.----.----.---G----.-------.-.-.-.-.-.----.---  49789600</w:t>
      </w:r>
    </w:p>
    <w:p>
      <w:r>
        <w:t>3        68967499   .---.--.----.-.----.----.---.----.-------.-.-.-.-.-.----.---  68967514</w:t>
      </w:r>
    </w:p>
    <w:p>
      <w:r>
        <w:t>3        1624843    .---.--.----.-.----.----.---.----.-------.-.-.-.-.-.----.---  1624828</w:t>
      </w:r>
    </w:p>
    <w:p>
      <w:r>
        <w:t>3        2998249    .---.--.----.-.----.----.---G----.-------.-.-.-.-.-.----G---  2998264</w:t>
      </w:r>
    </w:p>
    <w:p>
      <w:r>
        <w:t>3        132673204  .---.--.----.-.----.----.---.----.-------.-.-.-.-.-.----G---  132673219</w:t>
      </w:r>
    </w:p>
    <w:p>
      <w:r>
        <w:t>3        88757434   .---.--.----.-.----.----.---.----.-------.-.-.-.-.-.----.---  88757419</w:t>
      </w:r>
    </w:p>
    <w:p>
      <w:r>
        <w:t>3        137450349  .---.--T----.-.----.----.---.----.-------.-.-.-.-.-.----.---  137450364</w:t>
      </w:r>
    </w:p>
    <w:p>
      <w:r>
        <w:t>3        111368363  .---.--.----.-.----.----.---.----.-------.-.-.-.-.-.----.---  111368378</w:t>
      </w:r>
    </w:p>
    <w:p>
      <w:r>
        <w:t>3        119110821  .---.--.----.-.----.----.---.----.-------.-.-.-.-.-.----.---  119110836</w:t>
      </w:r>
    </w:p>
    <w:p>
      <w:r>
        <w:t>3        103299239  .---.--.----.-.----.----.---.----.-------.-.-.-.-.-.----.---  103299254</w:t>
      </w:r>
    </w:p>
    <w:p>
      <w:r>
        <w:t>3        50694270   .---.--.----.-.----.----T---G----.-------.-.-.-.-.-.----G---  50694285</w:t>
      </w:r>
    </w:p>
    <w:p>
      <w:r>
        <w:t>3        60000339   .---.--.----.-.----.----.---C----.-------.-.-.-.-.-.----.---  60000354</w:t>
      </w:r>
    </w:p>
    <w:p>
      <w:r>
        <w:t>3        62633701   .---.--.----.-.----.----.---.----.-------.-.-.-.-.-.----.---  62633686</w:t>
      </w:r>
    </w:p>
    <w:p>
      <w:r>
        <w:t>3        142903766  .---.--.----.-.----.----.---G----.-------.-.-.-.-.-.----.---  142903751</w:t>
      </w:r>
    </w:p>
    <w:p>
      <w:r>
        <w:t>3        37515015   .---C--.----.-.----.----T---G----.-------.-.-.-.-.-.----.---  37515030</w:t>
      </w:r>
    </w:p>
    <w:p>
      <w:r>
        <w:t>3        91929759   .---.--.----.-.----.----.---G----.-------.-.-.-.-.-.----.---  91929744</w:t>
      </w:r>
    </w:p>
    <w:p>
      <w:r>
        <w:t>3        2410659    .---.--.----.-.----.----T---G----.-------.-.-.-.-.-.----C---  2410674</w:t>
      </w:r>
    </w:p>
    <w:p>
      <w:r>
        <w:t>3        21400496   .---.--.----.-.----.----T---G----.-------.-.-.-.-.-.----.---  21400511</w:t>
      </w:r>
    </w:p>
    <w:p>
      <w:r>
        <w:t>3        56352631   .---.--.----.-.----.----.---G----.-------.-.-.-.-.-.----.---  56352646</w:t>
      </w:r>
    </w:p>
    <w:p>
      <w:r>
        <w:t>3        110242502  .---.--C----.-.----.----.---.----.-------.-.-.-.-.-.----.---  110242517</w:t>
      </w:r>
    </w:p>
    <w:p>
      <w:r>
        <w:t>3        139514024  .---.--.----.-.----.----T---G----.-------.-.-.-.-.-.----.---  139514009</w:t>
      </w:r>
    </w:p>
    <w:p>
      <w:r>
        <w:t>3        136551399  .---.--.----.-.----.----.---.----.-------.-.-.-.-.-.----.---  136551414</w:t>
      </w:r>
    </w:p>
    <w:p>
      <w:r>
        <w:t>3        19994674   .---.--.----.-.----.----.---.----.-------.-.-.-.-.-.----.---  19994689</w:t>
      </w:r>
    </w:p>
    <w:p>
      <w:r>
        <w:t>3        140835450  .---.--.----.-.----.----.---.----.-------.-.-.-.-.-.----.---  140835465</w:t>
      </w:r>
    </w:p>
    <w:p>
      <w:r>
        <w:t>3        1295015    .---.--.----.-.----.----.---.----.-------.-.-.-.-.-C----.---  1295030</w:t>
      </w:r>
    </w:p>
    <w:p>
      <w:r>
        <w:t>3        58075787   .---.--.----.-.----.----.---G----.-------.-.-.-.-.-.----.---  58075802</w:t>
      </w:r>
    </w:p>
    <w:p>
      <w:r>
        <w:t>3        106769953  .---.--.----.-.----.----.---.----.-------.-.-.-.-.-.----G---  106769938</w:t>
      </w:r>
    </w:p>
    <w:p>
      <w:r>
        <w:t>3        6182449    .---.--.----.-.----.----.---.----.-------.-.-.-.-.-.----G---  6182464</w:t>
      </w:r>
    </w:p>
    <w:p>
      <w:r>
        <w:t>3        38894743   .---.--.----.-.----.----.---G----.-------.-.-.-.-.-.----.---  38894758</w:t>
      </w:r>
    </w:p>
    <w:p>
      <w:r>
        <w:t>3        14351589   .---.--.----.-.----.----.---G----.-------.-.-.-.-.-.----.---  14351574</w:t>
      </w:r>
    </w:p>
    <w:p>
      <w:r>
        <w:t>3        132995018  .---.--.----.-.----.----.---.----.-------.-.-.-.-.-.----.---  132995003</w:t>
      </w:r>
    </w:p>
    <w:p>
      <w:r>
        <w:t>3        61687436   .---.--.----.-.----.----.---.----.-------.-.-.-.-.-.----.---  61687451</w:t>
      </w:r>
    </w:p>
    <w:p>
      <w:r>
        <w:t>3        144713245  .---.--.----.-.----.----.---.----.-------.-.-.-.-.-.----.---  144713260</w:t>
      </w:r>
    </w:p>
    <w:p>
      <w:r>
        <w:t>3        17900023   .---.--.----.-.----.----.---G----.-------.-.-.-.-.-.----G---  17900008</w:t>
      </w:r>
    </w:p>
    <w:p>
      <w:r>
        <w:t>3        78545429   .---.--.----.-.----.----T---G----.-------.-.-.-.-.-.----.---  78545414</w:t>
      </w:r>
    </w:p>
    <w:p>
      <w:r>
        <w:t>3        137225445  .---.--.----.-.----.----.---C----.-------.-.-.-.-.-.----.---  137225430</w:t>
      </w:r>
    </w:p>
    <w:p>
      <w:r>
        <w:t>3        1228286    .---.--.----.-.----.----.---G----.-------.-.-.-.-.-.----.---  1228301</w:t>
      </w:r>
    </w:p>
    <w:p>
      <w:r>
        <w:t>3        4171744    .---.--.----.-.----C----.---C----.-------.-A-.-.-.-.----.---  4171729</w:t>
      </w:r>
    </w:p>
    <w:p>
      <w:r>
        <w:t>3        116830769  .---.--.----.-.----.----.---G----.-------.-.-.-.-.-.----.---  116830784</w:t>
      </w:r>
    </w:p>
    <w:p>
      <w:r>
        <w:t>3        47942372   .---.--.----.-.----.----.---G----.-------.-.-.-.-.-.----G---  47942387</w:t>
      </w:r>
    </w:p>
    <w:p>
      <w:r>
        <w:t>3        30884434   .---.--.----.-.----.----T---G----.-------.-.-.-.-T-.----G---  30884419</w:t>
      </w:r>
    </w:p>
    <w:p>
      <w:r>
        <w:t>3        137531888  .---.--.----.-.----.----.---G----.-------.-.-.-.-.-.----.---  137531903</w:t>
      </w:r>
    </w:p>
    <w:p>
      <w:r>
        <w:t>3        57130846   .---.--.----.-.----.----.---.----.-------.-.-.-.-.-.----.---  57130831</w:t>
      </w:r>
    </w:p>
    <w:p>
      <w:r>
        <w:t>3        80904973   .---.--.----.-.----.----.---.----.-------.-.-.-.-.-.----.---  80904958</w:t>
      </w:r>
    </w:p>
    <w:p>
      <w:r>
        <w:t>3        61922609   .---.--.----.-.----.----.---T----.-------.-.-.-.-.-.----.---  61922594</w:t>
      </w:r>
    </w:p>
    <w:p>
      <w:r>
        <w:t>3        37503723   .---.--.----.-.----.----T---G----.-------.-.-.-.-.-.----.---  37503738</w:t>
      </w:r>
    </w:p>
    <w:p>
      <w:r>
        <w:t>3        56392500   .---.--.----.-.----.----T---G----.-------.-.-.-.-.-.----.---  56392515</w:t>
      </w:r>
    </w:p>
    <w:p>
      <w:r>
        <w:t>3        133306715  .---.--.----.-.----.----T---G----.-------.-.-.-.-.-.----G---  133306730</w:t>
      </w:r>
    </w:p>
    <w:p>
      <w:r>
        <w:t>3        95670869   .---.--.----.-.----.----.---.----.-------.-.-.-.-.-.----.---  95670884</w:t>
      </w:r>
    </w:p>
    <w:p>
      <w:r>
        <w:t>3        2007541    .---.--.----.-.----.----.---.----.-------.-.-.-.-.-.----.---  2007556</w:t>
      </w:r>
    </w:p>
    <w:p>
      <w:r>
        <w:t>3        105126203  .---.--.----.-.----.----.---G----.-------.-.-.-.-.-.----.---  105126188</w:t>
      </w:r>
    </w:p>
    <w:p>
      <w:r>
        <w:t>3        90321861   .---.--.----.-.----.----T---G----.-------.-.-.-.-.-.----.---  90321876</w:t>
      </w:r>
    </w:p>
    <w:p>
      <w:r>
        <w:t>3        135708568  .---.--.----.-.----.----.---.----.-------.-.-.-.-.-.----.---  135708553</w:t>
      </w:r>
    </w:p>
    <w:p>
      <w:r>
        <w:t>3        142076609  .---.--.----.-.----.----.---G----.-------.-.-.-.-.-.----.---  142076624</w:t>
      </w:r>
    </w:p>
    <w:p>
      <w:r>
        <w:t>3        118528111  G---.--.----.-.----.----.---.----.-------.-.-.-.-.-.----G---  118528126</w:t>
      </w:r>
    </w:p>
    <w:p>
      <w:r>
        <w:t>3        38972120   .---.--.----A-.----.----T---G----.-------.-.-.-.-.-.----.---  38972105</w:t>
      </w:r>
    </w:p>
    <w:p>
      <w:r>
        <w:t>3        39043578   .---.--.----.-.----.----.---G----.-------A-G-.-.-.-.----G---  39043563</w:t>
      </w:r>
    </w:p>
    <w:p>
      <w:r>
        <w:t>3        23122972   .---.--.----.-.----.----.---G----.-------.-.-.-.-.-.----.---  23122957</w:t>
      </w:r>
    </w:p>
    <w:p>
      <w:r>
        <w:t>3        136192164  .---.--.----.-.----.----.---.----.-------.-.-.-.-.-.----.---  136192149</w:t>
      </w:r>
    </w:p>
    <w:p>
      <w:r>
        <w:t>3        92924390   .---.--.----.-.----.----.---G----.-------.-.-.-.-.-.----.---  92924405</w:t>
      </w:r>
    </w:p>
    <w:p>
      <w:r>
        <w:t>3        104810108  .---.--.----.-.----.----.---G----.-------.-.-.-.-.-.----.---  104810093</w:t>
      </w:r>
    </w:p>
    <w:p>
      <w:r>
        <w:t>3        37813404   .---.--.----.-.----.----.---.----.-------.-.-.-.-.-.----.---  37813389</w:t>
      </w:r>
    </w:p>
    <w:p>
      <w:r>
        <w:t>3        131562758  .---.--.----.-.----.----.---.----.-------.-.-.-.-.-.----G---  131562743</w:t>
      </w:r>
    </w:p>
    <w:p>
      <w:r>
        <w:t>3        119551473  .---.--.----.-C----.----.---.----.-------.-.-.-T-.-.----.---  119551458</w:t>
      </w:r>
    </w:p>
    <w:p>
      <w:r>
        <w:t>3        12218258   .---.--.----.-.----.----.---G----.-------.-.-.-.-.-.----.---  12218273</w:t>
      </w:r>
    </w:p>
    <w:p>
      <w:r>
        <w:t>3        88917731   .---.--.----.-.----.----.---.----.-------.-.-.-.-.-.----.---  88917716</w:t>
      </w:r>
    </w:p>
    <w:p>
      <w:r>
        <w:t>3        36253420   .---.--.----.-.----.----.---.----.-------.-.-.-G-.-.----.---  36253405</w:t>
      </w:r>
    </w:p>
    <w:p>
      <w:r>
        <w:t>3        106209477  .---.--.----.-.----.----.---.----.-------.-.-.-.-.-.----.---  106209492</w:t>
      </w:r>
    </w:p>
    <w:p>
      <w:r>
        <w:t>3        66401144   .---.--.----T-.----C----.---G----.-------.-.-.-.-.-.----G---  66401129</w:t>
      </w:r>
    </w:p>
    <w:p>
      <w:r>
        <w:t>3        132089839  .---.--.----.-.----.----.---.----.-------.-.-.-.-.-.----.---  132089854</w:t>
      </w:r>
    </w:p>
    <w:p>
      <w:r>
        <w:t>3        127585734  .---.--.----.-.----.----.---.----.-------.-.-.-.-.-.----.---  127585749</w:t>
      </w:r>
    </w:p>
    <w:p>
      <w:r>
        <w:t>3        143950199  .---.--.----.-.----G----.---.----.-------.-.-.-.-.-.----.---  143950184</w:t>
      </w:r>
    </w:p>
    <w:p>
      <w:r>
        <w:t>3        2629733    .---.--.----.-.----.----T---G----.-------.-.-C-.-.-.----.---  2629748</w:t>
      </w:r>
    </w:p>
    <w:p>
      <w:r>
        <w:t>3        93126037                                    .-------.-.-.-.-.-.----C---  93126044</w:t>
      </w:r>
    </w:p>
    <w:p>
      <w:r>
        <w:t>3        48273903   .---.--.----.-.----.----.---G----.-------.-.-.-.-.-.----.---  48273918</w:t>
      </w:r>
    </w:p>
    <w:p>
      <w:r>
        <w:t>3        73662256   .---.--.----.-.----.----.---.----.-------A-.-.-.-.-.----.---  73662271</w:t>
      </w:r>
    </w:p>
    <w:p>
      <w:r>
        <w:t>3        119507505  ----.--.----.-.----.----.---G----.-------T-.-.-.-.-.----.---  119507519</w:t>
      </w:r>
    </w:p>
    <w:p>
      <w:r>
        <w:t>3        3354961    .---.--.----.-.----.----T---G----.-------.-.-.-.T.-.----.---  3354977</w:t>
      </w:r>
    </w:p>
    <w:p>
      <w:r>
        <w:t>3        18125994   G---.--.----.-G----.----.---.----.-------.-.-.-.-.-.----G---  18125979</w:t>
      </w:r>
    </w:p>
    <w:p>
      <w:r>
        <w:t>3        25983489   .---.--.----T-G----.----.---G----.-------.-.-.-.-.-.----.---  25983474</w:t>
      </w:r>
    </w:p>
    <w:p>
      <w:r>
        <w:t>3        19325593   .---.--.----.-.----C----.G--T----G-------.-.-.-.-.-.----G---  19325609</w:t>
      </w:r>
    </w:p>
    <w:p>
      <w:r>
        <w:t>3        48536797   .---A--.----.-.----C----.---.----.G------.-.-.-.-.-.----.---  48536781</w:t>
      </w:r>
    </w:p>
    <w:p>
      <w:r>
        <w:t>3        141481399  .---.--.----.-.----.----.---.----.-------.-.-.-.-.-.----.---  141481414</w:t>
      </w:r>
    </w:p>
    <w:p>
      <w:r>
        <w:t>3        36718300   .---.--.----.-.----C----.---C----.-------.-.-.-.-.-.----.---  36718315</w:t>
      </w:r>
    </w:p>
    <w:p>
      <w:r>
        <w:t>3        87158352   .---.--.----.-.----.----T---G----.-------.-.-.-.-.-.----.---  87158337</w:t>
      </w:r>
    </w:p>
    <w:p>
      <w:r>
        <w:t>3        111543611  .---.--.----.-.----.----.---.----.-------.-.-.-.-.-.----.---  111543596</w:t>
      </w:r>
    </w:p>
    <w:p>
      <w:r>
        <w:t>3        29345707   .---.--.----.-.----.----.---T----.-------.-.-.-.-.-.----.---  29345722</w:t>
      </w:r>
    </w:p>
    <w:p>
      <w:r>
        <w:t>3        99351600   .A--.--.----.-.----.----.---G----.-------.-.-.-.-.-.----.---  99351584</w:t>
      </w:r>
    </w:p>
    <w:p>
      <w:r>
        <w:t>3        119522478  .---.--.----.-.----.----.---.----.-------.-.-.-.-.-.----.---  119522463</w:t>
      </w:r>
    </w:p>
    <w:p>
      <w:r>
        <w:t>3        42571788   .---.--.----.-.----.----.---.----.-------.-.-.-.-.-.----.---  42571803</w:t>
      </w:r>
    </w:p>
    <w:p>
      <w:r>
        <w:t>3        127037238  .---.--.----.-.----.----.---G----.-------.-.-.-.-.-.----.---  127037253</w:t>
      </w:r>
    </w:p>
    <w:p>
      <w:r>
        <w:t>3        114178879  .---.--.----.-.----.----.---.----.-------G-G-.-.-.-C----.---  114178894</w:t>
      </w:r>
    </w:p>
    <w:p>
      <w:r>
        <w:t>3        60155065   .---.--.----.-.----.----.---.----.-------.-.-.-.-.-.----.---  60155080</w:t>
      </w:r>
    </w:p>
    <w:p>
      <w:r>
        <w:t>3        135396294  .---.--.----.-.----C----.G--.----A-------.-.-C-.-.-.----.---  135396310</w:t>
      </w:r>
    </w:p>
    <w:p>
      <w:r>
        <w:t>3        29369669   .---.--.----.-.----C----.---G----.G------.-.-C-.-.-.----G---  29369685</w:t>
      </w:r>
    </w:p>
    <w:p>
      <w:r>
        <w:t>3        119086061  .---.--.----T-.----C----.---.T---G-------.-.-C-.-.-.----G---  119086045</w:t>
      </w:r>
    </w:p>
    <w:p>
      <w:r>
        <w:t>3        62109321   .---.--.----.-.----.----.---T----TG------.-.-C-.-.-.----.---  62109337</w:t>
      </w:r>
    </w:p>
    <w:p>
      <w:r>
        <w:t>3        38367613   .---.--.----.-C----.----.---.------------.-.-.-.-.-.----.---  38367627</w:t>
      </w:r>
    </w:p>
    <w:p>
      <w:r>
        <w:t>3        88595652   .---.--.----.-.----.----.---.----.A------.-.-.-.-.-.----T---  88595668</w:t>
      </w:r>
    </w:p>
    <w:p>
      <w:r>
        <w:t>3        14536155   .---.--.----.-.----.----.                                     14536161</w:t>
      </w:r>
    </w:p>
    <w:p>
      <w:r>
        <w:t>3        72381686   .---.--.----.-.----C----.---G----TG------.-.-C-.-.-.----.---  72381670</w:t>
      </w:r>
    </w:p>
    <w:p>
      <w:r>
        <w:t>8        87632716   .---.--.----.-.----.----.---G----.-------.-.-.-.-.-.----G---  87632701</w:t>
      </w:r>
    </w:p>
    <w:p>
      <w:r>
        <w:t>8        27890058   .---.--.----.-.----.----.---.----.-------.-.-.-.-.-.----.---  27890043</w:t>
      </w:r>
    </w:p>
    <w:p>
      <w:r>
        <w:t>8        33627215   .---.--.----.-.----.----.---G----.-------.-.-.-.-.-.----.---  33627200</w:t>
      </w:r>
    </w:p>
    <w:p>
      <w:r>
        <w:t>8        104842019  .---.--.----.-.----.----.---.----.-------.-.-.-.-.-.----.---  104842004</w:t>
      </w:r>
    </w:p>
    <w:p>
      <w:r>
        <w:t>8        28989869   .---.--.----.-.----.----.---G----.-------.-.-.-.-.-.----.---  28989884</w:t>
      </w:r>
    </w:p>
    <w:p>
      <w:r>
        <w:t>8        86669739   .---.--.----.-.----.----.---G----.-------.-.-.-.-.-.----.---  86669724</w:t>
      </w:r>
    </w:p>
    <w:p>
      <w:r>
        <w:t>8        100127452  .---.--.----.-.----.----T---G----.-------.-.-.-.-.-.----.---  100127437</w:t>
      </w:r>
    </w:p>
    <w:p>
      <w:r>
        <w:t>8        45674752   .---.--.----.-C----.----.---.----.-------.-.-.-.-.-.----G---  45674737</w:t>
      </w:r>
    </w:p>
    <w:p>
      <w:r>
        <w:t>8        40644167   .---.--.----A-.----.----T---G----.-------.-.-.-.-.-.----G---  40644152</w:t>
      </w:r>
    </w:p>
    <w:p>
      <w:r>
        <w:t>8        28946307   .---.--T----.-.----.----.---.----.-------.-.-.-.-.-.----.---  28946292</w:t>
      </w:r>
    </w:p>
    <w:p>
      <w:r>
        <w:t>8        7476872    .---.--.----.-.----.----.---G----.-------.-.-.-.-.-.----.---  7476887</w:t>
      </w:r>
    </w:p>
    <w:p>
      <w:r>
        <w:t>8        97747112   .---.--.----.-G----.----.---G----.-------.-.-.-.-.-.----.---  97747127</w:t>
      </w:r>
    </w:p>
    <w:p>
      <w:r>
        <w:t>8        33137489   .---.--.----.-.----.----.---G----.-------.-.-.-.-.-.----G---  33137474</w:t>
      </w:r>
    </w:p>
    <w:p>
      <w:r>
        <w:t>8        58832782   .---.--.----.-.----.----T---G----.-------.-.-.-.-.-.----.---  58832797</w:t>
      </w:r>
    </w:p>
    <w:p>
      <w:r>
        <w:t>8        6965487    .---.--.----.-.----.----.---.----.-------.-.-.-.-.-.----T---  6965472</w:t>
      </w:r>
    </w:p>
    <w:p>
      <w:r>
        <w:t>8        39333229   .---.--.----.-.----.----T---G----.-------.-.-.-.-.-.----.---  39333244</w:t>
      </w:r>
    </w:p>
    <w:p>
      <w:r>
        <w:t>8        61580860   .---.--.----.-.----.----.---G----.-------.-.-.-.-.-.----.---  61580845</w:t>
      </w:r>
    </w:p>
    <w:p>
      <w:r>
        <w:t>8        56767642   .---.--.----.-.----.----.---G----.-------.-.-.-.-.-.----.---  56767627</w:t>
      </w:r>
    </w:p>
    <w:p>
      <w:r>
        <w:t>8        18822330   .---.--.----.-.----.----.---.----.-------.-.-.-.-.-.----.---  18822345</w:t>
      </w:r>
    </w:p>
    <w:p>
      <w:r>
        <w:t>8        91154522   .---.--.----.-.----.----.---G----.-------.-.-.-.-.-.----.---  91154537</w:t>
      </w:r>
    </w:p>
    <w:p>
      <w:r>
        <w:t>8        15803284   .---.--.----.-.----.----.---G----.-------.-.-.-.-.-.----.---  15803269</w:t>
      </w:r>
    </w:p>
    <w:p>
      <w:r>
        <w:t>8        33522601   .---.--.----.-.----.----.---.----.-------.-.-.-.-.-.----.---  33522586</w:t>
      </w:r>
    </w:p>
    <w:p>
      <w:r>
        <w:t>8        26328465   .---.--.----.-.----.----T---G----.-------.-.-.-A-.-.----.---  26328450</w:t>
      </w:r>
    </w:p>
    <w:p>
      <w:r>
        <w:t>8        76475258   .---.--.----.-.----.----.---.----.-------.-.-.-.-.-.----.---  76475243</w:t>
      </w:r>
    </w:p>
    <w:p>
      <w:r>
        <w:t>8        57634349   .---.--.----.-.----.----.---.----.-------.-.-.-.-.-.----.---  57634334</w:t>
      </w:r>
    </w:p>
    <w:p>
      <w:r>
        <w:t>8        17950238   .---.--.----T-.----.----.---G----.-------.-.-.-.-.-.----.---  17950223</w:t>
      </w:r>
    </w:p>
    <w:p>
      <w:r>
        <w:t>8        21931143   .---.--.----.-.----.----.---.----.-------.-.-.-.-.-.----.---  21931128</w:t>
      </w:r>
    </w:p>
    <w:p>
      <w:r>
        <w:t>8        86455943   .---.--.----.-.----.----T---G----.-------.-.-.-T-.-.----.---  86455928</w:t>
      </w:r>
    </w:p>
    <w:p>
      <w:r>
        <w:t>8        78813835   .---A--.----.-.----.----T---G----.-------.-.-.-.-.-.----.---  78813820</w:t>
      </w:r>
    </w:p>
    <w:p>
      <w:r>
        <w:t>8        98561358   .---.--.----T-.----.----.---G----.-------.-.-.-T-.-.----.---  98561343</w:t>
      </w:r>
    </w:p>
    <w:p>
      <w:r>
        <w:t>8        100138954  .---.--.----.-.----.----.---.----.-------.-.-.-.-.-.----.---  100138939</w:t>
      </w:r>
    </w:p>
    <w:p>
      <w:r>
        <w:t>8        56172667   ----.--.----.-.----.----T---G----.-------.-.-.-.-.-.----.---  56172681</w:t>
      </w:r>
    </w:p>
    <w:p>
      <w:r>
        <w:t>8        1379175    .---.--.----.-.----.----.---.----.-------A-.-.-.-.-.----.---  1379160</w:t>
      </w:r>
    </w:p>
    <w:p>
      <w:r>
        <w:t>8        54096429   G---.--.----.-.----.----.---.----.-------.-G-.-.-.-.----G---  54096414</w:t>
      </w:r>
    </w:p>
    <w:p>
      <w:r>
        <w:t>8        20487804   .---.--.----.-.----.----T---G----T-------.-.-.-.-.-.----G---  20487819</w:t>
      </w:r>
    </w:p>
    <w:p>
      <w:r>
        <w:t>8        28499469   .---.--.----.-.----.----.---.----.-------.-.-.-.-.-.----G---  28499484</w:t>
      </w:r>
    </w:p>
    <w:p>
      <w:r>
        <w:t>8        59278047   .---.--.----.-.----.----.---.----.-------.-.-.-.-.-.----.---  59278032</w:t>
      </w:r>
    </w:p>
    <w:p>
      <w:r>
        <w:t>8        4824108    .---.--.----.-.----.----.---.----.-------.-.-.-.-.-.----.---  4824093</w:t>
      </w:r>
    </w:p>
    <w:p>
      <w:r>
        <w:t>8        23284787   .---.--.----.-.----.----T---.----.-------.-.-.-.-.-.----G---  23284772</w:t>
      </w:r>
    </w:p>
    <w:p>
      <w:r>
        <w:t>8        32361888   .---.--.----.-.----.----.---.----.-------.-.-.-.-.-.----.---  32361903</w:t>
      </w:r>
    </w:p>
    <w:p>
      <w:r>
        <w:t>8        97396921   .---.--.----.-.----.----.---G----.-------.-.-.-.-.-.----.---  97396936</w:t>
      </w:r>
    </w:p>
    <w:p>
      <w:r>
        <w:t>8        71190182   .---.--.----.-.----.----.---G----A-------.-.-.-.-.-.----.---  71190197</w:t>
      </w:r>
    </w:p>
    <w:p>
      <w:r>
        <w:t>8        13605479   .---.--.----.-.----.----T---G----.-------.-.-.-.-.-.----.---  13605494</w:t>
      </w:r>
    </w:p>
    <w:p>
      <w:r>
        <w:t>8        47242386   G---.--.----.-.----.----.---.----.-------.-.-.-.-.-.----.---  47242371</w:t>
      </w:r>
    </w:p>
    <w:p>
      <w:r>
        <w:t>8        24885022   .---.--.----.-.----.----.---.----.-------.-.-.-.-.-.----.---  24885007</w:t>
      </w:r>
    </w:p>
    <w:p>
      <w:r>
        <w:t>8        33476594   .---.--.----.-.----.----.---G----.-------.-.-.-.-.-.----.---  33476579</w:t>
      </w:r>
    </w:p>
    <w:p>
      <w:r>
        <w:t>8        25507624   .---.--.----.-.----.----.---G----.-------.-.-.-.-.-.----.---  25507609</w:t>
      </w:r>
    </w:p>
    <w:p>
      <w:r>
        <w:t>8        54787362   .---.--.----.-.----.----.---.----.-------.-.-.-.-.-.----G---  54787377</w:t>
      </w:r>
    </w:p>
    <w:p>
      <w:r>
        <w:t>8        38658902   G---.--.----.-.----.----.---T----.-------.-.-.-.-G-.----.---  38658917</w:t>
      </w:r>
    </w:p>
    <w:p>
      <w:r>
        <w:t>8        55158986   .---.--.----.-.----.----.---.----.-------.-.-.-.-.-.----.---  55159001</w:t>
      </w:r>
    </w:p>
    <w:p>
      <w:r>
        <w:t>8        102506833  G---.--.----.-.----.----.---.----.-------.-.-.-.-.-.----.---  102506848</w:t>
      </w:r>
    </w:p>
    <w:p>
      <w:r>
        <w:t>8        24235029   .---.--.----.-.----.----T---G----.-------.-.-.-.-.-.----.---  24235044</w:t>
      </w:r>
    </w:p>
    <w:p>
      <w:r>
        <w:t>8        8817498    .---.--.----.-.----.----T---G----.-------.-.-.-.-.-.----.---  8817483</w:t>
      </w:r>
    </w:p>
    <w:p>
      <w:r>
        <w:t>8        94733926   .---T--.----.-.----.----T---G----.-------.-.-.-.-.-.----.---  94733941</w:t>
      </w:r>
    </w:p>
    <w:p>
      <w:r>
        <w:t>8        96224566   G---.--.----.-A----.----.---G----.-------.-.-.-.-.-.----.---  96224551</w:t>
      </w:r>
    </w:p>
    <w:p>
      <w:r>
        <w:t>8        2841666    .---.--.----.-.----.----.---.----.-------.-.-.-.-.-.----.---  2841681</w:t>
      </w:r>
    </w:p>
    <w:p>
      <w:r>
        <w:t>8        59341956   .---.--.----.-.----.----T---G----.-------.-.-G-.-.-.----G---  59341941</w:t>
      </w:r>
    </w:p>
    <w:p>
      <w:r>
        <w:t>8        78612131   .---.--.----.-.----.----.---.----.-------.-.-.-.-T-.----.---  78612116</w:t>
      </w:r>
    </w:p>
    <w:p>
      <w:r>
        <w:t>8        56271833   .---.--.----.-.----.----.---.----.-------.-.-.-.-.-.----.---  56271848</w:t>
      </w:r>
    </w:p>
    <w:p>
      <w:r>
        <w:t>8        31607329   .---.--.----.-.----.----.---G----T-------.-.-.-.-.-.----.---  31607344</w:t>
      </w:r>
    </w:p>
    <w:p>
      <w:r>
        <w:t>8        93243238   .---.--.----.-.----.----.---G----.-------.-.-.-.-.-.----.---  93243253</w:t>
      </w:r>
    </w:p>
    <w:p>
      <w:r>
        <w:t>8        83465900   .---.--.----.-.----.----.---.----.-------.-.-.-.-.-.----.---  83465885</w:t>
      </w:r>
    </w:p>
    <w:p>
      <w:r>
        <w:t>8        62714506   .---.--.----.-.----.----.---.----.-------.-.-.-.-.-.----G---  62714491</w:t>
      </w:r>
    </w:p>
    <w:p>
      <w:r>
        <w:t>8        90720278   .---.--.----.-.----.----T---G----.-------.-.-.-.-.-.----.---  90720293</w:t>
      </w:r>
    </w:p>
    <w:p>
      <w:r>
        <w:t>8        94510545   .---.--.----.-.----.----.---G----.-------.-.-.-.-.-.----.---  94510530</w:t>
      </w:r>
    </w:p>
    <w:p>
      <w:r>
        <w:t>8        46130073   .---A--.----.-.----.----.---G----.-------.-.-.-.-.-.----.---  46130088</w:t>
      </w:r>
    </w:p>
    <w:p>
      <w:r>
        <w:t>8        95691651   .---.--.----.-.----.----T---G----T-------.-.-.-.-.-.----.---  95691666</w:t>
      </w:r>
    </w:p>
    <w:p>
      <w:r>
        <w:t>8        22313723   .---.--.----.-.----.----T---G----.-------.-.-.-.-.-.----.---  22313738</w:t>
      </w:r>
    </w:p>
    <w:p>
      <w:r>
        <w:t>8        106684301  .---.--.----.-.----.----.---G----.-------.-.-.-.-.-.----.---  106684286</w:t>
      </w:r>
    </w:p>
    <w:p>
      <w:r>
        <w:t>8        90540114   .---.--.----.-.----.----.---G----.-------.-.-.-.-.-.----.---  90540129</w:t>
      </w:r>
    </w:p>
    <w:p>
      <w:r>
        <w:t>8        12285537   .---.--.----.-.----.----.---G----.-------.-.-.-.-.-.----G---  12285552</w:t>
      </w:r>
    </w:p>
    <w:p>
      <w:r>
        <w:t>8        47322465   .---C--.----.-.----.----T---G----.-------.-.-.-.-.-.----.---  47322480</w:t>
      </w:r>
    </w:p>
    <w:p>
      <w:r>
        <w:t>8        19724217   .---T--.----.-.----C----T---G----.-------.-.-.-.-T-.----G---  19724202</w:t>
      </w:r>
    </w:p>
    <w:p>
      <w:r>
        <w:t>8        63539243   .---.--.----A-.----C----T---G----.-------.-.-.-.-.-.----.---  63539228</w:t>
      </w:r>
    </w:p>
    <w:p>
      <w:r>
        <w:t>8        59301479   .---.--.----.-.----.----.---.----.-------.-.-.-.-.-.----.---  59301494</w:t>
      </w:r>
    </w:p>
    <w:p>
      <w:r>
        <w:t>8        97272918   .---.--.----.-.----.----.---G----A-------.-.-.-.-.-.----.---  97272903</w:t>
      </w:r>
    </w:p>
    <w:p>
      <w:r>
        <w:t>8        1756997    .---.--.----.-.----.----.---G----.-------.-C-.-.-.-.----.---  1756982</w:t>
      </w:r>
    </w:p>
    <w:p>
      <w:r>
        <w:t>8        94350221   .---.--.----.-.----.----.---.----.-------.-.-.-.-.-.----.---  94350236</w:t>
      </w:r>
    </w:p>
    <w:p>
      <w:r>
        <w:t>8        68701379   .---.--.----.-.----.----.---.----.-------.-.-.-.-.-.----G---  68701394</w:t>
      </w:r>
    </w:p>
    <w:p>
      <w:r>
        <w:t>8        12436623   .---.--.----.-.----.----.---.----.-------.-.-.-.-.-.----.---  12436638</w:t>
      </w:r>
    </w:p>
    <w:p>
      <w:r>
        <w:t>8        77138652   .---.--.----.-.----.----T---G----.-------.-.-.-.-.-.----.---  77138667</w:t>
      </w:r>
    </w:p>
    <w:p>
      <w:r>
        <w:t>8        91914185   .---.--.----.-.----.----.---G----.-------.-.-.-.-.-.----.---  91914200</w:t>
      </w:r>
    </w:p>
    <w:p>
      <w:r>
        <w:t>8        23669995   .---.--.----.-.----.----T---G----.-------.-.-.-.-.-.----.---  23670010</w:t>
      </w:r>
    </w:p>
    <w:p>
      <w:r>
        <w:t>8        13298841   G---.--.----.-.----.----.---G----T-------.-.-.-.-.-.----G---  13298856</w:t>
      </w:r>
    </w:p>
    <w:p>
      <w:r>
        <w:t>8        84198250   .---.--.----.-.----.----.---.----.-------.-.-.-.-.-.----.---  84198235</w:t>
      </w:r>
    </w:p>
    <w:p>
      <w:r>
        <w:t>8        60969856   .---.--.----.-.----.----.---.----A-------.-.-.-.-.-.----G---  60969841</w:t>
      </w:r>
    </w:p>
    <w:p>
      <w:r>
        <w:t>8        62785662   .---.--.----.-.----.----.---.----.-------.-.-.-.-.-.----.---  62785647</w:t>
      </w:r>
    </w:p>
    <w:p>
      <w:r>
        <w:t>8        6571942    .---.--.----.-.----.----.---G----.-------.-.-.-.-.-.----.---  6571957</w:t>
      </w:r>
    </w:p>
    <w:p>
      <w:r>
        <w:t>8        78190865   .---.--.----.-.----.----.---G----.-------.-.-.-.-.-.----.---  78190850</w:t>
      </w:r>
    </w:p>
    <w:p>
      <w:r>
        <w:t>8        76685717   .---.--.----.-.----.----.---G----.-------.-.-.-.-.-.----.---  76685702</w:t>
      </w:r>
    </w:p>
    <w:p>
      <w:r>
        <w:t>8        23994106   .---.--.----.-.----.----.---G----.-------.-.-.-.-.-.----.---  23994121</w:t>
      </w:r>
    </w:p>
    <w:p>
      <w:r>
        <w:t>8        86926434   .---.--.----.-.----.----.---.----.-------.-.-.-.-.-.----.---  86926419</w:t>
      </w:r>
    </w:p>
    <w:p>
      <w:r>
        <w:t>8        17917661   .---.--.----.-.----.----.---G----.-------.-.-.-.-.-.----.---  17917646</w:t>
      </w:r>
    </w:p>
    <w:p>
      <w:r>
        <w:t>8        2905429    .---.--.----.-C----.----T---G----.-------.-.-.-.-.-.----.---  2905414</w:t>
      </w:r>
    </w:p>
    <w:p>
      <w:r>
        <w:t>8        5979714    .---.--.----.-.----.----.---.----.-------.-.-.-.-.-.----.---  5979729</w:t>
      </w:r>
    </w:p>
    <w:p>
      <w:r>
        <w:t>8        73996165   .---.--.----.-.----.----T---G----.-------.-.-.-.-.-.----.---  73996150</w:t>
      </w:r>
    </w:p>
    <w:p>
      <w:r>
        <w:t>8        44769208   .---.--.-----------.-----------------------.-.-.G.-.G---G---  44769197</w:t>
      </w:r>
    </w:p>
    <w:p>
      <w:r>
        <w:t>8        102854947  .---.--.----.-.----.----.---G----T-------.-.-.-.-.-G----G---  102854962</w:t>
      </w:r>
    </w:p>
    <w:p>
      <w:r>
        <w:t>8        74652686   .---.--.----.-.----.----.---.----.-------.-.-.-.-.-.----.---  74652671</w:t>
      </w:r>
    </w:p>
    <w:p>
      <w:r>
        <w:t>8        44408410   .---.--.----.-.----.----.---.----.-------.-.-.-.-.-.----.---  44408425</w:t>
      </w:r>
    </w:p>
    <w:p>
      <w:r>
        <w:t>8        6995904    .---.--.----.-.----.----T---G----.-------.-.-.-.-.-.----G---  6995889</w:t>
      </w:r>
    </w:p>
    <w:p>
      <w:r>
        <w:t>8        30656806   .---.--.----.-.----.----.---.----.-------T-.-.-.-.-.----.---  30656791</w:t>
      </w:r>
    </w:p>
    <w:p>
      <w:r>
        <w:t>8        4157391    .---.--.----.-.----.----.---.----.-------.-.-.-.-.-.----.---  4157406</w:t>
      </w:r>
    </w:p>
    <w:p>
      <w:r>
        <w:t>8        3920051    .---.--G----.-.----.----.---.----.-------.-.-.-.-.-.----.---  3920036</w:t>
      </w:r>
    </w:p>
    <w:p>
      <w:r>
        <w:t>8        1411256    .---.--.----.-.----.----.---G----.-------.-.-.-.-.-.----.---  1411271</w:t>
      </w:r>
    </w:p>
    <w:p>
      <w:r>
        <w:t>8        48749067   .---.--.----.-.----.----.---G----.-------.-.-.-.-.-.----.---  48749082</w:t>
      </w:r>
    </w:p>
    <w:p>
      <w:r>
        <w:t>8        55907434   .---.--.----.------.----.---.----.-------.-.-.-.-.-.----.---  55907448</w:t>
      </w:r>
    </w:p>
    <w:p>
      <w:r>
        <w:t>8        76559477   .---.--.----.-.----C----.---.----TG------.-.-.-.-.-.----C---  76559461</w:t>
      </w:r>
    </w:p>
    <w:p>
      <w:r>
        <w:t>8        50251061   .---.--.----.-.----.----.---.----AG------.-.-C-.-.-.----.---  50251077</w:t>
      </w:r>
    </w:p>
    <w:p>
      <w:r>
        <w:t>8        17763842   G---.--.----.-A----C----.---.----.-------.C.-.-.-.-.----C---  17763826</w:t>
      </w:r>
    </w:p>
    <w:p>
      <w:r>
        <w:t>8        44170619   .---.--.----.-.----.----.---G----.-------.-.-.-.-.            44170632</w:t>
      </w:r>
    </w:p>
    <w:p>
      <w:r>
        <w:t>8        99627529   .---.--.----.-.----C----.---.----.G------.-.-.-.-.-.          99627544</w:t>
      </w:r>
    </w:p>
    <w:p>
      <w:r>
        <w:t>8        76154617   .---.--.                                                      76154619</w:t>
      </w:r>
    </w:p>
    <w:p>
      <w:r>
        <w:t>0        8232190    .---.--.----.-.----.----.---.----.-------.-.-.-.-.-.----.---  8232175</w:t>
      </w:r>
    </w:p>
    <w:p>
      <w:r>
        <w:t>0        130277596  .---.--.----.-.----.----.---.----.-------.-.-.-.-.-.----.---  130277611</w:t>
      </w:r>
    </w:p>
    <w:p>
      <w:r>
        <w:t>0        28911219   .---.--.----.-.----.----.---G----.-------.-.-.-.-.-.----G---  28911234</w:t>
      </w:r>
    </w:p>
    <w:p>
      <w:r>
        <w:t>0        4732269    .---.--.----.-.----.----.---.----.-------.-.-.-.-.-.----G---  4732254</w:t>
      </w:r>
    </w:p>
    <w:p>
      <w:r>
        <w:t>0        146621831  .---.--.----.-.----.----.---.----.-------.-.-.-.-.-.----.---  146621816</w:t>
      </w:r>
    </w:p>
    <w:p>
      <w:r>
        <w:t>0        21106591   .---.--.----T-.----.----.---G----.-------.-.-.-.-.-.----.---  21106576</w:t>
      </w:r>
    </w:p>
    <w:p>
      <w:r>
        <w:t>0        17250768   .---.--.----.-.----.----T---G----.-------.-.-.-.-.-.----.---  17250753</w:t>
      </w:r>
    </w:p>
    <w:p>
      <w:r>
        <w:t>0        26336756   .---.--.----.-.----.----.---.----.-------.-.-.-.-.-.----.---  26336741</w:t>
      </w:r>
    </w:p>
    <w:p>
      <w:r>
        <w:t>0        6580478    .---.--.----.-.----.----.---G----.-------.-.-.-.-.-.----.---  6580493</w:t>
      </w:r>
    </w:p>
    <w:p>
      <w:r>
        <w:t>0        147139316  .---.--.----.-.----.----.---G----.-------.-.-.-.-.-.----.---  147139301</w:t>
      </w:r>
    </w:p>
    <w:p>
      <w:r>
        <w:t>0        99043487   .---T--.----T-.----.----.---T----.-------T-.-.-.-.-.----.---  99043502</w:t>
      </w:r>
    </w:p>
    <w:p>
      <w:r>
        <w:t>0        137833111  .---.--.----.-.----.----.---G----.-------.-.-.-.-.-.----.---  137833096</w:t>
      </w:r>
    </w:p>
    <w:p>
      <w:r>
        <w:t>0        170712780  .---.--C----.-.----.----.---G----.-------.-.-.-.-T-.----.---  170712795</w:t>
      </w:r>
    </w:p>
    <w:p>
      <w:r>
        <w:t>0        7872884    .---.--.----.-.----.----T---G----.-------.-.-.-.-.-.----.---  7872869</w:t>
      </w:r>
    </w:p>
    <w:p>
      <w:r>
        <w:t>0        33504642   .---.--.----.-.----.----.---.----.-------.-.-.-.-.-.----G---  33504627</w:t>
      </w:r>
    </w:p>
    <w:p>
      <w:r>
        <w:t>0        119957482  .---.--.----.-.----.----.---.----T-------.-.-.-.-.-.----.---  119957467</w:t>
      </w:r>
    </w:p>
    <w:p>
      <w:r>
        <w:t>0        159699516  .---.--.----.-.----.----.---.----.-------.-.-.-.-.-.----.---  159699501</w:t>
      </w:r>
    </w:p>
    <w:p>
      <w:r>
        <w:t>0        94585431   .---.--.----.-.----.----.---.----.-------T-.-.-.-.-.----.---  94585416</w:t>
      </w:r>
    </w:p>
    <w:p>
      <w:r>
        <w:t>0        54379257   .---.--.----.-.----.----.---G----.-------.-.-.-.-T-.----.---  54379242</w:t>
      </w:r>
    </w:p>
    <w:p>
      <w:r>
        <w:t>0        53349705   .---.--.----.-.----.----.---.----.-------.-.-.-.-.-.----.---  53349690</w:t>
      </w:r>
    </w:p>
    <w:p>
      <w:r>
        <w:t>0        48238014   .---.--.----.-.----.----.---.----.-------.-.-.-.-.-.----.---  48237999</w:t>
      </w:r>
    </w:p>
    <w:p>
      <w:r>
        <w:t>0        181728121  .---.--.----.-.----.----.---G----.-------.-.-.-.-.-.----.---  181728136</w:t>
      </w:r>
    </w:p>
    <w:p>
      <w:r>
        <w:t>0        58967666   .---.--.----.-.----.----.---G----.-------.-.-.-.-.-.----.---  58967651</w:t>
      </w:r>
    </w:p>
    <w:p>
      <w:r>
        <w:t>0        81571316   .---.--.----.-.----.----.---.----.-------.-.-.-.-.-.----G---  81571331</w:t>
      </w:r>
    </w:p>
    <w:p>
      <w:r>
        <w:t>0        178313578  .---.--.----.-.----.----.---.----.-------.-.-.-.-.-.----.---  178313593</w:t>
      </w:r>
    </w:p>
    <w:p>
      <w:r>
        <w:t>0        102579414  .---.--.----.-.----.----.---.----.-------.-.-.-.-.-.----.---  102579399</w:t>
      </w:r>
    </w:p>
    <w:p>
      <w:r>
        <w:t>0        30169668   .---.--.----.-.----.----.---G----.-------T-.-.-.-.-.----.---  30169683</w:t>
      </w:r>
    </w:p>
    <w:p>
      <w:r>
        <w:t>0        149875935  .---.--.----.-.----.----.---.----.-------.-.-.-.-.-.----.---  149875920</w:t>
      </w:r>
    </w:p>
    <w:p>
      <w:r>
        <w:t>0        130669805  .---.--.----.-.----.----.---.----.-------.-.-.-.-.-.----.---  130669820</w:t>
      </w:r>
    </w:p>
    <w:p>
      <w:r>
        <w:t>0        160984695  .---.--.----.-.----.----.---.----.-------.-.-.-.-.-.----.---  160984680</w:t>
      </w:r>
    </w:p>
    <w:p>
      <w:r>
        <w:t>0        167178286  .---.--.----.-.----C----T---G----.-------.-.-.-.-.-.----.---  167178271</w:t>
      </w:r>
    </w:p>
    <w:p>
      <w:r>
        <w:t>0        68786280   .---.--.----.-.----.----T---G----.-------.-.-.-.-.-.----.---  68786265</w:t>
      </w:r>
    </w:p>
    <w:p>
      <w:r>
        <w:t>0        135963424  .---.--.----.-.----.----.---.----.-------.-.-.-.-.-.----.---  135963409</w:t>
      </w:r>
    </w:p>
    <w:p>
      <w:r>
        <w:t>0        21449274   .---.--.----.-.----.----.---G----.-------.-.-.-.-.-.----.---  21449259</w:t>
      </w:r>
    </w:p>
    <w:p>
      <w:r>
        <w:t>0        136093332  .---.--.----.-.----.----.---.----.-------.-.-.-.-.-.----.---  136093347</w:t>
      </w:r>
    </w:p>
    <w:p>
      <w:r>
        <w:t>0        171334269  .---.--.----.-.----.----.---G----.-------.-.-.-.-.-.----.---  171334284</w:t>
      </w:r>
    </w:p>
    <w:p>
      <w:r>
        <w:t>0        96935853   .---A--.----.-.----.----T---G----.-------.-.-.-.-.-.----.---  96935838</w:t>
      </w:r>
    </w:p>
    <w:p>
      <w:r>
        <w:t>0        137323571  .---.--.----.-.----.----.---.----.-------.-.-.-.-.-.----.---  137323586</w:t>
      </w:r>
    </w:p>
    <w:p>
      <w:r>
        <w:t>0        145308513  .---.--.----.-.----.----.---C----.-------.-.-.-.-.-.----.---  145308498</w:t>
      </w:r>
    </w:p>
    <w:p>
      <w:r>
        <w:t>0        177481955  .---.--.----.-.----.----T---G----.-------.-.-.-.-.-.----.---  177481940</w:t>
      </w:r>
    </w:p>
    <w:p>
      <w:r>
        <w:t>0        56390060   .---.--.----T-.----.----.---.----.-------.-.-.-.-.-.----.---  56390045</w:t>
      </w:r>
    </w:p>
    <w:p>
      <w:r>
        <w:t>0        143413364  .---.--.----.-.----.----.---.----.-------.-.-.-.-T-.----.---  143413349</w:t>
      </w:r>
    </w:p>
    <w:p>
      <w:r>
        <w:t>0        153397673  .---A--.----.-.----.----T---G----.-------.-.-.-.-.-.----G---  153397658</w:t>
      </w:r>
    </w:p>
    <w:p>
      <w:r>
        <w:t>0        179216508  .---.--.----.-.----.----.---.----.-------.-.-.-.-.-.----G---  179216493</w:t>
      </w:r>
    </w:p>
    <w:p>
      <w:r>
        <w:t>0        109757905  .---.--.----.-.----.----.---.----.-------.-.-.-.-.-.----.---  109757920</w:t>
      </w:r>
    </w:p>
    <w:p>
      <w:r>
        <w:t>0        141498698  .---.--.----.-.----.----T---G----.-------G-.-.-.-.-.----.---  141498683</w:t>
      </w:r>
    </w:p>
    <w:p>
      <w:r>
        <w:t>0        185408646  .---.--.----.-.----C----T---G----.-------.-.-.-.-.-.----.---  185408661</w:t>
      </w:r>
    </w:p>
    <w:p>
      <w:r>
        <w:t>0        20770033   .---.--.----.-.----.----T---G----.-------.-.-.-.-.-.----.---  20770018</w:t>
      </w:r>
    </w:p>
    <w:p>
      <w:r>
        <w:t>0        5629517    .---.--.----.-.----.----.---G----.-------.-.-.-.-.-.----.---  5629532</w:t>
      </w:r>
    </w:p>
    <w:p>
      <w:r>
        <w:t>0        13987107   .---.--.----.-.----.----.---.----.-------.-.-.-.-.-.----.---  13987092</w:t>
      </w:r>
    </w:p>
    <w:p>
      <w:r>
        <w:t>0        153047243  .---.--.----.-.----.----.---C----.-------.-.-.-.-.-.----.---  153047258</w:t>
      </w:r>
    </w:p>
    <w:p>
      <w:r>
        <w:t>0        133332420  .---.--.----A-.----C----.---.----.-------.-.-.-.-.-.----.---  133332405</w:t>
      </w:r>
    </w:p>
    <w:p>
      <w:r>
        <w:t>0        179173496  .---.--.----.-.----.----T---G----.-------.-.-.-.-.-.----.---  179173481</w:t>
      </w:r>
    </w:p>
    <w:p>
      <w:r>
        <w:t>0        37821595   .---.--.----.-.----.----.---.----.-------.-.-.-.-.-.----.---  37821610</w:t>
      </w:r>
    </w:p>
    <w:p>
      <w:r>
        <w:t>0        4209923    .---.--.----.-.----.----.---.----.-------.-.-.-.-.-.----.---  4209938</w:t>
      </w:r>
    </w:p>
    <w:p>
      <w:r>
        <w:t>0        44467465   .---.--.----.-.----.----.---G----.-------.-.-.-.-.-.----.---  44467480</w:t>
      </w:r>
    </w:p>
    <w:p>
      <w:r>
        <w:t>0        880942     .---.--.----.-.----.----.---G----.-------.-.-.-.-.-.----G---  880957</w:t>
      </w:r>
    </w:p>
    <w:p>
      <w:r>
        <w:t>0        30947889   .---.--.----.-.----.----.---.----.-------.-.-.-.-.-G----.---  30947874</w:t>
      </w:r>
    </w:p>
    <w:p>
      <w:r>
        <w:t>0        108856786  .---.--.----.-.----.----.---G----.-------.-.-.-.-.-.----.---  108856801</w:t>
      </w:r>
    </w:p>
    <w:p>
      <w:r>
        <w:t>0        128622924  .---.--.----.-.----.----.---G----.-------.-.-.-T-.-.----.---  128622939</w:t>
      </w:r>
    </w:p>
    <w:p>
      <w:r>
        <w:t>0        177680225  .---.--.----.-.----.----.---G----.-------.-C-.-.-.-.----.---  177680210</w:t>
      </w:r>
    </w:p>
    <w:p>
      <w:r>
        <w:t>0        9974182    .---.--.----.-.----.----T---G----.-------.-.-.-.-.-.----.---  9974197</w:t>
      </w:r>
    </w:p>
    <w:p>
      <w:r>
        <w:t>0        31691728   .---.--.----.-.----.----.---.----.-------T-.-.-.-.-.----.---  31691713</w:t>
      </w:r>
    </w:p>
    <w:p>
      <w:r>
        <w:t>0        10752616   .---.--.----.-.----.----.---.----.-------.-.-.-.-.-.----.---  10752631</w:t>
      </w:r>
    </w:p>
    <w:p>
      <w:r>
        <w:t>0        32440610   .---.--.----.-.----.----.---.----.-------.-.-.-.-.-.----G---  32440625</w:t>
      </w:r>
    </w:p>
    <w:p>
      <w:r>
        <w:t>0        60549715   .---.--.----.-.----.----.---.----.-------.-.-.-.-.-.----.---  60549700</w:t>
      </w:r>
    </w:p>
    <w:p>
      <w:r>
        <w:t>0        471321     .---.--.----.-.----.----.---.----.-------.-.-.-.-.-.----G---  471336</w:t>
      </w:r>
    </w:p>
    <w:p>
      <w:r>
        <w:t>0        107495339  .---.--.----.-.----.----.---.----.-------.-.-.-.-.-.----.---  107495324</w:t>
      </w:r>
    </w:p>
    <w:p>
      <w:r>
        <w:t>0        22098382   .---.--.----.-.----.----.---.----.-------.-.-.-.-.-.----.---  22098397</w:t>
      </w:r>
    </w:p>
    <w:p>
      <w:r>
        <w:t>0        52844038   G---.--.----.-.----.----T---G----.-------.-.-.-.-.-.----G---  52844053</w:t>
      </w:r>
    </w:p>
    <w:p>
      <w:r>
        <w:t>0        120250251  .---.--.----.-.----.----T---G----.-------.-.-.-.-.-.----.---  120250266</w:t>
      </w:r>
    </w:p>
    <w:p>
      <w:r>
        <w:t>0        37900952   .---.--.----.-C----.----.---.----.-------.-.-.-.-.-.----.---  37900967</w:t>
      </w:r>
    </w:p>
    <w:p>
      <w:r>
        <w:t>0        59412650   .---.--.----.-.----.----.---G----.-------.-.-.-.-.-.----.---  59412635</w:t>
      </w:r>
    </w:p>
    <w:p>
      <w:r>
        <w:t>0        88354513   .---.--.----.-.----.----.---.----.-------.-.-.-.-.-.----.---  88354528</w:t>
      </w:r>
    </w:p>
    <w:p>
      <w:r>
        <w:t>0        103634597  .---.--.----.-.----.----T---G----.-------.-.-.-.-.-.----.---  103634612</w:t>
      </w:r>
    </w:p>
    <w:p>
      <w:r>
        <w:t>0        106721240  .---.--.----.-.----.----.---.----.-------.-.-.-.-A-.----.---  106721255</w:t>
      </w:r>
    </w:p>
    <w:p>
      <w:r>
        <w:t>0        72354516   .---.--.----.-.----G----.---G----.-------.-.-.-.-.-.----.---  72354501</w:t>
      </w:r>
    </w:p>
    <w:p>
      <w:r>
        <w:t>0        162199739  .---.--.----.-.----.----.---.----.-------.-.-.-.-.-.----.---  162199724</w:t>
      </w:r>
    </w:p>
    <w:p>
      <w:r>
        <w:t>0        101061652  .---.--.----.-.----G----G---G----.-------.-.-.-.-.-.----.---  101061637</w:t>
      </w:r>
    </w:p>
    <w:p>
      <w:r>
        <w:t>0        32488500   .---.--.----.-.----.----.---.----.-------.-.-.-.-.-.----.---  32488515</w:t>
      </w:r>
    </w:p>
    <w:p>
      <w:r>
        <w:t>0        25310546   .---.--.----.-.----.----.---G----.-------.-.-C-.-.-.----.---  25310561</w:t>
      </w:r>
    </w:p>
    <w:p>
      <w:r>
        <w:t>0        124359103  .---.--.----.-.----.----T---G----.-------.-.-.-.-.-.----G---  124359118</w:t>
      </w:r>
    </w:p>
    <w:p>
      <w:r>
        <w:t>0        139187525  .---.--.----.-.----.----.---G----.-------T-.-.-.-.-.----.---  139187540</w:t>
      </w:r>
    </w:p>
    <w:p>
      <w:r>
        <w:t>0        38804091   .---.--.----.-.----.----.---G----.-------.-.-.-.-.-.----G---  38804106</w:t>
      </w:r>
    </w:p>
    <w:p>
      <w:r>
        <w:t>0        99747189   .---.--.----.-.----.----.---.----.-------.-.-.-.-.-.----.---  99747204</w:t>
      </w:r>
    </w:p>
    <w:p>
      <w:r>
        <w:t>0        128254056  .---.--.----.-.----.----.---.----.-------.-.-.-.-.-.----G---  128254041</w:t>
      </w:r>
    </w:p>
    <w:p>
      <w:r>
        <w:t>0        120745904  .---.--.----.-.----.----.---.----.-------.-.-.-.-.-.----.---  120745889</w:t>
      </w:r>
    </w:p>
    <w:p>
      <w:r>
        <w:t>0        158861039  .---.--.----.-.----.----T---G----.-------.-.-.-.-.-.----.---  158861054</w:t>
      </w:r>
    </w:p>
    <w:p>
      <w:r>
        <w:t>0        113401789  .---.--.----.-.----.----.---G----.-------.-A-.-.-.-.----.---  113401804</w:t>
      </w:r>
    </w:p>
    <w:p>
      <w:r>
        <w:t>0        144997070  .---.--.----.-.----.----.---G----.-------.-.-.-.-.-.----G---  144997085</w:t>
      </w:r>
    </w:p>
    <w:p>
      <w:r>
        <w:t>0        128550810  .---.--.----.-.----.----T---G----.-------.-.-.-.-.-.----G---  128550795</w:t>
      </w:r>
    </w:p>
    <w:p>
      <w:r>
        <w:t>0        117176921  .---.--.----.-.----.----.---G----.-------.-.-.-T-.-.----.---  117176936</w:t>
      </w:r>
    </w:p>
    <w:p>
      <w:r>
        <w:t>0        103835034  .---.--.----.-.----.----.---.----.-------.-.-.-.-.-.----G---  103835049</w:t>
      </w:r>
    </w:p>
    <w:p>
      <w:r>
        <w:t>0        92770067   .---.--.----.-.----.----.---.----.-------.-.-.-.-.-.----.---  92770082</w:t>
      </w:r>
    </w:p>
    <w:p>
      <w:r>
        <w:t>0        21576203   .---.--.----A-.----C----T---G----.-------.-.-.-.-.-.----.---  21576218</w:t>
      </w:r>
    </w:p>
    <w:p>
      <w:r>
        <w:t>0        38127622   .---.--.----.-.----.----.---.----.-------.-.-.-.-.-.----.---  38127607</w:t>
      </w:r>
    </w:p>
    <w:p>
      <w:r>
        <w:t>0        164306940  .---.--.----.-.----.----.---C----.-------.-.-.-.-.-.----G---  164306925</w:t>
      </w:r>
    </w:p>
    <w:p>
      <w:r>
        <w:t>0        176504089  .---.--.----.-.----.----.---.----.-------T-.-.-.-.-.----G---  176504074</w:t>
      </w:r>
    </w:p>
    <w:p>
      <w:r>
        <w:t>0        167554871  G---.--.----.-.----.----.---G----.-------.-A-.-.-.-.----T---  167554886</w:t>
      </w:r>
    </w:p>
    <w:p>
      <w:r>
        <w:t>0        31406930   .---.--.----.-.----.----.---.----T-------.-.-.-.-.-.----G---  31406945</w:t>
      </w:r>
    </w:p>
    <w:p>
      <w:r>
        <w:t>0        12661788   .---.--.----.-.----.----T---G----.-------.-.-.-.-.-.----.---  12661803</w:t>
      </w:r>
    </w:p>
    <w:p>
      <w:r>
        <w:t>0        132823771  .---.--.----.-.----.----T---G----.-------.-.-.-.-.-.----G---  132823786</w:t>
      </w:r>
    </w:p>
    <w:p>
      <w:r>
        <w:t>0        177407751  .---.--.----.-.----.----T---G----.-------.-.-.-.-.-.----.---  177407736</w:t>
      </w:r>
    </w:p>
    <w:p>
      <w:r>
        <w:t>0        165459571  G---.--.----.-.----.----T---G----T-------.-.-.-.-.-.----.---  165459586</w:t>
      </w:r>
    </w:p>
    <w:p>
      <w:r>
        <w:t>0        89658478   .---.--.----.-.----.----.---.----.-------.-.-.-.-.-.----.---  89658463</w:t>
      </w:r>
    </w:p>
    <w:p>
      <w:r>
        <w:t>0        36538916   .---.--C----.-.----.----.---G----.-------.-.-.-.-.-.----.---  36538931</w:t>
      </w:r>
    </w:p>
    <w:p>
      <w:r>
        <w:t>0        20930093   .---.--.----.-.----.----.---.----.-------.-.-.-.-.-.----.---  20930108</w:t>
      </w:r>
    </w:p>
    <w:p>
      <w:r>
        <w:t>0        48955977   .---.--.----.-.----.----T---G----.-------.-.-.-T-T-.----.---  48955992</w:t>
      </w:r>
    </w:p>
    <w:p>
      <w:r>
        <w:t>0        51706448   .---.--.----.-.----.----.---.----.-------.-.-.-.-.-.----.---  51706463</w:t>
      </w:r>
    </w:p>
    <w:p>
      <w:r>
        <w:t>0        112910539  .---.--.----T-.----.----.---.----.-------.-.-.-.-.-.----G---  112910524</w:t>
      </w:r>
    </w:p>
    <w:p>
      <w:r>
        <w:t>0        168040087  T---.--.----.-.----.----.---C----.-------.-.-.-.-.-.----G---  168040072</w:t>
      </w:r>
    </w:p>
    <w:p>
      <w:r>
        <w:t>0        170101567  .---.--.----.-.----.----T---G----.-------.-.-.-.-.-.----G---  170101582</w:t>
      </w:r>
    </w:p>
    <w:p>
      <w:r>
        <w:t>0        128238462  .---.--.----.-.----.----.---G----.-------.-.-.-G-.-.----.---  128238447</w:t>
      </w:r>
    </w:p>
    <w:p>
      <w:r>
        <w:t>0        11942287   G---.--.----.-.----.----.---.----.-------.-.-.-G-.-.----.---  11942272</w:t>
      </w:r>
    </w:p>
    <w:p>
      <w:r>
        <w:t>0        46106470   .---.--.----.-.----.----.---.----.-------.-.-.-.-.-.----.---  46106455</w:t>
      </w:r>
    </w:p>
    <w:p>
      <w:r>
        <w:t>0        11386583   .---.--.----.-.----.----.---G----.-------.-.-.-.-A-.----.---  11386598</w:t>
      </w:r>
    </w:p>
    <w:p>
      <w:r>
        <w:t>0        79857624   .---.--.----.-.----.----.---.----.-------.-.-.-.-.-.----.---  79857639</w:t>
      </w:r>
    </w:p>
    <w:p>
      <w:r>
        <w:t>0        185173892  .---.--.----.-.----.----.---T----.-------.-.-.-.-.-.----.---  185173877</w:t>
      </w:r>
    </w:p>
    <w:p>
      <w:r>
        <w:t>0        21393755   .---.--.----T-.----.----.---.----.-------.-.-.-.-.-.----.---  21393740</w:t>
      </w:r>
    </w:p>
    <w:p>
      <w:r>
        <w:t>0        121661989  .---.--.----T-.----.----.---.----.-------.-.-.-.-.-.----.---  121661974</w:t>
      </w:r>
    </w:p>
    <w:p>
      <w:r>
        <w:t>0        117161316  .---.--.----T-.----.----.---G----.-------.-.-.-.-.-.----G---  117161331</w:t>
      </w:r>
    </w:p>
    <w:p>
      <w:r>
        <w:t>0        142953829  .---.--.----.-.----.----.---G----.-------.-.-.-.-.-.----.---  142953844</w:t>
      </w:r>
    </w:p>
    <w:p>
      <w:r>
        <w:t>0        18306162   .---.--.----.-.----.----.---G----.-------.-.-.-.-.-.----.---  18306177</w:t>
      </w:r>
    </w:p>
    <w:p>
      <w:r>
        <w:t>0        112631259  .---.--.----.-.----G----.---.----.-------.-.-.-.-.-.----.---  112631274</w:t>
      </w:r>
    </w:p>
    <w:p>
      <w:r>
        <w:t>0        39887317   .---.--.----.-.----.----T---G----.-------.-.-.-.-.-.----.---  39887302</w:t>
      </w:r>
    </w:p>
    <w:p>
      <w:r>
        <w:t>0        46492991   .---.--.----.-.----.----.---G----.-------.-.-.-.-.-.----G---  46492976</w:t>
      </w:r>
    </w:p>
    <w:p>
      <w:r>
        <w:t>0        152963006  .---.--.----.-.----.----.---G----.-------.-.-.-.-.-.----.---  152963021</w:t>
      </w:r>
    </w:p>
    <w:p>
      <w:r>
        <w:t>0        11256761   .---.--.----.-.----.----.---.----.-------.-.-.-.-.-.----.---  11256776</w:t>
      </w:r>
    </w:p>
    <w:p>
      <w:r>
        <w:t>0        182613654  C---.--.----.-.----.----T---G----.-------.-.-.-.-.-.----.---  182613669</w:t>
      </w:r>
    </w:p>
    <w:p>
      <w:r>
        <w:t>0        36363028   .---.--.----.-.----.----.---.----.-------.-.-.-.-.-.----.---  36363013</w:t>
      </w:r>
    </w:p>
    <w:p>
      <w:r>
        <w:t>0        21271798   .---.--.----.-.----C----.---G----.-------.-.-.-.-.-.----G---  21271783</w:t>
      </w:r>
    </w:p>
    <w:p>
      <w:r>
        <w:t>0        164598226  .---.--.----.-.----.----T---G----.-------.-.-.-.-.-.----.---  164598211</w:t>
      </w:r>
    </w:p>
    <w:p>
      <w:r>
        <w:t>0        134755990  .---.--.----.-.----.----.---G----.-------.-.-.-.-.-.----.---  134755975</w:t>
      </w:r>
    </w:p>
    <w:p>
      <w:r>
        <w:t>0        20936835   .---.--.----.-.----.----T---G----.-------.-.-.-.-.-.----.---  20936820</w:t>
      </w:r>
    </w:p>
    <w:p>
      <w:r>
        <w:t>0        95835536   .---.--.----.-.----.----.---G----G-------T-.-.-.-.-.----.---  95835521</w:t>
      </w:r>
    </w:p>
    <w:p>
      <w:r>
        <w:t>0        7856807    .---.--.----.-.----.----.---.----.-------.-.-.-.-.-.----G---  7856822</w:t>
      </w:r>
    </w:p>
    <w:p>
      <w:r>
        <w:t>0        175277492  .---.--.----.-.----.----.---.----.-------.-.-.-.-.-.----G---  175277507</w:t>
      </w:r>
    </w:p>
    <w:p>
      <w:r>
        <w:t>0        44410474   .---.--.----.-.----.----T---G----.-------.-.-.-.-.-G----.---  44410489</w:t>
      </w:r>
    </w:p>
    <w:p>
      <w:r>
        <w:t>0        8759738    .---.--G----.-.----.----.---.----.-------G-C-.-.-.-.----.---  8759723</w:t>
      </w:r>
    </w:p>
    <w:p>
      <w:r>
        <w:t>0        72339699   .---.--.----.-.----.----.---.----.-------.-.-.-.-.-.----G---  72339714</w:t>
      </w:r>
    </w:p>
    <w:p>
      <w:r>
        <w:t>0        159557548  .---.--.----.-.----.----.---.----T-------.-.-.-.-.-.----.---  159557533</w:t>
      </w:r>
    </w:p>
    <w:p>
      <w:r>
        <w:t>0        94685560   .---.--.----.-.----.----.---.----.-------.-.-.-.-.-.----.---  94685575</w:t>
      </w:r>
    </w:p>
    <w:p>
      <w:r>
        <w:t>0        50035048   .---.--.----.-.----.----.---G----.-------.-.-.-.-.-.----.---  50035033</w:t>
      </w:r>
    </w:p>
    <w:p>
      <w:r>
        <w:t>0        83572359   .---.--.----.-.----.----.---.----T-------.-.-.-.-.-.----.---  83572344</w:t>
      </w:r>
    </w:p>
    <w:p>
      <w:r>
        <w:t>0        24519538   .---.--.----.-.----.----.---G----.-------.-.-.-.-.-.----.---  24519553</w:t>
      </w:r>
    </w:p>
    <w:p>
      <w:r>
        <w:t>0        177065037  .---.--.----.-.----.----.---.----.-------.-.-.-.-.-.----.---  177065022</w:t>
      </w:r>
    </w:p>
    <w:p>
      <w:r>
        <w:t>0        85805151   .---.--.----T-.----.----.---.----.-------.-.-.-.-.-.----.---  85805166</w:t>
      </w:r>
    </w:p>
    <w:p>
      <w:r>
        <w:t>0        184165757  .---.--.----.-.----.----.---G----.-------.-.-.-.-.-.----.---  184165742</w:t>
      </w:r>
    </w:p>
    <w:p>
      <w:r>
        <w:t>0        16880188   .---.--.----.-.----.----.---G----.-------.-.-.-.-.-.----.---  16880203</w:t>
      </w:r>
    </w:p>
    <w:p>
      <w:r>
        <w:t>0        90545156   .---.--.----.-.----.----.---.----.-------.-.-.-.-.-.----.---  90545171</w:t>
      </w:r>
    </w:p>
    <w:p>
      <w:r>
        <w:t>0        84466807   .---.--.----.-.----.----.---.----.-------.-.-.-.-.-.----.---  84466792</w:t>
      </w:r>
    </w:p>
    <w:p>
      <w:r>
        <w:t>0        160203252  .---.--.----.-.----.----.---G----.-------.-.-.-.-T-G----.---  160203267</w:t>
      </w:r>
    </w:p>
    <w:p>
      <w:r>
        <w:t>0        5649829    .---.--.----.-.----.----T---G----.-------.-.-C-.-.-.----.---  5649814</w:t>
      </w:r>
    </w:p>
    <w:p>
      <w:r>
        <w:t>0        66808205   .---.--.----.-.----.----.---.----.-------.-.-.-.-.-.----.---  66808220</w:t>
      </w:r>
    </w:p>
    <w:p>
      <w:r>
        <w:t>0        119964892  .---.--C----.-.----.----.---.----.-------.-.-.-.-.-.----.---  119964877</w:t>
      </w:r>
    </w:p>
    <w:p>
      <w:r>
        <w:t>0        99714730   .---.--.----.-.----.----.---G----.-------.-.-.-.-.-.----G---  99714715</w:t>
      </w:r>
    </w:p>
    <w:p>
      <w:r>
        <w:t>0        87630923   .---.--.----.-.----.----.---.----.-------T-.-.-.-.-.----.---  87630938</w:t>
      </w:r>
    </w:p>
    <w:p>
      <w:r>
        <w:t>0        121320564  .---.--.----.-.-------------G----.-------.-.-.-.-.-.----.---  121320577</w:t>
      </w:r>
    </w:p>
    <w:p>
      <w:r>
        <w:t>0        100934994                                   .-------.-.-.-.-.-.----.---  100935001</w:t>
      </w:r>
    </w:p>
    <w:p>
      <w:r>
        <w:t>0        138460525  .---.--.----.-.----.----.---.----.-------.-.-.-.-.-.----.---  138460540</w:t>
      </w:r>
    </w:p>
    <w:p>
      <w:r>
        <w:t>0        160802324  .---.--.----.-.----G----.---G----A-------.-.-.-.-.-.----.---  160802339</w:t>
      </w:r>
    </w:p>
    <w:p>
      <w:r>
        <w:t>0        33766527   .---.--.------.----C----.T--G----.G------.-.-.-.-.-.----.---  33766511</w:t>
      </w:r>
    </w:p>
    <w:p>
      <w:r>
        <w:t>0        181545030  .---.--.----.-.----.----.---.----.G------.-.-C-.-.-.----.---  181545014</w:t>
      </w:r>
    </w:p>
    <w:p>
      <w:r>
        <w:t>0        84547815   .---.--.----.-.----.----.---.----.-------.-.-.-.-.-.----.---  84547830</w:t>
      </w:r>
    </w:p>
    <w:p>
      <w:r>
        <w:t>0        176168221                                   .-------.-.-.-.-.-.----.---  176168214</w:t>
      </w:r>
    </w:p>
    <w:p>
      <w:r>
        <w:t>0        171769089  .---.--.----.-.----.----.---.----.-------.-.-.-.-.-.----.---  171769104</w:t>
      </w:r>
    </w:p>
    <w:p>
      <w:r>
        <w:t>0        40280952   .---.--.----.-.----.----.---.----.-------.-.-.-.-.-.----.---  40280937</w:t>
      </w:r>
    </w:p>
    <w:p>
      <w:r>
        <w:t>0        110128487  .---.--.----.-.----.----.---G----.-------T-.-.-.-.-.----.---  110128472</w:t>
      </w:r>
    </w:p>
    <w:p>
      <w:r>
        <w:t>0        147717861  .---.--.----.-.----.----.---G----.-------.---.-.-.-.----.---  147717875</w:t>
      </w:r>
    </w:p>
    <w:p>
      <w:r>
        <w:t>0        53598750   .---.--.----.-.----C----T---G----T-------G-.-.-.-.-T----G---  53598735</w:t>
      </w:r>
    </w:p>
    <w:p>
      <w:r>
        <w:t>0        6629817    .---.--.----.-.----C----.---.----.A------.-.-G-.-.-.----T---  6629833</w:t>
      </w:r>
    </w:p>
    <w:p>
      <w:r>
        <w:t>0        161747717  .---.--.----.-.----.----.---.----.-------.-.-.-.-.-.----.---  161747702</w:t>
      </w:r>
    </w:p>
    <w:p>
      <w:r>
        <w:t>0        21691005   .A--.--.----.-.----.----T---G----.-------.-.-.-.-.-.----G---  21690989</w:t>
      </w:r>
    </w:p>
    <w:p>
      <w:r>
        <w:t>0        81168642   .---.--.----.-.----.----.---T----.-------.-.---.-.-.----.---  81168628</w:t>
      </w:r>
    </w:p>
    <w:p>
      <w:r>
        <w:t>0        50896478   .---.--.----.-.----.----.---.----.-------.-.-.-.-.-.----.---  50896493</w:t>
      </w:r>
    </w:p>
    <w:p>
      <w:r>
        <w:t>0        89599235   .---.--.----.-.----.----.---G----.A------.-.-C-.-.-.----.---  89599219</w:t>
      </w:r>
    </w:p>
    <w:p>
      <w:r>
        <w:t>0        38309073   .---.--.----.-.----C----.---G----TG------.-.-.-.-.-.----C---  38309089</w:t>
      </w:r>
    </w:p>
    <w:p>
      <w:r>
        <w:t>0        43207094   .---.--.----.-.----.----.---.----.-------.-A---.---.----G---  43207081</w:t>
      </w:r>
    </w:p>
    <w:p>
      <w:r>
        <w:t>0        128463452  .---.--.----.-.----C----.---.----.G------.-.-C-.-.-.----.---  128463468</w:t>
      </w:r>
    </w:p>
    <w:p>
      <w:r>
        <w:t>0        12892610   .---.--.----.-.----.----.---.----.G------.-.-C-G-.-.----.---  12892594</w:t>
      </w:r>
    </w:p>
    <w:p>
      <w:r>
        <w:t>0        169348193  .---.--.----.-.----G----.---.----TG------.-.-.-.-.-.----T---  169348177</w:t>
      </w:r>
    </w:p>
    <w:p>
      <w:r>
        <w:t>0        126269885  .---.--.----.-.----C----.---.----.A------.-.-C-.-.-.----.---  126269901</w:t>
      </w:r>
    </w:p>
    <w:p>
      <w:r>
        <w:t>0        162324450  .---.--.----.-.----.----.---.----.G------.-.-.-.-.-C----.---  162324466</w:t>
      </w:r>
    </w:p>
    <w:p>
      <w:r>
        <w:t>0        68756851   .---.--.----.-.----.----.                                     68756857</w:t>
      </w:r>
    </w:p>
    <w:p>
      <w:r>
        <w:t>0        67589447   .---.--.----.-.----.----.---.----.A------.-.-.-.-.-.----C---  67589431</w:t>
      </w:r>
    </w:p>
    <w:p>
      <w:r>
        <w:t>0        184107783  .---.--.----.-.----.----.---G----.A------.-.-.-.-.-.----C---  184107799</w:t>
      </w:r>
    </w:p>
    <w:p>
      <w:r>
        <w:t>0        161140815  .---.--.----.-.----.----.---.----.G------.-.-C-.-.-.----.---  161140831</w:t>
      </w:r>
    </w:p>
    <w:p>
      <w:r>
        <w:t>0        180083488  .---.--.----.-.----C----.---.----.G------.-.-.-.-.-.----C---  180083472</w:t>
      </w:r>
    </w:p>
    <w:p>
      <w:r>
        <w:t>0        132677824  .---.--.----.-.----C----.---.----TG------.-.-C-.-.-.----.---  132677808</w:t>
      </w:r>
    </w:p>
    <w:p>
      <w:r>
        <w:t>0        24789030   .---.--.----.-.C---.G---.---.------------.-.-.-.-.-.----C---  24789046</w:t>
      </w:r>
    </w:p>
    <w:p>
      <w:r>
        <w:t>0        134551370  .---.--.----.-.----C----.---.----TG------.-.-C-.-.-.----.---  134551354</w:t>
      </w:r>
    </w:p>
    <w:p>
      <w:r>
        <w:t>0        28562489   .---.--.----.-.----C----.---.----.G------.G.-.-.-.-.----.---  28562472</w:t>
      </w:r>
    </w:p>
    <w:p>
      <w:r>
        <w:t>0        171951838  .---.--.----.-.----.----.--------.-------.-A---.-T----------  171951849</w:t>
      </w:r>
    </w:p>
    <w:p>
      <w:r>
        <w:t>0        37046795   .---.--.----.-AAGAC.----.---TG---.G------.-.-.-.-.-.----C---  37046816</w:t>
      </w:r>
    </w:p>
    <w:p>
      <w:r>
        <w:t>0        8007158    .---.--.----.-.----.----.---G----.A------.-.-.-.-.-.          8007173</w:t>
      </w:r>
    </w:p>
    <w:p>
      <w:r>
        <w:t>0        86372926   .---.--.----.-.----.----.                                     86372920</w:t>
      </w:r>
    </w:p>
    <w:p>
      <w:r>
        <w:t>0        142617696  .---.--.----A-.---------.---.G---.-------.-.-.-.-.-.----G---  142617681</w:t>
      </w:r>
    </w:p>
    <w:p>
      <w:r>
        <w:t>0        135927619  .---.--.----.-.----.----.G--T----A-------.-.-C-.-.-.----.---  135927635</w:t>
      </w:r>
    </w:p>
    <w:p>
      <w:r>
        <w:t>0        16084583   .---.--.----.-.----.----.---G----.-------AT.-.-.-.-.----C---  16084599</w:t>
      </w:r>
    </w:p>
    <w:p>
      <w:r>
        <w:t>0        164473375  .---.--.----.-.----.----.                                     164473381</w:t>
      </w:r>
    </w:p>
    <w:p>
      <w:r>
        <w:t>25       4230       .---.--.----.-.----.----.---.----.-------.-.-.-.-T-.----.---  4215</w:t>
      </w:r>
    </w:p>
    <w:p>
      <w:r>
        <w:t>55       3943       .---.--.----.-.----.----.---G----.-------.-.-.-.-.-.----.---  3958</w:t>
      </w:r>
    </w:p>
    <w:p>
      <w:r>
        <w:t>27       43429      .---.--.----T-.----.----.---G----.-------.-.-.-T-.-.----G---  43444</w:t>
      </w:r>
    </w:p>
    <w:p>
      <w:r>
        <w:t>27       71988      .---.--.----T-.----.----.---G----.-------.-.-.-T-.-.----G---  71973</w:t>
      </w:r>
    </w:p>
    <w:p>
      <w:r>
        <w:t>35       659        .---.--.----.-.----C----.---G----G-------G-.-.T.-.-.----C---  643</w:t>
      </w:r>
    </w:p>
    <w:p>
      <w:r>
        <w:t>35       4034       .---.--.----.-.----C----.---G----G-------GT.-.-.-.-.----C---  4050</w:t>
      </w:r>
    </w:p>
    <w:p/>
    <w:p>
      <w:r>
        <w:t>Query_1  482        -----A--G-C------T--G--G-G-G------G----T----G---------C----A  494   [47 indels / insertion / frameshift / exon_1]</w:t>
      </w:r>
    </w:p>
    <w:p>
      <w:r>
        <w:t>15       25439188   -----T--.-.A-----.--A--.-.-.T-----.----.----.---------------  25439176</w:t>
      </w:r>
    </w:p>
    <w:p>
      <w:r>
        <w:t>15       84895742   -----C--A-.------A--.--C-.-.------.----.----.---------T----G  84895730</w:t>
      </w:r>
    </w:p>
    <w:p>
      <w:r>
        <w:t>15       15935240   -----T--.-.------A--.--.-A-.------.----.----.---------T----G  15935228</w:t>
      </w:r>
    </w:p>
    <w:p>
      <w:r>
        <w:t>15       76406348   -----T--.-.------A--.--.-.-.------.----.----A---------.----G  76406336</w:t>
      </w:r>
    </w:p>
    <w:p>
      <w:r>
        <w:t>15       29991748   -----T--.-.------A--.--.-.-.------.----.----.---------T----G  29991760</w:t>
      </w:r>
    </w:p>
    <w:p>
      <w:r>
        <w:t>15       30692990   -----G--.-.------A--.--.-.-.------C----G----.---------.----.  30693002</w:t>
      </w:r>
    </w:p>
    <w:p>
      <w:r>
        <w:t>15       22090594   -----T--.-.------A--.--.-.-C------A----.----.---------T----G  22090582</w:t>
      </w:r>
    </w:p>
    <w:p>
      <w:r>
        <w:t>15       49967831   -----T--.-.------A--.--.-.-.------.----.----.---------T----G  49967843</w:t>
      </w:r>
    </w:p>
    <w:p>
      <w:r>
        <w:t>15       56574256   -----T--.-.------C--C--.-.-.------.----.----.---------.----.  56574244</w:t>
      </w:r>
    </w:p>
    <w:p>
      <w:r>
        <w:t>15       28735461   -----T--.-.------A--.--.-.-.------.----.----.---------A----G  28735473</w:t>
      </w:r>
    </w:p>
    <w:p>
      <w:r>
        <w:t>15       58610709   -----T--.-.------A--.--.-.-.------.----.----.---------.----.  58610697</w:t>
      </w:r>
    </w:p>
    <w:p>
      <w:r>
        <w:t>15       77161444   -----T--.-.------A--.--.-.-.------.----.----.---------.----G  77161456</w:t>
      </w:r>
    </w:p>
    <w:p>
      <w:r>
        <w:t>15       20947778   -----T--A-.------A--.--.-.-.------.----.----.---------.----G  20947790</w:t>
      </w:r>
    </w:p>
    <w:p>
      <w:r>
        <w:t>15       7119638    -----T--.-.------A--.--A-.-.------.----.----.---------.----G  7119650</w:t>
      </w:r>
    </w:p>
    <w:p>
      <w:r>
        <w:t>15       52738544   -----T--.-.------A--.--.-.-.------A----.----.---------.----.  52738556</w:t>
      </w:r>
    </w:p>
    <w:p>
      <w:r>
        <w:t>15       11954905   -----T--.-.------C--.--.-.-.------.----.----.---------.----G  11954893</w:t>
      </w:r>
    </w:p>
    <w:p>
      <w:r>
        <w:t>15       46268591   -----T--T-.------C--A--.-.-.------C----.----.---------.----.  46268603</w:t>
      </w:r>
    </w:p>
    <w:p>
      <w:r>
        <w:t>15       73706837   -----T--.-.------A--.--C-.-.------.----.----.---------.----G  73706849</w:t>
      </w:r>
    </w:p>
    <w:p>
      <w:r>
        <w:t>15       77857024   -----T--.-A------A--.--T-.-.------.----.----A---------T----G  77857036</w:t>
      </w:r>
    </w:p>
    <w:p>
      <w:r>
        <w:t>15       78651407   -----T--.-.------A--.--.-.-.------.----.----A---------.----.  78651419</w:t>
      </w:r>
    </w:p>
    <w:p>
      <w:r>
        <w:t>15       60233459   -----C--.-.------A--.--.-.-.------.----.----.---------.----.  60233471</w:t>
      </w:r>
    </w:p>
    <w:p>
      <w:r>
        <w:t>15       65988293   -----T--.-.------A--.--.-.-.------.----.----.---------T----G  65988281</w:t>
      </w:r>
    </w:p>
    <w:p>
      <w:r>
        <w:t>15       78691751   -----T--.-.------A--.--.-.-.------.----.----.---------.----G  78691739</w:t>
      </w:r>
    </w:p>
    <w:p>
      <w:r>
        <w:t>15       59179764   -----T--.-.------A--.--.-.-.------.----.----.---------.----.  59179776</w:t>
      </w:r>
    </w:p>
    <w:p>
      <w:r>
        <w:t>15       49591976   -----C--A-.------A--.--.-.-.------.----.----.---------.----.  49591964</w:t>
      </w:r>
    </w:p>
    <w:p>
      <w:r>
        <w:t>15       17287689   -----T--.-.------A--.--.-.-.------.----.----.---------T----G  17287701</w:t>
      </w:r>
    </w:p>
    <w:p>
      <w:r>
        <w:t>15       63531263   -----T--.-A------A--.--.-.-.------.----.----.---------.----G  63531251</w:t>
      </w:r>
    </w:p>
    <w:p>
      <w:r>
        <w:t>15       53860907   -----T--.-T------A--.--.-.-.------.----.----.---------T----G  53860895</w:t>
      </w:r>
    </w:p>
    <w:p>
      <w:r>
        <w:t>15       74815013   -----T--.-.------A--.--.-.-A------.----.----.---------.----G  74815001</w:t>
      </w:r>
    </w:p>
    <w:p>
      <w:r>
        <w:t>15       3585721    -----G--.-.------A--.--C-.-A------.----.----.---------T----G  3585733</w:t>
      </w:r>
    </w:p>
    <w:p>
      <w:r>
        <w:t>15       2849408    -----T--.-.------A--.--.-.-.------.----.----.---------T----G  2849396</w:t>
      </w:r>
    </w:p>
    <w:p>
      <w:r>
        <w:t>15       4433102    -----C--.-.------A--.--.-.-.------.----.----.---------.----G  4433090</w:t>
      </w:r>
    </w:p>
    <w:p>
      <w:r>
        <w:t>15       2070218    -----C--.-.------A--.--.-A-.------.----.----.---------.----G  2070206</w:t>
      </w:r>
    </w:p>
    <w:p>
      <w:r>
        <w:t>15       38326904   -----T--.-.------A--A--.-.-.------.----.----.---------T----G  38326892</w:t>
      </w:r>
    </w:p>
    <w:p>
      <w:r>
        <w:t>15       13856715   -----T--.-.------A--.--.-.-.------.----.----A---------.----.  13856727</w:t>
      </w:r>
    </w:p>
    <w:p>
      <w:r>
        <w:t>15       38832216   -----T--.-.------A--.--.-.-.------.----.----.---------.----.  38832204</w:t>
      </w:r>
    </w:p>
    <w:p>
      <w:r>
        <w:t>15       77548541   -----T--.-.------A--.--A-.-.------.----.----.---------T----G  77548553</w:t>
      </w:r>
    </w:p>
    <w:p>
      <w:r>
        <w:t>15       7910364    -----T--.-.------A--.--.-.-.------.----.----.---------T----G  7910376</w:t>
      </w:r>
    </w:p>
    <w:p>
      <w:r>
        <w:t>15       77474888   -----T--.-.------A--.--.-.-.------.----.----.---------T----G  77474900</w:t>
      </w:r>
    </w:p>
    <w:p>
      <w:r>
        <w:t>15       2927712    -----T--.-.------A--.--.-.-.------.----.----.---------T----G  2927700</w:t>
      </w:r>
    </w:p>
    <w:p>
      <w:r>
        <w:t>15       7899704    -----T--.-.------A--.--.-.-.------.----.----.---------T----G  7899716</w:t>
      </w:r>
    </w:p>
    <w:p>
      <w:r>
        <w:t>15       21113152   -----T--.-.------A--.--.-.-.------.----.----.---------T----G  21113140</w:t>
      </w:r>
    </w:p>
    <w:p>
      <w:r>
        <w:t>15       44327764   -----T--.-.------A--.--.-.-.------.----.----A---------T----.  44327776</w:t>
      </w:r>
    </w:p>
    <w:p>
      <w:r>
        <w:t>15       58957051   -----T--.-.------A--.--.-.-.------A----C----.---------T----G  58957063</w:t>
      </w:r>
    </w:p>
    <w:p>
      <w:r>
        <w:t>15       63659858   -----T--.-.------A--.--.-.-.------.----.----.---------.----G  63659870</w:t>
      </w:r>
    </w:p>
    <w:p>
      <w:r>
        <w:t>15       25585068   -----T--A-.------A--.--.-.-.------.----.----.---------.----G  25585080</w:t>
      </w:r>
    </w:p>
    <w:p>
      <w:r>
        <w:t>15       69719654   -----C--.-.------A--.--.-T-.------.----.----.---------.----T  69719666</w:t>
      </w:r>
    </w:p>
    <w:p>
      <w:r>
        <w:t>15       84195792   -----T--.-.------A--.--.-.-.------.----.----.---------.----G  84195804</w:t>
      </w:r>
    </w:p>
    <w:p>
      <w:r>
        <w:t>15       1802930    -----T--.-.------A--.--.-.-.------.----.----.---------.----.  1802918</w:t>
      </w:r>
    </w:p>
    <w:p>
      <w:r>
        <w:t>15       15203437   -----T--.-.------A--.--.-.-.------.----.----.---------T----G  15203449</w:t>
      </w:r>
    </w:p>
    <w:p>
      <w:r>
        <w:t>15       65646187   -----T--.-.------A--.--.-.-.------A----.----A---------.----G  65646175</w:t>
      </w:r>
    </w:p>
    <w:p>
      <w:r>
        <w:t>15       75537747   -----T--.-.------A--.--.-.-.------.----.----.---------T----G  75537759</w:t>
      </w:r>
    </w:p>
    <w:p>
      <w:r>
        <w:t>15       36431334   -----T--.-.------A--.--.-.-A------A----.----.---------T----G  36431346</w:t>
      </w:r>
    </w:p>
    <w:p>
      <w:r>
        <w:t>15       3052634    -----T--.-.------A--.--.-.-.------C----.----.---------T----G  3052646</w:t>
      </w:r>
    </w:p>
    <w:p>
      <w:r>
        <w:t>15       57230680   -----T--.-.------A--.--.-A-.------.----.----.---------T----G  57230692</w:t>
      </w:r>
    </w:p>
    <w:p>
      <w:r>
        <w:t>15       55849746   -----C--.-T------A--.--.-.-.------.----.----.---------.----G  55849758</w:t>
      </w:r>
    </w:p>
    <w:p>
      <w:r>
        <w:t>15       30839929   -----T--.-.------A--.--.-.-.------.----.----.---------T----G  30839917</w:t>
      </w:r>
    </w:p>
    <w:p>
      <w:r>
        <w:t>15       14986010   -----T--.-.------A--.--.-.-.------.----.----.---------T----G  14985998</w:t>
      </w:r>
    </w:p>
    <w:p>
      <w:r>
        <w:t>15       6898928    -----T--.-.------A--.--.-.-C------.----.----.---------.----G  6898940</w:t>
      </w:r>
    </w:p>
    <w:p>
      <w:r>
        <w:t>15       43426982   -----T--.-.------A--.--.-.-.------.----.----.---------.----.  43426994</w:t>
      </w:r>
    </w:p>
    <w:p>
      <w:r>
        <w:t>15       38751033   -----T--.-.------A--.--.-.-.------.----.----.---------.----G  38751021</w:t>
      </w:r>
    </w:p>
    <w:p>
      <w:r>
        <w:t>15       58876639   -----T--.-.------A--.--.-.-.------.----.----.---------T----G  58876627</w:t>
      </w:r>
    </w:p>
    <w:p>
      <w:r>
        <w:t>15       17367445   -----T--.-.------A--C--A-.-.------.----.----.---------.----G  17367457</w:t>
      </w:r>
    </w:p>
    <w:p>
      <w:r>
        <w:t>15       83784945   -----T--A-T------A--.--.-.-.------.----C----.---------T----G  83784957</w:t>
      </w:r>
    </w:p>
    <w:p>
      <w:r>
        <w:t>15       14313908   -----T--.-.------A--.--A-.-.------.----.----.---------A----G  14313920</w:t>
      </w:r>
    </w:p>
    <w:p>
      <w:r>
        <w:t>15       47040806   -----C--.-.------A--.--.-.-.------.----.----.---------T----G  47040794</w:t>
      </w:r>
    </w:p>
    <w:p>
      <w:r>
        <w:t>15       59995748   -----T--.-A------A--.--.-.-.------.----.----.---------.----G  59995736</w:t>
      </w:r>
    </w:p>
    <w:p>
      <w:r>
        <w:t>15       66726003   -----T--.-.------A--.--.-.-.------.----.----.---------T----G  66726015</w:t>
      </w:r>
    </w:p>
    <w:p>
      <w:r>
        <w:t>15       50595424   -----T--.-.------A--.--.-.-.------.----.----.---------A----G  50595436</w:t>
      </w:r>
    </w:p>
    <w:p>
      <w:r>
        <w:t>15       20112445   -----T--.-.------A--.--.-.-.------.----.----.---------.----.  20112457</w:t>
      </w:r>
    </w:p>
    <w:p>
      <w:r>
        <w:t>15       79589256   -----T--.-.------A--.--C-.-.------.----.----.---------.----.  79589268</w:t>
      </w:r>
    </w:p>
    <w:p>
      <w:r>
        <w:t>15       68314061   -----T--.-.------A--.--.-.-.------.----.----.---------.----.  68314049</w:t>
      </w:r>
    </w:p>
    <w:p>
      <w:r>
        <w:t>15       80375830   -----T--T-.------A--.--.-.-.------.----.----.---------.----G  80375842</w:t>
      </w:r>
    </w:p>
    <w:p>
      <w:r>
        <w:t>15       3148048    -----T--.-.------A--.--.-.-.------.----.----.---------T----G  3148036</w:t>
      </w:r>
    </w:p>
    <w:p>
      <w:r>
        <w:t>15       65578482   -----T--.-.------A--.--.-.-.------.----.----.---------.----.  65578494</w:t>
      </w:r>
    </w:p>
    <w:p>
      <w:r>
        <w:t>15       13172715   -----T--.-.------A--.--.-.-.------.----.----.---------.----G  13172703</w:t>
      </w:r>
    </w:p>
    <w:p>
      <w:r>
        <w:t>15       59274039   -----T--.-.------A--.--.-T-.------T----.----.---------T----G  59274027</w:t>
      </w:r>
    </w:p>
    <w:p>
      <w:r>
        <w:t>15       81646495   -----T--.-A------A--.--C-A-.------.----.----.---------.----.  81646507</w:t>
      </w:r>
    </w:p>
    <w:p>
      <w:r>
        <w:t>15       84171387   -----T--.-.------A--.--.-.-.------.----.----.---------.----G  84171375</w:t>
      </w:r>
    </w:p>
    <w:p>
      <w:r>
        <w:t>15       4979547    -----T--.-.------A--.--.-.-.------.----.----.---------.----.  4979535</w:t>
      </w:r>
    </w:p>
    <w:p>
      <w:r>
        <w:t>15       27940077   -----T--.-.------A--.--.-.-.------.----.----.---------.----T  27940089</w:t>
      </w:r>
    </w:p>
    <w:p>
      <w:r>
        <w:t>15       3062574    -----T--.-.------A--.--.-.-.------.----C----C---------.----.  3062586</w:t>
      </w:r>
    </w:p>
    <w:p>
      <w:r>
        <w:t>15       10418765   -----T--.-.------A--.--A-.-.------.----.----.---------.----G  10418777</w:t>
      </w:r>
    </w:p>
    <w:p>
      <w:r>
        <w:t>15       36606486   -----T--.-.------A--.--.-.-.------.----.--------------A----T  36606475</w:t>
      </w:r>
    </w:p>
    <w:p>
      <w:r>
        <w:t>15       53073868   -----T--.-.------A--.--.-.-.------T----.----T---------G-----  53073857</w:t>
      </w:r>
    </w:p>
    <w:p>
      <w:r>
        <w:t>15       22015929   -----T--.-.------A--.--.-.-.------.----.--------------.----.  22015918</w:t>
      </w:r>
    </w:p>
    <w:p>
      <w:r>
        <w:t>15       21147717   -----T--.-A------A--.--.-.A.------.----.----.--------------.  21147705</w:t>
      </w:r>
    </w:p>
    <w:p>
      <w:r>
        <w:t>15       18962832   --------.--------.-----.-C-A------.----A----.---------------  18962825</w:t>
      </w:r>
    </w:p>
    <w:p>
      <w:r>
        <w:t>15       8729943    -----T--A-T------A--.--.-.-.------T----.----.---------T----G  8729955</w:t>
      </w:r>
    </w:p>
    <w:p>
      <w:r>
        <w:t>15       39327886   -----T--.-.------A--.--.-.-.------T----.----.---------A----G  39327874</w:t>
      </w:r>
    </w:p>
    <w:p>
      <w:r>
        <w:t>15       50294198   -----T--.-.------A--.--.-.-.------.----.----.---------T----G  50294210</w:t>
      </w:r>
    </w:p>
    <w:p>
      <w:r>
        <w:t>15       25241080   -----T--.-.------A--.--.-.-.------.----C----A---------.----.  25241068</w:t>
      </w:r>
    </w:p>
    <w:p>
      <w:r>
        <w:t>15       79810457   -----T--.-.------.--.--A-.-.------T----.----.---------T----G  79810445</w:t>
      </w:r>
    </w:p>
    <w:p>
      <w:r>
        <w:t>15       50853817   -----T--.-.------A--.--.-.-.------.----C----A---------.----G  50853829</w:t>
      </w:r>
    </w:p>
    <w:p>
      <w:r>
        <w:t>15       6907069    -----T--.-.------A--.--.-.-.------.----C----C---------T----G  6907057</w:t>
      </w:r>
    </w:p>
    <w:p>
      <w:r>
        <w:t>15       73315449   -----T--.-.------A--.--.-.-.------.----C----C---------T----G  73315461</w:t>
      </w:r>
    </w:p>
    <w:p>
      <w:r>
        <w:t>15       8778542    -----T--.-.------A--.--.-.-.------.CC--.----.--------------.  8778555</w:t>
      </w:r>
    </w:p>
    <w:p>
      <w:r>
        <w:t>15       73125126   -----T--.-.------A--.--.-.-A------.----C----C---------.----.  73125138</w:t>
      </w:r>
    </w:p>
    <w:p>
      <w:r>
        <w:t>15       21641554   -----T--.-.------A--.--.-.-.------C----C----.---------.-----  21641543</w:t>
      </w:r>
    </w:p>
    <w:p>
      <w:r>
        <w:t>15       7544176    -----T--.-.------A--.--.-.-.------AC---.----.---------A----.  7544189</w:t>
      </w:r>
    </w:p>
    <w:p>
      <w:r>
        <w:t>5        82354318   -----T--.-.------A--.--.-.-.------.----.----.---------T----G  82354330</w:t>
      </w:r>
    </w:p>
    <w:p>
      <w:r>
        <w:t>5        12310396   -----G--.-.------A--.--.-.-.------.----.----.---------T----G  12310384</w:t>
      </w:r>
    </w:p>
    <w:p>
      <w:r>
        <w:t>5        103333445  -----T--.-.------A--.--.-.-.------.----.----.---------A----G  103333433</w:t>
      </w:r>
    </w:p>
    <w:p>
      <w:r>
        <w:t>5        82223173   -----T--.-.------A--.--C-.-.------.----.----.---------.----G  82223185</w:t>
      </w:r>
    </w:p>
    <w:p>
      <w:r>
        <w:t>5        22807430   -----C--.-.------A--.--.-.-.------.----.----.---------.----G  22807418</w:t>
      </w:r>
    </w:p>
    <w:p>
      <w:r>
        <w:t>5        81287510   -----T--.-.------A--.--.-.-.------.----.----.---------.----.  81287498</w:t>
      </w:r>
    </w:p>
    <w:p>
      <w:r>
        <w:t>5        103785928  -----T--.-.------A--.A-.-.C.ATT---.----.----.---------T----G  103785911</w:t>
      </w:r>
    </w:p>
    <w:p>
      <w:r>
        <w:t>5        104938505  -----T--.-.------A--.--.-A-.------.----.----.---------.----.  104938493</w:t>
      </w:r>
    </w:p>
    <w:p>
      <w:r>
        <w:t>5        68392122   -----T--.-T------G--.--.-.-.------.----.----.---------T----G  68392134</w:t>
      </w:r>
    </w:p>
    <w:p>
      <w:r>
        <w:t>5        5973322    -----T--.-.------C--.--.-.-.------.----.----.---------.----.  5973334</w:t>
      </w:r>
    </w:p>
    <w:p>
      <w:r>
        <w:t>5        24287511   -----T--.-.------A--.--.-.-.------.----.----.---------.----G  24287499</w:t>
      </w:r>
    </w:p>
    <w:p>
      <w:r>
        <w:t>5        114314781  -----T--.-.------A--.--.-.-.------.----.----A---------.----.  114314769</w:t>
      </w:r>
    </w:p>
    <w:p>
      <w:r>
        <w:t>5        75623764   -----T--.-.------A--.--.-.-.------.----.----.---------.----G  75623752</w:t>
      </w:r>
    </w:p>
    <w:p>
      <w:r>
        <w:t>5        65660798   -----T--.-.------.--.--.-.-.------.----.----.---------A----G  65660786</w:t>
      </w:r>
    </w:p>
    <w:p>
      <w:r>
        <w:t>5        81705282   -----T--.-.------A--.--.-.-.------.----.----.---------T----G  81705294</w:t>
      </w:r>
    </w:p>
    <w:p>
      <w:r>
        <w:t>5        108549227  -----T--.-.------A--.--.-.-.------A----.----.---------.----.  108549215</w:t>
      </w:r>
    </w:p>
    <w:p>
      <w:r>
        <w:t>5        43036223   -----T--.-.------G--.--.-.-.------.----.----.---------T----G  43036235</w:t>
      </w:r>
    </w:p>
    <w:p>
      <w:r>
        <w:t>5        45686645   -----T--.-.------A--.--.-.-.------A----.----.---------.----.  45686633</w:t>
      </w:r>
    </w:p>
    <w:p>
      <w:r>
        <w:t>5        101707790  -----T--.-.------A--.--.-.-.------.----.----.---------T----.  101707778</w:t>
      </w:r>
    </w:p>
    <w:p>
      <w:r>
        <w:t>5        64970919   -----T--.-.------A--.--.-.-.------.----.----.---------T----G  64970907</w:t>
      </w:r>
    </w:p>
    <w:p>
      <w:r>
        <w:t>5        449666     -----T--.-.------A--.--.-.-.------A----.----.---------.----G  449654</w:t>
      </w:r>
    </w:p>
    <w:p>
      <w:r>
        <w:t>5        10034101   -----C--.-.------A--.--.-.-.------.----.----A---------.----.  10034113</w:t>
      </w:r>
    </w:p>
    <w:p>
      <w:r>
        <w:t>5        66859223   -----T--T-.------A--A--.-.-.------.----.----.---------T----G  66859211</w:t>
      </w:r>
    </w:p>
    <w:p>
      <w:r>
        <w:t>5        48283701   -----T--.-T------G--.--.-.-.------.----.----.---------T----G  48283689</w:t>
      </w:r>
    </w:p>
    <w:p>
      <w:r>
        <w:t>5        16721848   -----C--.-.------A--.--.-.-.------.----.----.---------.----G  16721836</w:t>
      </w:r>
    </w:p>
    <w:p>
      <w:r>
        <w:t>5        89885861   -----T--.-.------A--.--.-.-.------.----.----.---------.----G  89885849</w:t>
      </w:r>
    </w:p>
    <w:p>
      <w:r>
        <w:t>5        96705418   -----T--.-A------A--.--.-.-.------.----.----.---------.----.  96705406</w:t>
      </w:r>
    </w:p>
    <w:p>
      <w:r>
        <w:t>5        35595168   -----T--.-.------A--.--C-.-.------.----.----.---------.----G  35595156</w:t>
      </w:r>
    </w:p>
    <w:p>
      <w:r>
        <w:t>5        103849395  -----T--.-.------A--.--.-.-.------.----.----.---------A----G  103849383</w:t>
      </w:r>
    </w:p>
    <w:p>
      <w:r>
        <w:t>5        24083486   -----T--.-.------A--.--.-A-.------.----.----.---------.----.  24083474</w:t>
      </w:r>
    </w:p>
    <w:p>
      <w:r>
        <w:t>5        64327530   -----C--.-.------A--.--.-.-.------T----.----.---------T----G  64327518</w:t>
      </w:r>
    </w:p>
    <w:p>
      <w:r>
        <w:t>5        77639062   -----T--.-.------A--.--.-.-.------.----.----.---------.----.  77639074</w:t>
      </w:r>
    </w:p>
    <w:p>
      <w:r>
        <w:t>5        97790482   -----T--.-.------A--.--.-.-A------A----.----.---------T----G  97790494</w:t>
      </w:r>
    </w:p>
    <w:p>
      <w:r>
        <w:t>5        108771955  -----T--.-.------A--.--.-.-A------.----.----.---------.----G  108771967</w:t>
      </w:r>
    </w:p>
    <w:p>
      <w:r>
        <w:t>5        92556057   -----T--.-.------A--.--.-.-A------.----.----.---------A----.  92556069</w:t>
      </w:r>
    </w:p>
    <w:p>
      <w:r>
        <w:t>5        57273208   -----T--.-.------A--.--.-A-.------.----.----.---------.----.  57273220</w:t>
      </w:r>
    </w:p>
    <w:p>
      <w:r>
        <w:t>5        101760979  -----C--.-.------G--.--.-.-T------.----.----.---------.----.  101760967</w:t>
      </w:r>
    </w:p>
    <w:p>
      <w:r>
        <w:t>5        64438899   -----T--.-.------A--.--.-.-.------.----.----.---------T----G  64438911</w:t>
      </w:r>
    </w:p>
    <w:p>
      <w:r>
        <w:t>5        27342327   -----.--.-.------A--A--.-.-.------.----.----.---------.----.  27342339</w:t>
      </w:r>
    </w:p>
    <w:p>
      <w:r>
        <w:t>5        38353470   -----T--.-.------A--.--.-.-.------.----.----.---------T----G  38353458</w:t>
      </w:r>
    </w:p>
    <w:p>
      <w:r>
        <w:t>5        10865513   -----T--.-.------A--.--C-.-.------.----.----.---------.----G  10865525</w:t>
      </w:r>
    </w:p>
    <w:p>
      <w:r>
        <w:t>5        13339623   -----T--.-.------A--A--.-.-.------.----.----.---------.----.  13339635</w:t>
      </w:r>
    </w:p>
    <w:p>
      <w:r>
        <w:t>5        42339973   -----T--.-.------A--.--.-.-.------.----.----.---------A----G  42339985</w:t>
      </w:r>
    </w:p>
    <w:p>
      <w:r>
        <w:t>5        48372995   -----T--.-.------A--.--C-.-.------.----.----.---------.----.  48373007</w:t>
      </w:r>
    </w:p>
    <w:p>
      <w:r>
        <w:t>5        104080594  -----.--.-.------A--.--.-A-.------.----.----.---------T----.  104080606</w:t>
      </w:r>
    </w:p>
    <w:p>
      <w:r>
        <w:t>5        87641572   -----C--A-.------A--.--C-A-.------.----.----.---------T----G  87641584</w:t>
      </w:r>
    </w:p>
    <w:p>
      <w:r>
        <w:t>5        68607535   -----C--.-.------A--.--C-.-.------.----.----.---------.----.  68607523</w:t>
      </w:r>
    </w:p>
    <w:p>
      <w:r>
        <w:t>5        50468940   -----T--.-.------A--.--.-A-.------.----.----.---------T----G  50468952</w:t>
      </w:r>
    </w:p>
    <w:p>
      <w:r>
        <w:t>5        65028480   -----T--.-.------A--.--.-.-A------.----.----.---------A----.  65028468</w:t>
      </w:r>
    </w:p>
    <w:p>
      <w:r>
        <w:t>5        9518283    -----T--.-.------A--.--.-.-.------.----.----.---------.----G  9518271</w:t>
      </w:r>
    </w:p>
    <w:p>
      <w:r>
        <w:t>5        25876043   -----T--A-.------A--.--.-.-.------.----.----.---------T----G  25876031</w:t>
      </w:r>
    </w:p>
    <w:p>
      <w:r>
        <w:t>5        99615372   -----T--.-.------A--.--.-.-.------.----.----.---------.----G  99615360</w:t>
      </w:r>
    </w:p>
    <w:p>
      <w:r>
        <w:t>5        83181040   -----T--.-.------A--.--.-.-.------.----.----.---------.----G  83181028</w:t>
      </w:r>
    </w:p>
    <w:p>
      <w:r>
        <w:t>5        113195219  -----T--.-.------A--.--.-.-.------.----.----.---------T----G  113195231</w:t>
      </w:r>
    </w:p>
    <w:p>
      <w:r>
        <w:t>5        21473074   -----T--.-.------A--.--.-.-.------.----.----.---------.----.  21473062</w:t>
      </w:r>
    </w:p>
    <w:p>
      <w:r>
        <w:t>5        105623329  -----T--.-.------A--.--.-.-.------A----.----.---------T----G  105623317</w:t>
      </w:r>
    </w:p>
    <w:p>
      <w:r>
        <w:t>5        69536517   -----T--.-.------A--.--.-.-.------.----.----.---------.----.  69536505</w:t>
      </w:r>
    </w:p>
    <w:p>
      <w:r>
        <w:t>5        102614274  -----T--.-.------A--.--T-.-.------.----.----T---------.----.  102614262</w:t>
      </w:r>
    </w:p>
    <w:p>
      <w:r>
        <w:t>5        86776891   -----T--.-T------A--.--C-.-.------.----.----A---------.----G  86776903</w:t>
      </w:r>
    </w:p>
    <w:p>
      <w:r>
        <w:t>5        33409651   -----T--.-.------A--.--.-.-.------.----.----.---------T----.  33409639</w:t>
      </w:r>
    </w:p>
    <w:p>
      <w:r>
        <w:t>5        115002025  -----T--.-.------A--A--.-A-.------.----.----.---------.----.  115002037</w:t>
      </w:r>
    </w:p>
    <w:p>
      <w:r>
        <w:t>5        108054621  -----T--.-A------A--.--.-.-.------.----.----.---------.----.  108054633</w:t>
      </w:r>
    </w:p>
    <w:p>
      <w:r>
        <w:t>5        108748644  -----T--.-.------A--.--T-.-.------.----.----.---------A----G  108748632</w:t>
      </w:r>
    </w:p>
    <w:p>
      <w:r>
        <w:t>5        101426778  -----C--.-.------A--.--.-.-.------.----C----.---------.----G  101426766</w:t>
      </w:r>
    </w:p>
    <w:p>
      <w:r>
        <w:t>5        10057024   -----T--.-.------A--.--.-.-.------.----.----.---------.----.  10057036</w:t>
      </w:r>
    </w:p>
    <w:p>
      <w:r>
        <w:t>5        104705254  -----T--.-.------A--.--.-.-.------.----.----.---------.----.  104705266</w:t>
      </w:r>
    </w:p>
    <w:p>
      <w:r>
        <w:t>5        29644030   -----T--.-.------A--.--.-.-.------.----.----A---------.----.  29644042</w:t>
      </w:r>
    </w:p>
    <w:p>
      <w:r>
        <w:t>5        97694869   -----T--.-.------A--.--.-.-.------.----.----.---------T----G  97694857</w:t>
      </w:r>
    </w:p>
    <w:p>
      <w:r>
        <w:t>5        47959642   -----T--.-.------A--.--.-.-.------.----C----.---------.----.  47959630</w:t>
      </w:r>
    </w:p>
    <w:p>
      <w:r>
        <w:t>5        112809830  -----T--.-.------A--.--.-.-.------.----.----.---------T----G  112809842</w:t>
      </w:r>
    </w:p>
    <w:p>
      <w:r>
        <w:t>5        96135010   -----T--.-.------A--.--.-.-.------.----.----.---------.----.  96135022</w:t>
      </w:r>
    </w:p>
    <w:p>
      <w:r>
        <w:t>5        92544404   -----T--.-.------C--A--.-.-.------.----.----.---------.----G  92544392</w:t>
      </w:r>
    </w:p>
    <w:p>
      <w:r>
        <w:t>5        82210075   -----T--.-.------A--A--.-.-.------.----.----.---------.----G  82210087</w:t>
      </w:r>
    </w:p>
    <w:p>
      <w:r>
        <w:t>5        42506964   -----T--.-.------A--.--.-.-.------.----.----A---------.----G  42506952</w:t>
      </w:r>
    </w:p>
    <w:p>
      <w:r>
        <w:t>5        91993823   -----C--.-A------G--.--.-.-.------A----.----.---------.----G  91993811</w:t>
      </w:r>
    </w:p>
    <w:p>
      <w:r>
        <w:t>5        101505601  -----T--.-.------A--.--.-.-.------.----.----.---------.----G  101505589</w:t>
      </w:r>
    </w:p>
    <w:p>
      <w:r>
        <w:t>5        37932572   -----T--.-.------A--A--.-.-.------.----.----.---------T----G  37932560</w:t>
      </w:r>
    </w:p>
    <w:p>
      <w:r>
        <w:t>5        54562917   -----T--.-T------A--A--.-.-.------.----.----.---------T----G  54562929</w:t>
      </w:r>
    </w:p>
    <w:p>
      <w:r>
        <w:t>5        114817142  -----T--.-.------A--.--.-.-.------.----.----.---------T----G  114817130</w:t>
      </w:r>
    </w:p>
    <w:p>
      <w:r>
        <w:t>5        58677138   -----T--.-.------A--.--.-.-.------.----.----.---------.----.  58677150</w:t>
      </w:r>
    </w:p>
    <w:p>
      <w:r>
        <w:t>5        107257841  -----T--.-.------A--.--.-.-.------.----A----.---------.----.  107257853</w:t>
      </w:r>
    </w:p>
    <w:p>
      <w:r>
        <w:t>5        85982370   -----T--.-T------A--.--.-.-.------A----.----.---------T----G  85982358</w:t>
      </w:r>
    </w:p>
    <w:p>
      <w:r>
        <w:t>5        86937187   -----T--.-.------A--.--.-.-.------.----.----.---------.----C  86937199</w:t>
      </w:r>
    </w:p>
    <w:p>
      <w:r>
        <w:t>5        32478439   -----T--.-.------A--.--.-.-.------.----.----.---------.----.  32478427</w:t>
      </w:r>
    </w:p>
    <w:p>
      <w:r>
        <w:t>5        65576885   -----T--.--------.--.--.-A-.C-----.----.----.---------T----G  65576897</w:t>
      </w:r>
    </w:p>
    <w:p>
      <w:r>
        <w:t>5        6214053    -----T--.-A------A--.--.-.-.------A----C----A---------.-----  6214042</w:t>
      </w:r>
    </w:p>
    <w:p>
      <w:r>
        <w:t>5        115525324  -----T--.-.------A--.--A-.-A------.----.----.---------.----T  115525312</w:t>
      </w:r>
    </w:p>
    <w:p>
      <w:r>
        <w:t>5        32540557   -----T--.-.A-----G--.--.-.-.------.----.----.---------.----G  32540544</w:t>
      </w:r>
    </w:p>
    <w:p>
      <w:r>
        <w:t>5        71975271   -----T--.-A------C--.--.-.-.------.----.----.---------T----G  71975283</w:t>
      </w:r>
    </w:p>
    <w:p>
      <w:r>
        <w:t>5        99424296   -----T--.-.------A--.--.-.-.T-----.----.----.---------------  99424307</w:t>
      </w:r>
    </w:p>
    <w:p>
      <w:r>
        <w:t>5        5112776    -----T--.-.------A--.--.-.-.------.----.----.--------------T  5112787</w:t>
      </w:r>
    </w:p>
    <w:p>
      <w:r>
        <w:t>5        57130075   -----T--.-.------A--.--.-T-.------T----.----.---------.----G  57130087</w:t>
      </w:r>
    </w:p>
    <w:p>
      <w:r>
        <w:t>5        24173729   -----T--.-.------A--.--.-.-.T-----.----.----.---------------  24173718</w:t>
      </w:r>
    </w:p>
    <w:p>
      <w:r>
        <w:t>5        52943153   ---------------------------------------.----.---------.----.  52943156</w:t>
      </w:r>
    </w:p>
    <w:p>
      <w:r>
        <w:t>5        3846249    -----G--T-T------.--T--C-CA.------.AT--.----.---------.----.  3846234</w:t>
      </w:r>
    </w:p>
    <w:p>
      <w:r>
        <w:t>5        94643698   -----T--.-.------A--.--.-C-AT-----.----.----.---------T-----  94643686</w:t>
      </w:r>
    </w:p>
    <w:p>
      <w:r>
        <w:t>5        110597660  -----T--.-.------A--.--C-.-.------C----.--------------A----.  110597671</w:t>
      </w:r>
    </w:p>
    <w:p>
      <w:r>
        <w:t>5        85211375   -----T--.-.------A--.--.-.-.------.----.----.--------------T  85211364</w:t>
      </w:r>
    </w:p>
    <w:p>
      <w:r>
        <w:t>5        10707054   -----T--.--------.--.--.-.-CA-----.----.----.---------T----G  10707066</w:t>
      </w:r>
    </w:p>
    <w:p>
      <w:r>
        <w:t>5        24259178   -----T--.-.------AA-.--.-.-.------.----.----.---------T----T  24259191</w:t>
      </w:r>
    </w:p>
    <w:p>
      <w:r>
        <w:t>5        32464079   -----T--.-.---------.--.-.-.------.----.----.---------.----.  32464068</w:t>
      </w:r>
    </w:p>
    <w:p>
      <w:r>
        <w:t>5        100062184  -----T--.-T------C--.--.-.-.------C----.----.---------.----.  100062172</w:t>
      </w:r>
    </w:p>
    <w:p>
      <w:r>
        <w:t>5        77193548   -----T--.-.------A--.--.-.-.------.----.----.---------.----.  77193536</w:t>
      </w:r>
    </w:p>
    <w:p>
      <w:r>
        <w:t>5        72991697   -----T--.-.------A--.--.-.-.------.----C----A---------T----G  72991685</w:t>
      </w:r>
    </w:p>
    <w:p>
      <w:r>
        <w:t>5        80366599   -----T--.-.------A--A--.-.-.------.----C----C---------.----G  80366611</w:t>
      </w:r>
    </w:p>
    <w:p>
      <w:r>
        <w:t>5        90723951   -----T--.-.------A--.--.-.-.------.----C----.---------.----G  90723939</w:t>
      </w:r>
    </w:p>
    <w:p>
      <w:r>
        <w:t>5        86053889   -----T--.-.------A--.--.-.-.------.----.----.---------T----G  86053877</w:t>
      </w:r>
    </w:p>
    <w:p>
      <w:r>
        <w:t>5        15960806   -----T--.-.------A--.--.-.-.------A----C----C---------.----G  15960818</w:t>
      </w:r>
    </w:p>
    <w:p>
      <w:r>
        <w:t>5        6643744    -----T--.-.------A--A--.-.-.------.----C----T---------.----.  6643756</w:t>
      </w:r>
    </w:p>
    <w:p>
      <w:r>
        <w:t>5        106544970  -----T--.-.------A--.--.-.-.------.----.----A---------T-----  106544959</w:t>
      </w:r>
    </w:p>
    <w:p>
      <w:r>
        <w:t>5        51501279   -----T--.-.------A--.--.-.-.------.----.----.---------T----G  51501267</w:t>
      </w:r>
    </w:p>
    <w:p>
      <w:r>
        <w:t>5        36214467   -----T--.-.------A--.--.-.-.------C----C--------------.----.  36214456</w:t>
      </w:r>
    </w:p>
    <w:p>
      <w:r>
        <w:t>5        70271944   -----T--.-.------A--.--.-.-A------.----.----.---------.----.  70271956</w:t>
      </w:r>
    </w:p>
    <w:p>
      <w:r>
        <w:t>5        34160218   -----T--.-.------C--CA-.-.-.C-----.----.----.---------------  34160206</w:t>
      </w:r>
    </w:p>
    <w:p>
      <w:r>
        <w:t>5        16598664   -----.--.-.------A--.--.-.-.------.----.----A---------.----G  16598676</w:t>
      </w:r>
    </w:p>
    <w:p>
      <w:r>
        <w:t>5        31930384   -----T--.-.------A--.--.-.-.------.C---.----.---------G-----  31930372</w:t>
      </w:r>
    </w:p>
    <w:p>
      <w:r>
        <w:t>5        3550954    -----T--.-.------A--.--.-.-.------.CA--.----.---------.-----  3550967</w:t>
      </w:r>
    </w:p>
    <w:p>
      <w:r>
        <w:t>5        426085     -----T--.-.------A--.--.-.-.------.                           426077</w:t>
      </w:r>
    </w:p>
    <w:p>
      <w:r>
        <w:t>5        99514796   -----T--.-.------A--A--.-.-.------.C---C----T---------.-----  99514808</w:t>
      </w:r>
    </w:p>
    <w:p>
      <w:r>
        <w:t>21       131541042  -----T--.-.------A--.--.-.-C------.----.----.---------T----G  131541054</w:t>
      </w:r>
    </w:p>
    <w:p>
      <w:r>
        <w:t>21       61220037   -----T--.-.------A--.--.-.-.------.----.----.---------.----.  61220049</w:t>
      </w:r>
    </w:p>
    <w:p>
      <w:r>
        <w:t>21       32534813   -----T--.-.------A--.--.-.-.------.----.----.---------A----G  32534825</w:t>
      </w:r>
    </w:p>
    <w:p>
      <w:r>
        <w:t>21       70459298   -----T--.-.------A--A--.-.-A------.----.----.---------T----G  70459286</w:t>
      </w:r>
    </w:p>
    <w:p>
      <w:r>
        <w:t>21       114195483  -----T--.-.------A--.--.-.-.------.----.----.---------.----G  114195495</w:t>
      </w:r>
    </w:p>
    <w:p>
      <w:r>
        <w:t>21       4635816    -----T--.-.------A--.--.-.-A------.----.----.---------.----G  4635804</w:t>
      </w:r>
    </w:p>
    <w:p>
      <w:r>
        <w:t>21       80755917   -----T--.-.------A--.--.-.-.------.----.----C---------.----.  80755905</w:t>
      </w:r>
    </w:p>
    <w:p>
      <w:r>
        <w:t>21       79059779   -----T--.-.------A--.--.-.-.------.----.----.---------T----G  79059791</w:t>
      </w:r>
    </w:p>
    <w:p>
      <w:r>
        <w:t>21       4688362    -----T--.-.------A--.--.-.-.------.----.----T---------.----G  4688374</w:t>
      </w:r>
    </w:p>
    <w:p>
      <w:r>
        <w:t>21       87684486   -----T--.-.------A--.--.-.-.------T----.----.---------.----G  87684474</w:t>
      </w:r>
    </w:p>
    <w:p>
      <w:r>
        <w:t>21       38137114   -----T--.-.------A--.--.-.-.------C----.----.---------.----.  38137102</w:t>
      </w:r>
    </w:p>
    <w:p>
      <w:r>
        <w:t>21       31384913   -----T--.-.------A--.--.-.-.------.----.----.---------.----G  31384901</w:t>
      </w:r>
    </w:p>
    <w:p>
      <w:r>
        <w:t>21       99547395   -----T--.-.------A--.--.-A-.------.----.----T---------T----G  99547383</w:t>
      </w:r>
    </w:p>
    <w:p>
      <w:r>
        <w:t>21       105044139  -----T--.-T------A--.--.-.-.------.----.----.---------.----.  105044151</w:t>
      </w:r>
    </w:p>
    <w:p>
      <w:r>
        <w:t>21       27240155   -----.--.-A------A--.--A-A-.------.----.----.---------.----.  27240143</w:t>
      </w:r>
    </w:p>
    <w:p>
      <w:r>
        <w:t>21       64759377   -----T--.-.------A--T--.-.-.------.----.----.---------.----G  64759365</w:t>
      </w:r>
    </w:p>
    <w:p>
      <w:r>
        <w:t>21       105386272  -----T--.-.------.--.--.-.-.------.----.----.---------T----G  105386284</w:t>
      </w:r>
    </w:p>
    <w:p>
      <w:r>
        <w:t>21       19143212   -----T--.-.------A--.--.-.-.------.----.----.---------.----.  19143224</w:t>
      </w:r>
    </w:p>
    <w:p>
      <w:r>
        <w:t>21       113885284  -----T--.-A------A--A--.-.-.------.----.----.---------T----G  113885272</w:t>
      </w:r>
    </w:p>
    <w:p>
      <w:r>
        <w:t>21       9651420    -----T--.-G------A--.--.-.-.------.----.----.---------T----G  9651408</w:t>
      </w:r>
    </w:p>
    <w:p>
      <w:r>
        <w:t>21       13977866   -----T--.-.------A--.--.-.-.------.----.----.---------.----.  13977854</w:t>
      </w:r>
    </w:p>
    <w:p>
      <w:r>
        <w:t>21       39459920   -----T--T-.------A--.--.-.-.------.----.----.---------.----.  39459908</w:t>
      </w:r>
    </w:p>
    <w:p>
      <w:r>
        <w:t>21       17033919   -----T--.-.------A--.--.-.-C------.----.----.---------.----G  17033907</w:t>
      </w:r>
    </w:p>
    <w:p>
      <w:r>
        <w:t>21       86783342   -----T--.-.------A--.--.-.-.------.----.----A---------.----.  86783354</w:t>
      </w:r>
    </w:p>
    <w:p>
      <w:r>
        <w:t>21       98298925   -----T--.-.------A--.--.-.-.------.----.----.---------.----.  98298913</w:t>
      </w:r>
    </w:p>
    <w:p>
      <w:r>
        <w:t>21       52079304   -----T--.-.------A--.--A-.-C------A----.----.---------.----.  52079316</w:t>
      </w:r>
    </w:p>
    <w:p>
      <w:r>
        <w:t>21       18213266   -----T--.-.------A--.--T-.-.------.----.----A---------T----G  18213278</w:t>
      </w:r>
    </w:p>
    <w:p>
      <w:r>
        <w:t>21       81227460   -----T--.-.------A--.--.-.-.------A----.----.---------.----.  81227448</w:t>
      </w:r>
    </w:p>
    <w:p>
      <w:r>
        <w:t>21       9814976    -----T--.-.------A--.--.-.-.------A----C----.---------.----.  9814964</w:t>
      </w:r>
    </w:p>
    <w:p>
      <w:r>
        <w:t>21       41381952   -----.--.-.------A--.--.-.-.------.----.----.---------T----.  41381964</w:t>
      </w:r>
    </w:p>
    <w:p>
      <w:r>
        <w:t>21       89305552   -----T--.-.------A--.--.-.-.------.----.----.---------A----G  89305540</w:t>
      </w:r>
    </w:p>
    <w:p>
      <w:r>
        <w:t>21       95261949   -----T--.-.------A--.--.-.-.------.----.----.---------.----.  95261937</w:t>
      </w:r>
    </w:p>
    <w:p>
      <w:r>
        <w:t>21       102258429  -----T--.-.------A--.--.-.-.------.----C----.---------.----C  102258441</w:t>
      </w:r>
    </w:p>
    <w:p>
      <w:r>
        <w:t>21       16723048   -----T--.-.------A--.--.-.-.------.----.----.---------A----G  16723036</w:t>
      </w:r>
    </w:p>
    <w:p>
      <w:r>
        <w:t>21       94518914   -----T--.-.------A--.--.-.-A------.----.----.---------.----.  94518926</w:t>
      </w:r>
    </w:p>
    <w:p>
      <w:r>
        <w:t>21       10610561   -----T--.-.------A--.--A-.-.------.----.----.---------A----G  10610573</w:t>
      </w:r>
    </w:p>
    <w:p>
      <w:r>
        <w:t>21       91854325   -----T--.-.------A--A--.-.-.------.----.----.---------T----G  91854337</w:t>
      </w:r>
    </w:p>
    <w:p>
      <w:r>
        <w:t>21       41092801   -----T--.-.------A--.--.-.-.------.----.----.---------T----G  41092789</w:t>
      </w:r>
    </w:p>
    <w:p>
      <w:r>
        <w:t>21       56003464   -----T--.-.------A--.--.-.-.------.----.----.---------.----G  56003452</w:t>
      </w:r>
    </w:p>
    <w:p>
      <w:r>
        <w:t>21       11056072   -----T--.-.------A--.--.-.-.------.----.----.---------.----G  11056084</w:t>
      </w:r>
    </w:p>
    <w:p>
      <w:r>
        <w:t>21       106365390  -----T--.-.------A--.--.-.-.------.----.----A---------.----G  106365402</w:t>
      </w:r>
    </w:p>
    <w:p>
      <w:r>
        <w:t>21       27433591   -----T--.-.------A--.--A-.-A------.----.----.---------T----G  27433603</w:t>
      </w:r>
    </w:p>
    <w:p>
      <w:r>
        <w:t>21       14493876   -----T--.-.------A--.--.-.-.------.----C----A---------.----G  14493888</w:t>
      </w:r>
    </w:p>
    <w:p>
      <w:r>
        <w:t>21       108694841  -----T--.-.------A--.--.-.-.------.----.----.---------T----G  108694829</w:t>
      </w:r>
    </w:p>
    <w:p>
      <w:r>
        <w:t>21       38044182   -----T--.-.------A--.--.-.-.------.----.----.---------T----G  38044194</w:t>
      </w:r>
    </w:p>
    <w:p>
      <w:r>
        <w:t>21       110107726  -----T--.-.------A--.--.-.-.------.----.----.---------.----G  110107738</w:t>
      </w:r>
    </w:p>
    <w:p>
      <w:r>
        <w:t>21       128471188  -----T--.-.------A--.--.-.-.------.----.----.---------T----G  128471200</w:t>
      </w:r>
    </w:p>
    <w:p>
      <w:r>
        <w:t>21       60626996   -----C--.-.------A--.--.-.-.------.----.----.---------T----G  60627008</w:t>
      </w:r>
    </w:p>
    <w:p>
      <w:r>
        <w:t>21       106640779  -----T--.-G------A--.--.-.-.------.----.----A---------.----G  106640791</w:t>
      </w:r>
    </w:p>
    <w:p>
      <w:r>
        <w:t>21       14129346   -----T--.-.------A--.--.-.-.------.----.----.---------T----G  14129358</w:t>
      </w:r>
    </w:p>
    <w:p>
      <w:r>
        <w:t>21       34147570   -----T--.-.------A--.--.-.-.------.----.----.---------T----G  34147582</w:t>
      </w:r>
    </w:p>
    <w:p>
      <w:r>
        <w:t>21       111562390  -----T--.-.------A--T--.-.-.------.----.----.---------T----G  111562378</w:t>
      </w:r>
    </w:p>
    <w:p>
      <w:r>
        <w:t>21       124802402  -----T--.-.------A--.--.-.-.------.----.----.---------.----.  124802414</w:t>
      </w:r>
    </w:p>
    <w:p>
      <w:r>
        <w:t>21       9301678    -----.--.-.------G--.--.-.-.------.----.----A---------.----.  9301666</w:t>
      </w:r>
    </w:p>
    <w:p>
      <w:r>
        <w:t>21       62563210   -----T--.-.------A--.--.-.-.------.----.----.---------.----G  62563198</w:t>
      </w:r>
    </w:p>
    <w:p>
      <w:r>
        <w:t>21       63410646   -----T--A-.------A--.--.-.-.------.----.----.---------T----G  63410658</w:t>
      </w:r>
    </w:p>
    <w:p>
      <w:r>
        <w:t>21       125613739  -----T--.-.------A--.--.-.-.------.----.----A---------.----G  125613751</w:t>
      </w:r>
    </w:p>
    <w:p>
      <w:r>
        <w:t>21       113360860  -----T--.-.------A--.--.-.-.------.----.----.---------T----G  113360872</w:t>
      </w:r>
    </w:p>
    <w:p>
      <w:r>
        <w:t>21       130952861  -----T--.-.------A--.--.-.-.------.----.----.---------.----.  130952873</w:t>
      </w:r>
    </w:p>
    <w:p>
      <w:r>
        <w:t>21       4251778    -----C--C-.------A--.--.-.-.------.----.----.---------.----G  4251766</w:t>
      </w:r>
    </w:p>
    <w:p>
      <w:r>
        <w:t>21       121450308  -----T--.-.------A--.--.-.-A------.----.----.---------.----G  121450320</w:t>
      </w:r>
    </w:p>
    <w:p>
      <w:r>
        <w:t>21       36685824   -----T--.-.------A--.--.-.-.------.----.----.---------.----G  36685836</w:t>
      </w:r>
    </w:p>
    <w:p>
      <w:r>
        <w:t>21       105587824  -----T--.-.------A--.--.-.-.------.----C----.---------.----.  105587836</w:t>
      </w:r>
    </w:p>
    <w:p>
      <w:r>
        <w:t>21       205122     -----T--.-.------A--.--.-.-.------C----.----.---------G----G  205134</w:t>
      </w:r>
    </w:p>
    <w:p>
      <w:r>
        <w:t>21       8078694    -----T--.-.------G--.--.-.-A------.----.----.---------G----.  8078682</w:t>
      </w:r>
    </w:p>
    <w:p>
      <w:r>
        <w:t>21       16120865   -----T--.-.------A--.--.-.-.------.----.----.---------.----.  16120853</w:t>
      </w:r>
    </w:p>
    <w:p>
      <w:r>
        <w:t>21       10533484   -----T--.-.------A--.--.-.-.------.----.----.---------.----G  10533496</w:t>
      </w:r>
    </w:p>
    <w:p>
      <w:r>
        <w:t>21       10691463   -----T--.-.------A--.--.-.-.------.----.----.---------.----G  10691451</w:t>
      </w:r>
    </w:p>
    <w:p>
      <w:r>
        <w:t>21       73211170   -----T--.-.------A--A--.-.-.------.----.----A---------T----.  73211182</w:t>
      </w:r>
    </w:p>
    <w:p>
      <w:r>
        <w:t>21       94130312   -----T--.-.------A--.--.-.-.------.----.----.---------.G---G  94130325</w:t>
      </w:r>
    </w:p>
    <w:p>
      <w:r>
        <w:t>21       27994039   -----T--.-.------A--.--.-.-.------.----.----.---------.----.  27994051</w:t>
      </w:r>
    </w:p>
    <w:p>
      <w:r>
        <w:t>21       40857023   -----T--.-.------A--.--.-.-.------.----.----.---------.-----  40857012</w:t>
      </w:r>
    </w:p>
    <w:p>
      <w:r>
        <w:t>21       3946353    -----T--.-.------A--.--.-.-.------.----.----.---------.-----  3946342</w:t>
      </w:r>
    </w:p>
    <w:p>
      <w:r>
        <w:t>21       110861350  -----T--.-.------A--.--.-.-.------.----.----.---------.-----  110861339</w:t>
      </w:r>
    </w:p>
    <w:p>
      <w:r>
        <w:t>21       57985832   -----T--.-.------A--.--.-.-.------.----.----.                 57985822</w:t>
      </w:r>
    </w:p>
    <w:p>
      <w:r>
        <w:t>21       45361974   -----T--.-.------A--.--.-.-.------.----.----.--------------.  45361985</w:t>
      </w:r>
    </w:p>
    <w:p>
      <w:r>
        <w:t>21       23815747   -----G--.-.------A--.--.-.-.------A----.----.---------.----G  23815759</w:t>
      </w:r>
    </w:p>
    <w:p>
      <w:r>
        <w:t>21       88098098   -----T--.-.------A--.--C-.-.------.----.--------------A----T  88098087</w:t>
      </w:r>
    </w:p>
    <w:p>
      <w:r>
        <w:t>21       82863079   -----T--.-.------A--.--C-.-.------.----.----C---------.----G  82863091</w:t>
      </w:r>
    </w:p>
    <w:p>
      <w:r>
        <w:t>21       2208504    -----T--.-.C-----A--.--.-.-.------.----.----.---------.----G  2208491</w:t>
      </w:r>
    </w:p>
    <w:p>
      <w:r>
        <w:t>21       13788362   -----T--.-.------A--.--.-.-.------.----A-------------------.  13788352</w:t>
      </w:r>
    </w:p>
    <w:p>
      <w:r>
        <w:t>21       25558051   -----T--.-.------A--.--.-.-.------CC---.----T---------G-----  25558039</w:t>
      </w:r>
    </w:p>
    <w:p>
      <w:r>
        <w:t>21       18626262   -----T--.-.------A--T--.-.-.------.----.----A---------.----.  18626274</w:t>
      </w:r>
    </w:p>
    <w:p>
      <w:r>
        <w:t>21       41329146   -----T--.-.------A--.--.-.-.------.----.----.---------T----G  41329158</w:t>
      </w:r>
    </w:p>
    <w:p>
      <w:r>
        <w:t>21       68208252   -----T--.-.------A--.--.-.-.AT----.----.----.--------------.  68208239</w:t>
      </w:r>
    </w:p>
    <w:p>
      <w:r>
        <w:t>21       107901289  -----T--.-.------A--A--.-.-.------.----.----.---------T----G  107901277</w:t>
      </w:r>
    </w:p>
    <w:p>
      <w:r>
        <w:t>21       2495060    -----T--.-.AA----G--.--.-.-.------.----.----.---------------  2495072</w:t>
      </w:r>
    </w:p>
    <w:p>
      <w:r>
        <w:t>21       7877636    -----T--.-.------A--.--A-.-.------.----C----C---------.----G  7877648</w:t>
      </w:r>
    </w:p>
    <w:p>
      <w:r>
        <w:t>21       9741446    -----T--.-.---------A--.-.-.------.----.----A---------.----G  9741457</w:t>
      </w:r>
    </w:p>
    <w:p>
      <w:r>
        <w:t>21       117726291  -----.--C-A------G--.--.-.-.------.----.----.---------.----.  117726279</w:t>
      </w:r>
    </w:p>
    <w:p>
      <w:r>
        <w:t>21       52101778   -----T--.-.---------A--.-.-.------.----.----.---------.----.  52101789</w:t>
      </w:r>
    </w:p>
    <w:p>
      <w:r>
        <w:t>21       100053272  -----T--.-.------A--.--.-.-.------.----.----.--------------.  100053283</w:t>
      </w:r>
    </w:p>
    <w:p>
      <w:r>
        <w:t>21       120059650  -----T--.-.A-----A--.--.-.-.------.----.----.---------.----G  120059637</w:t>
      </w:r>
    </w:p>
    <w:p>
      <w:r>
        <w:t>21       64456276   -----T----.------.--A--.-.-.------.----A----CA--------.----.  64456264</w:t>
      </w:r>
    </w:p>
    <w:p>
      <w:r>
        <w:t>21       26694529   -----.T-.-.------A--.--.-.-.------.---------.---------.----.  26694541</w:t>
      </w:r>
    </w:p>
    <w:p>
      <w:r>
        <w:t>21       59822711   -----T--.-.------A--.--C-.-.------.----.----.---------T----G  59822699</w:t>
      </w:r>
    </w:p>
    <w:p>
      <w:r>
        <w:t>21       113358009  -----T--.-.------A--.--.-.-.------.----C----.---------T----G  113357997</w:t>
      </w:r>
    </w:p>
    <w:p>
      <w:r>
        <w:t>21       17636604   -----T--.-.------A--.--.-.-.------.----C----A---------.----.  17636592</w:t>
      </w:r>
    </w:p>
    <w:p>
      <w:r>
        <w:t>21       92649316   -----T--.-.------A--.--.-.-.------.----C----C---------G----G  92649304</w:t>
      </w:r>
    </w:p>
    <w:p>
      <w:r>
        <w:t>21       100716291  -----T--.-.------A--.--.-.-.------.----C----C---------T----G  100716279</w:t>
      </w:r>
    </w:p>
    <w:p>
      <w:r>
        <w:t>21       2081915    -----T--.-.------A--.--.-.-.------.----C----A---------.----G  2081927</w:t>
      </w:r>
    </w:p>
    <w:p>
      <w:r>
        <w:t>21       99166283   -----T--.-.------A--.--.-.-.------.----.----.---------A----G  99166295</w:t>
      </w:r>
    </w:p>
    <w:p>
      <w:r>
        <w:t>21       104857623  -----T--.-.------A--.--.-.-T------C----.--------------.----G  104857612</w:t>
      </w:r>
    </w:p>
    <w:p>
      <w:r>
        <w:t>21       21162501   -----T--.-.------A--.--.-.-.------.----C----A---------.----G  21162513</w:t>
      </w:r>
    </w:p>
    <w:p>
      <w:r>
        <w:t>18       10313334   -----T--.-.------A--.--.-.-.------.----.----.---------.----.  10313322</w:t>
      </w:r>
    </w:p>
    <w:p>
      <w:r>
        <w:t>18       3576569    -----T--.-.------A--.--.-.-.------.----.----.---------.----G  3576581</w:t>
      </w:r>
    </w:p>
    <w:p>
      <w:r>
        <w:t>18       4552350    -----T--.-.------A--.--.-.-.------.----.----.---------T----G  4552338</w:t>
      </w:r>
    </w:p>
    <w:p>
      <w:r>
        <w:t>18       47714340   -----T--.-.------A--.--.-.-.------.----.----.---------.----G  47714328</w:t>
      </w:r>
    </w:p>
    <w:p>
      <w:r>
        <w:t>18       18164650   -----T--.-.------A--A--.-.-.------.----.----.---------.----G  18164638</w:t>
      </w:r>
    </w:p>
    <w:p>
      <w:r>
        <w:t>18       4145152    -----T--.-.------A--.--.-.-.------.----.----.---------.----.  4145164</w:t>
      </w:r>
    </w:p>
    <w:p>
      <w:r>
        <w:t>18       2250135    -----T--.-.------A--.--.-.-.------T----.----.---------T----G  2250123</w:t>
      </w:r>
    </w:p>
    <w:p>
      <w:r>
        <w:t>18       42290175   -----T--.-.------A--.--.-.-.------.----.----.---------.----.  42290163</w:t>
      </w:r>
    </w:p>
    <w:p>
      <w:r>
        <w:t>18       20484915   -----T--.-.------A--.--.-.-.------.----.----.---------A----G  20484903</w:t>
      </w:r>
    </w:p>
    <w:p>
      <w:r>
        <w:t>18       771451     -----T--.-.------A--.--.-.-.------.----.----.---------T----G  771439</w:t>
      </w:r>
    </w:p>
    <w:p>
      <w:r>
        <w:t>18       52430034   -----T--.-.------G--.--.-.-.------.----.----.---------.----.  52430022</w:t>
      </w:r>
    </w:p>
    <w:p>
      <w:r>
        <w:t>18       1959258    -----T--.-.------A--.--.-.-.------.----.----.---------.----G  1959246</w:t>
      </w:r>
    </w:p>
    <w:p>
      <w:r>
        <w:t>18       47640947   -----T--.-.------A--.--.-.-.------.----.----.---------.----G  47640935</w:t>
      </w:r>
    </w:p>
    <w:p>
      <w:r>
        <w:t>18       44986501   -----T--T-.------A--.--.-.-.------.----.----.---------.----.  44986489</w:t>
      </w:r>
    </w:p>
    <w:p>
      <w:r>
        <w:t>18       6289741    -----T--.-.------A--.--.-.-C------.----.----.---------T----G  6289753</w:t>
      </w:r>
    </w:p>
    <w:p>
      <w:r>
        <w:t>18       41944512   -----T--.-.------A--.--.-.-.------.----.----.---------.----.  41944500</w:t>
      </w:r>
    </w:p>
    <w:p>
      <w:r>
        <w:t>18       15412106   -----.--.-.------A--.--.-.-.------.----.----.---------.----G  15412094</w:t>
      </w:r>
    </w:p>
    <w:p>
      <w:r>
        <w:t>18       8458272    -----T--.-T------A--.--.-.-.------.----.----.---------.----.  8458260</w:t>
      </w:r>
    </w:p>
    <w:p>
      <w:r>
        <w:t>18       33524428   -----C--A-.------A--.--.-.-.------.----.----A---------T----.  33524416</w:t>
      </w:r>
    </w:p>
    <w:p>
      <w:r>
        <w:t>18       17650995   -----C--.-.------A--.--.-C-.------T----.----.---------.----G  17650983</w:t>
      </w:r>
    </w:p>
    <w:p>
      <w:r>
        <w:t>18       39763271   -----T--.-.------A--.--T-.-.------.----.----A---------A----T  39763283</w:t>
      </w:r>
    </w:p>
    <w:p>
      <w:r>
        <w:t>18       9118314    -----T--.-.------A--.--.-.-.------.----.----.---------.----G  9118302</w:t>
      </w:r>
    </w:p>
    <w:p>
      <w:r>
        <w:t>18       22631696   -----T--.-.------A--.--.-.-.------.----.----.---------T----G  22631684</w:t>
      </w:r>
    </w:p>
    <w:p>
      <w:r>
        <w:t>18       37113007   -----T--A-.------A--.--.-.-A------.----.----.---------T----G  37112995</w:t>
      </w:r>
    </w:p>
    <w:p>
      <w:r>
        <w:t>18       14586794   -----C--.-T------A--.--.-.-.------.----.----.---------T----G  14586806</w:t>
      </w:r>
    </w:p>
    <w:p>
      <w:r>
        <w:t>18       42324657   -----T--.-.------A--.--.-.-.------.----.----.---------.----.  42324645</w:t>
      </w:r>
    </w:p>
    <w:p>
      <w:r>
        <w:t>18       51537042   -----T--.-.------A--.--.-.-.------.----.----.---------T----G  51537030</w:t>
      </w:r>
    </w:p>
    <w:p>
      <w:r>
        <w:t>18       22802947   -----T--.-.------A--.--.-.-.------.----.----.---------.----G  22802935</w:t>
      </w:r>
    </w:p>
    <w:p>
      <w:r>
        <w:t>18       44476140   -----C--A-.------A--.--.-.-.------.----.----.---------.----.  44476152</w:t>
      </w:r>
    </w:p>
    <w:p>
      <w:r>
        <w:t>18       48232835   -----T--.-.------A--.--.-.-.------.----.----.---------T----.  48232847</w:t>
      </w:r>
    </w:p>
    <w:p>
      <w:r>
        <w:t>18       29951295   -----T--.-.------A--.--.-A-.------C----.----.---------T----G  29951307</w:t>
      </w:r>
    </w:p>
    <w:p>
      <w:r>
        <w:t>18       45917274   -----C--A-.------A--.--.-.-.------A----.----.---------G----G  45917286</w:t>
      </w:r>
    </w:p>
    <w:p>
      <w:r>
        <w:t>18       15183049   -----T--.-.------A--.--.-.-.------T----.----A---------.----.  15183061</w:t>
      </w:r>
    </w:p>
    <w:p>
      <w:r>
        <w:t>18       22465487   -----.--.-.------A--.--T-.-.------.----.----.---------.----.  22465499</w:t>
      </w:r>
    </w:p>
    <w:p>
      <w:r>
        <w:t>18       42907831   -----T--.-.------A--.--.-.-.------.----.----.---------.----.  42907843</w:t>
      </w:r>
    </w:p>
    <w:p>
      <w:r>
        <w:t>18       5023485    -----C--.-.------A--.--.-.-.------.----.----.---------.----.  5023497</w:t>
      </w:r>
    </w:p>
    <w:p>
      <w:r>
        <w:t>18       40082897   -----T--.-.------A--.--.-.-.------.----.----.---------T----G  40082885</w:t>
      </w:r>
    </w:p>
    <w:p>
      <w:r>
        <w:t>18       46688413   -----T--.-.------A--.--.-.-.------.----.----A---------T----G  46688401</w:t>
      </w:r>
    </w:p>
    <w:p>
      <w:r>
        <w:t>18       20334099   -----T--.-.------A--A--.-.-.------.----.----.---------.----.  20334111</w:t>
      </w:r>
    </w:p>
    <w:p>
      <w:r>
        <w:t>18       14410526   -----T--.-.------A--.--.-.-.------.----.----.---------.----.  14410538</w:t>
      </w:r>
    </w:p>
    <w:p>
      <w:r>
        <w:t>18       14789343   -----T--.-.------A--.--.-.-.------.----.----A---------.----.  14789355</w:t>
      </w:r>
    </w:p>
    <w:p>
      <w:r>
        <w:t>18       25596911   -----T--.-.------A--.--.-.-C------.----.----A---------.----G  25596923</w:t>
      </w:r>
    </w:p>
    <w:p>
      <w:r>
        <w:t>18       11059675   -----T--.-.------A--.--.-.-.------.----.----.---------T----G  11059687</w:t>
      </w:r>
    </w:p>
    <w:p>
      <w:r>
        <w:t>18       47847780   -----T--.-.------A--T--.-.-.------.----.----.---------T----G  47847768</w:t>
      </w:r>
    </w:p>
    <w:p>
      <w:r>
        <w:t>18       27495555   -----T--A-.------A--.--.-.-.------.----.----.---------.----G  27495567</w:t>
      </w:r>
    </w:p>
    <w:p>
      <w:r>
        <w:t>18       52130144   -----T--T-T------A--.--.-.-.------.----.----.---------T----G  52130156</w:t>
      </w:r>
    </w:p>
    <w:p>
      <w:r>
        <w:t>18       798183     -----T--.-.------A--.--.-.-.------.----.----.---------A----G  798195</w:t>
      </w:r>
    </w:p>
    <w:p>
      <w:r>
        <w:t>18       10747608   -----T--.-.------A--.--.-.-.------.----.----.---------.----.  10747596</w:t>
      </w:r>
    </w:p>
    <w:p>
      <w:r>
        <w:t>18       22640203   -----C--.-.------A--.--.-.-.------T----.----.---------.----G  22640215</w:t>
      </w:r>
    </w:p>
    <w:p>
      <w:r>
        <w:t>18       12295588   -----T--.-.------A--.--.-.-.------.----.----.---------T----.  12295600</w:t>
      </w:r>
    </w:p>
    <w:p>
      <w:r>
        <w:t>18       16519794   -----T--.-.------A--.--.-.-.------.----.----.---------A----G  16519806</w:t>
      </w:r>
    </w:p>
    <w:p>
      <w:r>
        <w:t>18       15096026   -----T--.-.------A--.--.-.-.------.----.----.---------T----G  15096014</w:t>
      </w:r>
    </w:p>
    <w:p>
      <w:r>
        <w:t>18       6011493    -----T--.-.------A--.--.-.-.------.----.----.---------.----G  6011505</w:t>
      </w:r>
    </w:p>
    <w:p>
      <w:r>
        <w:t>18       5398252    -----T--.-.------A--.--A-.-.------.----.----.---------T----G  5398240</w:t>
      </w:r>
    </w:p>
    <w:p>
      <w:r>
        <w:t>18       7917419    -----T--.-T------A--A--A-.-.------.----.----.---------.----G  7917431</w:t>
      </w:r>
    </w:p>
    <w:p>
      <w:r>
        <w:t>18       8441493    -----T--.-.------A--.--.-.-.------.----.----.---------.----.  8441481</w:t>
      </w:r>
    </w:p>
    <w:p>
      <w:r>
        <w:t>18       6619991    -----T--.-.------A--.--.-.-A------.----.----.---------.----.  6619979</w:t>
      </w:r>
    </w:p>
    <w:p>
      <w:r>
        <w:t>18       3323755    -----T--.-.------A--.--.-.-.------.----.----.---------.----G  3323743</w:t>
      </w:r>
    </w:p>
    <w:p>
      <w:r>
        <w:t>18       54075116   -----T--.-.------A--.--.-.-.------A----.----.---------T----G  54075128</w:t>
      </w:r>
    </w:p>
    <w:p>
      <w:r>
        <w:t>18       6437672    -----T--.-.------A--C--.-.-A------.----.----.---------A----G  6437660</w:t>
      </w:r>
    </w:p>
    <w:p>
      <w:r>
        <w:t>18       11749637   -----T--.-.------A--.--.-.-.------.----.----.---------T----G  11749649</w:t>
      </w:r>
    </w:p>
    <w:p>
      <w:r>
        <w:t>18       794233     -----T--.-.------A--.--.-.-.------.----.----.---------.----G  794221</w:t>
      </w:r>
    </w:p>
    <w:p>
      <w:r>
        <w:t>18       15832453   -----T--.-.------A--.--.-.-.------.----C----.---------.----.  15832441</w:t>
      </w:r>
    </w:p>
    <w:p>
      <w:r>
        <w:t>18       10351469   -----T--.-.------A--.--.-.-.------.----.----.---------T----G  10351481</w:t>
      </w:r>
    </w:p>
    <w:p>
      <w:r>
        <w:t>18       53853684   -----C--.-.------A--.--.-.-.------.----.----.---------T----G  53853696</w:t>
      </w:r>
    </w:p>
    <w:p>
      <w:r>
        <w:t>18       20053710   -----T--.-.------A--.--.-.-.------.----.----.---------.----G  20053722</w:t>
      </w:r>
    </w:p>
    <w:p>
      <w:r>
        <w:t>18       43583572   -----T--.-.------A--.--.-.-.------.----.----.---------.----.  43583584</w:t>
      </w:r>
    </w:p>
    <w:p>
      <w:r>
        <w:t>18       44746476   -----T--.-.------A--.--.-.-A------.----.----.---------.----G  44746488</w:t>
      </w:r>
    </w:p>
    <w:p>
      <w:r>
        <w:t>18       46808278   -----G--.-.------A--.--A-.-.------.----C----A---------.----.  46808266</w:t>
      </w:r>
    </w:p>
    <w:p>
      <w:r>
        <w:t>18       16360628   -----T--.-.------A--.--.-.-.------T----.----.---------T----G  16360616</w:t>
      </w:r>
    </w:p>
    <w:p>
      <w:r>
        <w:t>18       55917514   --------.-.---------.---------------------------------------  55917516</w:t>
      </w:r>
    </w:p>
    <w:p>
      <w:r>
        <w:t>18       7276837    -----T--.-.------A--.--.-.-.------.----.----A---------.----.  7276825</w:t>
      </w:r>
    </w:p>
    <w:p>
      <w:r>
        <w:t>18       12977081   -----C--.-.------A--.--.-.-.------.----.AT--.---------T----.  12977095</w:t>
      </w:r>
    </w:p>
    <w:p>
      <w:r>
        <w:t>18       11883051   -----T--.-.------C--.--.-.-.A-----.----.----.---------T----G  11883064</w:t>
      </w:r>
    </w:p>
    <w:p>
      <w:r>
        <w:t>18       46737386   -----T--.-.------A--.--.-.-.------.----.----.---------.----.  46737374</w:t>
      </w:r>
    </w:p>
    <w:p>
      <w:r>
        <w:t>18       51315356   -----.T-.-.---------.--.-.-.------.----.----C---------T----G  51315344</w:t>
      </w:r>
    </w:p>
    <w:p>
      <w:r>
        <w:t>18       59072011   -----T--.-.---------A--.-A-.------.---------.---------.----.  59072001</w:t>
      </w:r>
    </w:p>
    <w:p>
      <w:r>
        <w:t>18       2872492    -----T--.-.------A--.--.-.-.------.----.----.---------.----.  2872504</w:t>
      </w:r>
    </w:p>
    <w:p>
      <w:r>
        <w:t>18       42115693   --------.--------.--.--C-A-.------.----.----.---------.----G  42115703</w:t>
      </w:r>
    </w:p>
    <w:p>
      <w:r>
        <w:t>18       17536      -----T--.-.A-----G--.--.-.-.------.C---.----.---------.----G  17522</w:t>
      </w:r>
    </w:p>
    <w:p>
      <w:r>
        <w:t>18       47178748   -----T--.-.------A--.--T-.-.------.----C----.---------.----G  47178736</w:t>
      </w:r>
    </w:p>
    <w:p>
      <w:r>
        <w:t>18       13082434   -----.T-.-.------A--.--.-.-.------.----C----.---------.----G  13082447</w:t>
      </w:r>
    </w:p>
    <w:p>
      <w:r>
        <w:t>18       3581939    ----------.------A--.--.-.-.------.----.----.---------.----.  3581949</w:t>
      </w:r>
    </w:p>
    <w:p>
      <w:r>
        <w:t>18       46277676   -----T--.-.------A--.--.-.-.------A----C----.---------T----G  46277688</w:t>
      </w:r>
    </w:p>
    <w:p>
      <w:r>
        <w:t>18       17015197   -----C--.-.AG----G--.--.-.C.------.----.----.---------.----G  17015212</w:t>
      </w:r>
    </w:p>
    <w:p>
      <w:r>
        <w:t>18       24623998   -----T--.-.------A--.--.-.-.------A----C----A---------.----.  24623986</w:t>
      </w:r>
    </w:p>
    <w:p>
      <w:r>
        <w:t>18       39123088   -----T--.-.------A--.--.-T-.------.----C----C---------.----G  39123100</w:t>
      </w:r>
    </w:p>
    <w:p>
      <w:r>
        <w:t>18       41795542   -----T--.-.------A--.--.-.-.------.----C----A---------.----G  41795554</w:t>
      </w:r>
    </w:p>
    <w:p>
      <w:r>
        <w:t>18       3282154    -----T--.-.------A--.--.-.-.------.----C----.---------.----.  3282142</w:t>
      </w:r>
    </w:p>
    <w:p>
      <w:r>
        <w:t>18       46619483   -----T--.-.------A--.--.-.-.------.----C----A---------T----G  46619495</w:t>
      </w:r>
    </w:p>
    <w:p>
      <w:r>
        <w:t>18       9363921    -----T--.-.---------.--.-.-.-----------.----.---------.----C  9363911</w:t>
      </w:r>
    </w:p>
    <w:p>
      <w:r>
        <w:t>18       39679876   -----T--.-.------A--.--.-.-.------.----C--------------.----.  39679887</w:t>
      </w:r>
    </w:p>
    <w:p>
      <w:r>
        <w:t>2        112634322  -----T--.-.------A--.--.-.-.------.----.----.---------.----G  112634334</w:t>
      </w:r>
    </w:p>
    <w:p>
      <w:r>
        <w:t>2        75666415   -----T--.-.------C--A--.-A-.------.----C----A---------.----.  75666427</w:t>
      </w:r>
    </w:p>
    <w:p>
      <w:r>
        <w:t>2        86729859   -----T--.-.------A--.--.-.-.------.----.----.---------A----T  86729847</w:t>
      </w:r>
    </w:p>
    <w:p>
      <w:r>
        <w:t>2        113843894  -----T--.-.------A--.--.-.-.------.----.----.---------T----G  113843906</w:t>
      </w:r>
    </w:p>
    <w:p>
      <w:r>
        <w:t>2        114960379  -----T--.-.------A--.--.-.-.------.----.----.---------.----G  114960367</w:t>
      </w:r>
    </w:p>
    <w:p>
      <w:r>
        <w:t>2        3322607    -----T--.-.------A--.--.-.-.------A----.----.---------T----.  3322595</w:t>
      </w:r>
    </w:p>
    <w:p>
      <w:r>
        <w:t>2        139161164  -----T--.-.------A--.--.-.-.------.----.----.---------T----G  139161176</w:t>
      </w:r>
    </w:p>
    <w:p>
      <w:r>
        <w:t>2        69922658   -----T--.-.------A--.--.-T-.------.----.----.---------T----G  69922670</w:t>
      </w:r>
    </w:p>
    <w:p>
      <w:r>
        <w:t>2        171981645  -----T--.-.------A--A--A-.-.------.----.----.---------T----G  171981633</w:t>
      </w:r>
    </w:p>
    <w:p>
      <w:r>
        <w:t>2        133704439  -----T--.-.AC----A--.--.-A-.------.----.----.---------------  133704427</w:t>
      </w:r>
    </w:p>
    <w:p>
      <w:r>
        <w:t>2        12793658   -----T--.-T------A--.--.-.-.------.----.----.---------.----G  12793646</w:t>
      </w:r>
    </w:p>
    <w:p>
      <w:r>
        <w:t>2        35591333   -----T--.-.------A--T--.-.-.------.----.----.---------.----G  35591321</w:t>
      </w:r>
    </w:p>
    <w:p>
      <w:r>
        <w:t>2        117027670  -----T--.-A------A--T--.-.-.------.----.----.---------.----.  117027682</w:t>
      </w:r>
    </w:p>
    <w:p>
      <w:r>
        <w:t>2        84366384   -----T--.-.------A--.--.-.-A------.----.----.---------.----G  84366372</w:t>
      </w:r>
    </w:p>
    <w:p>
      <w:r>
        <w:t>2        4737591    -----C--.-.------A--.--.-.-.------.----.----A---------T----G  4737579</w:t>
      </w:r>
    </w:p>
    <w:p>
      <w:r>
        <w:t>2        84081995   -----T--.-.------A--.--.-.-.------.----.----.---------.----G  84082007</w:t>
      </w:r>
    </w:p>
    <w:p>
      <w:r>
        <w:t>2        8237686    -----T--.-.------A--.--.-.-.------.----.----.---------T----G  8237674</w:t>
      </w:r>
    </w:p>
    <w:p>
      <w:r>
        <w:t>2        94772160   -----T--.-.------A--.--C-.-.------.----G----.---------.----.  94772148</w:t>
      </w:r>
    </w:p>
    <w:p>
      <w:r>
        <w:t>2        122567407  -----T--.-.------A--.--.-.-.------.----.----.---------.----.  122567395</w:t>
      </w:r>
    </w:p>
    <w:p>
      <w:r>
        <w:t>2        172348326  -----T--.-.------A--.--A-A-.------.----.----.---------.----T  172348314</w:t>
      </w:r>
    </w:p>
    <w:p>
      <w:r>
        <w:t>2        95377170   -----T--.-.------A--.--.-.-.------.----.----.---------.----.  95377182</w:t>
      </w:r>
    </w:p>
    <w:p>
      <w:r>
        <w:t>2        22543926   -----T--.-.------A--.--.-.-.------.----.----.---------.----.  22543914</w:t>
      </w:r>
    </w:p>
    <w:p>
      <w:r>
        <w:t>2        143059747  -----T--.-.------A--.--T-.-.------.----C----.---------.----G  143059735</w:t>
      </w:r>
    </w:p>
    <w:p>
      <w:r>
        <w:t>2        61912016   -----T--.-.------A--.--A-.-.------.----.----.---------.----.  61912004</w:t>
      </w:r>
    </w:p>
    <w:p>
      <w:r>
        <w:t>2        173058910  -----T--.-.------A--A--.-.-.------.----.----.---------T----.  173058898</w:t>
      </w:r>
    </w:p>
    <w:p>
      <w:r>
        <w:t>2        370564     -----.--.-.------A--.--.-.-.------.----.----.---------T----G  370552</w:t>
      </w:r>
    </w:p>
    <w:p>
      <w:r>
        <w:t>2        87951579   -----T--.-.------A--.--.-.-.------A----.----.---------.----G  87951567</w:t>
      </w:r>
    </w:p>
    <w:p>
      <w:r>
        <w:t>2        104428531  -----T--.-G------A--.--.-.-.------.----.----.---------.----.  104428519</w:t>
      </w:r>
    </w:p>
    <w:p>
      <w:r>
        <w:t>2        115028943  -----T--.-.------A--.--.-.-.------.----.----A---------T----.  115028955</w:t>
      </w:r>
    </w:p>
    <w:p>
      <w:r>
        <w:t>2        110595005  -----T--.-.------A--.--.-.-.------.----.----.---------T----G  110594993</w:t>
      </w:r>
    </w:p>
    <w:p>
      <w:r>
        <w:t>2        9529507    -----T--T-.------A--.--.-.-.------A----.----.---------T----G  9529495</w:t>
      </w:r>
    </w:p>
    <w:p>
      <w:r>
        <w:t>2        39056384   -----T--.-.------A--.--.-.-.------.----.----.---------.----G  39056372</w:t>
      </w:r>
    </w:p>
    <w:p>
      <w:r>
        <w:t>2        64454947   -----T--.-.------A--.--.-.-.------.----.----.---------T----G  64454959</w:t>
      </w:r>
    </w:p>
    <w:p>
      <w:r>
        <w:t>2        12118529   -----T--.-.------A--.--.-.-.------.----.----.---------.----G  12118517</w:t>
      </w:r>
    </w:p>
    <w:p>
      <w:r>
        <w:t>2        163888894  -----T--T-.------A--.--A-.-.------.----.----.---------.----.  163888906</w:t>
      </w:r>
    </w:p>
    <w:p>
      <w:r>
        <w:t>2        152516800  -----T--.-.------A--.--.-.-.------A----.----.---------T----G  152516788</w:t>
      </w:r>
    </w:p>
    <w:p>
      <w:r>
        <w:t>2        73127367   -----T--.-.------A--.--.-.-.------.----.----.---------A----G  73127355</w:t>
      </w:r>
    </w:p>
    <w:p>
      <w:r>
        <w:t>2        3247435    -----T--.-.------A--.--.-.-.------.----.----.---------T----G  3247423</w:t>
      </w:r>
    </w:p>
    <w:p>
      <w:r>
        <w:t>2        97495194   -----T--.-.------A--.--.-.-.------.----.----.---------.----.  97495182</w:t>
      </w:r>
    </w:p>
    <w:p>
      <w:r>
        <w:t>2        36193058   -----T--.-G------A--.--.-.-.------.----.----.---------.----G  36193046</w:t>
      </w:r>
    </w:p>
    <w:p>
      <w:r>
        <w:t>2        117961629  -----T--.-.------A--.--.-.-.------A----C----A---------.----G  117961617</w:t>
      </w:r>
    </w:p>
    <w:p>
      <w:r>
        <w:t>2        165106729  -----T--.-.------A--A--A-.-.------.----.----A---------T----G  165106717</w:t>
      </w:r>
    </w:p>
    <w:p>
      <w:r>
        <w:t>2        11698796   -----T--.-.------A--.--.-.-.------.----.----.---------A----G  11698808</w:t>
      </w:r>
    </w:p>
    <w:p>
      <w:r>
        <w:t>2        46123277   -----T--.-.------A--.--.-.-.------.----.----.---------T----G  46123265</w:t>
      </w:r>
    </w:p>
    <w:p>
      <w:r>
        <w:t>2        127335457  -----T--.-.------A--.--.-.-.------.----.----.---------.----G  127335445</w:t>
      </w:r>
    </w:p>
    <w:p>
      <w:r>
        <w:t>2        110438388  -----T--.-.------A--.--.-.-.------.----.----A---------.----.  110438376</w:t>
      </w:r>
    </w:p>
    <w:p>
      <w:r>
        <w:t>2        155795430  -----T--.-.------A--A--.-.-.------.----.----.---------.----G  155795442</w:t>
      </w:r>
    </w:p>
    <w:p>
      <w:r>
        <w:t>2        64857050   -----T--.-.------A--.--.-.-A------.----.----.---------T----G  64857038</w:t>
      </w:r>
    </w:p>
    <w:p>
      <w:r>
        <w:t>2        65740498   -----T--.-.------A--.--.-A-.------.----.----.---------.----G  65740486</w:t>
      </w:r>
    </w:p>
    <w:p>
      <w:r>
        <w:t>2        177844     -----T--.-.------A--.--.-A-.------.----.----.---------.----G  177856</w:t>
      </w:r>
    </w:p>
    <w:p>
      <w:r>
        <w:t>2        116250559  -----T--.-A------A--.--.-.-.------.----.----.---------.----.  116250571</w:t>
      </w:r>
    </w:p>
    <w:p>
      <w:r>
        <w:t>2        11333659   -----T--.-.------A--.--A-.-.------.----.----.---------T----G  11333647</w:t>
      </w:r>
    </w:p>
    <w:p>
      <w:r>
        <w:t>2        20591972   -----T--.-G------A--.--.-.-.------.----.----.---------A----G  20591960</w:t>
      </w:r>
    </w:p>
    <w:p>
      <w:r>
        <w:t>2        170579267  -----T--A-.------A--.--.-.-.------T----.----.---------T----G  170579255</w:t>
      </w:r>
    </w:p>
    <w:p>
      <w:r>
        <w:t>2        21676143   -----T--.-.------A--.--.-.-.------T----.----.---------T----G  21676131</w:t>
      </w:r>
    </w:p>
    <w:p>
      <w:r>
        <w:t>2        5829606    -----T--.-.------A--.--.-.-.------.----.----.---------A----G  5829594</w:t>
      </w:r>
    </w:p>
    <w:p>
      <w:r>
        <w:t>2        68006611   -----T--.-.------A--.--.-.-.------.----.----.---------.----.  68006623</w:t>
      </w:r>
    </w:p>
    <w:p>
      <w:r>
        <w:t>2        133988585  -----T--.-.------A--.--.-.-.------.----.----.---------.----G  133988573</w:t>
      </w:r>
    </w:p>
    <w:p>
      <w:r>
        <w:t>2        95735421   -----T--.-.------A--.--.-.-.------.----.----.---------T----G  95735409</w:t>
      </w:r>
    </w:p>
    <w:p>
      <w:r>
        <w:t>2        100960252  -----T--.-.------A--.--T-.-.------.----.----A---------T----G  100960240</w:t>
      </w:r>
    </w:p>
    <w:p>
      <w:r>
        <w:t>2        117801185  -----T--.-A------A--.--.-.-A------.----.----.---------.----T  117801173</w:t>
      </w:r>
    </w:p>
    <w:p>
      <w:r>
        <w:t>2        126460446  -----T--.-.------A--.--.-.-A------.----.----A---------A----G  126460434</w:t>
      </w:r>
    </w:p>
    <w:p>
      <w:r>
        <w:t>2        108792395  -----T--.-.------A--T--.-.-.------.----.----.---------.----.  108792407</w:t>
      </w:r>
    </w:p>
    <w:p>
      <w:r>
        <w:t>2        2485316    -----T--.-.------A--.--.-.-C------A----.----.---------T----G  2485304</w:t>
      </w:r>
    </w:p>
    <w:p>
      <w:r>
        <w:t>2        96648396   -----G--.-.------A--.--.-.-.------.----.----.---------.----G  96648408</w:t>
      </w:r>
    </w:p>
    <w:p>
      <w:r>
        <w:t>2        165970384  -----T--.-.------A--.--.-.-.------.----.----.---------.----G  165970372</w:t>
      </w:r>
    </w:p>
    <w:p>
      <w:r>
        <w:t>2        76977555   -----T--.-.------A--.--.-.-.------.----.----.---------T----G  76977567</w:t>
      </w:r>
    </w:p>
    <w:p>
      <w:r>
        <w:t>2        54340797   -----T--.-T------A--.--.-.-.------.----.----.---------.----.  54340809</w:t>
      </w:r>
    </w:p>
    <w:p>
      <w:r>
        <w:t>2        68217258   -----T--.-.------A--.--A-.-.------.----.----.---------.----.  68217246</w:t>
      </w:r>
    </w:p>
    <w:p>
      <w:r>
        <w:t>2        105332504  -----T--.-.------A--.--.-.-.------.----.----.---------.----.  105332516</w:t>
      </w:r>
    </w:p>
    <w:p>
      <w:r>
        <w:t>2        30660920   -----T--.-.------A--.--.-.-.------T----.----.---------.----G  30660908</w:t>
      </w:r>
    </w:p>
    <w:p>
      <w:r>
        <w:t>2        61979279   -----T--.-.------A--.--.-.-.------.----.----.---------.----G  61979291</w:t>
      </w:r>
    </w:p>
    <w:p>
      <w:r>
        <w:t>2        64481814   -----T--.-.------A--.--.-.-.------.----.----A---------T----G  64481802</w:t>
      </w:r>
    </w:p>
    <w:p>
      <w:r>
        <w:t>2        140444775  -----T--.-.------A--.--.-.-.------.----.----A---------G----G  140444763</w:t>
      </w:r>
    </w:p>
    <w:p>
      <w:r>
        <w:t>2        108971818  -----T--.-.------A--.--.-.-.------.----.----.---------T----G  108971830</w:t>
      </w:r>
    </w:p>
    <w:p>
      <w:r>
        <w:t>2        168958864  -----T--.-.------A--.--.-.-.------.----.----.---------.----.  168958852</w:t>
      </w:r>
    </w:p>
    <w:p>
      <w:r>
        <w:t>2        51392527   -----T--.-.------A--.--.-.-.------C----.----.---------.----G  51392539</w:t>
      </w:r>
    </w:p>
    <w:p>
      <w:r>
        <w:t>2        108725713  -----C--.-.------A--.--.-.-.------.----.----.---------T----G  108725725</w:t>
      </w:r>
    </w:p>
    <w:p>
      <w:r>
        <w:t>2        37122932   -----T--.-.------A--.--.-.-.------A----.----.---------.----.  37122920</w:t>
      </w:r>
    </w:p>
    <w:p>
      <w:r>
        <w:t>2        35163982   -----T--.-.------A--.--C-.-.------.----.----.---------.----.  35163970</w:t>
      </w:r>
    </w:p>
    <w:p>
      <w:r>
        <w:t>2        143573702  -----T--.-.------A--.--.-.-.------.----.----.---------T----G  143573714</w:t>
      </w:r>
    </w:p>
    <w:p>
      <w:r>
        <w:t>2        74830751   -----T--.-.------A--.--.-.-.------.----.----.---------.----G  74830763</w:t>
      </w:r>
    </w:p>
    <w:p>
      <w:r>
        <w:t>2        117829450  -----T--.-.------A--.--T-.-.------.----.----.---------.----.  117829462</w:t>
      </w:r>
    </w:p>
    <w:p>
      <w:r>
        <w:t>2        86735251   -----T--.-.------A--.--.-.-.------A----.----A---------.----.  86735263</w:t>
      </w:r>
    </w:p>
    <w:p>
      <w:r>
        <w:t>2        22472259   -----T--.-.------A--.--.-.-.------.----.----.---------.----G  22472271</w:t>
      </w:r>
    </w:p>
    <w:p>
      <w:r>
        <w:t>2        127976143  -----T--.-.------A--.--.-.-.------.----.----.---------T----G  127976155</w:t>
      </w:r>
    </w:p>
    <w:p>
      <w:r>
        <w:t>2        64229374   -----T--.-.------A--.--.-.-.------.----.----.---------.----.  64229386</w:t>
      </w:r>
    </w:p>
    <w:p>
      <w:r>
        <w:t>2        88383405   -----T--.-.------A--.--.-.-.------.----.----.---------G----G  88383417</w:t>
      </w:r>
    </w:p>
    <w:p>
      <w:r>
        <w:t>2        78529616   -----T--.-.------A--.--.-.-A------.----.----.---------.----.  78529604</w:t>
      </w:r>
    </w:p>
    <w:p>
      <w:r>
        <w:t>2        143584650  -----T--.-.------A--.--.-.-.------.----.----.---------.----.  143584662</w:t>
      </w:r>
    </w:p>
    <w:p>
      <w:r>
        <w:t>2        5601953    -----T--.-.------A--.--.-.-C------A----.----.---------.----G  5601941</w:t>
      </w:r>
    </w:p>
    <w:p>
      <w:r>
        <w:t>2        36198522   -----T--.-.------A--T--.-.-.------.----.----.---------.----G  36198534</w:t>
      </w:r>
    </w:p>
    <w:p>
      <w:r>
        <w:t>2        125720948  -----T--.-.------A--.--.-.-.------.----.----T---------T----G  125720960</w:t>
      </w:r>
    </w:p>
    <w:p>
      <w:r>
        <w:t>2        69395999   -----G--.-.------A--.--.-.-.------T----.----.---------T----G  69396011</w:t>
      </w:r>
    </w:p>
    <w:p>
      <w:r>
        <w:t>2        141354039  -----C--A-.------A--.--.-.-.------.----.----.---------T----G  141354027</w:t>
      </w:r>
    </w:p>
    <w:p>
      <w:r>
        <w:t>2        26607541   -----T--.-.------A--.--.-.-.------.----.----.---------T----G  26607553</w:t>
      </w:r>
    </w:p>
    <w:p>
      <w:r>
        <w:t>2        20214073   -----T--.-.------A--.--.-.-.------A----.----.---------.----G  20214061</w:t>
      </w:r>
    </w:p>
    <w:p>
      <w:r>
        <w:t>2        1224474    -----T--.-.------A--.--.-.-.------.----C----A---------.----G  1224486</w:t>
      </w:r>
    </w:p>
    <w:p>
      <w:r>
        <w:t>2        112971584  -----T--.-.------A--.--.-.-.------.----.----.---------.----.  112971572</w:t>
      </w:r>
    </w:p>
    <w:p>
      <w:r>
        <w:t>2        20364630   -----T--.-.------A--.--.-.-.------.----.----.---------T----G  20364642</w:t>
      </w:r>
    </w:p>
    <w:p>
      <w:r>
        <w:t>2        17602077   -----T--.-.------A--.--T-.-A------.----.----.---------T----G  17602065</w:t>
      </w:r>
    </w:p>
    <w:p>
      <w:r>
        <w:t>2        115483702  -----.--.-.------A--.--.-.-.------.----.----.---------.----G  115483714</w:t>
      </w:r>
    </w:p>
    <w:p>
      <w:r>
        <w:t>2        32911212   -----T--A-.------A--.--A-.-.------.----.----.---------T----G  32911200</w:t>
      </w:r>
    </w:p>
    <w:p>
      <w:r>
        <w:t>2        79130118   -----T--.-.------A--.--.-.-C------.----.----.---------T----G  79130130</w:t>
      </w:r>
    </w:p>
    <w:p>
      <w:r>
        <w:t>2        25095171   -----T--.-.------A--.--.-.-.------.----.----.---------G----G  25095183</w:t>
      </w:r>
    </w:p>
    <w:p>
      <w:r>
        <w:t>2        10389194   -----T--.-.------A--.--.-.-.------.----.----.---------.----G  10389206</w:t>
      </w:r>
    </w:p>
    <w:p>
      <w:r>
        <w:t>2        149208152  -----T--.-.------A--.--.-.-T------.----.----.---------T----G  149208164</w:t>
      </w:r>
    </w:p>
    <w:p>
      <w:r>
        <w:t>2        120227420  -----T--.-.------A--.--.-.-.------.----.----.---------T----G  120227408</w:t>
      </w:r>
    </w:p>
    <w:p>
      <w:r>
        <w:t>2        7917500    -----T--.-.------A--.--.-.-.------.----.----.---------A----G  7917512</w:t>
      </w:r>
    </w:p>
    <w:p>
      <w:r>
        <w:t>2        58989115   -----T--.-.------A--.--.-.-.------T----.----.---------.----G  58989103</w:t>
      </w:r>
    </w:p>
    <w:p>
      <w:r>
        <w:t>2        145094917  -----T--.-.------A--.--.-.-.------.----.----.---------.----.  145094905</w:t>
      </w:r>
    </w:p>
    <w:p>
      <w:r>
        <w:t>2        67741297   -----T--.-.------A--.--A-.-.------.----.----.---------T----G  67741309</w:t>
      </w:r>
    </w:p>
    <w:p>
      <w:r>
        <w:t>2        54889574   -----T--T-.------C--A--.-.-.------.----.----.---------.----.  54889562</w:t>
      </w:r>
    </w:p>
    <w:p>
      <w:r>
        <w:t>2        65533281   -----T--.-.------A--.--A-.-.------.----.----A---------T----G  65533293</w:t>
      </w:r>
    </w:p>
    <w:p>
      <w:r>
        <w:t>2        167695816  -----T--.-.------A--.--.-.-.------.----.----.---------.----G  167695804</w:t>
      </w:r>
    </w:p>
    <w:p>
      <w:r>
        <w:t>2        56269625   -----T--T-.------A--.--.-.-.------.----.----.---------.----G  56269637</w:t>
      </w:r>
    </w:p>
    <w:p>
      <w:r>
        <w:t>2        130477890  -----G--.-.------G--.--.-.-.------.----.----.---------T----G  130477878</w:t>
      </w:r>
    </w:p>
    <w:p>
      <w:r>
        <w:t>2        130053930  -----T--.-.------A--.--.-.-.------.----A----.---------.----.  130053942</w:t>
      </w:r>
    </w:p>
    <w:p>
      <w:r>
        <w:t>2        17114770   -----T--.-.------A--.--.-.-A------.----.----.---------.----.  17114782</w:t>
      </w:r>
    </w:p>
    <w:p>
      <w:r>
        <w:t>2        36074793   -----T--.-.------A--.--.-.-.------.----.----.---------T----G  36074805</w:t>
      </w:r>
    </w:p>
    <w:p>
      <w:r>
        <w:t>2        66039530   -----T--.-.------C--.--.-.-.------.----.----.---------.----.  66039518</w:t>
      </w:r>
    </w:p>
    <w:p>
      <w:r>
        <w:t>2        81338831   -----T--.-.------A--.--.-.-.------.----.----.---------.----G  81338819</w:t>
      </w:r>
    </w:p>
    <w:p>
      <w:r>
        <w:t>2        11761948   -----T--.-.------A--.--.-.-.------.----.----.---------.----G  11761936</w:t>
      </w:r>
    </w:p>
    <w:p>
      <w:r>
        <w:t>2        102031430  -----T--.-.------A--.--.-.-.------.----.----.---------.----T  102031442</w:t>
      </w:r>
    </w:p>
    <w:p>
      <w:r>
        <w:t>2        164115201  -----T--.-.------A--.--.-.-.------A----C----.---------T----G  164115189</w:t>
      </w:r>
    </w:p>
    <w:p>
      <w:r>
        <w:t>2        101017173  -----T--.-.------A--.--.-A-.------.----.----.---------.----T  101017185</w:t>
      </w:r>
    </w:p>
    <w:p>
      <w:r>
        <w:t>2        12797016   -----T--.-.------A--.--.-.-.------.----.----.---------.----.  12797028</w:t>
      </w:r>
    </w:p>
    <w:p>
      <w:r>
        <w:t>2        104707125  -----T--.-.------A--.--.-.-.------.----.----A---------.----G  104707137</w:t>
      </w:r>
    </w:p>
    <w:p>
      <w:r>
        <w:t>2        44124249   -----T--.-.------A--.--.-.-A------.----.----.---------.----.  44124237</w:t>
      </w:r>
    </w:p>
    <w:p>
      <w:r>
        <w:t>2        67565084   -----T--.-.------A--.--.-.-.------.----C----A---------.----.  67565096</w:t>
      </w:r>
    </w:p>
    <w:p>
      <w:r>
        <w:t>2        65251171   -----T--.-T------A--.--.-.-.------.----.----.---------T----G  65251183</w:t>
      </w:r>
    </w:p>
    <w:p>
      <w:r>
        <w:t>2        27453996   -----C--.-.------A--.--.-.-.------.----.----.---------.----.  27453984</w:t>
      </w:r>
    </w:p>
    <w:p>
      <w:r>
        <w:t>2        111322349  -----T--.-.------A--.--.-.-.------.----.----.---------.----.  111322337</w:t>
      </w:r>
    </w:p>
    <w:p>
      <w:r>
        <w:t>2        14012213   -----T--.-.------A--.--.-.-.------A----.----.---------T----G  14012225</w:t>
      </w:r>
    </w:p>
    <w:p>
      <w:r>
        <w:t>2        57051054   -----T--.-.------A--.--.-.-.------.----C----.---------T----G  57051066</w:t>
      </w:r>
    </w:p>
    <w:p>
      <w:r>
        <w:t>2        132819806  -----T--.-.------A--.--.-.-A------.----.----.---------.----.  132819794</w:t>
      </w:r>
    </w:p>
    <w:p>
      <w:r>
        <w:t>2        101249288  -----T--A-.------A--.--.-.-.------.----.----A---------.----G  101249300</w:t>
      </w:r>
    </w:p>
    <w:p>
      <w:r>
        <w:t>2        6377271    -----T--.-.------A--.--T-.-.------.----.----.---------T----G  6377259</w:t>
      </w:r>
    </w:p>
    <w:p>
      <w:r>
        <w:t>2        135481116  -----T--.-G------A--.--.-.-.------.----.----.---------.----G  135481128</w:t>
      </w:r>
    </w:p>
    <w:p>
      <w:r>
        <w:t>2        133489716  -----T--.-.------A--.--.-.-.------.----.----.---------T----G  133489704</w:t>
      </w:r>
    </w:p>
    <w:p>
      <w:r>
        <w:t>2        48761892   -----T--.-.------A--.--.-.-.------.----.----.---------.----.  48761904</w:t>
      </w:r>
    </w:p>
    <w:p>
      <w:r>
        <w:t>2        5815706    -----T--.-.------A--.--.-.-.------.----.----.---------T----G  5815694</w:t>
      </w:r>
    </w:p>
    <w:p>
      <w:r>
        <w:t>2        95697729   -----T--.-.------A--.--.-.-.------.----.----.---------.----G  95697741</w:t>
      </w:r>
    </w:p>
    <w:p>
      <w:r>
        <w:t>2        63247953   -----T--.-.------A--.--.-.-A------.----.----.---------T----G  63247965</w:t>
      </w:r>
    </w:p>
    <w:p>
      <w:r>
        <w:t>2        64300233   -----T--.-.------G--.--T-.-A------.----.----.---------.----.  64300221</w:t>
      </w:r>
    </w:p>
    <w:p>
      <w:r>
        <w:t>2        138130729  -----C--.-.------A--.--.-.-.------.----.----.---------.----.  138130717</w:t>
      </w:r>
    </w:p>
    <w:p>
      <w:r>
        <w:t>2        15166578   -----T--.-.------A--.--.-.-.------.----.----.---------A----G  15166590</w:t>
      </w:r>
    </w:p>
    <w:p>
      <w:r>
        <w:t>2        8089219    -----T--.-.------A--.--.-.-.------.----.----.--------------T  8089230</w:t>
      </w:r>
    </w:p>
    <w:p>
      <w:r>
        <w:t>2        113013044  -----G--.-.------A--.--.-.-.------.----.----.---------.----T  113013056</w:t>
      </w:r>
    </w:p>
    <w:p>
      <w:r>
        <w:t>2        135958988  -----T--.-.------A--.--T-.-.------.----.----.---------.----.  135958976</w:t>
      </w:r>
    </w:p>
    <w:p>
      <w:r>
        <w:t>2        160590526  -----T--.-.------A--.--.-.-.------.----.----.---------.----.  160590538</w:t>
      </w:r>
    </w:p>
    <w:p>
      <w:r>
        <w:t>2        125486345  -----T--.-.------A--.--.-.-A------.----.----.---------.----.  125486333</w:t>
      </w:r>
    </w:p>
    <w:p>
      <w:r>
        <w:t>2        18148428   -----T--.-A------A--.--A-.-.------.----.----.---------T----G  18148440</w:t>
      </w:r>
    </w:p>
    <w:p>
      <w:r>
        <w:t>2        37293211   -----T--.-.------A--.--.-.-A------.----.----.---------T----G  37293199</w:t>
      </w:r>
    </w:p>
    <w:p>
      <w:r>
        <w:t>2        44947628   -----T--.-.---------A--.-.-.------.----.----.---------.----.  44947639</w:t>
      </w:r>
    </w:p>
    <w:p>
      <w:r>
        <w:t>2        86769654   -----T--.-.------A--.--.-.-.------.----.----.---------.----G  86769642</w:t>
      </w:r>
    </w:p>
    <w:p>
      <w:r>
        <w:t>2        114101507  -----T--.-T------A--.--.-.-.------T----.----.---------.----.  114101519</w:t>
      </w:r>
    </w:p>
    <w:p>
      <w:r>
        <w:t>2        2785847    -----T--.-T------A--T--A-.-.------.----.----.---------------  2785837</w:t>
      </w:r>
    </w:p>
    <w:p>
      <w:r>
        <w:t>2        2841425    -----T--.-T------A--T--A-.-.------.----.----.---------------  2841435</w:t>
      </w:r>
    </w:p>
    <w:p>
      <w:r>
        <w:t>2        143534133  -----T--.-.------A--.--.-.-.------T----.----.---------.----.  143534145</w:t>
      </w:r>
    </w:p>
    <w:p>
      <w:r>
        <w:t>2        114186299  -----T--A-.------A--.--.-.-.------.----.----.---------.----G  114186287</w:t>
      </w:r>
    </w:p>
    <w:p>
      <w:r>
        <w:t>2        28261471   -----T--.-.------.--.--.-.-.------.GCGG.----.---------A----G  28261455</w:t>
      </w:r>
    </w:p>
    <w:p>
      <w:r>
        <w:t>2        4339264    -----T--.-.------A--.--.-.-.-----------.----.---------.----G  4339253</w:t>
      </w:r>
    </w:p>
    <w:p>
      <w:r>
        <w:t>2        60237162   -----T--.-G------A--.--.-.-.-----------.----.---------.----G  60237151</w:t>
      </w:r>
    </w:p>
    <w:p>
      <w:r>
        <w:t>2        10926471   -----T--.-.------A--.--.-.-.------.----.----.---------T----G  10926483</w:t>
      </w:r>
    </w:p>
    <w:p>
      <w:r>
        <w:t>2        55809416   -----T--.-.------A--.C-.-.-.T-----.----.----.--------------.  55809403</w:t>
      </w:r>
    </w:p>
    <w:p>
      <w:r>
        <w:t>2        62299986   -----T--.-.------A--.--.A.-.------.----.----.---------.----.  62299973</w:t>
      </w:r>
    </w:p>
    <w:p>
      <w:r>
        <w:t>2        111016389  -----T--.-T------A--.--.-T-.------.----.----.---------T----G  111016401</w:t>
      </w:r>
    </w:p>
    <w:p>
      <w:r>
        <w:t>2        105107239  -----T--.-A------------.-.-.------.----.----.---------.----.  105107249</w:t>
      </w:r>
    </w:p>
    <w:p>
      <w:r>
        <w:t>2        164390336  -----T--.-.---------A--.-.-.------.----.----.--------------.  164390326</w:t>
      </w:r>
    </w:p>
    <w:p>
      <w:r>
        <w:t>2        109507658  -----T--.-.------.-----.-.-.------.----.----.---------.----.  109507669</w:t>
      </w:r>
    </w:p>
    <w:p>
      <w:r>
        <w:t>2        75426350   -----------------.--.--C-.-.------.----.----.---------.----.  75426341</w:t>
      </w:r>
    </w:p>
    <w:p>
      <w:r>
        <w:t>2        45562814   -----T--.-.------A--.--.-.-.------.----.----.---------.----.  45562826</w:t>
      </w:r>
    </w:p>
    <w:p>
      <w:r>
        <w:t>2        13840165   ----------.------------.-.-.------.----.----.---------.----G  13840173</w:t>
      </w:r>
    </w:p>
    <w:p>
      <w:r>
        <w:t>2        10955833   -----T--.-.------A--.--.-.-.------.----.----.---------.----.  10955845</w:t>
      </w:r>
    </w:p>
    <w:p>
      <w:r>
        <w:t>2        117413622  -----T--.-.------A--.--.-.-.------.----.----.---------T----G  117413610</w:t>
      </w:r>
    </w:p>
    <w:p>
      <w:r>
        <w:t>2        29709719   -----T--.-.------A--.--.-.-.------.----.----.---------.----.  29709707</w:t>
      </w:r>
    </w:p>
    <w:p>
      <w:r>
        <w:t>2        109573924  -----T--.-A------A--.--.-.-.------A----A----C---------.----G  109573912</w:t>
      </w:r>
    </w:p>
    <w:p>
      <w:r>
        <w:t>2        16467023   -----T--A-.------A--.--.-.-.------.----.----.---------T----G  16467035</w:t>
      </w:r>
    </w:p>
    <w:p>
      <w:r>
        <w:t>2        2290580    -----C--T-.------A--.--.-.-.------.----A----T---------.----.  2290568</w:t>
      </w:r>
    </w:p>
    <w:p>
      <w:r>
        <w:t>2        14275950   -----T--.-.------A--.--.-.-A------.----.----.---------T----G  14275962</w:t>
      </w:r>
    </w:p>
    <w:p>
      <w:r>
        <w:t>2        100280854  -----T--.-.------A--.--A-.-.------.----C----.---------.----.  100280866</w:t>
      </w:r>
    </w:p>
    <w:p>
      <w:r>
        <w:t>2        1170193    -----T--.-.------A--.--.-.-.------.----A----A---------.----G  1170181</w:t>
      </w:r>
    </w:p>
    <w:p>
      <w:r>
        <w:t>2        19320552   -----T--.-.------A--.--.-.-.------.----C----C---------.----.  19320540</w:t>
      </w:r>
    </w:p>
    <w:p>
      <w:r>
        <w:t>2        19402198   -----T--.-T------A--.--.-.-.------.----C----A---------.----.  19402186</w:t>
      </w:r>
    </w:p>
    <w:p>
      <w:r>
        <w:t>2        4975001    -----T--.-.------A--.--.-.-.------.----C----C---------.----G  4975013</w:t>
      </w:r>
    </w:p>
    <w:p>
      <w:r>
        <w:t>2        136099056  -----T--.-.------C--.--.-.-.------.----C----C---------.----.  136099044</w:t>
      </w:r>
    </w:p>
    <w:p>
      <w:r>
        <w:t>2        117914841  -----T--.-.------A--.--.-.-.------.----C----C---------.----G  117914853</w:t>
      </w:r>
    </w:p>
    <w:p>
      <w:r>
        <w:t>2        54155774   -----.T-.-.------A--.--.-.-.------.----C----C---------.----.  54155761</w:t>
      </w:r>
    </w:p>
    <w:p>
      <w:r>
        <w:t>2        90846888   -----T--.-G------A--.--.-.-.------A----C----C---------.----G  90846900</w:t>
      </w:r>
    </w:p>
    <w:p>
      <w:r>
        <w:t>2        141296878  -----T--.-.------A--.--A-.-.------.----C----A---------.----G  141296890</w:t>
      </w:r>
    </w:p>
    <w:p>
      <w:r>
        <w:t>2        27991279   -----T--.-.------A--.--T-.-.------.-------------------.----.  27991289</w:t>
      </w:r>
    </w:p>
    <w:p>
      <w:r>
        <w:t>2        8973328    -----T--.-.------A--.--.-.-.------.----.----.---------G----G  8973340</w:t>
      </w:r>
    </w:p>
    <w:p>
      <w:r>
        <w:t>2        162896074  -----T--.-.------C-----.-.-.------.----.----.---------.----G  162896063</w:t>
      </w:r>
    </w:p>
    <w:p>
      <w:r>
        <w:t>1        7523322    -----T--.-.------A--.--.-.-.------.----.----.---------T----G  7523310</w:t>
      </w:r>
    </w:p>
    <w:p>
      <w:r>
        <w:t>1        79517505   -----T--.-.------A--.--.-.-C------.----.----.---------A----G  79517493</w:t>
      </w:r>
    </w:p>
    <w:p>
      <w:r>
        <w:t>1        104868717  -----T--.-.------A--.--.-.-.------.----.----.---------.----G  104868729</w:t>
      </w:r>
    </w:p>
    <w:p>
      <w:r>
        <w:t>1        4433052    -----T--T-.------A--.--.-.-.------.----.----.---------T----G  4433040</w:t>
      </w:r>
    </w:p>
    <w:p>
      <w:r>
        <w:t>1        32817122   -----T--.-.------A--.--.-.-.------.----.----.---------.----G  32817134</w:t>
      </w:r>
    </w:p>
    <w:p>
      <w:r>
        <w:t>1        9956427    -----C--A-.------A--.--.-.-.------.----.----.---------.----.  9956439</w:t>
      </w:r>
    </w:p>
    <w:p>
      <w:r>
        <w:t>1        27430133   -----T--.-.------A--.--.-.-A------A----.----.---------.----G  27430145</w:t>
      </w:r>
    </w:p>
    <w:p>
      <w:r>
        <w:t>1        55992762   -----T--.-.------A--.--A-.-A------.----.----.---------T----.  55992750</w:t>
      </w:r>
    </w:p>
    <w:p>
      <w:r>
        <w:t>1        107016259  -----T--C-.------A--.--.-.-.------.----.----.---------.----.  107016247</w:t>
      </w:r>
    </w:p>
    <w:p>
      <w:r>
        <w:t>1        146159116  -----T--.-.------A--.--.-.-.------.----.----.---------T----G  146159128</w:t>
      </w:r>
    </w:p>
    <w:p>
      <w:r>
        <w:t>1        161948388  -----T--.-.------A--.--.-.-A------.----.----.---------.----.  161948376</w:t>
      </w:r>
    </w:p>
    <w:p>
      <w:r>
        <w:t>1        52625020   -----T--.-.------A--A--.-.-.------.----.----.---------T----G  52625032</w:t>
      </w:r>
    </w:p>
    <w:p>
      <w:r>
        <w:t>1        81748646   -----T--.-.------A--A--.-.-.------.----C----.---------A----.  81748634</w:t>
      </w:r>
    </w:p>
    <w:p>
      <w:r>
        <w:t>1        80241530   -----T--.-.------A--.--.-.-.------.----.----.---------.----.  80241542</w:t>
      </w:r>
    </w:p>
    <w:p>
      <w:r>
        <w:t>1        139836906  -----T--.-.------A--.--.-.-.------.----.----.---------.----.  139836918</w:t>
      </w:r>
    </w:p>
    <w:p>
      <w:r>
        <w:t>1        35398799   -----T--.-.------A--.--.-.-.------A----.----.---------T----G  35398787</w:t>
      </w:r>
    </w:p>
    <w:p>
      <w:r>
        <w:t>1        1350671    -----T--.-.------A--.--.-.-.------.----.----.---------.----G  1350659</w:t>
      </w:r>
    </w:p>
    <w:p>
      <w:r>
        <w:t>1        110446716  -----T--.-.------A--.--.-.-.------.----.----A---------T----G  110446704</w:t>
      </w:r>
    </w:p>
    <w:p>
      <w:r>
        <w:t>1        135152237  -----T--.-.------A--.--A-.-.------.----.----.---------.----G  135152249</w:t>
      </w:r>
    </w:p>
    <w:p>
      <w:r>
        <w:t>1        164757069  -----G--.-.------A--.--.-.-.------.----.----.---------.----.  164757057</w:t>
      </w:r>
    </w:p>
    <w:p>
      <w:r>
        <w:t>1        12840346   -----T--.-.------A--.--.-A-.------.----.----.---------A----G  12840358</w:t>
      </w:r>
    </w:p>
    <w:p>
      <w:r>
        <w:t>1        32800263   -----T--.-.------A--.--.-.-.------T----.----.---------T----G  32800275</w:t>
      </w:r>
    </w:p>
    <w:p>
      <w:r>
        <w:t>1        155794490  -----T--.-.------A--.--.-.-.------.----.----.---------T----G  155794478</w:t>
      </w:r>
    </w:p>
    <w:p>
      <w:r>
        <w:t>1        99099188   -----T--.-.------A--.--.-.-.------.----.----.---------.----G  99099176</w:t>
      </w:r>
    </w:p>
    <w:p>
      <w:r>
        <w:t>1        30328045   -----T--.-.------A--.--.-.-.------.----.----.---------T----.  30328033</w:t>
      </w:r>
    </w:p>
    <w:p>
      <w:r>
        <w:t>1        114436412  -----T--.-.------A--.--.-.-.------.----.----.---------.----.  114436400</w:t>
      </w:r>
    </w:p>
    <w:p>
      <w:r>
        <w:t>1        14722121   -----T--.-.------A--.--.-.-.------.----.----.---------.----.  14722109</w:t>
      </w:r>
    </w:p>
    <w:p>
      <w:r>
        <w:t>1        11823868   -----T--.-.------A--.--.-A-.------.----.----.---------T----G  11823880</w:t>
      </w:r>
    </w:p>
    <w:p>
      <w:r>
        <w:t>1        91310215   -----G--.-.------A--.--.-.-.------.----.----.---------T----G  91310203</w:t>
      </w:r>
    </w:p>
    <w:p>
      <w:r>
        <w:t>1        36064234   -----T--.-T------G--.--.-.-.------.----.----.---------.----.  36064222</w:t>
      </w:r>
    </w:p>
    <w:p>
      <w:r>
        <w:t>1        63770075   -----.--.-.------A--.--.-.-.------A----.----.---------G----G  63770063</w:t>
      </w:r>
    </w:p>
    <w:p>
      <w:r>
        <w:t>1        111961217  -----T--.-.------A--.--.-.-.------A----.----.---------.----.  111961205</w:t>
      </w:r>
    </w:p>
    <w:p>
      <w:r>
        <w:t>1        10494872   -----C--.-.------A--.--.-.-.------.----.----.---------.----.  10494860</w:t>
      </w:r>
    </w:p>
    <w:p>
      <w:r>
        <w:t>1        32726582   -----T--.-.------A--.--.-.-.------.----.----.---------.----G  32726594</w:t>
      </w:r>
    </w:p>
    <w:p>
      <w:r>
        <w:t>1        22281191   -----T--.-.------A--.--.-.-A------.----.----.---------.----G  22281203</w:t>
      </w:r>
    </w:p>
    <w:p>
      <w:r>
        <w:t>1        45007062   -----T--.-.------A--.--.-.-.------.----.----.---------.----.  45007050</w:t>
      </w:r>
    </w:p>
    <w:p>
      <w:r>
        <w:t>1        26427716   -----T--.-.------A--.--.-.-.------.----.----.---------.----G  26427704</w:t>
      </w:r>
    </w:p>
    <w:p>
      <w:r>
        <w:t>1        31197784   -----T--.-.------A--C--A-.-.------.----.----.---------.----.  31197772</w:t>
      </w:r>
    </w:p>
    <w:p>
      <w:r>
        <w:t>1        39549288   -----T--.-.------A--.--.-.-.------.----.----.---------.----G  39549276</w:t>
      </w:r>
    </w:p>
    <w:p>
      <w:r>
        <w:t>1        99636118   -----T--.-.------A--.--.-.-.------.----.----.---------T----G  99636106</w:t>
      </w:r>
    </w:p>
    <w:p>
      <w:r>
        <w:t>1        14665973   -----T--.-.------A--.--.-A-.------.----.----.---------.----G  14665961</w:t>
      </w:r>
    </w:p>
    <w:p>
      <w:r>
        <w:t>1        84508075   -----T--.-.------A--.--.-.-.------A----.----.---------T----G  84508063</w:t>
      </w:r>
    </w:p>
    <w:p>
      <w:r>
        <w:t>1        139728912  -----T--A-.------A--.--.-.-.------.----.----.---------T----G  139728924</w:t>
      </w:r>
    </w:p>
    <w:p>
      <w:r>
        <w:t>1        148648771  -----T--.-.------G--A--.-.-.------.----.----.---------.----.  148648759</w:t>
      </w:r>
    </w:p>
    <w:p>
      <w:r>
        <w:t>1        173246727  -----T--.-.------A--.--.-.-.------.----.----.---------.----G  173246715</w:t>
      </w:r>
    </w:p>
    <w:p>
      <w:r>
        <w:t>1        170940328  -----G--.-.------A--.--.-.-.------.----.----.---------.----G  170940316</w:t>
      </w:r>
    </w:p>
    <w:p>
      <w:r>
        <w:t>1        17503792   -----T--.-.------A--.--.-.-C------.----.----.---------T----G  17503780</w:t>
      </w:r>
    </w:p>
    <w:p>
      <w:r>
        <w:t>1        87276191   -----T--A-.------A--.--A-.-.------.----.----.---------.----.  87276179</w:t>
      </w:r>
    </w:p>
    <w:p>
      <w:r>
        <w:t>1        110847935  -----T--.-.------A--.--A-.-.------.----.----.---------.----.  110847923</w:t>
      </w:r>
    </w:p>
    <w:p>
      <w:r>
        <w:t>1        136724704  -----T--.-.------A--.--A-.-.------.----.----.---------.----T  136724716</w:t>
      </w:r>
    </w:p>
    <w:p>
      <w:r>
        <w:t>1        137211821  -----T--.-.------A--.--.-.-.------.----.----.---------T----G  137211833</w:t>
      </w:r>
    </w:p>
    <w:p>
      <w:r>
        <w:t>1        12756976   -----T--.-.------A--.--.-.-.------A----.----.---------.----.  12756988</w:t>
      </w:r>
    </w:p>
    <w:p>
      <w:r>
        <w:t>1        166054139  -----T--.-.------A--.--.-A-.------.----.----A---------A----G  166054151</w:t>
      </w:r>
    </w:p>
    <w:p>
      <w:r>
        <w:t>1        127545059  -----T--.-.------A--.--.-.-.------.----.----.---------.----.  127545047</w:t>
      </w:r>
    </w:p>
    <w:p>
      <w:r>
        <w:t>1        16499063   -----T--.-.------A--.--.-.-.------.----.----.---------T----G  16499075</w:t>
      </w:r>
    </w:p>
    <w:p>
      <w:r>
        <w:t>1        76560181   -----C--.-.------A--.--.-.-.------.----.----.---------.----G  76560193</w:t>
      </w:r>
    </w:p>
    <w:p>
      <w:r>
        <w:t>1        5920792    -----T--.-.------.--.--.-.-A------.----.----.---------.----.  5920780</w:t>
      </w:r>
    </w:p>
    <w:p>
      <w:r>
        <w:t>1        6616807    -----T--.-.------A--.--.-.-.------.----.----.---------A----G  6616795</w:t>
      </w:r>
    </w:p>
    <w:p>
      <w:r>
        <w:t>1        63067559   -----T--.-.------A--.--.-.-.------A----.----.---------T----.  63067547</w:t>
      </w:r>
    </w:p>
    <w:p>
      <w:r>
        <w:t>1        66604917   -----T--.-.------A--.--.-.-.------C----.----.---------T----G  66604929</w:t>
      </w:r>
    </w:p>
    <w:p>
      <w:r>
        <w:t>1        36475977   -----T--.-.------A--.--A-.-.------.----.----.---------T----G  36475989</w:t>
      </w:r>
    </w:p>
    <w:p>
      <w:r>
        <w:t>1        174348029  -----T--.-.------A--.--.-.-.------.----.----.---------T----G  174348041</w:t>
      </w:r>
    </w:p>
    <w:p>
      <w:r>
        <w:t>1        6579981    -----T--.-.------A--T--.-.-.------.----.----.---------T----G  6579993</w:t>
      </w:r>
    </w:p>
    <w:p>
      <w:r>
        <w:t>1        17864394   -----C--.-.------A--.--.-.-.------.----.----.---------T----G  17864406</w:t>
      </w:r>
    </w:p>
    <w:p>
      <w:r>
        <w:t>1        61284961   -----T--.-.------A--.--.-.-.------.----.----.---------.----.  61284973</w:t>
      </w:r>
    </w:p>
    <w:p>
      <w:r>
        <w:t>1        89289198   -----T--.-.------A--.--.-.-.------.----.----.---------.----G  89289210</w:t>
      </w:r>
    </w:p>
    <w:p>
      <w:r>
        <w:t>1        66445353   -----T--.-.------A--.--T-.-.------.----.----.---------T----G  66445365</w:t>
      </w:r>
    </w:p>
    <w:p>
      <w:r>
        <w:t>1        163905765  -----T--.-.------A--.--.-.-.------.----.----.---------T----G  163905753</w:t>
      </w:r>
    </w:p>
    <w:p>
      <w:r>
        <w:t>1        154113676  -----T--.-.------A--.--.-.-.------.----C----.---------.----G  154113688</w:t>
      </w:r>
    </w:p>
    <w:p>
      <w:r>
        <w:t>1        41565717   -----T--.-.------A--.--.-.-.------.----.----.---------.----.  41565729</w:t>
      </w:r>
    </w:p>
    <w:p>
      <w:r>
        <w:t>1        52005961   -----T--.-.------A--.--.-.-A------.----G----.---------.----.  52005973</w:t>
      </w:r>
    </w:p>
    <w:p>
      <w:r>
        <w:t>1        7936776    -----T--.-.------A--.--.-.-.------.----.----.---------.----.  7936788</w:t>
      </w:r>
    </w:p>
    <w:p>
      <w:r>
        <w:t>1        35366131   -----T--.-.------A--.--.-.-.------.----.----.---------.----.  35366143</w:t>
      </w:r>
    </w:p>
    <w:p>
      <w:r>
        <w:t>1        54823110   -----T--.-.------A--.--.-.-.------.----.----.---------T----G  54823098</w:t>
      </w:r>
    </w:p>
    <w:p>
      <w:r>
        <w:t>1        136290222  -----T--.-.------A--.--.-.-.------.----.----.---------T----G  136290234</w:t>
      </w:r>
    </w:p>
    <w:p>
      <w:r>
        <w:t>1        9553793    -----T--.-.------A--.--.-.-.------.----.----.---------T----G  9553781</w:t>
      </w:r>
    </w:p>
    <w:p>
      <w:r>
        <w:t>1        89569117   -----T--.-.------A--.--.-.-.------.----.----A---------.----.  89569129</w:t>
      </w:r>
    </w:p>
    <w:p>
      <w:r>
        <w:t>1        178075326  -----T--.-.------A--.--.-.-.------.----.----.---------.----G  178075338</w:t>
      </w:r>
    </w:p>
    <w:p>
      <w:r>
        <w:t>1        73929660   -----T--.-.------A--.--.-.-.------.----.----A---------A----.  73929672</w:t>
      </w:r>
    </w:p>
    <w:p>
      <w:r>
        <w:t>1        108623764  -----T--.-.------A--.--.-.-.------.----.----.---------T----G  108623776</w:t>
      </w:r>
    </w:p>
    <w:p>
      <w:r>
        <w:t>1        157308893  -----T--.-.------A--.--.-.-A------.----.----.---------.----.  157308881</w:t>
      </w:r>
    </w:p>
    <w:p>
      <w:r>
        <w:t>1        143219875  -----T--.-.------A--.--.-.-.------A----C----.---------T----G  143219887</w:t>
      </w:r>
    </w:p>
    <w:p>
      <w:r>
        <w:t>1        52301295   -----T--.-.------A--.--.-.-.------.----.----A---------.----.  52301307</w:t>
      </w:r>
    </w:p>
    <w:p>
      <w:r>
        <w:t>1        48345247   -----T--.-.------.--.--.-T-.------T----.----A---------T----G  48345259</w:t>
      </w:r>
    </w:p>
    <w:p>
      <w:r>
        <w:t>1        129720124  -----T--.-T------A--.--.-T-.------.----.----.---------.----G  129720136</w:t>
      </w:r>
    </w:p>
    <w:p>
      <w:r>
        <w:t>1        75631180   -----T--.-.------A--.--.-.-.------.----.----.---------.----.  75631168</w:t>
      </w:r>
    </w:p>
    <w:p>
      <w:r>
        <w:t>1        33417613   -----G--.-.------A--.--.-.-.------.----.----.---------T----G  33417601</w:t>
      </w:r>
    </w:p>
    <w:p>
      <w:r>
        <w:t>1        79244980   -----T--.-.------A--A--.-.-.------.----.----.---------T----G  79244968</w:t>
      </w:r>
    </w:p>
    <w:p>
      <w:r>
        <w:t>1        11831936   -----T--.-.------A--T--.-.-.------.----.----.---------T----G  11831948</w:t>
      </w:r>
    </w:p>
    <w:p>
      <w:r>
        <w:t>1        135733878  -----T--.-.------A--.--.-.-.------.----.----.---------T----G  135733890</w:t>
      </w:r>
    </w:p>
    <w:p>
      <w:r>
        <w:t>1        10356082   -----T--.-.------A--.--.-.-.------.----.----A---------T----G  10356094</w:t>
      </w:r>
    </w:p>
    <w:p>
      <w:r>
        <w:t>1        69833922   -----T--.-.------A--.--.-.-.------A----.----.---------T----G  69833934</w:t>
      </w:r>
    </w:p>
    <w:p>
      <w:r>
        <w:t>1        11566908   -----T--.-.------A--.--.-.-A------.----.----.---------.----G  11566920</w:t>
      </w:r>
    </w:p>
    <w:p>
      <w:r>
        <w:t>1        69554983   -----T--.-.------A--.--.-.-.------.----.----.---------.----G  69554995</w:t>
      </w:r>
    </w:p>
    <w:p>
      <w:r>
        <w:t>1        128561108  -----T--.-.------A--.--.-.-.------.----.----A---------G----G  128561096</w:t>
      </w:r>
    </w:p>
    <w:p>
      <w:r>
        <w:t>1        177527704  -----T--.-.------A--.--.-.-.------.----.----.---------.----G  177527692</w:t>
      </w:r>
    </w:p>
    <w:p>
      <w:r>
        <w:t>1        23315640   -----T--A-.------A--.--.-.-.------.----.----.---------T----G  23315628</w:t>
      </w:r>
    </w:p>
    <w:p>
      <w:r>
        <w:t>1        171347762  -----T--.-.------A--.--A-.-A------.----.----A---------.----.  171347750</w:t>
      </w:r>
    </w:p>
    <w:p>
      <w:r>
        <w:t>1        54902420   -----.--.-.------A--.--.-.-.------.----.----.---------.----G  54902432</w:t>
      </w:r>
    </w:p>
    <w:p>
      <w:r>
        <w:t>1        104776702  -----T--.-.------A--.--.-.-.------.----.----.---------T----G  104776690</w:t>
      </w:r>
    </w:p>
    <w:p>
      <w:r>
        <w:t>1        145061431  -----T--.-.------A--.--A-.-.------.----.----.---------T----G  145061443</w:t>
      </w:r>
    </w:p>
    <w:p>
      <w:r>
        <w:t>1        156864573  -----T--.-.------A--.--.-.-.------.----.----.---------.----G  156864585</w:t>
      </w:r>
    </w:p>
    <w:p>
      <w:r>
        <w:t>1        124493282  -----T--.-T------A--.--.-.-.------.----.----.---------A----G  124493270</w:t>
      </w:r>
    </w:p>
    <w:p>
      <w:r>
        <w:t>1        335352     -----T--.-.------A--.--.-.-.------.----.----.---------.----G  335340</w:t>
      </w:r>
    </w:p>
    <w:p>
      <w:r>
        <w:t>1        118395656  -----T--.-.------A--.--.-.-.------.----.----.---------.----.  118395644</w:t>
      </w:r>
    </w:p>
    <w:p>
      <w:r>
        <w:t>1        149950244  -----T--.-.------A--.--.-.-.------.----.----A---------.----G  149950256</w:t>
      </w:r>
    </w:p>
    <w:p>
      <w:r>
        <w:t>1        2702491    -----T--.-.------A--.--.-.-.------A----.----.---------.----G  2702479</w:t>
      </w:r>
    </w:p>
    <w:p>
      <w:r>
        <w:t>1        132657926  -----T--.-.------A--.--.-.-.------.----.----.---------.----G  132657914</w:t>
      </w:r>
    </w:p>
    <w:p>
      <w:r>
        <w:t>1        175714064  -----T--.-.------A--.--.-.-.------.----.----T---------T----G  175714076</w:t>
      </w:r>
    </w:p>
    <w:p>
      <w:r>
        <w:t>1        117997291  -----T--T-.------A--.--.-.-.------.----.----.---------A----G  117997279</w:t>
      </w:r>
    </w:p>
    <w:p>
      <w:r>
        <w:t>1        35749861   -----T--.-.------A--.--.-.-.------.----.----.---------A----G  35749849</w:t>
      </w:r>
    </w:p>
    <w:p>
      <w:r>
        <w:t>1        108780514  -----T--.-.------A--.--.-.-.------.----.----.---------.----G  108780502</w:t>
      </w:r>
    </w:p>
    <w:p>
      <w:r>
        <w:t>1        120926636  -----T--.-.------A--.--.-.-.------.----.----.---------T----G  120926624</w:t>
      </w:r>
    </w:p>
    <w:p>
      <w:r>
        <w:t>1        38699637   -----T--.-.------A--.--T-.-.------.----.----.---------A----G  38699625</w:t>
      </w:r>
    </w:p>
    <w:p>
      <w:r>
        <w:t>1        140133872  -----T--.-.------A--A--.-.-.------.----.----.---------.----G  140133860</w:t>
      </w:r>
    </w:p>
    <w:p>
      <w:r>
        <w:t>1        103526124  -----T--.-.------A--.--.-A-.------A----.----.---------.----C  103526136</w:t>
      </w:r>
    </w:p>
    <w:p>
      <w:r>
        <w:t>1        115785325  -----T--.-.------A--.--.-.-C------.----.----.---------.----T  115785337</w:t>
      </w:r>
    </w:p>
    <w:p>
      <w:r>
        <w:t>1        49942726   -----C--.-.------A--.--.-.-.------.----C----.---------.----G  49942714</w:t>
      </w:r>
    </w:p>
    <w:p>
      <w:r>
        <w:t>1        109015263  -----T--.-T------A--.--.-.-.------.----.----.---------.----G  109015251</w:t>
      </w:r>
    </w:p>
    <w:p>
      <w:r>
        <w:t>1        116835204  -----T--.-.------A--.--.-.-.------.----.----.---------T----G  116835192</w:t>
      </w:r>
    </w:p>
    <w:p>
      <w:r>
        <w:t>1        79339887   -----T--.-.------A--.--.-.-C------A----.----.---------.----.  79339899</w:t>
      </w:r>
    </w:p>
    <w:p>
      <w:r>
        <w:t>1        177891801  -----T--.-.------A--.--.-.-A------.----.----.---------.----.  177891813</w:t>
      </w:r>
    </w:p>
    <w:p>
      <w:r>
        <w:t>1        177939122  -----T--.-.------A--.--.-.-A------.----.----.---------.----.  177939134</w:t>
      </w:r>
    </w:p>
    <w:p>
      <w:r>
        <w:t>1        14748933   -----T--.-.------A--.--.-.-.------.----.----.---------.----.  14748921</w:t>
      </w:r>
    </w:p>
    <w:p>
      <w:r>
        <w:t>1        29601038   -----C--.-.------A--.--.-.-.------T----.----.---------.----.  29601026</w:t>
      </w:r>
    </w:p>
    <w:p>
      <w:r>
        <w:t>1        288959     -----T--.-.------A--.--.-.-.------A----.----.---------.----G  288947</w:t>
      </w:r>
    </w:p>
    <w:p>
      <w:r>
        <w:t>1        33643500   -----T--.-.------A--.--.-.-.------T----A----.---------T----G  33643512</w:t>
      </w:r>
    </w:p>
    <w:p>
      <w:r>
        <w:t>1        32717787   -----T--.-.------A--.--.-.-.------.----.----.---------.----T  32717775</w:t>
      </w:r>
    </w:p>
    <w:p>
      <w:r>
        <w:t>1        39955649   -----T--.-.------A--.--.-.-.------.----.----.---------.----.  39955637</w:t>
      </w:r>
    </w:p>
    <w:p>
      <w:r>
        <w:t>1        100956202  -----T--.-.------A--T--.-.-.------.----.----.---------.----.  100956190</w:t>
      </w:r>
    </w:p>
    <w:p>
      <w:r>
        <w:t>1        74284349   -----T--.-.------A--.--.-.-.------.----.----.---------T----G  74284337</w:t>
      </w:r>
    </w:p>
    <w:p>
      <w:r>
        <w:t>1        172971335  -----T--.-.------A--.--.-.-.------.----.----.---------.----.  172971347</w:t>
      </w:r>
    </w:p>
    <w:p>
      <w:r>
        <w:t>1        9027199    -----T--.-.------A--.--.-.-.------.----.----.---------.----.  9027211</w:t>
      </w:r>
    </w:p>
    <w:p>
      <w:r>
        <w:t>1        103192955  -----T--.-.------A--.--.-A-.------.----.----.---------.----.  103192943</w:t>
      </w:r>
    </w:p>
    <w:p>
      <w:r>
        <w:t>1        103407767  -----T--.-.------A--A--.-A-.------.----.----.---------.----.  103407755</w:t>
      </w:r>
    </w:p>
    <w:p>
      <w:r>
        <w:t>1        175033797  -----T--.-.------A--.--.-.-T------.----.----.---------.----.  175033785</w:t>
      </w:r>
    </w:p>
    <w:p>
      <w:r>
        <w:t>1        60617053   -----T--.-.------A--.--.-.-.------.----.----.---------T----G  60617065</w:t>
      </w:r>
    </w:p>
    <w:p>
      <w:r>
        <w:t>1        92264977   -----T--.-.------A--.--.-.-.------.----.----.---------.----G  92264989</w:t>
      </w:r>
    </w:p>
    <w:p>
      <w:r>
        <w:t>1        37594758   -----T--.-.------A--.--.-.-.------.----.----.---------T----G  37594746</w:t>
      </w:r>
    </w:p>
    <w:p>
      <w:r>
        <w:t>1        88802241   -----G--.-.------A--.--.-.-.------.----.----.---------T----G  88802229</w:t>
      </w:r>
    </w:p>
    <w:p>
      <w:r>
        <w:t>1        166112256  -----T--.-.------A--.--.-.-.------.----.----.---------T----G  166112268</w:t>
      </w:r>
    </w:p>
    <w:p>
      <w:r>
        <w:t>1        4415224    -----T--.-.------A--.--.-.-.------.----G----.---------G----T  4415212</w:t>
      </w:r>
    </w:p>
    <w:p>
      <w:r>
        <w:t>1        157449029  -----T--A-T------A--.--.-.-.------.----.----A---------.----.  157449017</w:t>
      </w:r>
    </w:p>
    <w:p>
      <w:r>
        <w:t>1        99419193   -----T--.-.------A--.--A-.-.------.----.----.---------.G---G  99419180</w:t>
      </w:r>
    </w:p>
    <w:p>
      <w:r>
        <w:t>1        166600612  -----T--.-.------A--.--.-.-.------.----.----.---------T----G  166600600</w:t>
      </w:r>
    </w:p>
    <w:p>
      <w:r>
        <w:t>1        36613642   -----T--.-.------A--.--.-.-.------.----.----.---------.----.  36613630</w:t>
      </w:r>
    </w:p>
    <w:p>
      <w:r>
        <w:t>1        20206028   -----T--.-.------A--T--.-.-.------.----.----A---------.----.  20206016</w:t>
      </w:r>
    </w:p>
    <w:p>
      <w:r>
        <w:t>1        61663738   -----C--.--------.--.T-.-.-.------.----.----.---------T----G  61663750</w:t>
      </w:r>
    </w:p>
    <w:p>
      <w:r>
        <w:t>1        147793135  -----T--.-.------A--.--.-.-.------.----.----.---------A----.  147793147</w:t>
      </w:r>
    </w:p>
    <w:p>
      <w:r>
        <w:t>1        53337094   -----T--.-.------A--.--.-.-A------.----.----.---------A----G  53337106</w:t>
      </w:r>
    </w:p>
    <w:p>
      <w:r>
        <w:t>1        36640578   -----T--.-.------A--.--.-.-.------.----.----.--------------.  36640567</w:t>
      </w:r>
    </w:p>
    <w:p>
      <w:r>
        <w:t>1        30233034   -----T--.-.------A--.--.-.-A------.----.----.--------------.  30233023</w:t>
      </w:r>
    </w:p>
    <w:p>
      <w:r>
        <w:t>1        98895107   -----T--.-.------A--.--.-.-A------.----.----A---------.----G  98895095</w:t>
      </w:r>
    </w:p>
    <w:p>
      <w:r>
        <w:t>1        9305591    -----T--.-.------.--.--.-.-.------.----.----.--------------.  9305580</w:t>
      </w:r>
    </w:p>
    <w:p>
      <w:r>
        <w:t>1        35545510   -----T--.-.------A--.--.-.-.------.----.----.---------T----G  35545498</w:t>
      </w:r>
    </w:p>
    <w:p>
      <w:r>
        <w:t>1        175476531  -----T--.-.------A--.--T-.-.------.----.----.---------.----.  175476519</w:t>
      </w:r>
    </w:p>
    <w:p>
      <w:r>
        <w:t>1        52150312   -----C--.-.------A--.--.-.-.------.----.--------------A----T  52150301</w:t>
      </w:r>
    </w:p>
    <w:p>
      <w:r>
        <w:t>1        32939940   -----T--.-.------A--.--.-.-.------.----.----.---------.----G  32939952</w:t>
      </w:r>
    </w:p>
    <w:p>
      <w:r>
        <w:t>1        86301711   -----T--.-.------A--.--.-.-.------.---------.---------.----.  86301722</w:t>
      </w:r>
    </w:p>
    <w:p>
      <w:r>
        <w:t>1        164291276  -----T--.-.------A--.--.-.-A------.----.----.---------.----.  164291264</w:t>
      </w:r>
    </w:p>
    <w:p>
      <w:r>
        <w:t>1        150070807  ----------.------.--AA-.-.-.A-----.----.----.---------.----.  150070795</w:t>
      </w:r>
    </w:p>
    <w:p>
      <w:r>
        <w:t>1        64903328   -----.T-.-.------A--.--.-.-.-----------.----.---------.----.  64903340</w:t>
      </w:r>
    </w:p>
    <w:p>
      <w:r>
        <w:t>1        109105169  -----T--.-T------A--.--.-.-.------.----.----.---------.----G  109105181</w:t>
      </w:r>
    </w:p>
    <w:p>
      <w:r>
        <w:t>1        67242346   -----T--.-.------A--.A-.-.-.T-----.----.----.---------.-----  67242359</w:t>
      </w:r>
    </w:p>
    <w:p>
      <w:r>
        <w:t>1        4727038    -----T--.-.------A--.--.-.-.------.----.----.---------.----.  4727050</w:t>
      </w:r>
    </w:p>
    <w:p>
      <w:r>
        <w:t>1        111850332  -----T--.-.---------A--.-.-.------.----.----.---------T----G  111850343</w:t>
      </w:r>
    </w:p>
    <w:p>
      <w:r>
        <w:t>1        19303436   -----T--.-.------------A-.-.------.---------.---------A----.  19303427</w:t>
      </w:r>
    </w:p>
    <w:p>
      <w:r>
        <w:t>1        35063125   -----T--.-.------A--.--.-.-.------.---------.---------.----G  35063136</w:t>
      </w:r>
    </w:p>
    <w:p>
      <w:r>
        <w:t>1        173562283  --------.--------.----------------.----.----.---------------  173562287</w:t>
      </w:r>
    </w:p>
    <w:p>
      <w:r>
        <w:t>1        31287992   -----T--.-.------A--.--.-.-.------.----.----T---------.-----  31287981</w:t>
      </w:r>
    </w:p>
    <w:p>
      <w:r>
        <w:t>1        46304246   -----T--.-.------A--A--.-.-.------.----.----.---------.----.  46304258</w:t>
      </w:r>
    </w:p>
    <w:p>
      <w:r>
        <w:t>1        76808193   -----T--.-.------AG-.--.-.-.------.----.----.---------.----G  76808206</w:t>
      </w:r>
    </w:p>
    <w:p>
      <w:r>
        <w:t>1        168902596  -----T--.-.------A--.--.-.-.------.----.----.---------.----G  168902584</w:t>
      </w:r>
    </w:p>
    <w:p>
      <w:r>
        <w:t>1        3526292    -----T--.-.------A--.--.-.-.------.----.----.---------.----G  3526280</w:t>
      </w:r>
    </w:p>
    <w:p>
      <w:r>
        <w:t>1        79329603   -----T--.-.------A--.--.-.A.T-----.----.GG--.TT-------.G---.  79329584</w:t>
      </w:r>
    </w:p>
    <w:p>
      <w:r>
        <w:t>1        113966108  -----T--.-.A-----.--.--.-.-.T-----.----.----.---------------  113966096</w:t>
      </w:r>
    </w:p>
    <w:p>
      <w:r>
        <w:t>1        137719290  -----T--.-.A-----G--.--.-.-.------.----.----.---------.----.  137719277</w:t>
      </w:r>
    </w:p>
    <w:p>
      <w:r>
        <w:t>1        85842147   -----T--.-.------A--.--.-CA.------.----.----.---------T----T  85842160</w:t>
      </w:r>
    </w:p>
    <w:p>
      <w:r>
        <w:t>1        158051591  -----.T-.-.------A--A--.-.-.------.----.----.---------T----G  158051578</w:t>
      </w:r>
    </w:p>
    <w:p>
      <w:r>
        <w:t>1        19859584   -----T--.-.------A--.--.-.-.T-----.----.----.---------.----.  19859571</w:t>
      </w:r>
    </w:p>
    <w:p>
      <w:r>
        <w:t>1        172820394  -----T--.-.------A--.--T-.-.------.----.----.---------.----.  172820382</w:t>
      </w:r>
    </w:p>
    <w:p>
      <w:r>
        <w:t>1        67518164   -----T--.-.------C--.--.-.-.------.----.----T---------G-----  67518175</w:t>
      </w:r>
    </w:p>
    <w:p>
      <w:r>
        <w:t>1        95622591   -----T--.-.A-----G--.--.-.-.------.----.----C---------T----.  95622578</w:t>
      </w:r>
    </w:p>
    <w:p>
      <w:r>
        <w:t>1        167223162  -----T--.-.------A--.--.-.-.------.----.----.---------T----G  167223150</w:t>
      </w:r>
    </w:p>
    <w:p>
      <w:r>
        <w:t>1        158016856  --------.-.------A--.--.-.-.------T----.----.---------T----G  158016867</w:t>
      </w:r>
    </w:p>
    <w:p>
      <w:r>
        <w:t>1        47103653   -----T--.-.------A--.--.-.-.------.----.----.---------.----.  47103641</w:t>
      </w:r>
    </w:p>
    <w:p>
      <w:r>
        <w:t>1        178336891  -----T--.--------.--.AA.-.-.------.G---.----.---------.----G  178336905</w:t>
      </w:r>
    </w:p>
    <w:p>
      <w:r>
        <w:t>1        54054339   -----T--.-.------A--.--.-.-.------.----.----.---------T----G  54054327</w:t>
      </w:r>
    </w:p>
    <w:p>
      <w:r>
        <w:t>1        160110690  -----T--.-.------A--.--.-.-.------.----.----.---------.----.  160110678</w:t>
      </w:r>
    </w:p>
    <w:p>
      <w:r>
        <w:t>1        171078829  -----G--.-A------G--.--.-.-.------.----.----.---------T----G  171078817</w:t>
      </w:r>
    </w:p>
    <w:p>
      <w:r>
        <w:t>1        132280613  -----T--.-.------A--.--.-A-A------.----.----.---------.----.  132280625</w:t>
      </w:r>
    </w:p>
    <w:p>
      <w:r>
        <w:t>1        150509384  --------.--------.--.--CA.-.------.----C----C---------.C---.  150509372</w:t>
      </w:r>
    </w:p>
    <w:p>
      <w:r>
        <w:t>1        79320364   -----T--.-.------A--C--A-.-.------.----C----C---------T----G  79320376</w:t>
      </w:r>
    </w:p>
    <w:p>
      <w:r>
        <w:t>1        38144572   -----T--.-.------A--.--.-.-A------.----C----A---------.----T  38144584</w:t>
      </w:r>
    </w:p>
    <w:p>
      <w:r>
        <w:t>1        110406459  -----T--.-.------A--.--.-.-.------.----C----C---------T----G  110406447</w:t>
      </w:r>
    </w:p>
    <w:p>
      <w:r>
        <w:t>1        163226590  -----T--.-.------A--.--.-.-.------.----C----C---------.-----  163226579</w:t>
      </w:r>
    </w:p>
    <w:p>
      <w:r>
        <w:t>1        140654740  -----T--.-.------A--.--.-.-.------A----C----C---------.----G  140654752</w:t>
      </w:r>
    </w:p>
    <w:p>
      <w:r>
        <w:t>1        175296264  -----T--.-.------A--.--.-.-.------.----.----.---------.----.  175296252</w:t>
      </w:r>
    </w:p>
    <w:p>
      <w:r>
        <w:t>1        69441579   -----T--.-.------A--.--.-.-.------.----.----C---------T----G  69441591</w:t>
      </w:r>
    </w:p>
    <w:p>
      <w:r>
        <w:t>1        60979382   -----T--.-.------A--.--.-.-.------.----.----.---------T----G  60979394</w:t>
      </w:r>
    </w:p>
    <w:p>
      <w:r>
        <w:t>1        122850457  -----T--.-.------A--.--.-.-.------.-------------------.----.  122850447</w:t>
      </w:r>
    </w:p>
    <w:p>
      <w:r>
        <w:t>1        110166727  -----T--.-.------A--.--.-.-.------.----C----C---------T----G  110166715</w:t>
      </w:r>
    </w:p>
    <w:p>
      <w:r>
        <w:t>1        19060326   -----T--.-.------A--.--.-.-.------C----A--------------.----G  19060315</w:t>
      </w:r>
    </w:p>
    <w:p>
      <w:r>
        <w:t>1        12231083   -----C--.-.------A--.--A-.-.------.----A----A---------.----G  12231095</w:t>
      </w:r>
    </w:p>
    <w:p>
      <w:r>
        <w:t>1        86020123   -----T--.-.------A--.--.-A-.------.----.----.---------.----.  86020135</w:t>
      </w:r>
    </w:p>
    <w:p>
      <w:r>
        <w:t>19       16208257   -----T--.-.------A--.--.-.-.------.----.----.---------.----.  16208269</w:t>
      </w:r>
    </w:p>
    <w:p>
      <w:r>
        <w:t>19       46200132   -----T--.-.------A--.--.-.-.------.----.----.---------T----.  46200144</w:t>
      </w:r>
    </w:p>
    <w:p>
      <w:r>
        <w:t>19       40388837   -----T--.-.------A--.--.-.-.------.----.----.---------.----G  40388849</w:t>
      </w:r>
    </w:p>
    <w:p>
      <w:r>
        <w:t>19       15390455   -----T--.-.---------A--.-.-.------.----.----.---------.----G  15390466</w:t>
      </w:r>
    </w:p>
    <w:p>
      <w:r>
        <w:t>19       14328200   -----T--A-.------A--.--.-.-.------C----.----.---------T----G  14328212</w:t>
      </w:r>
    </w:p>
    <w:p>
      <w:r>
        <w:t>19       45499756   -----T--.-.------A--.--.-.-.------.----.----.---------.----.  45499768</w:t>
      </w:r>
    </w:p>
    <w:p>
      <w:r>
        <w:t>19       51357392   -----T--.-.------A--.--.-A-.------A----.----.---------.----.  51357404</w:t>
      </w:r>
    </w:p>
    <w:p>
      <w:r>
        <w:t>19       18066968   -----T--.-.------A--.--.-.-.------.----.----.---------T----G  18066956</w:t>
      </w:r>
    </w:p>
    <w:p>
      <w:r>
        <w:t>19       52114096   -----T--.-.------A--.--.-.-.------.----.----.---------T----G  52114084</w:t>
      </w:r>
    </w:p>
    <w:p>
      <w:r>
        <w:t>19       43266762   -----T--.-.------A--.--.-.-.------.----.----.---------T----G  43266750</w:t>
      </w:r>
    </w:p>
    <w:p>
      <w:r>
        <w:t>19       2532945    -----C--.-T------A--.--.-.-C------.----.----.---------T----G  2532933</w:t>
      </w:r>
    </w:p>
    <w:p>
      <w:r>
        <w:t>19       9383810    -----T--.-.------A--.--.-.-.------.----.----.---------T----G  9383798</w:t>
      </w:r>
    </w:p>
    <w:p>
      <w:r>
        <w:t>19       33356058   -----T--.-.------A--.--.-.-.------.----.----.---------T----G  33356046</w:t>
      </w:r>
    </w:p>
    <w:p>
      <w:r>
        <w:t>19       27150837   -----T--A-.------A--.--A-.-.------.----.----.---------.----G  27150825</w:t>
      </w:r>
    </w:p>
    <w:p>
      <w:r>
        <w:t>19       28522802   -----T--.-.------A--.--T-T-.------.----.----.---------T----G  28522790</w:t>
      </w:r>
    </w:p>
    <w:p>
      <w:r>
        <w:t>19       1262497    -----T--.-.------A--.--.-.-.------.----.----.---------T----G  1262509</w:t>
      </w:r>
    </w:p>
    <w:p>
      <w:r>
        <w:t>19       18339252   -----T--.-.------A--.--.-.-.------A----C----A---------.----G  18339264</w:t>
      </w:r>
    </w:p>
    <w:p>
      <w:r>
        <w:t>19       4717566    -----T--.-.------A--.--.-.-.------.----C----.---------T----G  4717554</w:t>
      </w:r>
    </w:p>
    <w:p>
      <w:r>
        <w:t>19       11748301   -----T--.-.------A--.--.-.-C------.----C----.---------.----.  11748289</w:t>
      </w:r>
    </w:p>
    <w:p>
      <w:r>
        <w:t>19       2394026    -----T--.-.------A--.--.-.-.------.----.----.---------.----.  2394014</w:t>
      </w:r>
    </w:p>
    <w:p>
      <w:r>
        <w:t>19       46120935   -----T--.-.------A--.--A-.-.------.----.----.---------T----G  46120923</w:t>
      </w:r>
    </w:p>
    <w:p>
      <w:r>
        <w:t>19       46173969   -----C--A-.------A--.--.-.-A------A----C----A---------.----T  46173957</w:t>
      </w:r>
    </w:p>
    <w:p>
      <w:r>
        <w:t>19       14252684   -----T--.-.------A--.--.-.-.------.----.----.---------.----G  14252696</w:t>
      </w:r>
    </w:p>
    <w:p>
      <w:r>
        <w:t>19       942019     -----T--.-.------A--.--.-.-C------.----.----.---------.----.  942007</w:t>
      </w:r>
    </w:p>
    <w:p>
      <w:r>
        <w:t>19       29902368   -----T--.-.------A--.--.-.-.------.----.----.---------.----.  29902380</w:t>
      </w:r>
    </w:p>
    <w:p>
      <w:r>
        <w:t>19       6688438    -----C--.-.------A--.--.-.-.------T----.----.---------.----.  6688426</w:t>
      </w:r>
    </w:p>
    <w:p>
      <w:r>
        <w:t>19       49871914   -----T--.-.------A--.--.-.-.------.----.----.---------.----G  49871902</w:t>
      </w:r>
    </w:p>
    <w:p>
      <w:r>
        <w:t>19       7223753    -----C--.-.------A--A--.-.-.------.----C----A---------.----.  7223741</w:t>
      </w:r>
    </w:p>
    <w:p>
      <w:r>
        <w:t>19       31056191   -----T--.-.------A--.--.-.-A------A----.----.---------.----G  31056203</w:t>
      </w:r>
    </w:p>
    <w:p>
      <w:r>
        <w:t>19       15838912   -----T--.-.------A--.--.-.-.------.----.----.---------T----G  15838924</w:t>
      </w:r>
    </w:p>
    <w:p>
      <w:r>
        <w:t>19       30801885   -----T--.-.------A--.--.-.-.------.----.----.---------.----.  30801897</w:t>
      </w:r>
    </w:p>
    <w:p>
      <w:r>
        <w:t>19       52047442   -----T--.-.------A--.--.-.-.------.----.----.---------T----G  52047454</w:t>
      </w:r>
    </w:p>
    <w:p>
      <w:r>
        <w:t>19       56260631   -----G--.-.------A--.--.-.-A------.----.----A---------.----.  56260643</w:t>
      </w:r>
    </w:p>
    <w:p>
      <w:r>
        <w:t>19       132096     -----T--.-.------A--.--.-.-.------A----.----.---------.----.  132108</w:t>
      </w:r>
    </w:p>
    <w:p>
      <w:r>
        <w:t>19       28276673   -----T--.-.------A--.--.-.-.------.----.----.---------.----C  28276685</w:t>
      </w:r>
    </w:p>
    <w:p>
      <w:r>
        <w:t>19       54012054   -----T--.-.------A--A--.-.-.------.----.----.---------.----.  54012066</w:t>
      </w:r>
    </w:p>
    <w:p>
      <w:r>
        <w:t>19       48616200   -----T--.-.------A--A--.-.-.------A----.----.---------.----C  48616212</w:t>
      </w:r>
    </w:p>
    <w:p>
      <w:r>
        <w:t>19       20186103   -----.--.-.------A--.--.-.-.------.----.----.---------T----G  20186115</w:t>
      </w:r>
    </w:p>
    <w:p>
      <w:r>
        <w:t>19       38285071   -----T--.-.------A--.--.-.-.------.----.----.---------.----G  38285059</w:t>
      </w:r>
    </w:p>
    <w:p>
      <w:r>
        <w:t>19       43315791   -----T--.-.------A--.--.-.-.------.----.----.---------.----.  43315779</w:t>
      </w:r>
    </w:p>
    <w:p>
      <w:r>
        <w:t>19       49341582   -----T--.-.------G--.--.-.-.------.----.----.---------.----.  49341594</w:t>
      </w:r>
    </w:p>
    <w:p>
      <w:r>
        <w:t>19       35343846   -----T--.-.------A--A--.-.-.------.----.----.---------.----.  35343858</w:t>
      </w:r>
    </w:p>
    <w:p>
      <w:r>
        <w:t>19       39548348   -----T--.-.------A--.--.-.-.------.----.----.---------.----.  39548336</w:t>
      </w:r>
    </w:p>
    <w:p>
      <w:r>
        <w:t>19       38931510   -----G--.-.------A--.--.-.-.------.----.----.---------.----G  38931522</w:t>
      </w:r>
    </w:p>
    <w:p>
      <w:r>
        <w:t>19       3879612    -----T--.-.------A--.--.-.-.------.----.----.---------.----.  3879600</w:t>
      </w:r>
    </w:p>
    <w:p>
      <w:r>
        <w:t>19       49663986   -----T--.-T------A--.--.-.-.------.----.----.---------.----.  49663974</w:t>
      </w:r>
    </w:p>
    <w:p>
      <w:r>
        <w:t>19       51261877   -----T--.-.------A--.--.-.-.------.----.----.---------T----G  51261865</w:t>
      </w:r>
    </w:p>
    <w:p>
      <w:r>
        <w:t>19       41129641   -----T--.-.------A--.--.-A-.------.----.----.---------.----G  41129653</w:t>
      </w:r>
    </w:p>
    <w:p>
      <w:r>
        <w:t>19       30914628   -----T--.-.------A--.--.-.-.------.----.----.---------.----.  30914616</w:t>
      </w:r>
    </w:p>
    <w:p>
      <w:r>
        <w:t>19       4514446    -----C--.-.------A--.--A-.-.------.----.----.---------.----G  4514434</w:t>
      </w:r>
    </w:p>
    <w:p>
      <w:r>
        <w:t>19       55807437   -----T--.-.------A--.--.-.-.------.----.----.---------T----G  55807425</w:t>
      </w:r>
    </w:p>
    <w:p>
      <w:r>
        <w:t>19       27541358   -----T--.-T------C--.--.-.-.------.----.----.---------.----.  27541370</w:t>
      </w:r>
    </w:p>
    <w:p>
      <w:r>
        <w:t>19       29129383   -----T--.-.------A--.--.-.-.------.----.----.---------T----G  29129395</w:t>
      </w:r>
    </w:p>
    <w:p>
      <w:r>
        <w:t>19       45305358   -----T--.-.------A--.--.-.-.------.----.----.---------A----G  45305370</w:t>
      </w:r>
    </w:p>
    <w:p>
      <w:r>
        <w:t>19       45600487   -----T--.-.------G--.--.-.-C------A----.----.---------T----G  45600475</w:t>
      </w:r>
    </w:p>
    <w:p>
      <w:r>
        <w:t>19       36634872   -----T--.-.------A--.--.-.-.------.----.----.---------T----G  36634860</w:t>
      </w:r>
    </w:p>
    <w:p>
      <w:r>
        <w:t>19       33745089   -----T--.-.------A--.--.-.-.------.----.----.---------.----G  33745077</w:t>
      </w:r>
    </w:p>
    <w:p>
      <w:r>
        <w:t>19       13031416   -----T--.-.------A--.--.-.-.------.----.----.---------.----.  13031428</w:t>
      </w:r>
    </w:p>
    <w:p>
      <w:r>
        <w:t>19       9895294    -----T--.-.------A--.--.-.-.------.----.----.---------T----G  9895306</w:t>
      </w:r>
    </w:p>
    <w:p>
      <w:r>
        <w:t>19       40960682   -----T--.-.------A--C--A-.-.------.----.----.---------.----G  40960670</w:t>
      </w:r>
    </w:p>
    <w:p>
      <w:r>
        <w:t>19       42861788   -----T--.-.------A--.--.-.-A------.----.----.---------.----.  42861776</w:t>
      </w:r>
    </w:p>
    <w:p>
      <w:r>
        <w:t>19       42904005   -----T--.-.------A--.--.-.-A------.----.----.---------.----.  42903993</w:t>
      </w:r>
    </w:p>
    <w:p>
      <w:r>
        <w:t>19       13582268   -----T--.-.------A--.--.-.-C------A----.----A---------T----G  13582256</w:t>
      </w:r>
    </w:p>
    <w:p>
      <w:r>
        <w:t>19       28749409   -----T--.-.------A--.--.-.-.------A----.----.---------.----G  28749421</w:t>
      </w:r>
    </w:p>
    <w:p>
      <w:r>
        <w:t>19       36220931   -----T--.-.------A--.--A-.-A------.----.----.---------T----G  36220943</w:t>
      </w:r>
    </w:p>
    <w:p>
      <w:r>
        <w:t>19       8667526    -----T--.-.------A--.--.-.-.------.----.----.---------.----G  8667538</w:t>
      </w:r>
    </w:p>
    <w:p>
      <w:r>
        <w:t>19       25892418   -----T--.-.------A--.--T-.-.------.----.----.--------------.  25892429</w:t>
      </w:r>
    </w:p>
    <w:p>
      <w:r>
        <w:t>19       28531566   -----T--.-.------A--A--.-.-.------.----C----C---------.----.  28531578</w:t>
      </w:r>
    </w:p>
    <w:p>
      <w:r>
        <w:t>19       31513858   -----T--.-.------A--.--.-.-.------.----C----.---------.       31513847</w:t>
      </w:r>
    </w:p>
    <w:p>
      <w:r>
        <w:t>19       39574589   -----C--.-.------A--.--.-.-.------.GT--.----.---------T----G  39574603</w:t>
      </w:r>
    </w:p>
    <w:p>
      <w:r>
        <w:t>19       11158648   -----T--.-.------A--.--.-.-.------.----.----.---------.----G  11158660</w:t>
      </w:r>
    </w:p>
    <w:p>
      <w:r>
        <w:t>19       32576239   -----T--.-.------A--.--A-.-.------.----C----.---------.----.  32576251</w:t>
      </w:r>
    </w:p>
    <w:p>
      <w:r>
        <w:t>19       45227423   -----C--.-.A-----C--.--.-.-.T-----.----.----.--------------.  45227436</w:t>
      </w:r>
    </w:p>
    <w:p>
      <w:r>
        <w:t>19       654765     -----T--.-.---------A--.-.-.------.----.----.---------.----T  654776</w:t>
      </w:r>
    </w:p>
    <w:p>
      <w:r>
        <w:t>19       28512128   -----T--.-.---------A--.-.-.------.----.----.---------.----G  28512139</w:t>
      </w:r>
    </w:p>
    <w:p>
      <w:r>
        <w:t>19       47227030   -----T--.-.---------A--.-.-.------.----.----.---------.----.  47227041</w:t>
      </w:r>
    </w:p>
    <w:p>
      <w:r>
        <w:t>19       47499711                                                              .  47499711</w:t>
      </w:r>
    </w:p>
    <w:p>
      <w:r>
        <w:t>19       33600052   -----T--.-.------A--.--.-.-.------.----.----.---------.----G  33600040</w:t>
      </w:r>
    </w:p>
    <w:p>
      <w:r>
        <w:t>19       50805253   -----T--.-.------A--.A-.A.-C------.----.----.---------------  50805241</w:t>
      </w:r>
    </w:p>
    <w:p>
      <w:r>
        <w:t>19       5343485    -----T--.-.AG----.--.--.-.-.------.----.----.---------.----G  5343499</w:t>
      </w:r>
    </w:p>
    <w:p>
      <w:r>
        <w:t>19       26654712   -----G--.-.------A--.--.-.-.------.----.----.---------.----G  26654700</w:t>
      </w:r>
    </w:p>
    <w:p>
      <w:r>
        <w:t>19       38412499   GGGGGG--.-.GGGG--G--.--.-.-.------.----G----.---------.----G  38412478</w:t>
      </w:r>
    </w:p>
    <w:p>
      <w:r>
        <w:t>19       30387023   -----.T-.-.------A--.--.-.-.------.----C----C---------T----G  30387010</w:t>
      </w:r>
    </w:p>
    <w:p>
      <w:r>
        <w:t>19       27146127   -----C--.-.------A--.--.-.-.------.----.----.---------T----G  27146115</w:t>
      </w:r>
    </w:p>
    <w:p>
      <w:r>
        <w:t>19       41690248   -----T--.-.------A--.--.-.-.------.----C----C---------.----.  41690260</w:t>
      </w:r>
    </w:p>
    <w:p>
      <w:r>
        <w:t>19       35527810   -----T--.-.------A--.--.-.-.------.----C----C---------.----.  35527798</w:t>
      </w:r>
    </w:p>
    <w:p>
      <w:r>
        <w:t>19       34834135   -----T--.-.------.--C--.-.-.------.----C----C---------.----.  34834123</w:t>
      </w:r>
    </w:p>
    <w:p>
      <w:r>
        <w:t>19       50507817   -----T--.-.------A--.--.-.-.------.-------------------.----.  50507807</w:t>
      </w:r>
    </w:p>
    <w:p>
      <w:r>
        <w:t>19       11327038   -----T--.-.------A--.--.-.-.------.----C----T---------.----.  11327026</w:t>
      </w:r>
    </w:p>
    <w:p>
      <w:r>
        <w:t>19       9907093    -----T--.-.------A--.--.-.-.------.----C--------------.----.  9907082</w:t>
      </w:r>
    </w:p>
    <w:p>
      <w:r>
        <w:t>19       54414450   -----T--.-.------A--.A-.-.-.------.----.----.---------.----.  54414437</w:t>
      </w:r>
    </w:p>
    <w:p>
      <w:r>
        <w:t>19       4565283    -----T--.-.------A--.--.-.-.------C----C--------------.----G  4565272</w:t>
      </w:r>
    </w:p>
    <w:p>
      <w:r>
        <w:t>19       196105     -----C--.-.------A--.--.-A-.------C---------C---------A----.  196094</w:t>
      </w:r>
    </w:p>
    <w:p>
      <w:r>
        <w:t>11       54246799   -----.--.-.------A--.--C-.-A------.----.----.---------.----G  54246811</w:t>
      </w:r>
    </w:p>
    <w:p>
      <w:r>
        <w:t>11       32091925   -----T--.-.------A--.--.-.-.------A----.----.---------T----G  32091913</w:t>
      </w:r>
    </w:p>
    <w:p>
      <w:r>
        <w:t>11       63381295   -----T--.-A------A--.--.-.-.------.----.----.---------T----G  63381283</w:t>
      </w:r>
    </w:p>
    <w:p>
      <w:r>
        <w:t>11       71616706   -----T--.-.------A--.--.-.-.------.----.----.---------.----.  71616718</w:t>
      </w:r>
    </w:p>
    <w:p>
      <w:r>
        <w:t>11       76474567   -----C--.-.------A--.--.-.-.------A----.----.---------T----G  76474579</w:t>
      </w:r>
    </w:p>
    <w:p>
      <w:r>
        <w:t>11       42502564   -----T--.-A------A--.--.-.-.------.----.----.---------T----G  42502552</w:t>
      </w:r>
    </w:p>
    <w:p>
      <w:r>
        <w:t>11       43215934   -----T--.-.------A--.--.-.-T------.----.----.---------.----.  43215946</w:t>
      </w:r>
    </w:p>
    <w:p>
      <w:r>
        <w:t>11       29128124   -----T--.-.------A--.--A-.-.------.----.----A---------T----G  29128112</w:t>
      </w:r>
    </w:p>
    <w:p>
      <w:r>
        <w:t>11       9179522    -----T--.-.------A--.--.-.-.------.----.----.---------.----G  9179510</w:t>
      </w:r>
    </w:p>
    <w:p>
      <w:r>
        <w:t>11       45133204   -----T--.-.------A--.--.-.-.------.----.----.---------.----G  45133192</w:t>
      </w:r>
    </w:p>
    <w:p>
      <w:r>
        <w:t>11       65961373   -----T--.-.------A--.--.-.-.------.----.----.---------.----G  65961361</w:t>
      </w:r>
    </w:p>
    <w:p>
      <w:r>
        <w:t>11       1112341    -----T--.-.------A--.--.-.-.------.----.----.---------T----G  1112329</w:t>
      </w:r>
    </w:p>
    <w:p>
      <w:r>
        <w:t>11       71832077   -----T--.-.------A--.--.-.-.------.----.----.---------.----G  71832089</w:t>
      </w:r>
    </w:p>
    <w:p>
      <w:r>
        <w:t>11       22386578   -----T--.-.------A--.--.-.-.------.----.----.---------T----G  22386590</w:t>
      </w:r>
    </w:p>
    <w:p>
      <w:r>
        <w:t>11       89465565   -----T--.-.------A--.--.-.-.------.----.----.---------T----G  89465553</w:t>
      </w:r>
    </w:p>
    <w:p>
      <w:r>
        <w:t>11       64025622   -----T--.-.------A--.--A-.-.------.----.----.---------T----G  64025634</w:t>
      </w:r>
    </w:p>
    <w:p>
      <w:r>
        <w:t>11       50201652   -----T--.-.------.--.--.-.-A------.----.----.---------T----G  50201640</w:t>
      </w:r>
    </w:p>
    <w:p>
      <w:r>
        <w:t>11       50839043   -----C--.-.------A--.--.-.-.------.----.----.---------.----G  50839031</w:t>
      </w:r>
    </w:p>
    <w:p>
      <w:r>
        <w:t>11       52171355   -----T--.-.------A--.--.-.-.------A----C----T---------.----.  52171343</w:t>
      </w:r>
    </w:p>
    <w:p>
      <w:r>
        <w:t>11       39980595   -----T--.-.------A--.--.-.-.------C----.----.---------.----.  39980607</w:t>
      </w:r>
    </w:p>
    <w:p>
      <w:r>
        <w:t>11       15341607   -----T--.-.------A--.--.-.-.------.----.----.---------.----G  15341619</w:t>
      </w:r>
    </w:p>
    <w:p>
      <w:r>
        <w:t>11       39282710   -----T--.-.------A--.--.-.-.------.----.----A---------.----T  39282722</w:t>
      </w:r>
    </w:p>
    <w:p>
      <w:r>
        <w:t>11       70911382   -----T--.-.------A--.--.-C-A------.----.----.---------T----G  70911370</w:t>
      </w:r>
    </w:p>
    <w:p>
      <w:r>
        <w:t>11       27287137   -----T--.-.------A--A--.-A-.------.----.----.---------T----G  27287125</w:t>
      </w:r>
    </w:p>
    <w:p>
      <w:r>
        <w:t>11       70176687   -----T--.-.------A--.--.-.-.------.----.----A---------T----G  70176699</w:t>
      </w:r>
    </w:p>
    <w:p>
      <w:r>
        <w:t>11       66742875   -----T--.-.------A--.--.-.-.------A----C----.---------.----G  66742887</w:t>
      </w:r>
    </w:p>
    <w:p>
      <w:r>
        <w:t>11       48021486   -----T--.-.------A--.--.-.-.------.----.----.---------.----.  48021474</w:t>
      </w:r>
    </w:p>
    <w:p>
      <w:r>
        <w:t>11       48628262   -----T--.-.------A--.--.-T-.------.----C----.---------.----G  48628274</w:t>
      </w:r>
    </w:p>
    <w:p>
      <w:r>
        <w:t>11       27782312   -----T--.-.------A--.--.-.-.------.----.----.---------.----G  27782324</w:t>
      </w:r>
    </w:p>
    <w:p>
      <w:r>
        <w:t>11       37064576   -----T--.-T------A--.--.-.-.------.----.----.---------.----.  37064588</w:t>
      </w:r>
    </w:p>
    <w:p>
      <w:r>
        <w:t>11       12553981   -----T--.-.------A--.--A-.-.------T----.----.---------.----G  12553993</w:t>
      </w:r>
    </w:p>
    <w:p>
      <w:r>
        <w:t>11       65265930   -----.--A-.------A--.--.-.-.------.----.----T---------.----.  65265918</w:t>
      </w:r>
    </w:p>
    <w:p>
      <w:r>
        <w:t>11       14758508   -----T--.-.------A--.--.-.-.------.----.----.---------T----G  14758520</w:t>
      </w:r>
    </w:p>
    <w:p>
      <w:r>
        <w:t>11       79111895   -----T--.-.------A--.--.-.-.------.----.----.---------.----.  79111907</w:t>
      </w:r>
    </w:p>
    <w:p>
      <w:r>
        <w:t>11       7479678    -----T--.-A------A--.--.-.-.------A----G----.---------.----.  7479690</w:t>
      </w:r>
    </w:p>
    <w:p>
      <w:r>
        <w:t>11       47680579   -----T--.-.------A--.--.-.-.------.----.----.---------T----G  47680591</w:t>
      </w:r>
    </w:p>
    <w:p>
      <w:r>
        <w:t>11       35622569   -----T--.-.------A--.--.-.-.------.----.----.---------.----.  35622581</w:t>
      </w:r>
    </w:p>
    <w:p>
      <w:r>
        <w:t>11       6367884    -----T--.-.------A--.--.-.-.------.----.----.---------T----G  6367872</w:t>
      </w:r>
    </w:p>
    <w:p>
      <w:r>
        <w:t>11       6171908    -----T--.-.------A--A--.-A-.------A----.----A---------T----G  6171920</w:t>
      </w:r>
    </w:p>
    <w:p>
      <w:r>
        <w:t>11       71270578   -----T--.-.------A--.--.-.-.------.----.----.---------.----.  71270590</w:t>
      </w:r>
    </w:p>
    <w:p>
      <w:r>
        <w:t>11       21621453   -----T--.-.------A--.--.-.-.------.----.----.---------.----.  21621441</w:t>
      </w:r>
    </w:p>
    <w:p>
      <w:r>
        <w:t>11       10054963   -----T--.-.------A--A--.-.-.------.----.----.---------.----.  10054975</w:t>
      </w:r>
    </w:p>
    <w:p>
      <w:r>
        <w:t>11       28396290   -----T--.-T------A--.--.-.-.------.----.----.---------.----G  28396302</w:t>
      </w:r>
    </w:p>
    <w:p>
      <w:r>
        <w:t>11       16539462   -----T--.-.------A--.--.-.-.------.----.----.---------T----G  16539450</w:t>
      </w:r>
    </w:p>
    <w:p>
      <w:r>
        <w:t>11       13115425   -----T--.-.------A--.--.-.-.------.----.----.---------.----.  13115437</w:t>
      </w:r>
    </w:p>
    <w:p>
      <w:r>
        <w:t>11       43605853   -----T--.-.------A--.--.-.-.------C----.----.---------.----G  43605865</w:t>
      </w:r>
    </w:p>
    <w:p>
      <w:r>
        <w:t>11       52837414   -----T--.-.------A--.--.-.-.------.----.----.---------.----G  52837426</w:t>
      </w:r>
    </w:p>
    <w:p>
      <w:r>
        <w:t>11       37313251   -----T--.-.------A--.--.-.-.------.----.----.---------T----G  37313263</w:t>
      </w:r>
    </w:p>
    <w:p>
      <w:r>
        <w:t>11       80531566   -----T--.-.------A--.--.-.-.------.----.----.---------.----G  80531554</w:t>
      </w:r>
    </w:p>
    <w:p>
      <w:r>
        <w:t>11       36235151   -----T--.-.------A--.--.-.-.------.----.----.---------.----G  36235139</w:t>
      </w:r>
    </w:p>
    <w:p>
      <w:r>
        <w:t>11       26996204   -----T--.-.------A--A--.-.-.------.----.----.---------.----.  26996192</w:t>
      </w:r>
    </w:p>
    <w:p>
      <w:r>
        <w:t>11       18574064   -----T--.-.------A--.--.-.-.------A----.----A---------.----.  18574076</w:t>
      </w:r>
    </w:p>
    <w:p>
      <w:r>
        <w:t>11       86354660   -----T--.-.------A--.--.-.-A------.----.----.---------T----G  86354672</w:t>
      </w:r>
    </w:p>
    <w:p>
      <w:r>
        <w:t>11       47902734   -----T--.-.------A--.--.-.-A------.----.----.---------T----G  47902746</w:t>
      </w:r>
    </w:p>
    <w:p>
      <w:r>
        <w:t>11       45326092   -----T--.-.------A--.--.-.-.------.----.----.---------T----G  45326080</w:t>
      </w:r>
    </w:p>
    <w:p>
      <w:r>
        <w:t>11       61323148   -----T--.-.------A--.--.-.-.------A----.----.---------.----G  61323160</w:t>
      </w:r>
    </w:p>
    <w:p>
      <w:r>
        <w:t>11       75415677   -----T--.-.------A--.--.-.-.------.----.----.---------.----G  75415665</w:t>
      </w:r>
    </w:p>
    <w:p>
      <w:r>
        <w:t>11       82969057   -----T--.-.------A--.--.-.-A------A----.----.---------.----G  82969069</w:t>
      </w:r>
    </w:p>
    <w:p>
      <w:r>
        <w:t>11       82067381   -----T--.-.------C--C--A-.-.------.----.----.---------G----G  82067393</w:t>
      </w:r>
    </w:p>
    <w:p>
      <w:r>
        <w:t>11       36791678   -----C--.-.------A--.--.-.-.------.----.----.---------.----G  36791666</w:t>
      </w:r>
    </w:p>
    <w:p>
      <w:r>
        <w:t>11       72819931   -----T--.-.------A--.--.-.-.------.----.----.---------.----G  72819943</w:t>
      </w:r>
    </w:p>
    <w:p>
      <w:r>
        <w:t>11       45121419   -----T--.-.------A--.--.-.-.------.----.----.---------.----G  45121431</w:t>
      </w:r>
    </w:p>
    <w:p>
      <w:r>
        <w:t>11       87228782   -----T--.-.------A--.--A-.-.------C----.----.---------T----G  87228770</w:t>
      </w:r>
    </w:p>
    <w:p>
      <w:r>
        <w:t>11       50450794   -----T--.-.------A--.--.-.-.------.----.----.---------.----.  50450806</w:t>
      </w:r>
    </w:p>
    <w:p>
      <w:r>
        <w:t>11       68924292   -----T--.-.------A--.--.-A-.------.----.----.---------.----.  68924304</w:t>
      </w:r>
    </w:p>
    <w:p>
      <w:r>
        <w:t>11       84646652   -----T--.-.------A--.--.-.-.------C----.----.---------A----G  84646664</w:t>
      </w:r>
    </w:p>
    <w:p>
      <w:r>
        <w:t>11       43078078   -----T--.-.------A--.--.-.-.------A----C----C---------T----G  43078066</w:t>
      </w:r>
    </w:p>
    <w:p>
      <w:r>
        <w:t>11       49349693   -----T--.-.------A--.--.-A-.------.----.----.---------T----G  49349681</w:t>
      </w:r>
    </w:p>
    <w:p>
      <w:r>
        <w:t>11       75284061   -----T--A-.------A--.--.-.-.------A----.----.---------.----.  75284073</w:t>
      </w:r>
    </w:p>
    <w:p>
      <w:r>
        <w:t>11       5766064    -----T--.-.------A--.--.-.-.------T----.----.---------.----G  5766076</w:t>
      </w:r>
    </w:p>
    <w:p>
      <w:r>
        <w:t>11       26492556   -----T--.-.------A--C--.-.-.------A----.----.--------------.  26492545</w:t>
      </w:r>
    </w:p>
    <w:p>
      <w:r>
        <w:t>11       18620976   -----T--.-.------A--.--.-.-.------.----.----.---------.-----  18620987</w:t>
      </w:r>
    </w:p>
    <w:p>
      <w:r>
        <w:t>11       44641397   -----T--.-.A-----.--A--C-C-.T-----.----.----.---------------  44641409</w:t>
      </w:r>
    </w:p>
    <w:p>
      <w:r>
        <w:t>11       54722059   -----T--.-.------A-----.-.-.------.----.----.---------.----.  54722070</w:t>
      </w:r>
    </w:p>
    <w:p>
      <w:r>
        <w:t>11       55723092   -----T--.-.------A--.--.-.-.------.----.----.---------.----.  55723104</w:t>
      </w:r>
    </w:p>
    <w:p>
      <w:r>
        <w:t>11       54738643   -----T--.-.------A--C--A-.-.------.----.----.---------.----G  54738631</w:t>
      </w:r>
    </w:p>
    <w:p>
      <w:r>
        <w:t>11       59611032   -----T--.-.G-----G--.--.-.-.------.----.----.---------.----.  59611019</w:t>
      </w:r>
    </w:p>
    <w:p>
      <w:r>
        <w:t>11       49067768   -----T--.-.------A--.--.-.-.------.----.----.---------.----G  49067756</w:t>
      </w:r>
    </w:p>
    <w:p>
      <w:r>
        <w:t>11       68157787   -----T--.-.------AG-.--.-.-.------.----.----.---------.----G  68157800</w:t>
      </w:r>
    </w:p>
    <w:p>
      <w:r>
        <w:t>11       52763087   -----T--.-.A-----G--.--.-.-.------.----G----.---------.----G  52763100</w:t>
      </w:r>
    </w:p>
    <w:p>
      <w:r>
        <w:t>11       78048514   -----T--.-.------A--.--A-.-.------.----.----.---------.----G  78048502</w:t>
      </w:r>
    </w:p>
    <w:p>
      <w:r>
        <w:t>11       16788506   -----T--.-.------A--.--.-.-.------A----.----.---------T----G  16788518</w:t>
      </w:r>
    </w:p>
    <w:p>
      <w:r>
        <w:t>11       68920355   -----T--.-.------A--.--T-.-.------.----C----A---------.----G  68920343</w:t>
      </w:r>
    </w:p>
    <w:p>
      <w:r>
        <w:t>11       43545400   -----C--.-.------A--A--.-.-.------C---------.---------.----.  43545389</w:t>
      </w:r>
    </w:p>
    <w:p>
      <w:r>
        <w:t>11       16925517   -----T--.-.------A--.--.-.-.------.----C----A---------.----.  16925529</w:t>
      </w:r>
    </w:p>
    <w:p>
      <w:r>
        <w:t>11       15903327   -----.--.-.A-----.--.--.-.                                    15903334</w:t>
      </w:r>
    </w:p>
    <w:p>
      <w:r>
        <w:t>11       42350457   -----C--.-.------A--.--.-.-.------.----C----T---------.----.  42350469</w:t>
      </w:r>
    </w:p>
    <w:p>
      <w:r>
        <w:t>11       70225219   -----T--.-.------A--.--.-.-.------.----.----A---------.----G  70225231</w:t>
      </w:r>
    </w:p>
    <w:p>
      <w:r>
        <w:t>11       12034679   -----T--.-.------A--.--.-.-.------.----C----C---------.----.  12034667</w:t>
      </w:r>
    </w:p>
    <w:p>
      <w:r>
        <w:t>11       41979333   -----T--.-T------A--.--.-A-.------.----C----A---------.----.  41979345</w:t>
      </w:r>
    </w:p>
    <w:p>
      <w:r>
        <w:t>11       42177871   -----.--.-.------A--.--.-.-A------.C---.----.---------T-----  42177883</w:t>
      </w:r>
    </w:p>
    <w:p>
      <w:r>
        <w:t>11       22548519   -----T--.-.------A--.--.-.-.T-----.----.----.---------------  22548530</w:t>
      </w:r>
    </w:p>
    <w:p>
      <w:r>
        <w:t>7        75727531   -----T--.-.------A--.--.-.-.------.----.----.---------.----G  75727519</w:t>
      </w:r>
    </w:p>
    <w:p>
      <w:r>
        <w:t>7        107943812  -----T--.-.------A--.--.-.-.------A----.----.---------.----.  107943824</w:t>
      </w:r>
    </w:p>
    <w:p>
      <w:r>
        <w:t>7        74057735   -----T--.-.------A--.--.-.-.------C----.----A---------G----G  74057747</w:t>
      </w:r>
    </w:p>
    <w:p>
      <w:r>
        <w:t>7        84442112   -----T--.-.---------A--.-.-.------.----.----.---------.----G  84442101</w:t>
      </w:r>
    </w:p>
    <w:p>
      <w:r>
        <w:t>7        3954628    -----T--.-.------A--.--.-.-.------.----.----.---------T----G  3954640</w:t>
      </w:r>
    </w:p>
    <w:p>
      <w:r>
        <w:t>7        17593386   -----T--T-.------A--.--.-.-.------.----.----.---------T----G  17593374</w:t>
      </w:r>
    </w:p>
    <w:p>
      <w:r>
        <w:t>7        103780108  -----T--.-.------A--.--.-.-.------.----.----.---------T----G  103780120</w:t>
      </w:r>
    </w:p>
    <w:p>
      <w:r>
        <w:t>7        97075458   -----T--.-.------A--.--.-.-.------T----.----.---------T----G  97075446</w:t>
      </w:r>
    </w:p>
    <w:p>
      <w:r>
        <w:t>7        38227622   -----T--.-.------A--.--.-.-.------.----.----.---------.----.  38227634</w:t>
      </w:r>
    </w:p>
    <w:p>
      <w:r>
        <w:t>7        27079980   -----T--.-.------A--.--.-T-.------.----A----.---------.----.  27079992</w:t>
      </w:r>
    </w:p>
    <w:p>
      <w:r>
        <w:t>7        26358503   -----T--.-T------A--.--.-.-.------.----.----.---------T----.  26358515</w:t>
      </w:r>
    </w:p>
    <w:p>
      <w:r>
        <w:t>7        48833569   -----T--.-.------A--.--.-.-A------.----.----.---------.----.  48833557</w:t>
      </w:r>
    </w:p>
    <w:p>
      <w:r>
        <w:t>7        62382423   -----T--.-.------A--T--.-.-.------.----.----.---------.----.  62382435</w:t>
      </w:r>
    </w:p>
    <w:p>
      <w:r>
        <w:t>7        89276003   -----T--.-.------A--.--A-.-.------.----.----.---------.----.  89276015</w:t>
      </w:r>
    </w:p>
    <w:p>
      <w:r>
        <w:t>7        34085237   -----T--.-.------A--.--.-.-.------.----.----.---------.----.  34085225</w:t>
      </w:r>
    </w:p>
    <w:p>
      <w:r>
        <w:t>7        109251395  -----T--.-.------A--.--.-.-.------.----.----.---------.----G  109251383</w:t>
      </w:r>
    </w:p>
    <w:p>
      <w:r>
        <w:t>7        24565058   -----T--.-.------A--.--.-.-.------T----.----.---------.----.  24565046</w:t>
      </w:r>
    </w:p>
    <w:p>
      <w:r>
        <w:t>7        62988457   -----T--.-.------A--.--.-.-.------.----.----.---------T----G  62988469</w:t>
      </w:r>
    </w:p>
    <w:p>
      <w:r>
        <w:t>7        6469920    -----T--.-.------A--.--.-.-A------A----.----.---------.----.  6469908</w:t>
      </w:r>
    </w:p>
    <w:p>
      <w:r>
        <w:t>7        10755623   -----T--.-.------A--.--.-.-.------.----.----.---------T----G  10755611</w:t>
      </w:r>
    </w:p>
    <w:p>
      <w:r>
        <w:t>7        53170858   -----T--.-.------A--.--.-.-T------.----.----.---------.----.  53170846</w:t>
      </w:r>
    </w:p>
    <w:p>
      <w:r>
        <w:t>7        30024153   -----T--.-.------A--.--.-.-.------.----.----.---------.----.  30024141</w:t>
      </w:r>
    </w:p>
    <w:p>
      <w:r>
        <w:t>7        74362737   -----T--.-.------A--.--.-.-.------.----.----.---------.----.  74362725</w:t>
      </w:r>
    </w:p>
    <w:p>
      <w:r>
        <w:t>7        59224828   -----T--.-.------A--.--.-.-.------.----.----.---------T----G  59224816</w:t>
      </w:r>
    </w:p>
    <w:p>
      <w:r>
        <w:t>7        82086622   -----T--.-.------A--.--.-.-.------.----.----.---------T----G  82086610</w:t>
      </w:r>
    </w:p>
    <w:p>
      <w:r>
        <w:t>7        74160453   -----T--.-.------A--.--.-.-.------.----.----.---------A----G  74160441</w:t>
      </w:r>
    </w:p>
    <w:p>
      <w:r>
        <w:t>7        24969135   -----T--.-.------G--.--.-.-.------.----.----.---------.----G  24969123</w:t>
      </w:r>
    </w:p>
    <w:p>
      <w:r>
        <w:t>7        37067225   -----T--.-.------A--.--.-.-A------.----.----.---------.----.  37067237</w:t>
      </w:r>
    </w:p>
    <w:p>
      <w:r>
        <w:t>7        64936541   -----T--.-.------A--.--.-.-.------.----.----.---------.----.  64936553</w:t>
      </w:r>
    </w:p>
    <w:p>
      <w:r>
        <w:t>7        57932514   -----C--.-.------A--.--.-.-.------.----.----.---------.----G  57932502</w:t>
      </w:r>
    </w:p>
    <w:p>
      <w:r>
        <w:t>7        63510437   -----T--.-.------A--.--.-.-C------.----.----.---------.----G  63510449</w:t>
      </w:r>
    </w:p>
    <w:p>
      <w:r>
        <w:t>7        70570104   -----T--.-.------A--.--.-C-T------.----.----.---------T----G  70570092</w:t>
      </w:r>
    </w:p>
    <w:p>
      <w:r>
        <w:t>7        67460405   -----T--.-.------A--.--.-.-.------.----.----.---------.----.  67460393</w:t>
      </w:r>
    </w:p>
    <w:p>
      <w:r>
        <w:t>7        3169992    -----T--A-.------A--.--.-.-.------.----.----.---------.----G  3169980</w:t>
      </w:r>
    </w:p>
    <w:p>
      <w:r>
        <w:t>7        91744855   -----T--.-.------A--.--.-.-.------.----.----.---------T----G  91744843</w:t>
      </w:r>
    </w:p>
    <w:p>
      <w:r>
        <w:t>7        26238369   -----T--.-.------A--A--.-.-.------.----.----.---------A----G  26238381</w:t>
      </w:r>
    </w:p>
    <w:p>
      <w:r>
        <w:t>7        108946392  -----T--.-.------A--.--.-.-.------.----.----.---------.----G  108946404</w:t>
      </w:r>
    </w:p>
    <w:p>
      <w:r>
        <w:t>7        101253358  -----T--.-.------A--.--.-.-.------.----.----.---------T----G  101253370</w:t>
      </w:r>
    </w:p>
    <w:p>
      <w:r>
        <w:t>7        85377684   -----T--.-.------A--.--.-.-.------.----.----.---------T----G  85377696</w:t>
      </w:r>
    </w:p>
    <w:p>
      <w:r>
        <w:t>7        29191843   -----T--.-.------A--.--.-.-.------.----.----.---------T----G  29191855</w:t>
      </w:r>
    </w:p>
    <w:p>
      <w:r>
        <w:t>7        84152422   -----T--.-.------A--.--.-.-.------.----.----.---------.----.  84152434</w:t>
      </w:r>
    </w:p>
    <w:p>
      <w:r>
        <w:t>7        70012065   -----T--.-T------A--.--.-.-.------.----.----.---------T----G  70012053</w:t>
      </w:r>
    </w:p>
    <w:p>
      <w:r>
        <w:t>7        51434150   -----T--.-.------A--.--.-.-A------.----.----.---------T----G  51434162</w:t>
      </w:r>
    </w:p>
    <w:p>
      <w:r>
        <w:t>7        39822887   -----T--.-.------A--.--.-.-.------.----.----.---------.----G  39822899</w:t>
      </w:r>
    </w:p>
    <w:p>
      <w:r>
        <w:t>7        93480243   -----T--.-.------A--.--T-.-.------.----.----.---------T----G  93480255</w:t>
      </w:r>
    </w:p>
    <w:p>
      <w:r>
        <w:t>7        72426005   -----T--.-.------A--A--.-.-.------.----.----.---------T----G  72426017</w:t>
      </w:r>
    </w:p>
    <w:p>
      <w:r>
        <w:t>7        56592644   -----T--.-.------A--A--.-.-.------A----C----A---------.----G  56592656</w:t>
      </w:r>
    </w:p>
    <w:p>
      <w:r>
        <w:t>7        89154265   -----T--.-.------A--.--.-.-A------.----.----.---------T----G  89154277</w:t>
      </w:r>
    </w:p>
    <w:p>
      <w:r>
        <w:t>7        31619660   -----T--.-.------A--.--.-.-.------.----.----.---------.----.  31619672</w:t>
      </w:r>
    </w:p>
    <w:p>
      <w:r>
        <w:t>7        34767521   -----T--.-.------A--.--.-.-.------C----.----.---------T----G  34767509</w:t>
      </w:r>
    </w:p>
    <w:p>
      <w:r>
        <w:t>7        81274732   -----T--.-.------A--.--.-.-.------.----.----.---------T----G  81274744</w:t>
      </w:r>
    </w:p>
    <w:p>
      <w:r>
        <w:t>7        63238886   -----T--.-.------A--.--.-.-.------.----.----.---------.----G  63238898</w:t>
      </w:r>
    </w:p>
    <w:p>
      <w:r>
        <w:t>7        34845255   -----T--.-.------A--.--.-.-.------.----.----.---------.----.  34845267</w:t>
      </w:r>
    </w:p>
    <w:p>
      <w:r>
        <w:t>7        101065017  -----T--.-.------G--.--.-.-.------.----.----A---------.----G  101065029</w:t>
      </w:r>
    </w:p>
    <w:p>
      <w:r>
        <w:t>7        1099577    -----T--.-.------A--.--.-.-.------.----.----.---------.----G  1099589</w:t>
      </w:r>
    </w:p>
    <w:p>
      <w:r>
        <w:t>7        57810757   -----T--.-.------A--.--.-A-.------.----.----.---------T----G  57810769</w:t>
      </w:r>
    </w:p>
    <w:p>
      <w:r>
        <w:t>7        24465195   -----T--.-G------A--.--.-.-.------.----.----.---------A----G  24465183</w:t>
      </w:r>
    </w:p>
    <w:p>
      <w:r>
        <w:t>7        54562659   -----T--.-.------A--.--.-.-.------.----.----.---------.----G  54562671</w:t>
      </w:r>
    </w:p>
    <w:p>
      <w:r>
        <w:t>7        5446396    -----T--.-T------A--.--.-.-.------.----.----.---------A----G  5446384</w:t>
      </w:r>
    </w:p>
    <w:p>
      <w:r>
        <w:t>7        20926291   -----T--.-.------A--.--.-.-A------.----.----.---------.----.  20926303</w:t>
      </w:r>
    </w:p>
    <w:p>
      <w:r>
        <w:t>7        107378496  -----T--.-.------A--.--A-.-.------A----.----.---------T----G  107378484</w:t>
      </w:r>
    </w:p>
    <w:p>
      <w:r>
        <w:t>7        22123513   -----T--.-.------A--.--.-A-.------.----.----.---------.----.  22123525</w:t>
      </w:r>
    </w:p>
    <w:p>
      <w:r>
        <w:t>7        68899505   -----T--.-A------A--.--.-.-.------.----.----.---------.----G  68899493</w:t>
      </w:r>
    </w:p>
    <w:p>
      <w:r>
        <w:t>7        110273576  -----T--.-.------A--.--.-.-.------.----.----.---------T----G  110273564</w:t>
      </w:r>
    </w:p>
    <w:p>
      <w:r>
        <w:t>7        58324872   -----T--.-.------A--.--.-.-.------.----.----.---------.----C  58324884</w:t>
      </w:r>
    </w:p>
    <w:p>
      <w:r>
        <w:t>7        51896288   -----T--.-.------A--.--A-.-.------.----.----.---------.----.  51896300</w:t>
      </w:r>
    </w:p>
    <w:p>
      <w:r>
        <w:t>7        96473188   -----T--.-T------A--.--.-.-.------.----.----.---------T----G  96473200</w:t>
      </w:r>
    </w:p>
    <w:p>
      <w:r>
        <w:t>7        84820532   -----T--.-.------A--.--.-.-.------.----.----.---------.----.  84820520</w:t>
      </w:r>
    </w:p>
    <w:p>
      <w:r>
        <w:t>7        100147717  -----T--.-.------A--.--.-.-.------.----.----.---------.----C  100147729</w:t>
      </w:r>
    </w:p>
    <w:p>
      <w:r>
        <w:t>7        67538789   -----T--.-.------A--.--C-.-.------.----.----.---------.----G  67538801</w:t>
      </w:r>
    </w:p>
    <w:p>
      <w:r>
        <w:t>7        1737662    -----T--.-.------A--.--.-.-.------.----.----.---------T----G  1737650</w:t>
      </w:r>
    </w:p>
    <w:p>
      <w:r>
        <w:t>7        13441089   -----T--.-.------A--.--T-.-.------.----.----.---------T----G  13441101</w:t>
      </w:r>
    </w:p>
    <w:p>
      <w:r>
        <w:t>7        80127617   -----T--.-.------A--.--.-.-.------.----.----.---------.----G  80127629</w:t>
      </w:r>
    </w:p>
    <w:p>
      <w:r>
        <w:t>7        3705393    -----T--.-.------A--.--.-.-.------A----.----.---------.----.  3705405</w:t>
      </w:r>
    </w:p>
    <w:p>
      <w:r>
        <w:t>7        46344245   -----T--.-T------A--.--.-.-.------.----.----.---------.----.  46344257</w:t>
      </w:r>
    </w:p>
    <w:p>
      <w:r>
        <w:t>7        171876     -----T--.-.------A--.--.-.-.------.----.----.---------.----T  171888</w:t>
      </w:r>
    </w:p>
    <w:p>
      <w:r>
        <w:t>7        79504766   -----T--.-.------A--.--.-.-.------.----.----.---------.----.  79504778</w:t>
      </w:r>
    </w:p>
    <w:p>
      <w:r>
        <w:t>7        2426012    -----T--.-.------A--.--.-.-.------.----.----.---------.----G  2426000</w:t>
      </w:r>
    </w:p>
    <w:p>
      <w:r>
        <w:t>7        22009262   -----C--.-.------A--.--.-.-.------.----.----.---------T----G  22009250</w:t>
      </w:r>
    </w:p>
    <w:p>
      <w:r>
        <w:t>7        96890572   -----T--.-.------A--.--.-.-.------.----A----.---------T----G  96890560</w:t>
      </w:r>
    </w:p>
    <w:p>
      <w:r>
        <w:t>7        61547542   -----T--.-.------A--.--.-.-.------C----.----.---------.----G  61547554</w:t>
      </w:r>
    </w:p>
    <w:p>
      <w:r>
        <w:t>7        81390262   -----T--.-.------A--T--.-.-.------.----A----.---------.----.  81390250</w:t>
      </w:r>
    </w:p>
    <w:p>
      <w:r>
        <w:t>7        54122859   -----T--T-.------A--.--.-.-.------.----.----.---------.----.  54122871</w:t>
      </w:r>
    </w:p>
    <w:p>
      <w:r>
        <w:t>7        97619223   -----T--.-.------.--.--.-.-.------.----.----.---------T----G  97619211</w:t>
      </w:r>
    </w:p>
    <w:p>
      <w:r>
        <w:t>7        67369324   -----T--.-.------A--.--.-.-.------.----.----.---------.-----  67369313</w:t>
      </w:r>
    </w:p>
    <w:p>
      <w:r>
        <w:t>7        107423649  -----T--.-.------A--.--.-.-.------.----.----.---------T----G  107423661</w:t>
      </w:r>
    </w:p>
    <w:p>
      <w:r>
        <w:t>7        93816407   -----T--.-.------A--T--.-.-.------.----A----.---------.----G  93816419</w:t>
      </w:r>
    </w:p>
    <w:p>
      <w:r>
        <w:t>7        24594381   -----T--.-.------A--.--.-.-.------.----.----.--------------.  24594370</w:t>
      </w:r>
    </w:p>
    <w:p>
      <w:r>
        <w:t>7        2191986    -----G--.-.------A--.--.-.-.------.----.----A---------.----.  2191974</w:t>
      </w:r>
    </w:p>
    <w:p>
      <w:r>
        <w:t>7        84860446   -----T--.-.------A--.--.-.-.------.----.----.---------.----.  84860434</w:t>
      </w:r>
    </w:p>
    <w:p>
      <w:r>
        <w:t>7        10934884   -----T--.-.------A--.--.-.-T------.----.----.--------------T  10934895</w:t>
      </w:r>
    </w:p>
    <w:p>
      <w:r>
        <w:t>7        45629502   -----T--.-.------A--.--.-.-.------.----.----.---------.----G  45629490</w:t>
      </w:r>
    </w:p>
    <w:p>
      <w:r>
        <w:t>7        64804397   -----T--.-.AG----G--.--.A.-.------.----.----.---------T----G  64804382</w:t>
      </w:r>
    </w:p>
    <w:p>
      <w:r>
        <w:t>7        71701685   -----T--.-.------A--.--.-T-.------.----.----.---------.----.  71701697</w:t>
      </w:r>
    </w:p>
    <w:p>
      <w:r>
        <w:t>7        84000888   -----T--.--------.--.--.-.A.------.----.----.---------.----G  84000876</w:t>
      </w:r>
    </w:p>
    <w:p>
      <w:r>
        <w:t>7        11762590   -----T--.-.------A--.--T-.A.------.----.----A---------T----G  11762577</w:t>
      </w:r>
    </w:p>
    <w:p>
      <w:r>
        <w:t>7        51714779   -----T--.-.------A--.--.-.T.------.----.----.---------A----G  51714766</w:t>
      </w:r>
    </w:p>
    <w:p>
      <w:r>
        <w:t>7        84192838   -----T--.-.A-----A--.--.-.-.------.----.----.---------T----G  84192825</w:t>
      </w:r>
    </w:p>
    <w:p>
      <w:r>
        <w:t>7        97430546   -----T--.-.------A--.--.-.-.------.----.----A---------T----G  97430534</w:t>
      </w:r>
    </w:p>
    <w:p>
      <w:r>
        <w:t>7        58566442   -----T--.-.---------.--.-.-.------.----G----.---------.GGGT.  58566427</w:t>
      </w:r>
    </w:p>
    <w:p>
      <w:r>
        <w:t>7        17961831   -----T--.-.------A--.--.-.-.------C----.----.---------.----G  17961819</w:t>
      </w:r>
    </w:p>
    <w:p>
      <w:r>
        <w:t>7        26224393   -----T--.-.---------A--.-.-.------.----.----.---------T----G  26224404</w:t>
      </w:r>
    </w:p>
    <w:p>
      <w:r>
        <w:t>7        462370     -----T--T-.A-----.--.--.-.-.T-----.----.----.---------------  462382</w:t>
      </w:r>
    </w:p>
    <w:p>
      <w:r>
        <w:t>7        105159704  -----C--.-.------A--.--A-.-.------.----C----C---------G----.  105159692</w:t>
      </w:r>
    </w:p>
    <w:p>
      <w:r>
        <w:t>7        108132269  --------.-.------A--.--A-.-.------.----G----.---------.----.  108132280</w:t>
      </w:r>
    </w:p>
    <w:p>
      <w:r>
        <w:t>7        68752428   -----T--.-.------A--.--.-.-.------.----.----.---------.----.  68752440</w:t>
      </w:r>
    </w:p>
    <w:p>
      <w:r>
        <w:t>7        60048027   -----T--.-.------A--.--.-.-C------.----.----.---------.----G  60048015</w:t>
      </w:r>
    </w:p>
    <w:p>
      <w:r>
        <w:t>7        104740727  --------.--------G--.--.-.-C------A----.----.---------------  104740719</w:t>
      </w:r>
    </w:p>
    <w:p>
      <w:r>
        <w:t>7        101380195  -----T--.-.------A--.--.-.-.------.----.----.---------.----.  101380207</w:t>
      </w:r>
    </w:p>
    <w:p>
      <w:r>
        <w:t>7        10334460   -----.T-.-.------A--.--.-.-.------A----C----.---------T----G  10334447</w:t>
      </w:r>
    </w:p>
    <w:p>
      <w:r>
        <w:t>7        93454264   -----T--.-.------A--.--.-.-.------A-------------------.----.  93454274</w:t>
      </w:r>
    </w:p>
    <w:p>
      <w:r>
        <w:t>7        65184836   -----T--.-T------A--.--.-.-.------.----C----.---------.----G  65184848</w:t>
      </w:r>
    </w:p>
    <w:p>
      <w:r>
        <w:t>7        4070313    -----T--.-.------A--.--.-.-.-----------.----.---------.----.  4070302</w:t>
      </w:r>
    </w:p>
    <w:p>
      <w:r>
        <w:t>6        54236109   -----T--.-.------A--.--.-.-.------.----.----.---------.----.  54236097</w:t>
      </w:r>
    </w:p>
    <w:p>
      <w:r>
        <w:t>6        95586062   -----C--A-.------A--.--A-.-.------.----.----.---------.----.  95586050</w:t>
      </w:r>
    </w:p>
    <w:p>
      <w:r>
        <w:t>6        15377152   -----T--.-.------A--.--A-.-.------.----.----.---------.----.  15377164</w:t>
      </w:r>
    </w:p>
    <w:p>
      <w:r>
        <w:t>6        65145577   -----.--.-.------A--.--.-.-.------.----.----.---------T----G  65145565</w:t>
      </w:r>
    </w:p>
    <w:p>
      <w:r>
        <w:t>6        84453216   -----T--.-.------A--.--.-A-.------.----.----.---------.----G  84453204</w:t>
      </w:r>
    </w:p>
    <w:p>
      <w:r>
        <w:t>6        62304356   -----T--A-.------A--.--.-.-.------.----.----.---------.----G  62304344</w:t>
      </w:r>
    </w:p>
    <w:p>
      <w:r>
        <w:t>6        105021105  -----T--.-.------A--.--.-.-.------.----.----.---------T----G  105021117</w:t>
      </w:r>
    </w:p>
    <w:p>
      <w:r>
        <w:t>6        42379031   -----G--.-.------A--.--.-.-.------.----.----.---------.----.  42379043</w:t>
      </w:r>
    </w:p>
    <w:p>
      <w:r>
        <w:t>6        95669030   -----T--.-A------A--.--.-.-.------A----.----.---------.----G  95669018</w:t>
      </w:r>
    </w:p>
    <w:p>
      <w:r>
        <w:t>6        92601546   -----C--A-.------A--.--.-.-.------C----.----.---------.----.  92601534</w:t>
      </w:r>
    </w:p>
    <w:p>
      <w:r>
        <w:t>6        104237426  -----T--.-.------A--.--.-.-.------.----.----.---------.----.  104237414</w:t>
      </w:r>
    </w:p>
    <w:p>
      <w:r>
        <w:t>6        27103521   -----T--.-.------A--.--.-.-.------A----.----.---------T----G  27103509</w:t>
      </w:r>
    </w:p>
    <w:p>
      <w:r>
        <w:t>6        30272376   -----T--.-.------A--.--.-.-.------.----.----.---------.----.  30272364</w:t>
      </w:r>
    </w:p>
    <w:p>
      <w:r>
        <w:t>6        38521556   -----C--.-.------G--.--.-.-.------.----.----.---------.----G  38521568</w:t>
      </w:r>
    </w:p>
    <w:p>
      <w:r>
        <w:t>6        48095829   -----T--.-.------A--.--.-.-.------.----.----.---------T----G  48095817</w:t>
      </w:r>
    </w:p>
    <w:p>
      <w:r>
        <w:t>6        64004418   -----T--.-.------A--.--.-.-.------A----C----A---------.----.  64004406</w:t>
      </w:r>
    </w:p>
    <w:p>
      <w:r>
        <w:t>6        17666212   -----T--.-.------A--.--.-.-.------.----.----.---------.----.  17666224</w:t>
      </w:r>
    </w:p>
    <w:p>
      <w:r>
        <w:t>6        113605861  -----T--.-A------C--A--.-.-.------.----.----.---------.----.  113605849</w:t>
      </w:r>
    </w:p>
    <w:p>
      <w:r>
        <w:t>6        48327312   -----T--.-.------A--.--.-A-.------.----.----.---------.----G  48327300</w:t>
      </w:r>
    </w:p>
    <w:p>
      <w:r>
        <w:t>6        39188734   -----T--.-.------G--.--.-.-.------.----.----.---------.----.  39188722</w:t>
      </w:r>
    </w:p>
    <w:p>
      <w:r>
        <w:t>6        8700776    -----T--.-.------A--.--A-.-.------.----.----.---------.----.  8700764</w:t>
      </w:r>
    </w:p>
    <w:p>
      <w:r>
        <w:t>6        69148911   -----T--.-.------A--.--A-.-.------.----.----.---------T----G  69148899</w:t>
      </w:r>
    </w:p>
    <w:p>
      <w:r>
        <w:t>6        98139719   -----T--.-.------A--.--.-.-.------.----.----.---------T----G  98139731</w:t>
      </w:r>
    </w:p>
    <w:p>
      <w:r>
        <w:t>6        12835631   -----T--.-.------A--.--.-.-.------T----.----.---------A----G  12835619</w:t>
      </w:r>
    </w:p>
    <w:p>
      <w:r>
        <w:t>6        10173183   -----T--.-.------A--.--T-.-.------.----.----.---------T----G  10173171</w:t>
      </w:r>
    </w:p>
    <w:p>
      <w:r>
        <w:t>6        33509295   -----T--.-.------A--.--.-.-.------A----C----.---------T----G  33509307</w:t>
      </w:r>
    </w:p>
    <w:p>
      <w:r>
        <w:t>6        23691763   -----T--.-.------A--.--.-.-.------A----A----.---------T----G  23691751</w:t>
      </w:r>
    </w:p>
    <w:p>
      <w:r>
        <w:t>6        48751711   -----T--.-.------A--.--.-.-.------.----.----A---------.----.  48751699</w:t>
      </w:r>
    </w:p>
    <w:p>
      <w:r>
        <w:t>6        90474631   -----T--.-.------A--.--.-.-.------.----.----.---------.----.  90474643</w:t>
      </w:r>
    </w:p>
    <w:p>
      <w:r>
        <w:t>6        87721595   -----T--.-.------A--.--.-A-.------A----.----.---------.----.  87721583</w:t>
      </w:r>
    </w:p>
    <w:p>
      <w:r>
        <w:t>6        29937256   -----T--.-.------A--.--.-.-.------T----.----A---------.----.  29937244</w:t>
      </w:r>
    </w:p>
    <w:p>
      <w:r>
        <w:t>6        48544347   -----T--.-.------A--.--.-.-.------.----.----.---------T----G  48544335</w:t>
      </w:r>
    </w:p>
    <w:p>
      <w:r>
        <w:t>6        10712089   -----T--.-.------A--.--.-.-.------.----.----.---------A----G  10712101</w:t>
      </w:r>
    </w:p>
    <w:p>
      <w:r>
        <w:t>6        64615420   -----T--.-.------A--.--.-.-.------.----.----.---------T----G  64615408</w:t>
      </w:r>
    </w:p>
    <w:p>
      <w:r>
        <w:t>6        12835185   -----T--.-.------A--.--.-.-.------.----C----.---------.----.  12835197</w:t>
      </w:r>
    </w:p>
    <w:p>
      <w:r>
        <w:t>6        15438479   -----T--.-.------A--.--.-A-.------.----.----.---------.----.  15438491</w:t>
      </w:r>
    </w:p>
    <w:p>
      <w:r>
        <w:t>6        93479772   -----T--.-.------A--.--A-.-.------.----.----.---------.----G  93479784</w:t>
      </w:r>
    </w:p>
    <w:p>
      <w:r>
        <w:t>6        81925564   -----T--.-.------A--.--.-.-.------.----.----.---------.----.  81925576</w:t>
      </w:r>
    </w:p>
    <w:p>
      <w:r>
        <w:t>6        13572943   -----T--.-.------A--.--.-.-.------.----.----.---------.----G  13572931</w:t>
      </w:r>
    </w:p>
    <w:p>
      <w:r>
        <w:t>6        58168796   -----T--.-.------A--.--.-.-.------.----.----.---------T----G  58168784</w:t>
      </w:r>
    </w:p>
    <w:p>
      <w:r>
        <w:t>6        20518552   -----T--.-.------C--.--.-.-.------.----.----.---------G----G  20518564</w:t>
      </w:r>
    </w:p>
    <w:p>
      <w:r>
        <w:t>6        61770717   -----T--.-.------A--.--.-.-.------.----.----.---------.----.  61770729</w:t>
      </w:r>
    </w:p>
    <w:p>
      <w:r>
        <w:t>6        109391056  -----T--.-.------A--.--.-.-.------T----.----.---------T----G  109391044</w:t>
      </w:r>
    </w:p>
    <w:p>
      <w:r>
        <w:t>6        69806108   -----T--.-T------A--.--.-.-.------.----.----.---------T----G  69806120</w:t>
      </w:r>
    </w:p>
    <w:p>
      <w:r>
        <w:t>6        108181283  -----T--.-T------A--C--.-.-.------.----.----.---------T----G  108181295</w:t>
      </w:r>
    </w:p>
    <w:p>
      <w:r>
        <w:t>6        101209076  -----T--.-.------A--.--.-.-.------.----.----.---------T----G  101209064</w:t>
      </w:r>
    </w:p>
    <w:p>
      <w:r>
        <w:t>6        54360669   -----T--.-.------A--.--.-.-.------.----.----.---------A----G  54360681</w:t>
      </w:r>
    </w:p>
    <w:p>
      <w:r>
        <w:t>6        58914855   -----T--.-.------A--.--.-.-T------.----.----.---------.----.  58914843</w:t>
      </w:r>
    </w:p>
    <w:p>
      <w:r>
        <w:t>6        63235338   -----T--.-.------A--.--.-.-.------A----C----.---------.----.  63235350</w:t>
      </w:r>
    </w:p>
    <w:p>
      <w:r>
        <w:t>6        4536992    -----T--.-.------A--.--.-.-.------.----.----.---------.----.  4536980</w:t>
      </w:r>
    </w:p>
    <w:p>
      <w:r>
        <w:t>6        63682219   -----T--.-.------A--.--.-.-.------.----.----.---------.----.  63682207</w:t>
      </w:r>
    </w:p>
    <w:p>
      <w:r>
        <w:t>6        28073991   -----T--.-.------A--.--A-.-A------.----.----A---------T----G  28074003</w:t>
      </w:r>
    </w:p>
    <w:p>
      <w:r>
        <w:t>6        82276950   -----T--.-.------A--A--.-.-.------.----.----.---------.----.  82276962</w:t>
      </w:r>
    </w:p>
    <w:p>
      <w:r>
        <w:t>6        89140890   -----T--T-.------A--.--.-.-.------.----.----.---------.----.  89140878</w:t>
      </w:r>
    </w:p>
    <w:p>
      <w:r>
        <w:t>6        21651573   -----T--.-.------A--.--.-.-.------.----.----.---------.----T  21651561</w:t>
      </w:r>
    </w:p>
    <w:p>
      <w:r>
        <w:t>6        108140129  -----T--A-.------A--.--.-.-.------T----.----.---------.----.  108140141</w:t>
      </w:r>
    </w:p>
    <w:p>
      <w:r>
        <w:t>6        62161865   -----T--.-.------A--.--.-.-.------.----.----.---------.----G  62161877</w:t>
      </w:r>
    </w:p>
    <w:p>
      <w:r>
        <w:t>6        114302265  -----T--.-.------A--.--.-.-.------.----.----.---------.----G  114302253</w:t>
      </w:r>
    </w:p>
    <w:p>
      <w:r>
        <w:t>6        31828679   -----T--.-A------A--.--.-.-.------.----.----.---------A----G  31828691</w:t>
      </w:r>
    </w:p>
    <w:p>
      <w:r>
        <w:t>6        53725659   -----T--.-.------A--.--C-.-.------.----.----.---------.----G  53725671</w:t>
      </w:r>
    </w:p>
    <w:p>
      <w:r>
        <w:t>6        91982988   -----T--.-T------C--A--.-.-.------.----.----.---------.----.  91983000</w:t>
      </w:r>
    </w:p>
    <w:p>
      <w:r>
        <w:t>6        48300871   -----T--.-.------A--.--.-.-.------.----.----.---------.----G  48300883</w:t>
      </w:r>
    </w:p>
    <w:p>
      <w:r>
        <w:t>6        55122043   -----T--.-.------A--.--.-.-.------.----.----A---------.----G  55122031</w:t>
      </w:r>
    </w:p>
    <w:p>
      <w:r>
        <w:t>6        105101586  -----.--.-.------A--.--.-.-.------A----.----.---------G----G  105101598</w:t>
      </w:r>
    </w:p>
    <w:p>
      <w:r>
        <w:t>6        5472777    -----T--.-.------A--.--.-.-.------T----.----.---------T----G  5472789</w:t>
      </w:r>
    </w:p>
    <w:p>
      <w:r>
        <w:t>6        22562749   -----T--.-.------A--.--.-.-.------.----.----.---------.----.  22562737</w:t>
      </w:r>
    </w:p>
    <w:p>
      <w:r>
        <w:t>6        106749414  -----T--.-.------A--.--.-.-.------.----.----.---------.----.  106749402</w:t>
      </w:r>
    </w:p>
    <w:p>
      <w:r>
        <w:t>6        5279742    -----T--.-.------A--A--.-.-.------.----.----.---------A----G  5279730</w:t>
      </w:r>
    </w:p>
    <w:p>
      <w:r>
        <w:t>6        48786323   -----T--.-.------A--.--.-.-.------.----.----.---------T----G  48786311</w:t>
      </w:r>
    </w:p>
    <w:p>
      <w:r>
        <w:t>6        25332469   -----T--.-.------A--.--.-.-.------.----.----A---------T----G  25332457</w:t>
      </w:r>
    </w:p>
    <w:p>
      <w:r>
        <w:t>6        62512042   -----T--.-.------A--.--.-.-.------.----.----.---------.----.  62512054</w:t>
      </w:r>
    </w:p>
    <w:p>
      <w:r>
        <w:t>6        44541495   -----.--.-.------A--.--C-.-.------.----.----.---------T----G  44541483</w:t>
      </w:r>
    </w:p>
    <w:p>
      <w:r>
        <w:t>6        31055120   -----T--.-.------A--.--.-.-.------.----.----.---------T----G  31055108</w:t>
      </w:r>
    </w:p>
    <w:p>
      <w:r>
        <w:t>6        33043588   -----T--.-.------A--.--.-.-.------.----.----.---------T----G  33043576</w:t>
      </w:r>
    </w:p>
    <w:p>
      <w:r>
        <w:t>6        10246267   -----T--.-.------A--.--.-.-A------.----.----A---------T----G  10246255</w:t>
      </w:r>
    </w:p>
    <w:p>
      <w:r>
        <w:t>6        64835513   -----T--.-.------A--.--.-.-.------A----.----.---------.----C  64835501</w:t>
      </w:r>
    </w:p>
    <w:p>
      <w:r>
        <w:t>6        286345     -----T--.-.------A--.--.-.-.------.----C----.---------.----G  286357</w:t>
      </w:r>
    </w:p>
    <w:p>
      <w:r>
        <w:t>6        34555473   -----T--.-.------A--.--.-.-.------.----.----A---------T----.  34555461</w:t>
      </w:r>
    </w:p>
    <w:p>
      <w:r>
        <w:t>6        52197643   -----T--.-.------A--.--.-.-.------.----.----.---------.----.  52197631</w:t>
      </w:r>
    </w:p>
    <w:p>
      <w:r>
        <w:t>6        56949696   -----T--.-.------A--A--.-.-.------.----.----.---------.----G  56949684</w:t>
      </w:r>
    </w:p>
    <w:p>
      <w:r>
        <w:t>6        91814882   -----T--.-.------A--.--.-.-.------.----.----.---------.----.  91814870</w:t>
      </w:r>
    </w:p>
    <w:p>
      <w:r>
        <w:t>6        71784471   -----T--.-.------A--.--.-.-.------.----.----T---------.----.  71784459</w:t>
      </w:r>
    </w:p>
    <w:p>
      <w:r>
        <w:t>6        13796069   -----.--.-.------AG-.--.-.-.------.----.----T---------.----.  13796056</w:t>
      </w:r>
    </w:p>
    <w:p>
      <w:r>
        <w:t>6        44539118   -----T--.-.------A--.--.-.-.------.----.----.---------T----G  44539106</w:t>
      </w:r>
    </w:p>
    <w:p>
      <w:r>
        <w:t>6        21787041   -----T--.-.------A--.--.-.-.------.----.----.---------.----G  21787029</w:t>
      </w:r>
    </w:p>
    <w:p>
      <w:r>
        <w:t>6        24517406   -----T--.-.------A--.--.-.-.------.----.T---.---------.----.  24517393</w:t>
      </w:r>
    </w:p>
    <w:p>
      <w:r>
        <w:t>6        77720241   -----T--.-.------G--.--.-.-.------.----G----.GGGGGGGTA.----.  77720262</w:t>
      </w:r>
    </w:p>
    <w:p>
      <w:r>
        <w:t>6        96080807   -----T--.-.------A--.--.-.-.------.----.----.---------T----G  96080819</w:t>
      </w:r>
    </w:p>
    <w:p>
      <w:r>
        <w:t>6        109452347  -----T--.-.------A--.--.-.-.------A----.----.--------------.  109452358</w:t>
      </w:r>
    </w:p>
    <w:p>
      <w:r>
        <w:t>6        82575485   -----T--T-.------A--.--.-.-A------.----.----.---------.----.  82575473</w:t>
      </w:r>
    </w:p>
    <w:p>
      <w:r>
        <w:t>6        25129328   -----T--.-.------A--.--.A.-.T-----.----.----.--------------.  25129341</w:t>
      </w:r>
    </w:p>
    <w:p>
      <w:r>
        <w:t>6        73332486   -----.--.-G------G--.--.T.T.------.----.----.---------.----.  73332500</w:t>
      </w:r>
    </w:p>
    <w:p>
      <w:r>
        <w:t>6        81645907   -----T--.-.------A--.--.-.-.------A----.----.---------.----.  81645895</w:t>
      </w:r>
    </w:p>
    <w:p>
      <w:r>
        <w:t>6        63307200   -----T--.-.------A--.--.-.-.------.----.----.---------T----G  63307212</w:t>
      </w:r>
    </w:p>
    <w:p>
      <w:r>
        <w:t>6        114391520  -----T--.-.------A--.--.-.A.C-----.----.----.---------------  114391532</w:t>
      </w:r>
    </w:p>
    <w:p>
      <w:r>
        <w:t>6        92448573   -----T--.-.------A--.--.-.-.------.----.----A---------.----G  92448561</w:t>
      </w:r>
    </w:p>
    <w:p>
      <w:r>
        <w:t>6        85286580   -----T--A-.------A--.--.-.-.------.----.----.---------.----.  85286568</w:t>
      </w:r>
    </w:p>
    <w:p>
      <w:r>
        <w:t>6        105735253  -----T--T-.------A--.--A-.-.------.----.----.---------.----.  105735241</w:t>
      </w:r>
    </w:p>
    <w:p>
      <w:r>
        <w:t>6        88901127   -----C--.-.---------A--.-.-.------.----.----.---------.----G  88901116</w:t>
      </w:r>
    </w:p>
    <w:p>
      <w:r>
        <w:t>6        39416334   -----.T-.-.------A--.--.-.-.------.----.----.---------T----G  39416321</w:t>
      </w:r>
    </w:p>
    <w:p>
      <w:r>
        <w:t>6        107226822  -----T--.-.---------A--.-.-.------.----.----A---------T----G  107226811</w:t>
      </w:r>
    </w:p>
    <w:p>
      <w:r>
        <w:t>6        96089495   -----T--.-.------A--.--.-.-.------.----.----.---------.----G  96089507</w:t>
      </w:r>
    </w:p>
    <w:p>
      <w:r>
        <w:t>6        32878477   -----T--.--------.--A--.-.-.------.----.----.---------T----G  32878466</w:t>
      </w:r>
    </w:p>
    <w:p>
      <w:r>
        <w:t>6        28288874   C----.--.-G------.--.--.C.-.T-----.----G----.---------.G---G  28288890</w:t>
      </w:r>
    </w:p>
    <w:p>
      <w:r>
        <w:t>6        103669830  -----T--.-.------A--.--.-.-.------.----.----.---------------  103669820</w:t>
      </w:r>
    </w:p>
    <w:p>
      <w:r>
        <w:t>6        67565166   -----T--.-.------A--.--CA.-.------.----.----.---------.----.  67565153</w:t>
      </w:r>
    </w:p>
    <w:p>
      <w:r>
        <w:t>6        114897413  -----T--.-.------A--.--.-.-.------.----.----.---------.----G  114897401</w:t>
      </w:r>
    </w:p>
    <w:p>
      <w:r>
        <w:t>6        113970495  -----T--.-.------A--.--.-.-.------.----C----.---------.----.  113970483</w:t>
      </w:r>
    </w:p>
    <w:p>
      <w:r>
        <w:t>6        14796126   -----T--.-.------A--.--.-A-.------.----A----A---------.----G  14796138</w:t>
      </w:r>
    </w:p>
    <w:p>
      <w:r>
        <w:t>6        94766558   -----T--.-.------A--.--.-T-.------.----C----C---------T----G  94766546</w:t>
      </w:r>
    </w:p>
    <w:p>
      <w:r>
        <w:t>6        76171846   -----T--.-.A-----G--.--.-.-.C-----.----.----.--------------.  76171833</w:t>
      </w:r>
    </w:p>
    <w:p>
      <w:r>
        <w:t>6        43612569   -----T--.-.------A--.--.-.-.------.----C----A---------.----.  43612557</w:t>
      </w:r>
    </w:p>
    <w:p>
      <w:r>
        <w:t>20       26130399   -----T--.-T------A--.--.-.-.------.----.----.---------.----.  26130387</w:t>
      </w:r>
    </w:p>
    <w:p>
      <w:r>
        <w:t>20       15324084   -----T--.-A------A--.--.-.-.------.----.----.---------.----.  15324096</w:t>
      </w:r>
    </w:p>
    <w:p>
      <w:r>
        <w:t>20       16847135   -----T--.-.------A--.--.-.-.------.----.----.---------T----G  16847123</w:t>
      </w:r>
    </w:p>
    <w:p>
      <w:r>
        <w:t>20       12159516   -----T--.-.------A--.--.-.-.------.----.----.---------T----G  12159504</w:t>
      </w:r>
    </w:p>
    <w:p>
      <w:r>
        <w:t>20       7917936    -----C--.-.------A--.--.-.-.------.----.----.---------T----G  7917924</w:t>
      </w:r>
    </w:p>
    <w:p>
      <w:r>
        <w:t>20       26134226   -----T--.-.------A--.--.-.-.------.----.----.---------T----G  26134238</w:t>
      </w:r>
    </w:p>
    <w:p>
      <w:r>
        <w:t>20       24087922   -----T--.-.------A--.--.-.-A------.----.----.---------T----G  24087934</w:t>
      </w:r>
    </w:p>
    <w:p>
      <w:r>
        <w:t>20       24411718   -----T--.-.------A--.--.-.-.------.----.----.---------.----.  24411730</w:t>
      </w:r>
    </w:p>
    <w:p>
      <w:r>
        <w:t>20       14719987   -----T--.-.------A--C--.-.-.------.----.----.---------.----.  14719999</w:t>
      </w:r>
    </w:p>
    <w:p>
      <w:r>
        <w:t>20       23064003   -----T--.-.------A--.--.-.-.------.----.----.---------T----G  23063991</w:t>
      </w:r>
    </w:p>
    <w:p>
      <w:r>
        <w:t>20       17510502   -----T--.-.------A--.--.-.-A------.----.----.---------.----.  17510490</w:t>
      </w:r>
    </w:p>
    <w:p>
      <w:r>
        <w:t>20       17607513   -----T--.-.------A--.--.-.-A------.----.----.---------.----.  17607501</w:t>
      </w:r>
    </w:p>
    <w:p>
      <w:r>
        <w:t>20       3783461    -----T--.-.------A--.--.-T-.------.----.----A---------.----G  3783473</w:t>
      </w:r>
    </w:p>
    <w:p>
      <w:r>
        <w:t>20       33909938   -----T--.-.------A--.--.-A-.------.----.----.---------T----G  33909926</w:t>
      </w:r>
    </w:p>
    <w:p>
      <w:r>
        <w:t>20       22691984   -----.--.-.------A--.--.-.-A------.----.----.---------.----G  22691972</w:t>
      </w:r>
    </w:p>
    <w:p>
      <w:r>
        <w:t>20       26586170   -----T--.-.------A--T--.-.-.------.----.----.---------T----G  26586158</w:t>
      </w:r>
    </w:p>
    <w:p>
      <w:r>
        <w:t>20       10341009   -----G--.-.------A--.--.-.-.------.----.----.---------.----T  10340997</w:t>
      </w:r>
    </w:p>
    <w:p>
      <w:r>
        <w:t>20       27403923   -----T--.-.------A--.--.-.-.------.----.----.---------T----G  27403935</w:t>
      </w:r>
    </w:p>
    <w:p>
      <w:r>
        <w:t>20       18973479   -----T--.-.------A--T--.-A-.------.----.----.---------T----G  18973491</w:t>
      </w:r>
    </w:p>
    <w:p>
      <w:r>
        <w:t>20       16756599   -----T--.-.------A--.--.-.-.------.----.----.---------T----G  16756611</w:t>
      </w:r>
    </w:p>
    <w:p>
      <w:r>
        <w:t>20       16905101   -----.--.-.------A--A--.-.-.------.----.----.---------T----G  16905113</w:t>
      </w:r>
    </w:p>
    <w:p>
      <w:r>
        <w:t>20       25506981   -----T--.-.------A--.--.-.-.------.----.----.---------A----G  25506993</w:t>
      </w:r>
    </w:p>
    <w:p>
      <w:r>
        <w:t>20       19325425   -----T--.-.------A--.--.-.-.------.----.----.---------T----G  19325437</w:t>
      </w:r>
    </w:p>
    <w:p>
      <w:r>
        <w:t>20       13551243   -----T--.-.------A--.--.-.-.------.----.----.---------.----C  13551255</w:t>
      </w:r>
    </w:p>
    <w:p>
      <w:r>
        <w:t>20       19156444   -----T--.-.------A--.--.-.-.------.----C----A---------.----G  19156456</w:t>
      </w:r>
    </w:p>
    <w:p>
      <w:r>
        <w:t>20       14391527   -----T--.-.------A--.--A-.-.------.----.----A---------.----G  14391515</w:t>
      </w:r>
    </w:p>
    <w:p>
      <w:r>
        <w:t>20       15460603   -----T--.-.------A--.--.-.-.------.----.----.---------.----.  15460615</w:t>
      </w:r>
    </w:p>
    <w:p>
      <w:r>
        <w:t>20       34308840   -----T--.-.------A--.--.-.-.------.----.----.---------T----G  34308828</w:t>
      </w:r>
    </w:p>
    <w:p>
      <w:r>
        <w:t>20       13471432   -----T--.-.------A--.--A-.-.------.----.----.---------.----T  13471420</w:t>
      </w:r>
    </w:p>
    <w:p>
      <w:r>
        <w:t>20       12146102   -----T--.-.------A--.--T-.-.------.----.----.---------T----G  12146090</w:t>
      </w:r>
    </w:p>
    <w:p>
      <w:r>
        <w:t>20       9946553    -----T--.-.------A--A--.-.-.------.----.----.---------T----G  9946541</w:t>
      </w:r>
    </w:p>
    <w:p>
      <w:r>
        <w:t>20       30071787   -----T--.-.------A--.--.-.-.------.----.----.---------T----G  30071799</w:t>
      </w:r>
    </w:p>
    <w:p>
      <w:r>
        <w:t>20       21345339   -----T--.-.------A--.--.-.-.------.----.----.---------.----.  21345351</w:t>
      </w:r>
    </w:p>
    <w:p>
      <w:r>
        <w:t>20       34122408   -----T--.-.------A--.--.-.-.------.----.----.---------.----.  34122420</w:t>
      </w:r>
    </w:p>
    <w:p>
      <w:r>
        <w:t>20       26922634   -----T--.-.------A--.--.-.-.------.----.----A---------A----G  26922646</w:t>
      </w:r>
    </w:p>
    <w:p>
      <w:r>
        <w:t>20       176946     -----T--.-A------A--.--.-.-.------.----.----.---------A----.  176934</w:t>
      </w:r>
    </w:p>
    <w:p>
      <w:r>
        <w:t>20       21914885           .-.------A--.--.-.-.------.----.----.---------.----G  21914896</w:t>
      </w:r>
    </w:p>
    <w:p>
      <w:r>
        <w:t>20       28931145   -----C--T-.------GGG.--.-.-.------.----.----.---------.----.  28931159</w:t>
      </w:r>
    </w:p>
    <w:p>
      <w:r>
        <w:t>20       10804719   -----T--.-.---------A--.-.-.------.----.----A---------.----T  10804708</w:t>
      </w:r>
    </w:p>
    <w:p>
      <w:r>
        <w:t>20       12540221   -----T--.-.------A--.--.-.-.------A----C----.---------T----G  12540233</w:t>
      </w:r>
    </w:p>
    <w:p>
      <w:r>
        <w:t>20       10226676   -----T--.-.------A--.--.-.-.------C----C----A---------.----G  10226688</w:t>
      </w:r>
    </w:p>
    <w:p>
      <w:r>
        <w:t>20       21731834   -----T--.-.------A--.--.-.-.------.-------------------.----.  21731824</w:t>
      </w:r>
    </w:p>
    <w:p>
      <w:r>
        <w:t>20       29344155   -----T--.-.------A--.--.-.-.------C----A--------------.----.  29344166</w:t>
      </w:r>
    </w:p>
    <w:p>
      <w:r>
        <w:t>13       955090     -----T--.-.------G--.--.-.-.------.----.----A---------.----G  955102</w:t>
      </w:r>
    </w:p>
    <w:p>
      <w:r>
        <w:t>13       58394440   -----T--.-.------A--.--.-.-.------.----.----.---------.----T  58394428</w:t>
      </w:r>
    </w:p>
    <w:p>
      <w:r>
        <w:t>13       20028288   -----T--.-.------A--.--.-.-.------.----.----A---------.----G  20028276</w:t>
      </w:r>
    </w:p>
    <w:p>
      <w:r>
        <w:t>13       47502777   -----T--.-.------A--.--.-.-.------.----.----.---------.----.  47502765</w:t>
      </w:r>
    </w:p>
    <w:p>
      <w:r>
        <w:t>13       72228526   -----T--.-.------A--.--.-.-.------.----.----.---------T----G  72228514</w:t>
      </w:r>
    </w:p>
    <w:p>
      <w:r>
        <w:t>13       81769783   -----T--.-.------A--.--.-A-A------.----.----.---------.----C  81769795</w:t>
      </w:r>
    </w:p>
    <w:p>
      <w:r>
        <w:t>13       18026870   -----T--.-.------A--.--.-.-.------.----.----.---------T----G  18026882</w:t>
      </w:r>
    </w:p>
    <w:p>
      <w:r>
        <w:t>13       74016027   -----T--.-.------A--.--.-.-.------A----.----.---------T----G  74016015</w:t>
      </w:r>
    </w:p>
    <w:p>
      <w:r>
        <w:t>13       19642219   -----T--T-.------A--.--T-.-.------.----.----.---------.----.  19642231</w:t>
      </w:r>
    </w:p>
    <w:p>
      <w:r>
        <w:t>13       77199424   -----T--.-.------A--A--.-.-.------.----.----.---------T----G  77199412</w:t>
      </w:r>
    </w:p>
    <w:p>
      <w:r>
        <w:t>13       43913178   -----T--.-.------A--.--.-.-.------.----.----.---------.----G  43913166</w:t>
      </w:r>
    </w:p>
    <w:p>
      <w:r>
        <w:t>13       67253310   -----T--.-.------A--.--.-.-.------.----.----.---------T----G  67253298</w:t>
      </w:r>
    </w:p>
    <w:p>
      <w:r>
        <w:t>13       85269338   -----T--.-.------A--.--.-.-.------.----.----.---------.----G  85269326</w:t>
      </w:r>
    </w:p>
    <w:p>
      <w:r>
        <w:t>13       89137767   -----T--.-.------A--.--.-.-.------.----.----.---------.----.  89137779</w:t>
      </w:r>
    </w:p>
    <w:p>
      <w:r>
        <w:t>13       7815012    -----T--.-.------A--.--.-.-.------.----.----A---------T----G  7815000</w:t>
      </w:r>
    </w:p>
    <w:p>
      <w:r>
        <w:t>13       16215740   -----T--.-.------A--.--.-.-.------.----.----.---------.----.  16215728</w:t>
      </w:r>
    </w:p>
    <w:p>
      <w:r>
        <w:t>13       11741153   -----C--.-.------A--.--.-A-.------.----.----.---------.----.  11741141</w:t>
      </w:r>
    </w:p>
    <w:p>
      <w:r>
        <w:t>13       8772671    -----T--A-T------A--.--.-T-.------.----.----.---------T----G  8772659</w:t>
      </w:r>
    </w:p>
    <w:p>
      <w:r>
        <w:t>13       62476179   -----T--.-.------A--.--.-.-.------.----.----.---------.----.  62476191</w:t>
      </w:r>
    </w:p>
    <w:p>
      <w:r>
        <w:t>13       22507715   -----T--.-.------A--.--.-.-.------.----.----.---------.----G  22507703</w:t>
      </w:r>
    </w:p>
    <w:p>
      <w:r>
        <w:t>13       39161625   -----T--.-.------A--.--.-T-A------.----.----.---------.----.  39161637</w:t>
      </w:r>
    </w:p>
    <w:p>
      <w:r>
        <w:t>13       12715966   -----T--.-.------A--.--.-.-.------.----.----.---------.----.  12715978</w:t>
      </w:r>
    </w:p>
    <w:p>
      <w:r>
        <w:t>13       38378112   -----T--.-.------A--.--.-.-.------.----.----.---------.----.  38378100</w:t>
      </w:r>
    </w:p>
    <w:p>
      <w:r>
        <w:t>13       37020295   -----T--.-.------A--.--.-.-.------A----.----.---------T----G  37020307</w:t>
      </w:r>
    </w:p>
    <w:p>
      <w:r>
        <w:t>13       78872034   -----T--.-.------A--.--.-.-.------.----.----.---------.----.  78872022</w:t>
      </w:r>
    </w:p>
    <w:p>
      <w:r>
        <w:t>13       21071388   -----T--.-.------A--.--.-.-.------.----.----.---------T----G  21071376</w:t>
      </w:r>
    </w:p>
    <w:p>
      <w:r>
        <w:t>13       52327464   -----T--.-.------A--.--.-T-.------.----.----A---------T----G  52327452</w:t>
      </w:r>
    </w:p>
    <w:p>
      <w:r>
        <w:t>13       19088958   -----T--.-A------A--.--.-.-.------.----.----.---------T----G  19088946</w:t>
      </w:r>
    </w:p>
    <w:p>
      <w:r>
        <w:t>13       22130206   -----T--.-.------A--.--.-.-.------.----.----.---------.----G  22130194</w:t>
      </w:r>
    </w:p>
    <w:p>
      <w:r>
        <w:t>13       73543082   -----T--.-.------A--.--.-.-.------.----.----.---------.----.  73543094</w:t>
      </w:r>
    </w:p>
    <w:p>
      <w:r>
        <w:t>13       4252369    -----G--.-.------A--.--.-.-.------.----.----.---------.----.  4252381</w:t>
      </w:r>
    </w:p>
    <w:p>
      <w:r>
        <w:t>13       58169076   -----T--.-.------A--.--.-.-.------.----.----.---------T----G  58169088</w:t>
      </w:r>
    </w:p>
    <w:p>
      <w:r>
        <w:t>13       26982054   -----T--.-.------A--.--.-.-.------C----.----.---------.----.  26982042</w:t>
      </w:r>
    </w:p>
    <w:p>
      <w:r>
        <w:t>13       42117901   -----.--.-.------A--.--.-.-.------.----.----.---------.----.  42117913</w:t>
      </w:r>
    </w:p>
    <w:p>
      <w:r>
        <w:t>13       82046822   -----C--.-.------A--.--.-.-.------.----.----.---------.----.  82046810</w:t>
      </w:r>
    </w:p>
    <w:p>
      <w:r>
        <w:t>13       47456818   -----T--.-.------A--.--.-.-.------.----.----.---------T----G  47456830</w:t>
      </w:r>
    </w:p>
    <w:p>
      <w:r>
        <w:t>13       63020606   -----T--.-.------A--.--.-.-.------A----.----.---------.----G  63020618</w:t>
      </w:r>
    </w:p>
    <w:p>
      <w:r>
        <w:t>13       40660527   -----T--.-.------A--.--.-.-.------.----.----.---------T----G  40660539</w:t>
      </w:r>
    </w:p>
    <w:p>
      <w:r>
        <w:t>13       18515552   -----T--.-.------A--.--.-.-A------.----.----.---------T----G  18515540</w:t>
      </w:r>
    </w:p>
    <w:p>
      <w:r>
        <w:t>13       74785879   -----T--.-.------A--.--.-.-.------.----.----.---------.----G  74785891</w:t>
      </w:r>
    </w:p>
    <w:p>
      <w:r>
        <w:t>13       60059423   -----T--.-.------.--.--.-.-A------.----.----.---------.----G  60059435</w:t>
      </w:r>
    </w:p>
    <w:p>
      <w:r>
        <w:t>13       89720663   -----T--.-.------A--.--.-.-.------.----.----.---------.----G  89720651</w:t>
      </w:r>
    </w:p>
    <w:p>
      <w:r>
        <w:t>13       67738628   -----G--.-.------A--.--.-.-.------.----.----.---------.----.  67738640</w:t>
      </w:r>
    </w:p>
    <w:p>
      <w:r>
        <w:t>13       82219623   -----T--.-.------A--A--.-.-.------A----.----.---------.----G  82219635</w:t>
      </w:r>
    </w:p>
    <w:p>
      <w:r>
        <w:t>13       61867563   -----T--.-.------G--.--.-.-.------.----.----A---------.----G  61867575</w:t>
      </w:r>
    </w:p>
    <w:p>
      <w:r>
        <w:t>13       89667068   -----T--.-.------A--.--.-.-.------.----.----.---------T----G  89667080</w:t>
      </w:r>
    </w:p>
    <w:p>
      <w:r>
        <w:t>13       21589736   -----T--.-.------A--.--.-.-.------.----.----.---------.----.  21589748</w:t>
      </w:r>
    </w:p>
    <w:p>
      <w:r>
        <w:t>13       29316973   -----T--.-.------A--A--.-.-A------.----.----A---------.----.  29316961</w:t>
      </w:r>
    </w:p>
    <w:p>
      <w:r>
        <w:t>13       50438591   -----T--.-.------A--.--.-.-.------.----.----.---------.----.  50438603</w:t>
      </w:r>
    </w:p>
    <w:p>
      <w:r>
        <w:t>13       59437907   -----T--.-.------A--.--.-A-.------.----.----A---------T----G  59437919</w:t>
      </w:r>
    </w:p>
    <w:p>
      <w:r>
        <w:t>13       48557714   -----T--.-.------A--.--T-.-.------.----.----.---------.----.  48557726</w:t>
      </w:r>
    </w:p>
    <w:p>
      <w:r>
        <w:t>13       82086860   -----T--.-.------A--.--.-.-A------.----.----.---------.----G  82086872</w:t>
      </w:r>
    </w:p>
    <w:p>
      <w:r>
        <w:t>13       86106707   -----T--.-.------A--.--.-.-.------.----.----.---------A----G  86106695</w:t>
      </w:r>
    </w:p>
    <w:p>
      <w:r>
        <w:t>13       67517813   -----T--.-.------A--.--.-.-.------A----.----.---------T----G  67517825</w:t>
      </w:r>
    </w:p>
    <w:p>
      <w:r>
        <w:t>13       63847151   -----G--.-.------A--.--.-.-.------.----.----.---------T----G  63847163</w:t>
      </w:r>
    </w:p>
    <w:p>
      <w:r>
        <w:t>13       77020597   -----T--.-.------A--.--.-.-.------.----.----.---------.----.  77020609</w:t>
      </w:r>
    </w:p>
    <w:p>
      <w:r>
        <w:t>13       38397090   -----T--.-.------A--.--.-.-.------.----.----.---------.----G  38397102</w:t>
      </w:r>
    </w:p>
    <w:p>
      <w:r>
        <w:t>13       43687959   -----T--.-.------A--.--.-.-.------.----.----.---------.----.  43687971</w:t>
      </w:r>
    </w:p>
    <w:p>
      <w:r>
        <w:t>13       86649506   -----T--.-.------A--.--.-.-A------.----.----.---------T----G  86649494</w:t>
      </w:r>
    </w:p>
    <w:p>
      <w:r>
        <w:t>13       86929973   -----T--.-.------A--.--.-.-.------.----.----.---------T----G  86929961</w:t>
      </w:r>
    </w:p>
    <w:p>
      <w:r>
        <w:t>13       66684475   -----T--.-.------A--.--.-.-.------A----.----A---------.----G  66684487</w:t>
      </w:r>
    </w:p>
    <w:p>
      <w:r>
        <w:t>13       83517336   -----T--.-.------A--.--.-.-.------.----.----.---------.----.  83517348</w:t>
      </w:r>
    </w:p>
    <w:p>
      <w:r>
        <w:t>13       46977686   -----T--.-T------A--.--.-.-.------C----.----.---------T----G  46977698</w:t>
      </w:r>
    </w:p>
    <w:p>
      <w:r>
        <w:t>13       51338549   -----T--.-.------A--.--.-.-.------.----.----.---------T----.  51338537</w:t>
      </w:r>
    </w:p>
    <w:p>
      <w:r>
        <w:t>13       76543796   -----T--.-.------A--.--.-.-.------.----.----.---------T----G  76543808</w:t>
      </w:r>
    </w:p>
    <w:p>
      <w:r>
        <w:t>13       86710901   -----T--.-.------A--.--.-.-.------C----.----.---------T----G  86710889</w:t>
      </w:r>
    </w:p>
    <w:p>
      <w:r>
        <w:t>13       33508396   -----T--.-.------A--.--.-A-.------.----.----.---------T----.  33508384</w:t>
      </w:r>
    </w:p>
    <w:p>
      <w:r>
        <w:t>13       53172041   -----T--.-.------A--.--.-.-.------.----.----.---------T----G  53172029</w:t>
      </w:r>
    </w:p>
    <w:p>
      <w:r>
        <w:t>13       68179297   -----T--.-.------A--.--.-.-.------.----.----.---------.----.  68179285</w:t>
      </w:r>
    </w:p>
    <w:p>
      <w:r>
        <w:t>13       36961599   -----T--.-T------A--.--.-.-.------A----.----.---------T----G  36961611</w:t>
      </w:r>
    </w:p>
    <w:p>
      <w:r>
        <w:t>13       76071103   -----T--.-.------A--.--.-.-.------.----.----.---------.----.  76071115</w:t>
      </w:r>
    </w:p>
    <w:p>
      <w:r>
        <w:t>13       40793943   -----T--A-.------A--.--.-.-.------.----.----.---------.----G  40793931</w:t>
      </w:r>
    </w:p>
    <w:p>
      <w:r>
        <w:t>13       65170200   -----T--.-.------A--.--.-.-.------.----.----T---------T----G  65170188</w:t>
      </w:r>
    </w:p>
    <w:p>
      <w:r>
        <w:t>13       47515678   -----T--.-.------A--.--.-.-.------.----.----A---------T----T  47515690</w:t>
      </w:r>
    </w:p>
    <w:p>
      <w:r>
        <w:t>13       16328546   -----T--.-.------A--.--.-.-.------.----.-------------------.  16328556</w:t>
      </w:r>
    </w:p>
    <w:p>
      <w:r>
        <w:t>13       52276728   -----T--.-.------A--.--.-.-.------.----.----A---------.----G  52276716</w:t>
      </w:r>
    </w:p>
    <w:p>
      <w:r>
        <w:t>13       66607666   -----T--.-.------A--.--.-.-.------.----.----.---------A----G  66607654</w:t>
      </w:r>
    </w:p>
    <w:p>
      <w:r>
        <w:t>13       80319698   -----T--.-T------A--.--.-.-.------.----.----.---------G----C  80319710</w:t>
      </w:r>
    </w:p>
    <w:p>
      <w:r>
        <w:t>13       76370102   -----T--.-T------G--.--.-.-.------.----.----.--------------.  76370091</w:t>
      </w:r>
    </w:p>
    <w:p>
      <w:r>
        <w:t>13       26572386   -----T--.-.------A--.--.-.-A-----------.----.---------.----.  26572397</w:t>
      </w:r>
    </w:p>
    <w:p>
      <w:r>
        <w:t>13       3989345    -----T--.-.------A--.--.-.-.------.----.T---.---------T----G  3989332</w:t>
      </w:r>
    </w:p>
    <w:p>
      <w:r>
        <w:t>13       22105861   -----T--.-.------A--.--.-.-.------.----.-------------------.  22105851</w:t>
      </w:r>
    </w:p>
    <w:p>
      <w:r>
        <w:t>13       52748367   --------.-.---------.--.-.-T------.----.----.---------------  52748375</w:t>
      </w:r>
    </w:p>
    <w:p>
      <w:r>
        <w:t>13       41785850   -----T--.-.------A--.--.-.-.------.----.----.---------T----G  41785862</w:t>
      </w:r>
    </w:p>
    <w:p>
      <w:r>
        <w:t>13       78684993   -----T--.-.------C--A--.-.-.-----------.----A---------.----C  78684982</w:t>
      </w:r>
    </w:p>
    <w:p>
      <w:r>
        <w:t>13       82561228   -----T--.-.A-----.--.--.-.-.T-----.----.----.---------------  82561216</w:t>
      </w:r>
    </w:p>
    <w:p>
      <w:r>
        <w:t>13       8104456    -----T--.-.------A--.--.-.A.C-----.----.----.---------------  8104468</w:t>
      </w:r>
    </w:p>
    <w:p>
      <w:r>
        <w:t>13       32138650   -----T--.-.---------A--.-.-.------.----.----.---------T----G  32138639</w:t>
      </w:r>
    </w:p>
    <w:p>
      <w:r>
        <w:t>13       75585696   -----T--.-.G-----G--.--.-.T.------.----.----.---------.----.  75585682</w:t>
      </w:r>
    </w:p>
    <w:p>
      <w:r>
        <w:t>13       67725445   -----T--.-.------A--.--.-.-.------.----.----A---------.----.  67725433</w:t>
      </w:r>
    </w:p>
    <w:p>
      <w:r>
        <w:t>13       52725621   -----T--.-.---------A--.-.-.------.----.----.---------.----.  52725610</w:t>
      </w:r>
    </w:p>
    <w:p>
      <w:r>
        <w:t>13       66887493   -----T--A-.---------A--.-.-.------.----C----C---------.----G  66887482</w:t>
      </w:r>
    </w:p>
    <w:p>
      <w:r>
        <w:t>13       63100412   -----T--.-.------A--.--.-.-.------.----.----.---------T----G  63100400</w:t>
      </w:r>
    </w:p>
    <w:p>
      <w:r>
        <w:t>13       10366930   -----T--.-.------A--.--A-.-.------.----.----.---------.----.  10366918</w:t>
      </w:r>
    </w:p>
    <w:p>
      <w:r>
        <w:t>13       22062336   -----.--.-.------A--.--.-.-.------.----.----.---------.----T  22062324</w:t>
      </w:r>
    </w:p>
    <w:p>
      <w:r>
        <w:t>13       75637470   ----------.---------.--.-.-C------C-------------------.----.  75637463</w:t>
      </w:r>
    </w:p>
    <w:p>
      <w:r>
        <w:t>13       63772433   -----T--.-.------A--.--.-.-.------.----C----A---------.----G  63772445</w:t>
      </w:r>
    </w:p>
    <w:p>
      <w:r>
        <w:t>13       73819480   -----T--.-.------A--.--.-.-.------.----C----C---------T----G  73819468</w:t>
      </w:r>
    </w:p>
    <w:p>
      <w:r>
        <w:t>13       64263313   -----T--.-.------A--A--.-A-.------.----C----C---------T----G  64263301</w:t>
      </w:r>
    </w:p>
    <w:p>
      <w:r>
        <w:t>13       82641261   -----T--.-.------A--.--.-.-.------C----.----.---------.----G  82641249</w:t>
      </w:r>
    </w:p>
    <w:p>
      <w:r>
        <w:t>13       51430839   --------.-.------.--.--C-A-.------.----.----.---------.C---.  51430827</w:t>
      </w:r>
    </w:p>
    <w:p>
      <w:r>
        <w:t>13       83521957   -----T--.-.------A--.--.-.-.                                  83521964</w:t>
      </w:r>
    </w:p>
    <w:p>
      <w:r>
        <w:t>13       61245157   -----T--.-.------AG-.--.-.-.------.----.----A---------.----.  61245170</w:t>
      </w:r>
    </w:p>
    <w:p>
      <w:r>
        <w:t>13       64494662   -----C--A-.------A--.--.-.-.------.----.----A---------.-----  64494651</w:t>
      </w:r>
    </w:p>
    <w:p>
      <w:r>
        <w:t>13       62593892   -----T--.-.------A--.--.-.-.------.-------------------.----.  62593882</w:t>
      </w:r>
    </w:p>
    <w:p>
      <w:r>
        <w:t>17       33468750   -----T--.-.------A--.--A-.-C------.----.----.---------.----G  33468738</w:t>
      </w:r>
    </w:p>
    <w:p>
      <w:r>
        <w:t>17       19858347   -----G--.-T------A--.--A-.-.------.----.----.---------.----.  19858335</w:t>
      </w:r>
    </w:p>
    <w:p>
      <w:r>
        <w:t>17       56702467   -----T--.-.------A--.--.-.-.------.----.----.---------T----G  56702479</w:t>
      </w:r>
    </w:p>
    <w:p>
      <w:r>
        <w:t>17       33771338   -----T--.-.------A--A--.-.-.------.----.----.---------.----G  33771350</w:t>
      </w:r>
    </w:p>
    <w:p>
      <w:r>
        <w:t>17       3707797    -----T--.-.------A--.--.-.-.------.----.----.---------.----.  3707809</w:t>
      </w:r>
    </w:p>
    <w:p>
      <w:r>
        <w:t>17       2751488    -----T--T-A------A--.--.-A-.------.----.----.---------T----G  2751476</w:t>
      </w:r>
    </w:p>
    <w:p>
      <w:r>
        <w:t>17       23416694   -----T--.-.------A--.--.-.-.------.----.----.---------.----G  23416706</w:t>
      </w:r>
    </w:p>
    <w:p>
      <w:r>
        <w:t>17       20744795   -----T--.-.------A--.--.-.-.------A----.----.---------T----T  20744783</w:t>
      </w:r>
    </w:p>
    <w:p>
      <w:r>
        <w:t>17       47360126   -----T--.-.------A--.--.-.-.------.----.----.---------T----G  47360114</w:t>
      </w:r>
    </w:p>
    <w:p>
      <w:r>
        <w:t>17       46639686   -----T--.-A------A--.--.-.-.------.----.----.---------T----G  46639698</w:t>
      </w:r>
    </w:p>
    <w:p>
      <w:r>
        <w:t>17       77847052   -----T--.-A------A--.--.-.-.------.----.----.---------.----G  77847040</w:t>
      </w:r>
    </w:p>
    <w:p>
      <w:r>
        <w:t>17       76740892   -----T--.-.------A--.--.-.-.------.----.----.---------.----.  76740880</w:t>
      </w:r>
    </w:p>
    <w:p>
      <w:r>
        <w:t>17       79639827   -----T--.-.------A--.--.-A-.------.----.----.---------.----.  79639815</w:t>
      </w:r>
    </w:p>
    <w:p>
      <w:r>
        <w:t>17       41994170   -----T--.-.------A--.--.-.-.------T----.----.---------T----G  41994158</w:t>
      </w:r>
    </w:p>
    <w:p>
      <w:r>
        <w:t>17       7590702    -----T--.-.------A--.--.-.-.------.----.----.---------.----G  7590690</w:t>
      </w:r>
    </w:p>
    <w:p>
      <w:r>
        <w:t>17       58821900   -----T--.-.------A--.--.-.-.------.----.----A---------.----G  58821888</w:t>
      </w:r>
    </w:p>
    <w:p>
      <w:r>
        <w:t>17       21640606   -----T--.-A------A--.--A-.-.------.----.----.---------T----G  21640594</w:t>
      </w:r>
    </w:p>
    <w:p>
      <w:r>
        <w:t>17       79043311   -----T--.-.------A--.--.-.-.------.----.----.---------T----G  79043323</w:t>
      </w:r>
    </w:p>
    <w:p>
      <w:r>
        <w:t>17       53846802   -----T--A-.------A--.--.-.-.------.----.----.---------.----G  53846790</w:t>
      </w:r>
    </w:p>
    <w:p>
      <w:r>
        <w:t>17       56589621   -----T--.-.------A--.--.-C-.------.----.----.---------T----G  56589609</w:t>
      </w:r>
    </w:p>
    <w:p>
      <w:r>
        <w:t>17       21212198   -----T--.-.------A--.--.-.-.------.----.----A---------T----G  21212186</w:t>
      </w:r>
    </w:p>
    <w:p>
      <w:r>
        <w:t>17       24004060   -----T--.-.------A--.--.-.-.------.----.----.---------.----G  24004072</w:t>
      </w:r>
    </w:p>
    <w:p>
      <w:r>
        <w:t>17       73539751   -----T--.-.------A--.--.-.-A------.----.----.---------.----.  73539739</w:t>
      </w:r>
    </w:p>
    <w:p>
      <w:r>
        <w:t>17       64328908   -----T--.-.------A--.--.-.-A------A----.----.---------.----.  64328896</w:t>
      </w:r>
    </w:p>
    <w:p>
      <w:r>
        <w:t>17       66614277   -----T--.-.------A--.--.-.-.------.----.----.---------T----G  66614265</w:t>
      </w:r>
    </w:p>
    <w:p>
      <w:r>
        <w:t>17       56173990   -----T--.-.------A--.--.-.-.------.----.----.---------T----G  56173978</w:t>
      </w:r>
    </w:p>
    <w:p>
      <w:r>
        <w:t>17       22751974   -----T--.-.------A--.--.-.-.------.----C----.---------G----.  22751962</w:t>
      </w:r>
    </w:p>
    <w:p>
      <w:r>
        <w:t>17       14423540   -----T--.-.------A--.--.-.-.------C----.----A---------T----G  14423528</w:t>
      </w:r>
    </w:p>
    <w:p>
      <w:r>
        <w:t>17       43574897   -----T--.-.------A--.--.-.-.------.----.----.---------T----G  43574885</w:t>
      </w:r>
    </w:p>
    <w:p>
      <w:r>
        <w:t>17       22010552   -----T--.-.------A--.--.-.-.------.----.----.---------.----G  22010564</w:t>
      </w:r>
    </w:p>
    <w:p>
      <w:r>
        <w:t>17       31570192   -----T--.-.------A--.--A-.-.------.----.----.---------.----G  31570180</w:t>
      </w:r>
    </w:p>
    <w:p>
      <w:r>
        <w:t>17       35677054   -----T--.-.------A--.--.-.-.------.----.----.---------T----G  35677042</w:t>
      </w:r>
    </w:p>
    <w:p>
      <w:r>
        <w:t>17       67303079   -----T--.-.------A--.--.-.-.------.----.----.---------A----G  67303067</w:t>
      </w:r>
    </w:p>
    <w:p>
      <w:r>
        <w:t>17       6040209    -----T--.-.------A--.--.-.-.------.----.----.---------.----.  6040221</w:t>
      </w:r>
    </w:p>
    <w:p>
      <w:r>
        <w:t>17       9746487    -----T--.-.------A--.--.-.-.------.----.----.---------A----G  9746499</w:t>
      </w:r>
    </w:p>
    <w:p>
      <w:r>
        <w:t>17       48918188   -----T--.-.------A--.--.-.-.------.----.----.---------.----.  48918176</w:t>
      </w:r>
    </w:p>
    <w:p>
      <w:r>
        <w:t>17       73926968   -----T--.-.------A--.--.-.-.------.----.----.---------T----G  73926956</w:t>
      </w:r>
    </w:p>
    <w:p>
      <w:r>
        <w:t>17       15058577   -----T--.-T------A--.--.-T-.------.----.----.---------.----G  15058565</w:t>
      </w:r>
    </w:p>
    <w:p>
      <w:r>
        <w:t>17       47488817   -----T--.-.------A--.--.-.-.------.----.----.---------.----.  47488829</w:t>
      </w:r>
    </w:p>
    <w:p>
      <w:r>
        <w:t>17       77419921   -----T--.-.------A--.--.-.-.------A----.----.---------.----.  77419909</w:t>
      </w:r>
    </w:p>
    <w:p>
      <w:r>
        <w:t>17       14768122   -----T--.-.------A--.--.-.-A------.----.----.---------.----.  14768110</w:t>
      </w:r>
    </w:p>
    <w:p>
      <w:r>
        <w:t>17       70457040   -----T--.-.------A--.--.-.-.------.----.----.---------.----.  70457052</w:t>
      </w:r>
    </w:p>
    <w:p>
      <w:r>
        <w:t>17       47775525   -----T--.-.------A--.--.-.-.------.----.----.---------.----.  47775513</w:t>
      </w:r>
    </w:p>
    <w:p>
      <w:r>
        <w:t>17       47780831   -----G--.-.------A--.--.-.-.------.----.----.---------T----G  47780819</w:t>
      </w:r>
    </w:p>
    <w:p>
      <w:r>
        <w:t>17       15623810   -----T--.-.------A--.--.-.-.------.----C----.---------.----C  15623822</w:t>
      </w:r>
    </w:p>
    <w:p>
      <w:r>
        <w:t>17       153911     -----T--.-.------A--T--.-.-.------.----.----.---------.----G  153899</w:t>
      </w:r>
    </w:p>
    <w:p>
      <w:r>
        <w:t>17       19506171   -----T--.-.------A--.--.-.-.------.----.----.---------T----G  19506159</w:t>
      </w:r>
    </w:p>
    <w:p>
      <w:r>
        <w:t>17       61493946   -----T--.-.------A--.--.-.-.------.----.----.---------.----.  61493958</w:t>
      </w:r>
    </w:p>
    <w:p>
      <w:r>
        <w:t>17       22143189   -----T--.-.------A--.--.-.-.------.----.----.---------.----.  22143177</w:t>
      </w:r>
    </w:p>
    <w:p>
      <w:r>
        <w:t>17       70636856   -----T--.-.------A--.--.-.-.------.----.----.---------.----G  70636844</w:t>
      </w:r>
    </w:p>
    <w:p>
      <w:r>
        <w:t>17       73982013   -----T--.-.------A--.--.-.-.------.----.----.---------.----G  73982001</w:t>
      </w:r>
    </w:p>
    <w:p>
      <w:r>
        <w:t>17       66680215   -----T--.-.------A--.--.-.-.------.----.----.---------T----G  66680227</w:t>
      </w:r>
    </w:p>
    <w:p>
      <w:r>
        <w:t>17       17910225   -----T--.-.------A--.--.-.-.------.----.----.---------T----G  17910237</w:t>
      </w:r>
    </w:p>
    <w:p>
      <w:r>
        <w:t>17       66300296   -----T--.-.------A--.--.-.-.------T----.----.---------.----G  66300284</w:t>
      </w:r>
    </w:p>
    <w:p>
      <w:r>
        <w:t>17       69866297   -----T--.-.------A--.--A-.-.------.----.----.---------T----G  69866285</w:t>
      </w:r>
    </w:p>
    <w:p>
      <w:r>
        <w:t>17       24951868   -----T--.-.------A--.--.-.-.------C----.----.---------T----G  24951880</w:t>
      </w:r>
    </w:p>
    <w:p>
      <w:r>
        <w:t>17       41352591   -----T--.-.------A--A--.-A-.------.----.----.---------A----.  41352603</w:t>
      </w:r>
    </w:p>
    <w:p>
      <w:r>
        <w:t>17       3817845    -----T--.-T------A--.--.-.-.------.----.----.---------.----G  3817857</w:t>
      </w:r>
    </w:p>
    <w:p>
      <w:r>
        <w:t>17       8996152    -----T--.-.------A--.--.-.-.------.----.----.---------.----.  8996164</w:t>
      </w:r>
    </w:p>
    <w:p>
      <w:r>
        <w:t>17       74542534   -----T--.-.------A--.--.-.-.------A----C----.---------.----G  74542522</w:t>
      </w:r>
    </w:p>
    <w:p>
      <w:r>
        <w:t>17       56276027   -----T--.-.------A--.--.-.-.------.----.----.---------.----.  56276039</w:t>
      </w:r>
    </w:p>
    <w:p>
      <w:r>
        <w:t>17       23875736   -----T--.-.------A--.--.-.-.------.----.----A---------T----G  23875724</w:t>
      </w:r>
    </w:p>
    <w:p>
      <w:r>
        <w:t>17       5708920    -----T--.-.------A--.--A-.-.------A----.----.---------T----G  5708908</w:t>
      </w:r>
    </w:p>
    <w:p>
      <w:r>
        <w:t>17       12448097   -----T--.-.------A--.--.-.-.------.----.----.---------.----G  12448109</w:t>
      </w:r>
    </w:p>
    <w:p>
      <w:r>
        <w:t>17       20502448   -----T--.-.------A--.--.-.-.------.----.----.---------.----.  20502436</w:t>
      </w:r>
    </w:p>
    <w:p>
      <w:r>
        <w:t>17       73348933   -----T--.-.------A--A--.-.-.------.----.----.---------.----T  73348921</w:t>
      </w:r>
    </w:p>
    <w:p>
      <w:r>
        <w:t>17       73941167   -----T--.-.------A--.--.-.-.------A----.----.---------T----G  73941179</w:t>
      </w:r>
    </w:p>
    <w:p>
      <w:r>
        <w:t>17       17338144   -----T--.-.AA----A--.--.-.-.------.----.----.---------A----G  17338158</w:t>
      </w:r>
    </w:p>
    <w:p>
      <w:r>
        <w:t>17       43926160   -----T--.-.------A--.--A-.-.------.----.----.---------T----G  43926172</w:t>
      </w:r>
    </w:p>
    <w:p>
      <w:r>
        <w:t>17       46131767   -----T--.-.------A--.--.-.-.------.----.----.---------.----.  46131779</w:t>
      </w:r>
    </w:p>
    <w:p>
      <w:r>
        <w:t>17       77935314   -----C--.-.------A--.--.-.-.------.----.----.---------A----.  77935302</w:t>
      </w:r>
    </w:p>
    <w:p>
      <w:r>
        <w:t>17       67702148   -----.--.-G------A--.T-.-.-.------.----.----.---------.----G  67702161</w:t>
      </w:r>
    </w:p>
    <w:p>
      <w:r>
        <w:t>17       23206978   -----T--.-.------A--.--.-.-.------.GT--.----.---------.----G  23206992</w:t>
      </w:r>
    </w:p>
    <w:p>
      <w:r>
        <w:t>17       4360162    -----T--.-T------A--.--.-.-A------.----.----A---------.----G  4360174</w:t>
      </w:r>
    </w:p>
    <w:p>
      <w:r>
        <w:t>17       16103377   -----T--.-.---------A--.-.-.------.---------.---------.A---.  16103388</w:t>
      </w:r>
    </w:p>
    <w:p>
      <w:r>
        <w:t>17       37345875   -----.T-.-.------G--.--.-A-T------.----.----.---------T----.  37345888</w:t>
      </w:r>
    </w:p>
    <w:p>
      <w:r>
        <w:t>17       11077935   -----T--.-.------A--.--.-.-.------.----.----.---------.C---.  11077922</w:t>
      </w:r>
    </w:p>
    <w:p>
      <w:r>
        <w:t>17       11213708   -----T--.-.------A--.C-A-.-.------.----.----.---------.----G  11213695</w:t>
      </w:r>
    </w:p>
    <w:p>
      <w:r>
        <w:t>17       34665906   -----T--A-.------A--T----.-.------.----.----.---------.----.  34665895</w:t>
      </w:r>
    </w:p>
    <w:p>
      <w:r>
        <w:t>17       38254964   -----T--.-.------A--A--C-.-.------.----.----.---------T----G  38254952</w:t>
      </w:r>
    </w:p>
    <w:p>
      <w:r>
        <w:t>17       13373003   -----T--.-.GGGGGGC--.--.-.-.T-----.----.----.T--------G----T  13372983</w:t>
      </w:r>
    </w:p>
    <w:p>
      <w:r>
        <w:t>17       77317394   -----T--.-.---------A--.-A-.------.----.----.---------T----G  77317383</w:t>
      </w:r>
    </w:p>
    <w:p>
      <w:r>
        <w:t>17       11167548   -----T--.-.---------A--.-.-.------.----.----.---------T----G  11167537</w:t>
      </w:r>
    </w:p>
    <w:p>
      <w:r>
        <w:t>17       16144212   -----.T-.-.------A--.--.-.-.------A----C----.---------.----T  16144225</w:t>
      </w:r>
    </w:p>
    <w:p>
      <w:r>
        <w:t>17       44551922   -----.--.-A---------.--A-.-.------.----.----.---------T----G  44551911</w:t>
      </w:r>
    </w:p>
    <w:p>
      <w:r>
        <w:t>17       22986929   -----T--.-.------A--A--.-.-.------.----C----C---------.----G  22986941</w:t>
      </w:r>
    </w:p>
    <w:p>
      <w:r>
        <w:t>17       54588817   -----T--.-.------A--.--.-.-.------C----A--------------.----T  54588828</w:t>
      </w:r>
    </w:p>
    <w:p>
      <w:r>
        <w:t>17       70904917   -----T--.-.------A--.--.-.-.------.----.----.---------.----.  70904905</w:t>
      </w:r>
    </w:p>
    <w:p>
      <w:r>
        <w:t>17       4149552    -----T--.-.------A--.--.-.-.------.----.----.---------T----G  4149564</w:t>
      </w:r>
    </w:p>
    <w:p>
      <w:r>
        <w:t>17       66777328   -----T--.-.------A--.--.-.-.------.                           66777320</w:t>
      </w:r>
    </w:p>
    <w:p>
      <w:r>
        <w:t>17       3012036    -----T--.-.------A--.--.-.-.------.-------------------.----.  3012046</w:t>
      </w:r>
    </w:p>
    <w:p>
      <w:r>
        <w:t>4        19738606   -----T--.-.------A--.--.-.-.------.----.----.---------T----G  19738618</w:t>
      </w:r>
    </w:p>
    <w:p>
      <w:r>
        <w:t>4        34142478   -----T--.-.------A--.--.-.-A------.----.----.---------.----C  34142466</w:t>
      </w:r>
    </w:p>
    <w:p>
      <w:r>
        <w:t>4        132365428  -----T--A-.------A--.--.-.-.------.----.----.---------T----G  132365440</w:t>
      </w:r>
    </w:p>
    <w:p>
      <w:r>
        <w:t>4        11422956   -----T--T-.------A--.--.-.-.------.----.----.---------.----.  11422944</w:t>
      </w:r>
    </w:p>
    <w:p>
      <w:r>
        <w:t>4        4621495    -----T--.-.------A--A--.-.-.------.----.----.---------.----G  4621507</w:t>
      </w:r>
    </w:p>
    <w:p>
      <w:r>
        <w:t>4        79645273   -----T--.-T------A--.--.-.-.------.----.----.---------T----G  79645261</w:t>
      </w:r>
    </w:p>
    <w:p>
      <w:r>
        <w:t>4        51922270   -----T--.-.------A--.--.-.-.------.----.----A---------.----.  51922282</w:t>
      </w:r>
    </w:p>
    <w:p>
      <w:r>
        <w:t>4        1797384    -----T--.-.------A--.--.-.-.------A----.----.---------.----G  1797372</w:t>
      </w:r>
    </w:p>
    <w:p>
      <w:r>
        <w:t>4        12205754   -----T--.-.------A--.--.-.-.------A----.----.---------T----G  12205766</w:t>
      </w:r>
    </w:p>
    <w:p>
      <w:r>
        <w:t>4        84531127   -----T--.-.------A--.--.-A-T------.----C----.---------T----G  84531139</w:t>
      </w:r>
    </w:p>
    <w:p>
      <w:r>
        <w:t>4        138921956  -----T--.-.------A--.--.-.-.------.----.----.---------T----G  138921944</w:t>
      </w:r>
    </w:p>
    <w:p>
      <w:r>
        <w:t>4        21023296   -----T--.-T------G--.--.-.-.------.----.----.---------.----G  21023284</w:t>
      </w:r>
    </w:p>
    <w:p>
      <w:r>
        <w:t>4        53671151   -----T--.-.------A--.--.-.-.------.----.----.---------T----G  53671139</w:t>
      </w:r>
    </w:p>
    <w:p>
      <w:r>
        <w:t>4        106325082  -----T--.-T------A--.--.-.-.------.----.----.---------.----.  106325070</w:t>
      </w:r>
    </w:p>
    <w:p>
      <w:r>
        <w:t>4        4567955    -----T--.-A------A--.--.-.-.------.----.----.---------T----.  4567967</w:t>
      </w:r>
    </w:p>
    <w:p>
      <w:r>
        <w:t>4        77306382   -----T--.-.------A--.--.-.-.------.----.----.---------.----G  77306394</w:t>
      </w:r>
    </w:p>
    <w:p>
      <w:r>
        <w:t>4        94923631   -----T--.-.------A--.--.-.-.------.----.----.---------.----G  94923643</w:t>
      </w:r>
    </w:p>
    <w:p>
      <w:r>
        <w:t>4        126332958  -----T--.-.------A--.--.-.-.------.----.----.---------.----.  126332970</w:t>
      </w:r>
    </w:p>
    <w:p>
      <w:r>
        <w:t>4        60970182   -----T--.-.------A--.--.-.-.------.----.----.---------.----.  60970170</w:t>
      </w:r>
    </w:p>
    <w:p>
      <w:r>
        <w:t>4        110583641  -----T--.-.------A--.--.-.-.------.----.----.---------.----G  110583653</w:t>
      </w:r>
    </w:p>
    <w:p>
      <w:r>
        <w:t>4        58594241   -----T--.-.------A--.--.-.-.------.----.----T---------.----.  58594253</w:t>
      </w:r>
    </w:p>
    <w:p>
      <w:r>
        <w:t>4        7657974    -----T--.-.------A--.--.-A-.------.----.----.---------T----G  7657986</w:t>
      </w:r>
    </w:p>
    <w:p>
      <w:r>
        <w:t>4        111655442  -----T--.-.------A--.--.-.-.------.----.----.---------T----G  111655430</w:t>
      </w:r>
    </w:p>
    <w:p>
      <w:r>
        <w:t>4        18024370   -----T--.-.------A--.--.-.-.------.----.----.---------A----G  18024358</w:t>
      </w:r>
    </w:p>
    <w:p>
      <w:r>
        <w:t>4        99355366   -----T--.-.------A--.--.-.-.------.----.----.---------.----.  99355354</w:t>
      </w:r>
    </w:p>
    <w:p>
      <w:r>
        <w:t>4        79401625   -----T--.-.------A--A--.-.-.------.----.----A---------.----.  79401637</w:t>
      </w:r>
    </w:p>
    <w:p>
      <w:r>
        <w:t>4        81736328   -----T--.-G------A--.--.-.-T------.----.----.---------.----.  81736316</w:t>
      </w:r>
    </w:p>
    <w:p>
      <w:r>
        <w:t>4        30675982   -----T--.-.------A--.--T-.-.------.----.----.---------.----G  30675970</w:t>
      </w:r>
    </w:p>
    <w:p>
      <w:r>
        <w:t>4        27844043   -----T--.-.------A--.--.-.-.------.----.----.---------T----C  27844055</w:t>
      </w:r>
    </w:p>
    <w:p>
      <w:r>
        <w:t>4        135622102  -----T--.-.------A--.--.-T-.------.----.----.---------A----G  135622114</w:t>
      </w:r>
    </w:p>
    <w:p>
      <w:r>
        <w:t>4        30248446   -----T--.-.------A--.--.-.-.------A----.----.---------.----.  30248434</w:t>
      </w:r>
    </w:p>
    <w:p>
      <w:r>
        <w:t>4        102582409  -----T--.-.------A--.--.-.-.------.----.----A---------.----.  102582421</w:t>
      </w:r>
    </w:p>
    <w:p>
      <w:r>
        <w:t>4        16489986   -----T--.-.------A--.--C-A-.------A----.----A---------.----T  16489974</w:t>
      </w:r>
    </w:p>
    <w:p>
      <w:r>
        <w:t>4        88087589   -----T--.-.------A--.--A-.-.------.----.----.---------.----G  88087577</w:t>
      </w:r>
    </w:p>
    <w:p>
      <w:r>
        <w:t>4        6268214    -----T--.-.------A--.--.-.-.------T----.----.---------T----G  6268226</w:t>
      </w:r>
    </w:p>
    <w:p>
      <w:r>
        <w:t>4        106634930  -----G--.-.------A--.--T-.-.------.----.----A---------T----G  106634918</w:t>
      </w:r>
    </w:p>
    <w:p>
      <w:r>
        <w:t>4        5966976    -----T--.-.------A--.--.-.-.------.----.----A---------T----G  5966964</w:t>
      </w:r>
    </w:p>
    <w:p>
      <w:r>
        <w:t>4        117195944  -----T--.-.------A--.--.-.-.------.----.----.---------.----G  117195932</w:t>
      </w:r>
    </w:p>
    <w:p>
      <w:r>
        <w:t>4        91451376   -----T--.-.------A--.--T-.-.------.----.----.---------T----G  91451364</w:t>
      </w:r>
    </w:p>
    <w:p>
      <w:r>
        <w:t>4        5288571    -----T--.-.------A--T--.-.-.------.----.----.---------.----G  5288583</w:t>
      </w:r>
    </w:p>
    <w:p>
      <w:r>
        <w:t>4        117193600  -----T--.-.------A--.--.-.-.------.----.----.---------.----.  117193588</w:t>
      </w:r>
    </w:p>
    <w:p>
      <w:r>
        <w:t>4        127296883  -----T--.-.------A--.--.-.-.------.----.----.---------.----.  127296871</w:t>
      </w:r>
    </w:p>
    <w:p>
      <w:r>
        <w:t>4        90783718   -----T--.-.------A--.--.-.-.------.----.----.---------.----T  90783730</w:t>
      </w:r>
    </w:p>
    <w:p>
      <w:r>
        <w:t>4        89622165   -----T--.-.------A--.--.-.-.------.----.----.---------T----G  89622177</w:t>
      </w:r>
    </w:p>
    <w:p>
      <w:r>
        <w:t>4        114617490  -----T--.-.------A--.--.-.-.------.----.----.---------.----G  114617502</w:t>
      </w:r>
    </w:p>
    <w:p>
      <w:r>
        <w:t>4        14128238   -----T--.-.------A--.--.-.-.------.----.----.---------.----C  14128250</w:t>
      </w:r>
    </w:p>
    <w:p>
      <w:r>
        <w:t>4        72753550   -----T--.-.------A--.--.-.-.------.----.----.---------T----G  72753538</w:t>
      </w:r>
    </w:p>
    <w:p>
      <w:r>
        <w:t>4        106114530  -----T--.-T------C--.--.-.-.------.----.----.---------T----G  106114542</w:t>
      </w:r>
    </w:p>
    <w:p>
      <w:r>
        <w:t>4        27656338   -----T--.-.------A--A--.-.-.------.----.----.---------.----.  27656350</w:t>
      </w:r>
    </w:p>
    <w:p>
      <w:r>
        <w:t>4        28895841   -----T--.-.------A--.--.-.-.------.----.----.---------T----G  28895853</w:t>
      </w:r>
    </w:p>
    <w:p>
      <w:r>
        <w:t>4        17471593   -----T--.-.------A--.--.-.-.------.----.----.---------.----.  17471581</w:t>
      </w:r>
    </w:p>
    <w:p>
      <w:r>
        <w:t>4        89667004   -----T--C-.------A--.--.-.-.------.----.----.---------T----G  89666992</w:t>
      </w:r>
    </w:p>
    <w:p>
      <w:r>
        <w:t>4        127822353  -----T--.-.------A--.--.-.-.------.----.----.---------T----G  127822365</w:t>
      </w:r>
    </w:p>
    <w:p>
      <w:r>
        <w:t>4        29557316   -----T--.-T------A--.--.-.-.------.----.----.---------T----G  29557328</w:t>
      </w:r>
    </w:p>
    <w:p>
      <w:r>
        <w:t>4        14159231   -----T--.-.------A--.--.-.-.------.----.----.---------T----G  14159219</w:t>
      </w:r>
    </w:p>
    <w:p>
      <w:r>
        <w:t>4        82290211   -----C--.-.------A--.--.-.-.------.----A----.---------.----.  82290223</w:t>
      </w:r>
    </w:p>
    <w:p>
      <w:r>
        <w:t>4        6393248    -----T--.-.------A--.--C-.-.------.----.----.---------T----G  6393236</w:t>
      </w:r>
    </w:p>
    <w:p>
      <w:r>
        <w:t>4        32507129   -----T--.-.------A--.--.-.-.------.----.----.---------.----.  32507117</w:t>
      </w:r>
    </w:p>
    <w:p>
      <w:r>
        <w:t>4        71187272   -----T--.-.------A--.--.-.-.------.----.----.---------.----G  71187260</w:t>
      </w:r>
    </w:p>
    <w:p>
      <w:r>
        <w:t>4        107401551  -----T--.-.------A--.--.-.-.------.----.----.---------.----C  107401563</w:t>
      </w:r>
    </w:p>
    <w:p>
      <w:r>
        <w:t>4        85302530   -----C--.-.------A--.--.-C-.------.----.----.---------.----.  85302518</w:t>
      </w:r>
    </w:p>
    <w:p>
      <w:r>
        <w:t>4        11201868   -----T--A-.------A--.--T-.-.------.----.----.---------.----T  11201880</w:t>
      </w:r>
    </w:p>
    <w:p>
      <w:r>
        <w:t>4        20865943   -----T--.-.------A--.--.-.-.------.----.----A---------T----G  20865955</w:t>
      </w:r>
    </w:p>
    <w:p>
      <w:r>
        <w:t>4        48945195   -----T--.-.------A--.--.-.-.------.----.----.---------.----T  48945207</w:t>
      </w:r>
    </w:p>
    <w:p>
      <w:r>
        <w:t>4        21471199   -----T--.-T------A--.--.-.-.------T----.----.---------T----G  21471187</w:t>
      </w:r>
    </w:p>
    <w:p>
      <w:r>
        <w:t>4        133788032  -----T--.-.------A--.--.-.-.------.----.----.---------.----.  133788044</w:t>
      </w:r>
    </w:p>
    <w:p>
      <w:r>
        <w:t>4        2482205    -----T--.-.------A--.--.-.-.------.----.----.---------T----G  2482193</w:t>
      </w:r>
    </w:p>
    <w:p>
      <w:r>
        <w:t>4        26470146   -----T--.-.------A--.--.-.-.------.----.----.---------A----G  26470158</w:t>
      </w:r>
    </w:p>
    <w:p>
      <w:r>
        <w:t>4        109072646  -----T--.-.------A--.--A-.-.------.----.----.---------.----G  109072658</w:t>
      </w:r>
    </w:p>
    <w:p>
      <w:r>
        <w:t>4        37416297   -----T--.-.------A--.--.-.-.------.----.----.---------T----G  37416309</w:t>
      </w:r>
    </w:p>
    <w:p>
      <w:r>
        <w:t>4        119961638  -----T--.-.------A--.--.-.-.------.----.----.---------.----.  119961650</w:t>
      </w:r>
    </w:p>
    <w:p>
      <w:r>
        <w:t>4        139646022  -----T--.-.------A--.--.-.-.------.----.----.---------A----G  139646010</w:t>
      </w:r>
    </w:p>
    <w:p>
      <w:r>
        <w:t>4        136105579  -----T--.-.------A--.--A-C-.------.----.----.---------.----.  136105591</w:t>
      </w:r>
    </w:p>
    <w:p>
      <w:r>
        <w:t>4        93022538   -----T--.-.------A--.--.-.-.------A----.----.---------.----G  93022526</w:t>
      </w:r>
    </w:p>
    <w:p>
      <w:r>
        <w:t>4        24441082   -----T--.-.------A--.--A-.-.------.----C----A---------T----G  24441094</w:t>
      </w:r>
    </w:p>
    <w:p>
      <w:r>
        <w:t>4        50706293   -----T--.-.------A--.--.-.-.------.----.----.---------.----G  50706281</w:t>
      </w:r>
    </w:p>
    <w:p>
      <w:r>
        <w:t>4        124785280  -----T--T-.------C--.--.-.-.------.----.----.---------T----G  124785292</w:t>
      </w:r>
    </w:p>
    <w:p>
      <w:r>
        <w:t>4        74994840   -----T--.-.------A--.--.-.-.------.----.----.---------T----G  74994852</w:t>
      </w:r>
    </w:p>
    <w:p>
      <w:r>
        <w:t>4        30580151   -----T--.-.------A--.--.-.-.------.----.----.---------T----G  30580139</w:t>
      </w:r>
    </w:p>
    <w:p>
      <w:r>
        <w:t>4        74393859   -----T--.-G------A--.--.-.-.------.----.----.---------T----G  74393847</w:t>
      </w:r>
    </w:p>
    <w:p>
      <w:r>
        <w:t>4        64692091   -----T--.-.------A--.--.-.-.------.----.----.---------T----G  64692079</w:t>
      </w:r>
    </w:p>
    <w:p>
      <w:r>
        <w:t>4        90372411   -----T--T-.------A--.--.-.-.------.----.----.---------T----G  90372399</w:t>
      </w:r>
    </w:p>
    <w:p>
      <w:r>
        <w:t>4        2352994    -----T--.-.------A--.--.-.-.------.----.----.---------T----G  2353006</w:t>
      </w:r>
    </w:p>
    <w:p>
      <w:r>
        <w:t>4        111783392  -----T--.-.------A--.--.-.-.------C----.----.---------.----.  111783404</w:t>
      </w:r>
    </w:p>
    <w:p>
      <w:r>
        <w:t>4        14229302   -----C--.-.------A--.--.-.-.------.----.----.---------.----G  14229290</w:t>
      </w:r>
    </w:p>
    <w:p>
      <w:r>
        <w:t>4        124048036  -----T--.-.------A--.--.-.-.------.----.----.---------.----G  124048024</w:t>
      </w:r>
    </w:p>
    <w:p>
      <w:r>
        <w:t>4        107353133  -----T--.-.------A--.--.-.-.------.----.----.---------.----C  107353121</w:t>
      </w:r>
    </w:p>
    <w:p>
      <w:r>
        <w:t>4        106098124  -----T--.-.------A--.--.-A-.------.----.----.---------T----G  106098112</w:t>
      </w:r>
    </w:p>
    <w:p>
      <w:r>
        <w:t>4        126582591  -----T--.-.------A--.--.-A-.------.----.----.---------T----G  126582603</w:t>
      </w:r>
    </w:p>
    <w:p>
      <w:r>
        <w:t>4        21548334   -----T--.-.------A--.--.-.-.------.----.----.--------------.  21548345</w:t>
      </w:r>
    </w:p>
    <w:p>
      <w:r>
        <w:t>4        86496815   -----T--.-T------A--.--.-.-.------.----A----.---------.----.  86496827</w:t>
      </w:r>
    </w:p>
    <w:p>
      <w:r>
        <w:t>4        28212015   -----.CC.-G------.--.--.-.-.------.----.----.---------.----.  28212029</w:t>
      </w:r>
    </w:p>
    <w:p>
      <w:r>
        <w:t>4        69550909   -----T--.-.------A--.--.-.-.------.----.----.---------.----.  69550897</w:t>
      </w:r>
    </w:p>
    <w:p>
      <w:r>
        <w:t>4        63375797   --------C-A------.A-.--A-.-.------.----.----.---------.----C  63375785</w:t>
      </w:r>
    </w:p>
    <w:p>
      <w:r>
        <w:t>4        132226763  -----T--.-.------A--.--.-.-.------.----.----.---------.-----  132226752</w:t>
      </w:r>
    </w:p>
    <w:p>
      <w:r>
        <w:t>4        98823940   -----T--.-.------A--.--.-.-.------.----.----.---------.----.  98823952</w:t>
      </w:r>
    </w:p>
    <w:p>
      <w:r>
        <w:t>4        116259512  -----T--.-.------A--.--.-C-A------.----.----.---------.-----  116259523</w:t>
      </w:r>
    </w:p>
    <w:p>
      <w:r>
        <w:t>4        109538677  -----T--.-.------A--.--.-.-.------.----.----.---------.----.  109538689</w:t>
      </w:r>
    </w:p>
    <w:p>
      <w:r>
        <w:t>4        65620968   -----T--.-.------A--.--.-.-.------.GG--.----.---------.----G  65620954</w:t>
      </w:r>
    </w:p>
    <w:p>
      <w:r>
        <w:t>4        38347208   -----T--.-.---------A--.-.-.------.----.----.---------T----G  38347219</w:t>
      </w:r>
    </w:p>
    <w:p>
      <w:r>
        <w:t>4        11365696   -----T--.-.------A--.--.-.-.------A----.----.---------.----G  11365708</w:t>
      </w:r>
    </w:p>
    <w:p>
      <w:r>
        <w:t>4        108936120  -----T--.-.------A--.--.-.-.------.----.----.---------.----G  108936132</w:t>
      </w:r>
    </w:p>
    <w:p>
      <w:r>
        <w:t>4        136376112  -----T--.-.------A--.--.-.-.------.                           136376104</w:t>
      </w:r>
    </w:p>
    <w:p>
      <w:r>
        <w:t>4        83672922   -----T--.-G------A--.--.-.-.A-----.----.----.---------.----G  83672909</w:t>
      </w:r>
    </w:p>
    <w:p>
      <w:r>
        <w:t>4        14223625   -----T--.-.------A--.--.-.A.------C----.----.---------T----.  14223612</w:t>
      </w:r>
    </w:p>
    <w:p>
      <w:r>
        <w:t>4        112136907  -----.T-.-.------A--.--.-.-C------.----.----.---------A----G  112136920</w:t>
      </w:r>
    </w:p>
    <w:p>
      <w:r>
        <w:t>4        21949316   -----T--.-.------A--.--.-.-.------.----.----.---------T----.  21949328</w:t>
      </w:r>
    </w:p>
    <w:p>
      <w:r>
        <w:t>4        32170915   -----T--.-.---------.--.-.-.------.----.----.---------.----.  32170926</w:t>
      </w:r>
    </w:p>
    <w:p>
      <w:r>
        <w:t>4        114369586  ---------------------------------------.----.---------.----.  114369583</w:t>
      </w:r>
    </w:p>
    <w:p>
      <w:r>
        <w:t>4        60536105   -----T--.-.------A--.--.C.-.------.----.----.---------.----.  60536118</w:t>
      </w:r>
    </w:p>
    <w:p>
      <w:r>
        <w:t>4        65246505   -----T--.-.AG----G--.--.-.C.------.----.----.---------.----G  65246520</w:t>
      </w:r>
    </w:p>
    <w:p>
      <w:r>
        <w:t>4        102098706  -----T--.-.------A--.--.-.-A------.----.--------------A----T  102098695</w:t>
      </w:r>
    </w:p>
    <w:p>
      <w:r>
        <w:t>4        132846809  -----.--TT.------A--.--.-.-.------.----C----A---------.----G  132846796</w:t>
      </w:r>
    </w:p>
    <w:p>
      <w:r>
        <w:t>4        84007016   -----T--.--------.--A--.-.-T------.---------.---------.----.  84007006</w:t>
      </w:r>
    </w:p>
    <w:p>
      <w:r>
        <w:t>4        30295904   -----T--.-.------A--.--.-.-.------.----.----.---------T----G  30295916</w:t>
      </w:r>
    </w:p>
    <w:p>
      <w:r>
        <w:t>4        89166909   --------.--------.--.--C-A-.------.----.A---.---------.----C  89166920</w:t>
      </w:r>
    </w:p>
    <w:p>
      <w:r>
        <w:t>4        118921224  -----T--.-.------A--.--.-.-.------.----.----.---------A----G  118921212</w:t>
      </w:r>
    </w:p>
    <w:p>
      <w:r>
        <w:t>4        20584188   -----T--.-.------A--.--.-.-.------.----C----C---------.----G  20584200</w:t>
      </w:r>
    </w:p>
    <w:p>
      <w:r>
        <w:t>4        11504278   -----T--.-.------A--.--.-.-.------.----C----C---------.----.  11504290</w:t>
      </w:r>
    </w:p>
    <w:p>
      <w:r>
        <w:t>4        52539031   -----T--A-.------A--.--.-.-.------.----C----C---------.----.  52539043</w:t>
      </w:r>
    </w:p>
    <w:p>
      <w:r>
        <w:t>4        108632372  -----T--.-.------A--C--.-A-.------.----.----.---------.----G  108632384</w:t>
      </w:r>
    </w:p>
    <w:p>
      <w:r>
        <w:t>4        50246703   -----T--.-.------A--A--.-.-.------.-------------------.----.  50246693</w:t>
      </w:r>
    </w:p>
    <w:p>
      <w:r>
        <w:t>4        134984346  -----T--.-.------A--.--A-.-.------.----.----.---------A----G  134984334</w:t>
      </w:r>
    </w:p>
    <w:p>
      <w:r>
        <w:t>4        32970106   -----T--A-.------A--.--.-.-.------.C---.----T---------G-----  32970094</w:t>
      </w:r>
    </w:p>
    <w:p>
      <w:r>
        <w:t>4        34507577   -----.--.-.------A--.--.-.-.------.C---.----.---------G-----  34507589</w:t>
      </w:r>
    </w:p>
    <w:p>
      <w:r>
        <w:t>4        743295     -----T--.-.------A--.--.-T-.------.----.----.---------T----G  743283</w:t>
      </w:r>
    </w:p>
    <w:p>
      <w:r>
        <w:t>4        28064419   -----T--.-.------A--.--.A.-.------.----C----C---------.----.  28064432</w:t>
      </w:r>
    </w:p>
    <w:p>
      <w:r>
        <w:t>4        5520826    -----T--.-.------.--.--.-.-.------C----C----C---------.----C  5520814</w:t>
      </w:r>
    </w:p>
    <w:p>
      <w:r>
        <w:t>4        92544095   -----T--.-.------A--.--.-.-.------.----C----C---------.----T  92544083</w:t>
      </w:r>
    </w:p>
    <w:p>
      <w:r>
        <w:t>14       54314336   -----T--.-.------.--.--.-.-.------T----.----.---------T----G  54314348</w:t>
      </w:r>
    </w:p>
    <w:p>
      <w:r>
        <w:t>14       49796726   -----T--.-.------A--.--.-.-.------.----.----.---------.----G  49796738</w:t>
      </w:r>
    </w:p>
    <w:p>
      <w:r>
        <w:t>14       11798661   -----T--.-.------A--.--.-A-.------.----.----.---------.----.  11798673</w:t>
      </w:r>
    </w:p>
    <w:p>
      <w:r>
        <w:t>14       58395244   -----T--.-.------A--.--.-.-.------.----.----.---------T----G  58395256</w:t>
      </w:r>
    </w:p>
    <w:p>
      <w:r>
        <w:t>14       14130432   -----T--.-.------A--.--.-.-.------.----.----.---------.----.  14130444</w:t>
      </w:r>
    </w:p>
    <w:p>
      <w:r>
        <w:t>14       80999777   -----T--.-.------A--.--.-.-.------.----.----.---------T----G  80999789</w:t>
      </w:r>
    </w:p>
    <w:p>
      <w:r>
        <w:t>14       81230210   -----T--.-.------A--.--.-.-.------C----.----.---------T----G  81230198</w:t>
      </w:r>
    </w:p>
    <w:p>
      <w:r>
        <w:t>14       83147089   -----T--.-.------A--.--.-.-.------.----.----.---------T----G  83147101</w:t>
      </w:r>
    </w:p>
    <w:p>
      <w:r>
        <w:t>14       73926585   -----T--.-.------A--A--.-.-.------.----.----.---------.----.  73926597</w:t>
      </w:r>
    </w:p>
    <w:p>
      <w:r>
        <w:t>14       73220851   -----T--.-.------A--.--C-.-.------.----.----.---------T----G  73220863</w:t>
      </w:r>
    </w:p>
    <w:p>
      <w:r>
        <w:t>14       82962459   -----T--.-.------A--.--.-.-.------.----.----.---------T----G  82962447</w:t>
      </w:r>
    </w:p>
    <w:p>
      <w:r>
        <w:t>14       6246738    -----T--.-.------A--.--.-.-.------.----.----A---------.----G  6246726</w:t>
      </w:r>
    </w:p>
    <w:p>
      <w:r>
        <w:t>14       22331689   -----T--.-.------A--A--.-.-.------.----.----A---------T----G  22331701</w:t>
      </w:r>
    </w:p>
    <w:p>
      <w:r>
        <w:t>14       32169706   -----T--.-.------A--.--.-.-.------T----.----.---------T----G  32169718</w:t>
      </w:r>
    </w:p>
    <w:p>
      <w:r>
        <w:t>14       26143466   -----T--.-.------A--A--.-.-.------.----.----.---------T----G  26143454</w:t>
      </w:r>
    </w:p>
    <w:p>
      <w:r>
        <w:t>14       31267712   -----T--.-.------A--.--.-.-.------.----.----.---------A----G  31267724</w:t>
      </w:r>
    </w:p>
    <w:p>
      <w:r>
        <w:t>14       64392982   -----T--.-.------A--.--.-.-.------.----.----.---------.----G  64392970</w:t>
      </w:r>
    </w:p>
    <w:p>
      <w:r>
        <w:t>14       40385951   -----T--.-.------A--.--.-.-.------A----.----.---------T----G  40385939</w:t>
      </w:r>
    </w:p>
    <w:p>
      <w:r>
        <w:t>14       27747536   -----T--.-.------A--.--.-.-.------.----.----.---------T----G  27747548</w:t>
      </w:r>
    </w:p>
    <w:p>
      <w:r>
        <w:t>14       41059158   -----T--.-.------A--.--.-.-.------.----.----.---------T----.  41059146</w:t>
      </w:r>
    </w:p>
    <w:p>
      <w:r>
        <w:t>14       1426575    -----T--.-.------A--A--.-.-.------.----.----.---------.----.  1426563</w:t>
      </w:r>
    </w:p>
    <w:p>
      <w:r>
        <w:t>14       8774836    -----T--T-.------A--.--.-.-.------.----.----.---------A----G  8774824</w:t>
      </w:r>
    </w:p>
    <w:p>
      <w:r>
        <w:t>14       42083172   -----T--.-.------A--A--.-.-.------.----.----T---------.----G  42083160</w:t>
      </w:r>
    </w:p>
    <w:p>
      <w:r>
        <w:t>14       70020160   -----C--.-.------A--.--A-.-A------.----.----.---------T----G  70020148</w:t>
      </w:r>
    </w:p>
    <w:p>
      <w:r>
        <w:t>14       66108472   -----T--.-.------A--.--.-.-.------.----.----.---------T----G  66108484</w:t>
      </w:r>
    </w:p>
    <w:p>
      <w:r>
        <w:t>14       17625205   -----T--.-.------A--.--.-.-.------.----.----.---------.----.  17625193</w:t>
      </w:r>
    </w:p>
    <w:p>
      <w:r>
        <w:t>14       74306208   -----T--.-.------A--.--A-.-.------.----.----.---------T----G  74306196</w:t>
      </w:r>
    </w:p>
    <w:p>
      <w:r>
        <w:t>14       47614788   -----T--.-.------A--.--.-.-.------.----.----A---------A----G  47614800</w:t>
      </w:r>
    </w:p>
    <w:p>
      <w:r>
        <w:t>14       56825716   -----T--.-.------A--.--.-.-.------.----.----.---------T----G  56825728</w:t>
      </w:r>
    </w:p>
    <w:p>
      <w:r>
        <w:t>14       13709873   -----T--.-.------A--.--.-.-.------.----.----.---------.----.  13709885</w:t>
      </w:r>
    </w:p>
    <w:p>
      <w:r>
        <w:t>14       56584253   -----T--.-.------A--.--.-.-.------.----.----.---------.----G  56584265</w:t>
      </w:r>
    </w:p>
    <w:p>
      <w:r>
        <w:t>14       24461358   -----T--.-.------A--.--.-.-.------.----.----.---------T----G  24461370</w:t>
      </w:r>
    </w:p>
    <w:p>
      <w:r>
        <w:t>14       78127243   -----T--.-.------A--.--.-.-.------.----.----.---------.----G  78127255</w:t>
      </w:r>
    </w:p>
    <w:p>
      <w:r>
        <w:t>14       84923421   -----T--.-.------A--.--.-.-.------.----.----.---------T----G  84923433</w:t>
      </w:r>
    </w:p>
    <w:p>
      <w:r>
        <w:t>14       22374057   -----T--.-.------A--.--.-.-.------.----.----.---------.----.  22374069</w:t>
      </w:r>
    </w:p>
    <w:p>
      <w:r>
        <w:t>14       73316652   -----T--.-T------A--.--.-.-.------.----.----.---------T----G  73316640</w:t>
      </w:r>
    </w:p>
    <w:p>
      <w:r>
        <w:t>14       35411748   -----T--.-.------A--.--.-.-.------.----.----.---------T----G  35411760</w:t>
      </w:r>
    </w:p>
    <w:p>
      <w:r>
        <w:t>14       66205580   -----T--.-.------A--.--.-.-.------.----.----.---------T----G  66205568</w:t>
      </w:r>
    </w:p>
    <w:p>
      <w:r>
        <w:t>14       12857099   -----T--.-.------A--.--.-.-.------A----.----.---------.----.  12857087</w:t>
      </w:r>
    </w:p>
    <w:p>
      <w:r>
        <w:t>14       84041057   -----T--.-.------A--.--.-.-.------.----.----.---------T----G  84041045</w:t>
      </w:r>
    </w:p>
    <w:p>
      <w:r>
        <w:t>14       82373944   -----T--.-.------A--.--.-.-.------A----C----A---------.----G  82373932</w:t>
      </w:r>
    </w:p>
    <w:p>
      <w:r>
        <w:t>14       52902090   -----T--.-.------A--.--.-.-.------.----.----.---------G----G  52902102</w:t>
      </w:r>
    </w:p>
    <w:p>
      <w:r>
        <w:t>14       78826188   -----T--.-.------A--.--.-.-A------A----C----.---------.----.  78826200</w:t>
      </w:r>
    </w:p>
    <w:p>
      <w:r>
        <w:t>14       78829300   -----G--.-.------A--.--.-.-.------.----.----.---------T----G  78829288</w:t>
      </w:r>
    </w:p>
    <w:p>
      <w:r>
        <w:t>14       86046027   -----T--.-.------A--.--.-.-.------A----.----.---------.----.  86046015</w:t>
      </w:r>
    </w:p>
    <w:p>
      <w:r>
        <w:t>14       9370283    -----T--.-.------A--.--.-.-.------.----.----.---------T----.  9370271</w:t>
      </w:r>
    </w:p>
    <w:p>
      <w:r>
        <w:t>14       57323439   -----T--.-.------A--.--.-.-.------.----.----.---------.----.  57323451</w:t>
      </w:r>
    </w:p>
    <w:p>
      <w:r>
        <w:t>14       40439381   -----T--.-.------A--.--.-.-.------.----.----.---------T----G  40439393</w:t>
      </w:r>
    </w:p>
    <w:p>
      <w:r>
        <w:t>14       11454105   -----T--.-.------A--.--.-.-A------.----.----.---------.----G  11454117</w:t>
      </w:r>
    </w:p>
    <w:p>
      <w:r>
        <w:t>14       20912757   -----T--.-.------A--.--.-.-.------.----.----.---------.----.  20912745</w:t>
      </w:r>
    </w:p>
    <w:p>
      <w:r>
        <w:t>14       49358990   -----T--A-.------A--.--.-.-.------.----.----.---------.----G  49359002</w:t>
      </w:r>
    </w:p>
    <w:p>
      <w:r>
        <w:t>14       53439739   -----T--.-.------A--.--.-.-.------.----.----.---------T----G  53439751</w:t>
      </w:r>
    </w:p>
    <w:p>
      <w:r>
        <w:t>14       77515807   -----C--.-.------A--.--.-.-.------.----.----A---------T----G  77515819</w:t>
      </w:r>
    </w:p>
    <w:p>
      <w:r>
        <w:t>14       56220341   -----T--.-.------A--.--.-.-.------.----.----.---------.----.  56220353</w:t>
      </w:r>
    </w:p>
    <w:p>
      <w:r>
        <w:t>14       31844754   -----T--.-.------A--.--.-.-.------.----.----.---------T----.  31844766</w:t>
      </w:r>
    </w:p>
    <w:p>
      <w:r>
        <w:t>14       5831425    -----T--.-.------G--T--.-.-.------.----.----.---------.----G  5831413</w:t>
      </w:r>
    </w:p>
    <w:p>
      <w:r>
        <w:t>14       52982391   -----T--.-.------A--.--.-.-.------.----.----.---------.----G  52982403</w:t>
      </w:r>
    </w:p>
    <w:p>
      <w:r>
        <w:t>14       47222096   -----T--.-.------A--.--T-.-.------.----.----A---------T----G  47222084</w:t>
      </w:r>
    </w:p>
    <w:p>
      <w:r>
        <w:t>14       11269399   -----T--.-.------A--.--.-.-.------C----.----A---------G----G  11269387</w:t>
      </w:r>
    </w:p>
    <w:p>
      <w:r>
        <w:t>14       20871761   -----T--.-.------A--.--.-.-.------.----.----.---------.----.  20871773</w:t>
      </w:r>
    </w:p>
    <w:p>
      <w:r>
        <w:t>14       15485859   -----T--.-.------A--.--.-.-.------.----.----.---------T----G  15485871</w:t>
      </w:r>
    </w:p>
    <w:p>
      <w:r>
        <w:t>14       22673431   -----T--.-.------A--.--.-A-.------.----.----.---------.----.  22673443</w:t>
      </w:r>
    </w:p>
    <w:p>
      <w:r>
        <w:t>14       22695524   -----T--.-.------A--.--.-.-.------.----.----.---------.----G  22695512</w:t>
      </w:r>
    </w:p>
    <w:p>
      <w:r>
        <w:t>14       50860347   -----T--.-G------A--.--.-.-.------.----.----.---------T----G  50860335</w:t>
      </w:r>
    </w:p>
    <w:p>
      <w:r>
        <w:t>14       28386077   -----T--A-.------A--.--.-.-.------.----.----.---------.----.  28386065</w:t>
      </w:r>
    </w:p>
    <w:p>
      <w:r>
        <w:t>14       24162086   -----T--.-.------A--.--.-.-.------.----.----A---------T----G  24162074</w:t>
      </w:r>
    </w:p>
    <w:p>
      <w:r>
        <w:t>14       25193102   -----T--.-.------A--.--.-T-.------.----.----.---------T----G  25193114</w:t>
      </w:r>
    </w:p>
    <w:p>
      <w:r>
        <w:t>14       65989869   -----C--.-.------A--.--.-.-.------.----.----A---------T----G  65989881</w:t>
      </w:r>
    </w:p>
    <w:p>
      <w:r>
        <w:t>14       72378934   -----T--.-.------A--.--.-.-.------.----.----.---------.----G  72378922</w:t>
      </w:r>
    </w:p>
    <w:p>
      <w:r>
        <w:t>14       33453100   -----T--.-T------A--.--.-.-.------.----.----.---------T----G  33453088</w:t>
      </w:r>
    </w:p>
    <w:p>
      <w:r>
        <w:t>14       12876804   -----T--.-.------A--A--A-.-.------.----.----.---------.----G  12876816</w:t>
      </w:r>
    </w:p>
    <w:p>
      <w:r>
        <w:t>14       15210284   -----T--.-.------A--.--.-.-.------.----.----.---------A----G  15210296</w:t>
      </w:r>
    </w:p>
    <w:p>
      <w:r>
        <w:t>14       10439046   -----T--.-.------A--.--.-.-.------T----.----.---------.----G  10439034</w:t>
      </w:r>
    </w:p>
    <w:p>
      <w:r>
        <w:t>14       60253769   -----C--.-T------G--.--.-.-.------.----.----.---------.----.  60253781</w:t>
      </w:r>
    </w:p>
    <w:p>
      <w:r>
        <w:t>14       10234688   -----C--.-.------A--.--.-.-.------T----.----.---------T----G  10234700</w:t>
      </w:r>
    </w:p>
    <w:p>
      <w:r>
        <w:t>14       45007186   -----T--.-.------A--.--.-.-.------.----.----.---------T----G  45007174</w:t>
      </w:r>
    </w:p>
    <w:p>
      <w:r>
        <w:t>14       1743037    -----T--.-.------G--.--.-.-.------.----.----.---------.----G  1743025</w:t>
      </w:r>
    </w:p>
    <w:p>
      <w:r>
        <w:t>14       12118530   -----T--.-.------A--.--.-.-.------.----.----.---------T----G  12118518</w:t>
      </w:r>
    </w:p>
    <w:p>
      <w:r>
        <w:t>14       67082109   -----T--T-.------A--.--.-.-.------.----.----.---------.----.  67082097</w:t>
      </w:r>
    </w:p>
    <w:p>
      <w:r>
        <w:t>14       5421969    -----T--.-.------A--A--.-.-.------.----.----A---------.----.  5421957</w:t>
      </w:r>
    </w:p>
    <w:p>
      <w:r>
        <w:t>14       3771004    -----T--.-.------A--C--.-.-.------.----.----.---------T----G  3770992</w:t>
      </w:r>
    </w:p>
    <w:p>
      <w:r>
        <w:t>14       80780714   -----T--.-.------A--.--.-.-.------.----.----.---------.----G  80780702</w:t>
      </w:r>
    </w:p>
    <w:p>
      <w:r>
        <w:t>14       54507809   -----T--.-.------A--.--.-T-.------.----.----.---------T----G  54507797</w:t>
      </w:r>
    </w:p>
    <w:p>
      <w:r>
        <w:t>14       52424538   -----T--.-.------A--.--.-.-.------.----.----.---------.----G  52424550</w:t>
      </w:r>
    </w:p>
    <w:p>
      <w:r>
        <w:t>14       65664354   -----T--.-.------A--A--C-.-.------.----.----.---------.----G  65664342</w:t>
      </w:r>
    </w:p>
    <w:p>
      <w:r>
        <w:t>14       26656210   -----T--.-.------A--.--T-.-.------.----.----.---------.----.  26656198</w:t>
      </w:r>
    </w:p>
    <w:p>
      <w:r>
        <w:t>14       29427284   -----T--.-.------A--.--.-.-.------.----.----.---------.----.  29427296</w:t>
      </w:r>
    </w:p>
    <w:p>
      <w:r>
        <w:t>14       77497090   -----T--.-.------A--.--.-.-.------.----.----.---------.----.  77497102</w:t>
      </w:r>
    </w:p>
    <w:p>
      <w:r>
        <w:t>14       68185504   -----C--.-.------A--.--.-.-.------.----.----.---------.----.  68185516</w:t>
      </w:r>
    </w:p>
    <w:p>
      <w:r>
        <w:t>14       74326669   -----T--.-.------A--.--.-.-.------.----.----.---------.----.  74326681</w:t>
      </w:r>
    </w:p>
    <w:p>
      <w:r>
        <w:t>14       58081765   -----T--.-.------A--.--A-.-.------.----.----.---------.----.  58081753</w:t>
      </w:r>
    </w:p>
    <w:p>
      <w:r>
        <w:t>14       9574081    -----T--.-.------A--.--.-.-.------.----.----.GG-------T----G  9574067</w:t>
      </w:r>
    </w:p>
    <w:p>
      <w:r>
        <w:t>14       66175604   -----T--.-.------A--.--.-.-.------.----.----.--------------.  66175615</w:t>
      </w:r>
    </w:p>
    <w:p>
      <w:r>
        <w:t>14       40487175   -----T--.-.------A--.--.-.-.------.----.--------------A----T  40487186</w:t>
      </w:r>
    </w:p>
    <w:p>
      <w:r>
        <w:t>14       19213803   -----T--.-.------G--.--.-.-.------.----.TGGG.---------G----G  19213787</w:t>
      </w:r>
    </w:p>
    <w:p>
      <w:r>
        <w:t>14       80071019   -----G--.-.------A--.--.-.-.------.----.----.---------.----G  80071031</w:t>
      </w:r>
    </w:p>
    <w:p>
      <w:r>
        <w:t>14       21605131   -----T--.-.A-----.--.--.-.-T------.----.----.---------------  21605120</w:t>
      </w:r>
    </w:p>
    <w:p>
      <w:r>
        <w:t>14       5640074    -----T--.-.------A--.--.-.-.------.----.----.---------.----G  5640086</w:t>
      </w:r>
    </w:p>
    <w:p>
      <w:r>
        <w:t>14       86048149   -----T--.-.------A--.--.-.-.------.----.----.---------T----G  86048161</w:t>
      </w:r>
    </w:p>
    <w:p>
      <w:r>
        <w:t>14       3152353    -----T--.-.---------A--.-.-.------.---------.---------.A---.  3152342</w:t>
      </w:r>
    </w:p>
    <w:p>
      <w:r>
        <w:t>14       12192274   -----T--.-.------A--.--A-.-.------.----.----.---------.----G  12192286</w:t>
      </w:r>
    </w:p>
    <w:p>
      <w:r>
        <w:t>14       47834213   -----.--.-----------.--.-T-.------.----.----.---------.----.  47834223</w:t>
      </w:r>
    </w:p>
    <w:p>
      <w:r>
        <w:t>14       63512287   -----T--.-.------A--.--.-.-.------.----.----.---------T----G  63512299</w:t>
      </w:r>
    </w:p>
    <w:p>
      <w:r>
        <w:t>14       61878450   -----T--.-.---------A--.-.-.------.---------.---------.----.  61878460</w:t>
      </w:r>
    </w:p>
    <w:p>
      <w:r>
        <w:t>14       44689274   -----T--.-.------A--.--.-.-.------.----.----.---------A----G  44689262</w:t>
      </w:r>
    </w:p>
    <w:p>
      <w:r>
        <w:t>14       42360710   -----T--.-.------A--.--.-.T.------.----G----.---------A----G  42360697</w:t>
      </w:r>
    </w:p>
    <w:p>
      <w:r>
        <w:t>14       54570638   -----T--.-.------A--.--.-.-.------.----.----.---------.----G  54570626</w:t>
      </w:r>
    </w:p>
    <w:p>
      <w:r>
        <w:t>14       56621015   -----T--.-.---------.--.-.-T-----------.--------------.-----  56621023</w:t>
      </w:r>
    </w:p>
    <w:p>
      <w:r>
        <w:t>14       59528435   -----T--.-.AG----G--.--.-.-.------.----.----.--------------G  59528422</w:t>
      </w:r>
    </w:p>
    <w:p>
      <w:r>
        <w:t>14       40989311   -----T--A-.------A--.--.-A-.------.----.----.---------T----G  40989299</w:t>
      </w:r>
    </w:p>
    <w:p>
      <w:r>
        <w:t>14       10494510   -----C--A-.A-----G--.--.-.-.------.----.----.---------T----G  10494523</w:t>
      </w:r>
    </w:p>
    <w:p>
      <w:r>
        <w:t>14       30907128   -----.--.-A---------.--.-.-T------.----.----.---------.----.  30907117</w:t>
      </w:r>
    </w:p>
    <w:p>
      <w:r>
        <w:t>14       24592795   -----T--.-.------A--A--.-.-.------.----C----.---------.----G  24592783</w:t>
      </w:r>
    </w:p>
    <w:p>
      <w:r>
        <w:t>14       16890720   -----T--.-.------A--.--.-.-.------.----C----A---------.----G  16890708</w:t>
      </w:r>
    </w:p>
    <w:p>
      <w:r>
        <w:t>14       13661038   -----T--T-.------A--.--.-.-.------.----.----.---------.----.  13661026</w:t>
      </w:r>
    </w:p>
    <w:p>
      <w:r>
        <w:t>14       49899012   -----.--.-.------A--.--.-.-.------.----C----A---------.----.  49899000</w:t>
      </w:r>
    </w:p>
    <w:p>
      <w:r>
        <w:t>14       65914976   -----T--.-.------A--.--.-.-.------.----C----C---------.----.  65914964</w:t>
      </w:r>
    </w:p>
    <w:p>
      <w:r>
        <w:t>14       30698650   -----T--.-.------A--.--.-.-.------.----C----C---------.----.  30698638</w:t>
      </w:r>
    </w:p>
    <w:p>
      <w:r>
        <w:t>14       21574795   -----T--.-.------A--A--.-.-.------.----C----C---------.----G  21574783</w:t>
      </w:r>
    </w:p>
    <w:p>
      <w:r>
        <w:t>14       48136659   -----T--.-.------A--.--.-.-A------.----C----.---------.----G  48136671</w:t>
      </w:r>
    </w:p>
    <w:p>
      <w:r>
        <w:t>14       78166616   -----T--.-T------A--A--.-.-.------.----C----A---------.----C  78166628</w:t>
      </w:r>
    </w:p>
    <w:p>
      <w:r>
        <w:t>14       44750862   -----T--.-.------A--.--.-.-.------.----C----A---------T----G  44750874</w:t>
      </w:r>
    </w:p>
    <w:p>
      <w:r>
        <w:t>14       24707531   -----T--.-.------A--.--.-.-.------.----C----A---------.----.  24707543</w:t>
      </w:r>
    </w:p>
    <w:p>
      <w:r>
        <w:t>14       79241355   -----T--.-.------A--.--.-.-.------.----C----.---------.----C  79241367</w:t>
      </w:r>
    </w:p>
    <w:p>
      <w:r>
        <w:t>14       22716259   -----T--.-.------A--.--.-.-.------.----C----A---------G----T  22716271</w:t>
      </w:r>
    </w:p>
    <w:p>
      <w:r>
        <w:t>14       85598595   -----T--.-.------A--.--.-.-.------.----G----C---------.----C  85598607</w:t>
      </w:r>
    </w:p>
    <w:p>
      <w:r>
        <w:t>14       43440812   -----T--.-.------A--.--.-.-.------A----.----.---------.----G  43440800</w:t>
      </w:r>
    </w:p>
    <w:p>
      <w:r>
        <w:t>14       26971980   -----T--.-T------A--.--.-.-.------.----C----C---------.----G  26971992</w:t>
      </w:r>
    </w:p>
    <w:p>
      <w:r>
        <w:t>12       35794041   -----G--.-.------A--.--C-.-.------.----.----.---------.----C  35794053</w:t>
      </w:r>
    </w:p>
    <w:p>
      <w:r>
        <w:t>12       52495539   -----T--.-.------A--.--.-.-.------.----.----.---------A----G  52495527</w:t>
      </w:r>
    </w:p>
    <w:p>
      <w:r>
        <w:t>12       31149063   -----T--.-.------A--.--.-.-.------.----.----.---------T----G  31149051</w:t>
      </w:r>
    </w:p>
    <w:p>
      <w:r>
        <w:t>12       1428432    -----T--.-.------A--.--A-.-.------.----.----.---------.----G  1428444</w:t>
      </w:r>
    </w:p>
    <w:p>
      <w:r>
        <w:t>12       59517068   -----T--.-.------A--.--.-.-.------.----.----.---------A----G  59517056</w:t>
      </w:r>
    </w:p>
    <w:p>
      <w:r>
        <w:t>12       31035300   -----T--.-.------A--C--A-.-.------.----.----.---------.----G  31035288</w:t>
      </w:r>
    </w:p>
    <w:p>
      <w:r>
        <w:t>12       64763695   -----T--.-.------A--.--.-.-.------.----.----A---------.----.  64763683</w:t>
      </w:r>
    </w:p>
    <w:p>
      <w:r>
        <w:t>12       81140249   -----T--.-.------G--.--T-.-.------.----.----.---------.----G  81140261</w:t>
      </w:r>
    </w:p>
    <w:p>
      <w:r>
        <w:t>12       61946426   -----T--.-.------A--.--.-.-.------.----.----.---------.----.  61946414</w:t>
      </w:r>
    </w:p>
    <w:p>
      <w:r>
        <w:t>12       26117827   -----T--.-.------A--.--.-.-T------.----.----.---------.----G  26117815</w:t>
      </w:r>
    </w:p>
    <w:p>
      <w:r>
        <w:t>12       81207880   -----T--.-.------A--.--.-.-.------.----.----.---------.----.  81207892</w:t>
      </w:r>
    </w:p>
    <w:p>
      <w:r>
        <w:t>12       19086708   -----T--.-T------A--A--.-.-.------.----.----.---------.----.  19086696</w:t>
      </w:r>
    </w:p>
    <w:p>
      <w:r>
        <w:t>12       72069032   -----T--.-.------A--C--A-.-.------.----.----.---------.----.  72069044</w:t>
      </w:r>
    </w:p>
    <w:p>
      <w:r>
        <w:t>12       77118136   -----T--.-.------A--.--.-.-.------.----.----.---------A----G  77118124</w:t>
      </w:r>
    </w:p>
    <w:p>
      <w:r>
        <w:t>12       79477605   -----T--.-T------A--.--.-.-.------.----.----.---------T----G  79477593</w:t>
      </w:r>
    </w:p>
    <w:p>
      <w:r>
        <w:t>12       25276918   -----T--.-.------A--.--.-.-.------.----.----.---------T----G  25276906</w:t>
      </w:r>
    </w:p>
    <w:p>
      <w:r>
        <w:t>12       58758053   -----T--.-.------A--.--.-.-.------.----.----.---------A----G  58758041</w:t>
      </w:r>
    </w:p>
    <w:p>
      <w:r>
        <w:t>12       59492962   -----T--.-.------A--.--.-.-.------.----.----.---------.----G  59492974</w:t>
      </w:r>
    </w:p>
    <w:p>
      <w:r>
        <w:t>12       48051765   -----T--.-.------A--.--.-.-.------C----.----.---------T----G  48051753</w:t>
      </w:r>
    </w:p>
    <w:p>
      <w:r>
        <w:t>12       60576595   -----T--.-.------A--.--.-.-.------.----.----.---------T----G  60576607</w:t>
      </w:r>
    </w:p>
    <w:p>
      <w:r>
        <w:t>12       35663622   -----T--.-.------A--.--.-A-.------.----.----.---------.----.  35663610</w:t>
      </w:r>
    </w:p>
    <w:p>
      <w:r>
        <w:t>12       54100701   -----T--.-.------A--.--A-.-.------.----.----A---------.----.  54100689</w:t>
      </w:r>
    </w:p>
    <w:p>
      <w:r>
        <w:t>12       11791027   -----T--.-.------A--.--.-A-.------.----.----.---------.----G  11791015</w:t>
      </w:r>
    </w:p>
    <w:p>
      <w:r>
        <w:t>12       46769966   -----T--.-.------A--.--.-.-.------.----.----.---------.----G  46769954</w:t>
      </w:r>
    </w:p>
    <w:p>
      <w:r>
        <w:t>12       80818495   -----T--.-.------A--.--.-.-.------.----.----.---------T----G  80818483</w:t>
      </w:r>
    </w:p>
    <w:p>
      <w:r>
        <w:t>12       14225719   -----T--.-.------A--.--.-.-.------.----.----.---------.----.  14225731</w:t>
      </w:r>
    </w:p>
    <w:p>
      <w:r>
        <w:t>12       36055894   -----T--.-.------A--.--.-.-.------.----.----.---------T----G  36055882</w:t>
      </w:r>
    </w:p>
    <w:p>
      <w:r>
        <w:t>12       80000783   -----T--.-.------A--.--.-.-.------A----.----.---------.----G  80000771</w:t>
      </w:r>
    </w:p>
    <w:p>
      <w:r>
        <w:t>12       18905928   -----T--.-.------A--.--.-.-.------.----.----.---------T----.  18905940</w:t>
      </w:r>
    </w:p>
    <w:p>
      <w:r>
        <w:t>12       55276467   -----.--.-----------.--.-.-.------.----.----.---------T----G  55276477</w:t>
      </w:r>
    </w:p>
    <w:p>
      <w:r>
        <w:t>12       77232284   -----T--.-T------A--.--.-.-C------.----.----A---------A----T  77232296</w:t>
      </w:r>
    </w:p>
    <w:p>
      <w:r>
        <w:t>12       87593368   -----T--.-.------A--.--.-.-.------.----.----.---------.----.  87593356</w:t>
      </w:r>
    </w:p>
    <w:p>
      <w:r>
        <w:t>12       115804     -----T--.-.------A--.--.-.-.------T----.----.---------.----G  115816</w:t>
      </w:r>
    </w:p>
    <w:p>
      <w:r>
        <w:t>12       31176107   -----T--.-.------A--.--.-T-.------.----.----.---------.----G  31176119</w:t>
      </w:r>
    </w:p>
    <w:p>
      <w:r>
        <w:t>12       12042264   -----T--.-.------A--A--.-.-.------.----.----.---------.----.  12042276</w:t>
      </w:r>
    </w:p>
    <w:p>
      <w:r>
        <w:t>12       20886124   -----T--.-A------A--.--.-.-.------.----.----.---------.----.  20886136</w:t>
      </w:r>
    </w:p>
    <w:p>
      <w:r>
        <w:t>12       64186828   -----C--.-.------A--.--.-.-.------.----.----.---------T----G  64186840</w:t>
      </w:r>
    </w:p>
    <w:p>
      <w:r>
        <w:t>12       31701543   -----T--.-.------A--A--.-.-.------.----.----.---------T----G  31701531</w:t>
      </w:r>
    </w:p>
    <w:p>
      <w:r>
        <w:t>12       5724180    -----T--.-.------A--.--C-.-.------.----.----.---------T----G  5724168</w:t>
      </w:r>
    </w:p>
    <w:p>
      <w:r>
        <w:t>12       26724754   -----T--.-.------A--.--.-.-.------.----.----.---------.----.  26724766</w:t>
      </w:r>
    </w:p>
    <w:p>
      <w:r>
        <w:t>12       84872864   -----T--.-.------A--.--.-.-.------.----.----.---------.----G  84872852</w:t>
      </w:r>
    </w:p>
    <w:p>
      <w:r>
        <w:t>12       79670392   -----T--.-.------A--.--.-.-.------.----.----.---------.----G  79670380</w:t>
      </w:r>
    </w:p>
    <w:p>
      <w:r>
        <w:t>12       15746857   -----T--.-.------A--.--.-.-.------.----.----.---------.----G  15746869</w:t>
      </w:r>
    </w:p>
    <w:p>
      <w:r>
        <w:t>12       82802544   -----T--.-.------A--.--.-.-.------.----.----.---------T----G  82802556</w:t>
      </w:r>
    </w:p>
    <w:p>
      <w:r>
        <w:t>12       5251221    -----T--.-.------A--.--.-.-.------A----.----.---------.----C  5251233</w:t>
      </w:r>
    </w:p>
    <w:p>
      <w:r>
        <w:t>12       79956112   -----T--.-.------A--.--.-A-.------.----.----A---------.----G  79956100</w:t>
      </w:r>
    </w:p>
    <w:p>
      <w:r>
        <w:t>12       82923878   -----T--.-.------A--.--T-.-.------.----.----.---------T----G  82923866</w:t>
      </w:r>
    </w:p>
    <w:p>
      <w:r>
        <w:t>12       87001142   -----T--.-.------A--.--.-.-A------.----.----.---------T----G  87001154</w:t>
      </w:r>
    </w:p>
    <w:p>
      <w:r>
        <w:t>12       80329417   -----T--.-.------A--.--.-.-.------.----.----A---------T----.  80329429</w:t>
      </w:r>
    </w:p>
    <w:p>
      <w:r>
        <w:t>12       59861818   -----T--.-.------A--.--.-.-.------.----.----.---------T----G  59861830</w:t>
      </w:r>
    </w:p>
    <w:p>
      <w:r>
        <w:t>12       17718412   -----T--A-.------A--.--.-.-.------.----.----.---------T----G  17718424</w:t>
      </w:r>
    </w:p>
    <w:p>
      <w:r>
        <w:t>12       18502557   -----T--.-.------A--.--.-.-.------A----C----.---------.----.  18502545</w:t>
      </w:r>
    </w:p>
    <w:p>
      <w:r>
        <w:t>12       14920841   -----T--.-.------A--.--.-.-.------C----.----.---------.----G  14920853</w:t>
      </w:r>
    </w:p>
    <w:p>
      <w:r>
        <w:t>12       63047030   -----T--.-.------A--.--.-.-.------.----.----.---------T----G  63047018</w:t>
      </w:r>
    </w:p>
    <w:p>
      <w:r>
        <w:t>12       79144664   -----T--.-.------A--.--.-.-C------.----.----.---------T----G  79144676</w:t>
      </w:r>
    </w:p>
    <w:p>
      <w:r>
        <w:t>12       46536755   -----T--.-.------A--.--.-.-A------.----.----.---------.----G  46536767</w:t>
      </w:r>
    </w:p>
    <w:p>
      <w:r>
        <w:t>12       38449375   -----T--.-.------A--.--C-.-.------.----.----.---------T----G  38449387</w:t>
      </w:r>
    </w:p>
    <w:p>
      <w:r>
        <w:t>12       27301516   -----T--A-.------A--.--.-.-.------.----.----.---------T----G  27301504</w:t>
      </w:r>
    </w:p>
    <w:p>
      <w:r>
        <w:t>12       75415934   -----T--.-.------A--.--.-.-.------.----.----.---------.----G  75415946</w:t>
      </w:r>
    </w:p>
    <w:p>
      <w:r>
        <w:t>12       25896911   -----T--.-.------A--.--.-.-.------.----.----.---------T----G  25896923</w:t>
      </w:r>
    </w:p>
    <w:p>
      <w:r>
        <w:t>12       54307675   -----C--A-.------A--.--.-.-.------.----.----.---------.----.  54307663</w:t>
      </w:r>
    </w:p>
    <w:p>
      <w:r>
        <w:t>12       62607032   -----T--.-.------A--.--.-.-.------.----.----.---------.----G  62607044</w:t>
      </w:r>
    </w:p>
    <w:p>
      <w:r>
        <w:t>12       71229514   -----T--.-A------A--.--.-A-.------.----.----.---------T----G  71229526</w:t>
      </w:r>
    </w:p>
    <w:p>
      <w:r>
        <w:t>12       8395063    -----G--.-.------A--.--.-.-.------.----.----.---------T----G  8395075</w:t>
      </w:r>
    </w:p>
    <w:p>
      <w:r>
        <w:t>12       57348990   -----T--.-.------A--A--.-.-.------A----.----.---------T----G  57349002</w:t>
      </w:r>
    </w:p>
    <w:p>
      <w:r>
        <w:t>12       15284638   -----T--.-.------C--.--.-.-.------.----.----.---------T----G  15284650</w:t>
      </w:r>
    </w:p>
    <w:p>
      <w:r>
        <w:t>12       58001717   -----T--.-A------A--.--.-.-.------.----C----.---------.----.  58001729</w:t>
      </w:r>
    </w:p>
    <w:p>
      <w:r>
        <w:t>12       70162029   -----T--.-.------A--.--.-.-.------.----.----.---------T----G  70162041</w:t>
      </w:r>
    </w:p>
    <w:p>
      <w:r>
        <w:t>12       65736349   -----T--.-.------A--.--A-.-.------.----.----.---------T----G  65736361</w:t>
      </w:r>
    </w:p>
    <w:p>
      <w:r>
        <w:t>12       86049355   -----T--.-.------A--.--.-.-.------.----.----A---------.----.  86049343</w:t>
      </w:r>
    </w:p>
    <w:p>
      <w:r>
        <w:t>12       29877417   -----T--.-.------A--.--.-.-.------.----.----.---------T----G  29877429</w:t>
      </w:r>
    </w:p>
    <w:p>
      <w:r>
        <w:t>12       51797449   -----T--.-.------A--.--.-.-.------.----.----.---------.----G  51797437</w:t>
      </w:r>
    </w:p>
    <w:p>
      <w:r>
        <w:t>12       53507183   -----T--.-.------A--.--.-.-.------.----.----A---------.----G  53507171</w:t>
      </w:r>
    </w:p>
    <w:p>
      <w:r>
        <w:t>12       78314299   -----T--.-.------A--.--.-.-A------.----.----.---------A----T  78314287</w:t>
      </w:r>
    </w:p>
    <w:p>
      <w:r>
        <w:t>12       35649834   -----T--.-.------A--.--.-.-.------.----.----.---------.----G  35649822</w:t>
      </w:r>
    </w:p>
    <w:p>
      <w:r>
        <w:t>12       2443988    -----T--.-.------A--.--.-.-C------.----.----.---------.----.  2443976</w:t>
      </w:r>
    </w:p>
    <w:p>
      <w:r>
        <w:t>12       44737341   -----T--.-.------A--.--.-.-.------.----.----.---------.----G  44737329</w:t>
      </w:r>
    </w:p>
    <w:p>
      <w:r>
        <w:t>12       46252577   -----T--.-.------A--A--.-.-.------.----.----.---------.----G  46252565</w:t>
      </w:r>
    </w:p>
    <w:p>
      <w:r>
        <w:t>12       59569777                                          .----.---------.----.  59569774</w:t>
      </w:r>
    </w:p>
    <w:p>
      <w:r>
        <w:t>12       53031911   -----T--.-.------A--.--.-.-.------.----.----A---------.----G  53031899</w:t>
      </w:r>
    </w:p>
    <w:p>
      <w:r>
        <w:t>12       18663742   -----T--.-T------GG-.--.-.-.------.----.----.---------.----.  18663729</w:t>
      </w:r>
    </w:p>
    <w:p>
      <w:r>
        <w:t>12       58149149   -----T--.-.------A--.--.-.-.------.----.----.---------------  58149159</w:t>
      </w:r>
    </w:p>
    <w:p>
      <w:r>
        <w:t>12       53968956   -----T--.-.------A--.--.-.-.------.----.----.---------.-----  53968967</w:t>
      </w:r>
    </w:p>
    <w:p>
      <w:r>
        <w:t>12       51800139   -----T--.-.------A--.--.-.-.------.----.--------------A----G  51800150</w:t>
      </w:r>
    </w:p>
    <w:p>
      <w:r>
        <w:t>12       87358402   -----T--.-.------A--.--A-.-.------.----.----.---------.----G  87358414</w:t>
      </w:r>
    </w:p>
    <w:p>
      <w:r>
        <w:t>12       64760008   -----.--.-.--------------A-.------.----.--------------------  64760014</w:t>
      </w:r>
    </w:p>
    <w:p>
      <w:r>
        <w:t>12       46487077   -----T--.-.A-----G--.--.-.-.------.A---.----A---------G----G  46487091</w:t>
      </w:r>
    </w:p>
    <w:p>
      <w:r>
        <w:t>12       84118596   -----T--.-.------A--.--.-.-.------.----.----A---------.----.  84118584</w:t>
      </w:r>
    </w:p>
    <w:p>
      <w:r>
        <w:t>12       79148938   -----T--.-.------A--.--.-.-.-----------.----.---------.----G  79148927</w:t>
      </w:r>
    </w:p>
    <w:p>
      <w:r>
        <w:t>12       44184346   -----C--.-.------------A-.-.------.----.----T---------.----.  44184336</w:t>
      </w:r>
    </w:p>
    <w:p>
      <w:r>
        <w:t>12       39904314   -----C--.-.---------A--.-.-.------.----.----.---------T----G  39904303</w:t>
      </w:r>
    </w:p>
    <w:p>
      <w:r>
        <w:t>12       29718440   -----------------.-----.-C-A------.----.----.---------.----.  29718432</w:t>
      </w:r>
    </w:p>
    <w:p>
      <w:r>
        <w:t>12       45181150   -----T--.-.------G--C--.-.-.------.----.----A---------.----.  45181138</w:t>
      </w:r>
    </w:p>
    <w:p>
      <w:r>
        <w:t>12       80872247   -----T--.-.------A--.--A-.-.------.----.----A---------.----.  80872235</w:t>
      </w:r>
    </w:p>
    <w:p>
      <w:r>
        <w:t>12       14741025   -----T--.-.------A--.--A-.-.------.----C----A---------.----G  14741013</w:t>
      </w:r>
    </w:p>
    <w:p>
      <w:r>
        <w:t>16       66441028   -----T--.-.------A--.--.-.-.------.----.----.---------.----T  66441040</w:t>
      </w:r>
    </w:p>
    <w:p>
      <w:r>
        <w:t>16       40330479   -----T--.-.------A--.--.-.-.------.----.----.---------T----G  40330467</w:t>
      </w:r>
    </w:p>
    <w:p>
      <w:r>
        <w:t>16       40841061   -----T--.-.------A--.--.-A-.------.----.----.---------T----G  40841073</w:t>
      </w:r>
    </w:p>
    <w:p>
      <w:r>
        <w:t>16       30039366   -----T--.-.------A--.--.-.-.------A----.----.---------.----C  30039354</w:t>
      </w:r>
    </w:p>
    <w:p>
      <w:r>
        <w:t>16       24087710   -----T--.-.------A--A--.-.-.------A----C----T---------T----G  24087722</w:t>
      </w:r>
    </w:p>
    <w:p>
      <w:r>
        <w:t>16       11281437   -----T--.-.------A--.--.-.-.------.----.----.---------T----G  11281449</w:t>
      </w:r>
    </w:p>
    <w:p>
      <w:r>
        <w:t>16       47535537   -----T--.-.------A--.--.-.-.------.----.----.---------T----T  47535549</w:t>
      </w:r>
    </w:p>
    <w:p>
      <w:r>
        <w:t>16       55091935   -----T--.-.------A--.--T-.-.------.----.----.---------.----.  55091923</w:t>
      </w:r>
    </w:p>
    <w:p>
      <w:r>
        <w:t>16       68602182   -----T--.-G------A--.--.-.-.------.----.----.---------T----G  68602170</w:t>
      </w:r>
    </w:p>
    <w:p>
      <w:r>
        <w:t>16       40265934   -----T--.-.------A--.--.-.-A------.----.----.---------T----G  40265922</w:t>
      </w:r>
    </w:p>
    <w:p>
      <w:r>
        <w:t>16       16377649   -----T--.-.------A--.--.-.-.------.----.----.---------T----G  16377637</w:t>
      </w:r>
    </w:p>
    <w:p>
      <w:r>
        <w:t>16       63497168   -----T--.-.------A--.--.-.-.------.----.----.---------.----G  63497180</w:t>
      </w:r>
    </w:p>
    <w:p>
      <w:r>
        <w:t>16       31004967   -----T--.-.------A--.--.-.-.------.----.----.---------.----.  31004979</w:t>
      </w:r>
    </w:p>
    <w:p>
      <w:r>
        <w:t>16       6761460    -----.--.-.------A--.--.-.-.------.----.----.---------.----.  6761448</w:t>
      </w:r>
    </w:p>
    <w:p>
      <w:r>
        <w:t>16       74413202   -----T--.-.------A--.--.-.-.------.----.----.---------.----.  74413190</w:t>
      </w:r>
    </w:p>
    <w:p>
      <w:r>
        <w:t>16       7597348    -----T--.-.------A--.--T-.-.------.----.----.---------.----G  7597360</w:t>
      </w:r>
    </w:p>
    <w:p>
      <w:r>
        <w:t>16       17152765   -----T--.-.------A--.--.-.-.------.----.----.---------.----G  17152777</w:t>
      </w:r>
    </w:p>
    <w:p>
      <w:r>
        <w:t>16       61908353   -----T--.-.------A--.--.-.-.------A----.----.---------T----T  61908341</w:t>
      </w:r>
    </w:p>
    <w:p>
      <w:r>
        <w:t>16       27383510   -----T--.-.------A--A--.-.-A------.----.----.---------T----G  27383522</w:t>
      </w:r>
    </w:p>
    <w:p>
      <w:r>
        <w:t>16       48680223   -----T--.-T------A--.--T-.-.------.----.----.---------T----G  48680235</w:t>
      </w:r>
    </w:p>
    <w:p>
      <w:r>
        <w:t>16       1158460    -----T--.-.------A--.--.-.-.------.----.----.---------A----G  1158472</w:t>
      </w:r>
    </w:p>
    <w:p>
      <w:r>
        <w:t>16       45678689   -----T--.-.------A--.--.-.-.------T----.----.---------.----G  45678701</w:t>
      </w:r>
    </w:p>
    <w:p>
      <w:r>
        <w:t>16       24386296   -----T--.-.------A--.--.-.-.------.----.----.---------.----G  24386284</w:t>
      </w:r>
    </w:p>
    <w:p>
      <w:r>
        <w:t>16       66646160   -----T--.-.------A--.--.-.-.------.----.----.---------A----G  66646148</w:t>
      </w:r>
    </w:p>
    <w:p>
      <w:r>
        <w:t>16       11188823   -----T--.-.------A--.--.-.-A------.----.----T---------T----G  11188835</w:t>
      </w:r>
    </w:p>
    <w:p>
      <w:r>
        <w:t>16       64698286   -----T--.-.------A--.--.-.-.------.----.----.---------.----.  64698298</w:t>
      </w:r>
    </w:p>
    <w:p>
      <w:r>
        <w:t>16       70606453   -----T--.-.------A--.--.-.-.------.----.----.---------T----G  70606465</w:t>
      </w:r>
    </w:p>
    <w:p>
      <w:r>
        <w:t>16       13792465   -----T--.-.------A--A--.-.-.------A----.----.---------T----.  13792453</w:t>
      </w:r>
    </w:p>
    <w:p>
      <w:r>
        <w:t>16       63110332   -----T--.-.------A--.--.-.-.------.----.----.---------.----.  63110344</w:t>
      </w:r>
    </w:p>
    <w:p>
      <w:r>
        <w:t>16       38046965   -----.--.-.------A--.--A-.-.------.----.----.---------.----.  38046953</w:t>
      </w:r>
    </w:p>
    <w:p>
      <w:r>
        <w:t>16       28680624   -----T--.-.------A--.--.-.-.------.----.----.---------T----.  28680612</w:t>
      </w:r>
    </w:p>
    <w:p>
      <w:r>
        <w:t>16       1810743    -----T--.-.------A--.--.-.-A------.----.----.---------T----G  1810755</w:t>
      </w:r>
    </w:p>
    <w:p>
      <w:r>
        <w:t>16       73944529   -----T--.-.------A--.--T-.-.------.----.----.---------T----G  73944541</w:t>
      </w:r>
    </w:p>
    <w:p>
      <w:r>
        <w:t>16       13719936   -----C--.-T------A--.--.-.-.------.----.----.---------.----G  13719924</w:t>
      </w:r>
    </w:p>
    <w:p>
      <w:r>
        <w:t>16       6010739    -----T--.-.------A--.--.-.-A------.----.----.---------T----G  6010727</w:t>
      </w:r>
    </w:p>
    <w:p>
      <w:r>
        <w:t>16       30305936   -----G--.-.------A--.--.-.-.------A----.----.---------T----G  30305948</w:t>
      </w:r>
    </w:p>
    <w:p>
      <w:r>
        <w:t>16       5418199    -----C--.-.------A--.--C-.-.------.----.----.---------.----.  5418187</w:t>
      </w:r>
    </w:p>
    <w:p>
      <w:r>
        <w:t>16       79495891   -----T--.-.------A--A--.-.-.------.----.----.---------A----G  79495903</w:t>
      </w:r>
    </w:p>
    <w:p>
      <w:r>
        <w:t>16       4500891    -----.--.-.------A--.--.-.-.------.----.----.---------.----.  4500903</w:t>
      </w:r>
    </w:p>
    <w:p>
      <w:r>
        <w:t>16       1443291    -----T--.-.------A--.--.-.-A------.----.----.---------.----.  1443279</w:t>
      </w:r>
    </w:p>
    <w:p>
      <w:r>
        <w:t>16       1143420    -----T--.-.------A--.--.-.-.------A----.----.---------.----G  1143432</w:t>
      </w:r>
    </w:p>
    <w:p>
      <w:r>
        <w:t>16       20791800   -----T--.-.------A--.--.-.-.------.----.----.---------.----G  20791788</w:t>
      </w:r>
    </w:p>
    <w:p>
      <w:r>
        <w:t>16       69875174   -----T--.-.------A--.--.-.-.------.----.----A---------.----T  69875162</w:t>
      </w:r>
    </w:p>
    <w:p>
      <w:r>
        <w:t>16       3576880    -----T--.-.------A--.--A-.-.------.----.----.---------T----G  3576892</w:t>
      </w:r>
    </w:p>
    <w:p>
      <w:r>
        <w:t>16       10953630   -----T--.-.------A--.--.-.-.------A----.----A---------.----.  10953642</w:t>
      </w:r>
    </w:p>
    <w:p>
      <w:r>
        <w:t>16       17537278   -----T--.-.------A--.--.-.-.------.----.----.---------.----G  17537290</w:t>
      </w:r>
    </w:p>
    <w:p>
      <w:r>
        <w:t>16       15868440   -----T--.-.------A--.--.-.-.------.----C----.---------T----G  15868428</w:t>
      </w:r>
    </w:p>
    <w:p>
      <w:r>
        <w:t>16       72415241   -----T--.-.------A--.--.-.-.------.----.----.---------T----G  72415229</w:t>
      </w:r>
    </w:p>
    <w:p>
      <w:r>
        <w:t>16       47088536   -----T--.-.------A--.--.-.-.------.----.----.---------A----G  47088524</w:t>
      </w:r>
    </w:p>
    <w:p>
      <w:r>
        <w:t>16       61236338   -----C--.-.------A--.--.-.-.------.----.----.---------.----.  61236326</w:t>
      </w:r>
    </w:p>
    <w:p>
      <w:r>
        <w:t>16       65838220   -----T--.-.------G--.--.-.-.------.----.----.---------.----.  65838232</w:t>
      </w:r>
    </w:p>
    <w:p>
      <w:r>
        <w:t>16       3131239    -----T--.-.------A--.--T-.-.------.----.----.---------.----G  3131227</w:t>
      </w:r>
    </w:p>
    <w:p>
      <w:r>
        <w:t>16       17002301   -----T--.-.------A--.--.-A-.------T----.----.---------T----G  17002313</w:t>
      </w:r>
    </w:p>
    <w:p>
      <w:r>
        <w:t>16       58805439   -----T--.-.------A--.--.-.-.------.----.----.---------.----G  58805451</w:t>
      </w:r>
    </w:p>
    <w:p>
      <w:r>
        <w:t>16       7700356    -----T--T-A------A--.--.-.-.------.----.----A---------T----G  7700344</w:t>
      </w:r>
    </w:p>
    <w:p>
      <w:r>
        <w:t>16       78285437   -----T--.-.------A--.--.-.-.------A----C----A---------.----G  78285425</w:t>
      </w:r>
    </w:p>
    <w:p>
      <w:r>
        <w:t>16       59455454   -----T--.-.------A--.--.-.-.------.----.----A---------T----G  59455442</w:t>
      </w:r>
    </w:p>
    <w:p>
      <w:r>
        <w:t>16       26772570   -----T--.-.------A--.--.-.-.------.----.----A---------T----G  26772558</w:t>
      </w:r>
    </w:p>
    <w:p>
      <w:r>
        <w:t>16       10840207   -----T--.-.------A--A--.-C-.------.----.----.---------T----G  10840195</w:t>
      </w:r>
    </w:p>
    <w:p>
      <w:r>
        <w:t>16       5934155    -----T--.-.------A--.--.-.-.------.----.----.---------T----G  5934167</w:t>
      </w:r>
    </w:p>
    <w:p>
      <w:r>
        <w:t>16       62286796   -----T--.-.------A--.--.-.-.------.----.----.---------.----G  62286808</w:t>
      </w:r>
    </w:p>
    <w:p>
      <w:r>
        <w:t>16       56242913   -----T--.-.------A--.--.-.-.------.----.----A---------.----.  56242925</w:t>
      </w:r>
    </w:p>
    <w:p>
      <w:r>
        <w:t>16       11100690   -----T--.C.------.--T--C-C-A------A----.----.---------.----G  11100703</w:t>
      </w:r>
    </w:p>
    <w:p>
      <w:r>
        <w:t>16       58620645   -----T--.-.------A--.--.-.-.------.----.----.---------T----G  58620633</w:t>
      </w:r>
    </w:p>
    <w:p>
      <w:r>
        <w:t>16       214374     -----G--.-.------A--.--.-A-.------.----C----.--------------T  214363</w:t>
      </w:r>
    </w:p>
    <w:p>
      <w:r>
        <w:t>16       62931513   -----T--.-.------A--.--.-.-.------.----.----.---------------  62931503</w:t>
      </w:r>
    </w:p>
    <w:p>
      <w:r>
        <w:t>16       38642444                            .-.------.----.----.---------T----.  38642438</w:t>
      </w:r>
    </w:p>
    <w:p>
      <w:r>
        <w:t>16       46111638   -----T--.-.------A--.--.-.-.------.AG--.----.--------------.  46111625</w:t>
      </w:r>
    </w:p>
    <w:p>
      <w:r>
        <w:t>16       43308105   ----------------------------------.----.----.---------.----.  43308109</w:t>
      </w:r>
    </w:p>
    <w:p>
      <w:r>
        <w:t>16       38946378   -----T--T-.---------C--A-.-.------.----.----.---------.----G  38946367</w:t>
      </w:r>
    </w:p>
    <w:p>
      <w:r>
        <w:t>16       56357699   -----T--.-.------A--.--.-.-.------.----.----.---------T----G  56357711</w:t>
      </w:r>
    </w:p>
    <w:p>
      <w:r>
        <w:t>16       45756543   -----T--.-.------A--.--.-.-.------.----.----.---------T----G  45756555</w:t>
      </w:r>
    </w:p>
    <w:p>
      <w:r>
        <w:t>16       41852430   -----T--.-.---------A--.-.-.------.----.----.---------.----G  41852441</w:t>
      </w:r>
    </w:p>
    <w:p>
      <w:r>
        <w:t>16       6797293    -----------------.-------.-C------A----A----.--------------.  6797287</w:t>
      </w:r>
    </w:p>
    <w:p>
      <w:r>
        <w:t>16       59579373   -----G--.-.------A--.--.-.-.------.----C----.---------.----.  59579361</w:t>
      </w:r>
    </w:p>
    <w:p>
      <w:r>
        <w:t>16       71568451   -----T--.-.------A--.--.-.-.------.----C----A---------.----.  71568439</w:t>
      </w:r>
    </w:p>
    <w:p>
      <w:r>
        <w:t>16       14506213   -----T--.-.------A--.--.-.-.------.----C----T---------T----.  14506201</w:t>
      </w:r>
    </w:p>
    <w:p>
      <w:r>
        <w:t>16       65143149   -----T--.-.------A--.--.-.-.------.----C----C---------.----.  65143161</w:t>
      </w:r>
    </w:p>
    <w:p>
      <w:r>
        <w:t>16       11557769   -----G--.-.------A--.--.-A-.------.----C----.---------.----.  11557781</w:t>
      </w:r>
    </w:p>
    <w:p>
      <w:r>
        <w:t>10       91273212   -----T--.-.------A--.--.-.-.------.----.----.---------T----G  91273200</w:t>
      </w:r>
    </w:p>
    <w:p>
      <w:r>
        <w:t>10       50272918   -----T--.-.------A--.--T-.-.------C----.----.---------.----G  50272906</w:t>
      </w:r>
    </w:p>
    <w:p>
      <w:r>
        <w:t>10       24462538   -----T--.-.------A--.--.-.-.------T----.----.---------T----G  24462526</w:t>
      </w:r>
    </w:p>
    <w:p>
      <w:r>
        <w:t>10       65304029   -----T--.-.------A--.--.-.-.------.----.----.---------.----.  65304017</w:t>
      </w:r>
    </w:p>
    <w:p>
      <w:r>
        <w:t>10       13519946   -----T--.-.------A--.--.-.-C------.----.----.---------.----G  13519934</w:t>
      </w:r>
    </w:p>
    <w:p>
      <w:r>
        <w:t>10       73236453   -----T--.-.------A--.--T-T-------------.--------------.-----  73236445</w:t>
      </w:r>
    </w:p>
    <w:p>
      <w:r>
        <w:t>10       10208536   -----T--.-.------A--.--A-.-.------.----.----.---------T----G  10208548</w:t>
      </w:r>
    </w:p>
    <w:p>
      <w:r>
        <w:t>10       19732120   -----T--.-.GGGGGGG--.--.-.-.------.----.----.---------.----.  19732138</w:t>
      </w:r>
    </w:p>
    <w:p>
      <w:r>
        <w:t>10       61658157   -----T--.-.------A--A--.-.-.------A----.----.---------G----T  61658169</w:t>
      </w:r>
    </w:p>
    <w:p>
      <w:r>
        <w:t>10       47577974   -----T--A-.------A--.--.-.-.------.----.----.---------T----G  47577986</w:t>
      </w:r>
    </w:p>
    <w:p>
      <w:r>
        <w:t>10       18148954   -----T--.-.------A--.--.-.-.------.----.----.---------T----G  18148966</w:t>
      </w:r>
    </w:p>
    <w:p>
      <w:r>
        <w:t>10       46927000   -----T--.-.------A--.--.-.-.------.----.----.---------.----.  46927012</w:t>
      </w:r>
    </w:p>
    <w:p>
      <w:r>
        <w:t>10       95437509   -----T--.-.------A--.--.-.-.------.----.----.---------T----G  95437497</w:t>
      </w:r>
    </w:p>
    <w:p>
      <w:r>
        <w:t>10       67432355   -----T--.-.------A--.--.-.-.------.----.----.---------T----G  67432343</w:t>
      </w:r>
    </w:p>
    <w:p>
      <w:r>
        <w:t>10       53082659   -----T--.-.------A--.--.-.-A------.----.----.---------.----.  53082671</w:t>
      </w:r>
    </w:p>
    <w:p>
      <w:r>
        <w:t>10       68096102   -----T--.-.------A--.--.-.-.------.----.----.---------.----G  68096090</w:t>
      </w:r>
    </w:p>
    <w:p>
      <w:r>
        <w:t>10       83557739   -----T--.-.------A--.--.-.-.------.----.----.---------.----.  83557727</w:t>
      </w:r>
    </w:p>
    <w:p>
      <w:r>
        <w:t>10       56581662   -----T--.-.------A--.--.-.-.------.----.----.---------T----G  56581650</w:t>
      </w:r>
    </w:p>
    <w:p>
      <w:r>
        <w:t>10       10861381   -----T--.-.------A--.--.-.-A------.----.----.---------T----G  10861369</w:t>
      </w:r>
    </w:p>
    <w:p>
      <w:r>
        <w:t>10       24118974   -----T--.-.------A--.--.-.-.------A----C----T---------.----G  24118962</w:t>
      </w:r>
    </w:p>
    <w:p>
      <w:r>
        <w:t>10       42104360   -----.--.-.------A--.--.-.-A------.----.----.---------.----.  42104348</w:t>
      </w:r>
    </w:p>
    <w:p>
      <w:r>
        <w:t>10       3110614    -----T--.-.------A--.--.-.-A------.----.----.---------T----G  3110602</w:t>
      </w:r>
    </w:p>
    <w:p>
      <w:r>
        <w:t>10       67355722   -----T--.-.------A--.--.-.-.------.----.----.---------.----.  67355710</w:t>
      </w:r>
    </w:p>
    <w:p>
      <w:r>
        <w:t>10       18502002   -----C--.-.------A--.--.-.-.------.----.----.---------.----G  18501990</w:t>
      </w:r>
    </w:p>
    <w:p>
      <w:r>
        <w:t>10       45218363   -----T--.-.------A--.--.-.-.------.----.----.---------T----G  45218351</w:t>
      </w:r>
    </w:p>
    <w:p>
      <w:r>
        <w:t>10       87328678   -----T--.-.------A--.--.-.-A------.----.----.---------T----G  87328666</w:t>
      </w:r>
    </w:p>
    <w:p>
      <w:r>
        <w:t>10       31493808   -----T--.-.------A--.--.-.-.------C----.----.---------.----G  31493796</w:t>
      </w:r>
    </w:p>
    <w:p>
      <w:r>
        <w:t>10       603586     -----T--.-.------A--.--.-.-.------.----.----.---------.----G  603574</w:t>
      </w:r>
    </w:p>
    <w:p>
      <w:r>
        <w:t>10       48967551   -----T--.-.------A--.--.-.-.------.----.----.---------.----G  48967539</w:t>
      </w:r>
    </w:p>
    <w:p>
      <w:r>
        <w:t>10       51481029   -----T--.-.------A--.--.-.-.------C----.----.---------T----G  51481017</w:t>
      </w:r>
    </w:p>
    <w:p>
      <w:r>
        <w:t>10       44078725   -----T--.-.------A--.--T-.-A------.----.----.---------.----G  44078713</w:t>
      </w:r>
    </w:p>
    <w:p>
      <w:r>
        <w:t>10       4166414    -----T--.-.------A--.--.-C-.------.----.----T---------.----G  4166426</w:t>
      </w:r>
    </w:p>
    <w:p>
      <w:r>
        <w:t>10       11203813   -----T--A-.------A--.--C-.-.------.----.----.---------T----G  11203801</w:t>
      </w:r>
    </w:p>
    <w:p>
      <w:r>
        <w:t>10       64646158   -----T--.-.------A--.--.-.-.------A----.----.---------.----.  64646170</w:t>
      </w:r>
    </w:p>
    <w:p>
      <w:r>
        <w:t>10       11082355   -----T--.-.------A--.--.-.-.------.----.----.---------.----G  11082343</w:t>
      </w:r>
    </w:p>
    <w:p>
      <w:r>
        <w:t>10       40115543   -----T--.-.------A--A--.-.-.------.----.----.---------T----G  40115555</w:t>
      </w:r>
    </w:p>
    <w:p>
      <w:r>
        <w:t>10       98133195   -----T--.-.------A--.--.-.-T------.----.----.---------.----.  98133207</w:t>
      </w:r>
    </w:p>
    <w:p>
      <w:r>
        <w:t>10       40549361   -----T--.-.------A--.--.-.-.------.----.----.---------T----G  40549349</w:t>
      </w:r>
    </w:p>
    <w:p>
      <w:r>
        <w:t>10       74813134   -----T--.-.------A--.--.-.-C------A----.----.---------T----G  74813146</w:t>
      </w:r>
    </w:p>
    <w:p>
      <w:r>
        <w:t>10       54547335   -----T--.-T------A--.--.-A-.------.----.----.---------.----.  54547323</w:t>
      </w:r>
    </w:p>
    <w:p>
      <w:r>
        <w:t>10       40235950   -----T--.-.------A--.--.-.-.------.----.----.---------T----G  40235938</w:t>
      </w:r>
    </w:p>
    <w:p>
      <w:r>
        <w:t>10       99728446   -----T--.-.------A--.--.-.-.------.----.----.---------.----.  99728458</w:t>
      </w:r>
    </w:p>
    <w:p>
      <w:r>
        <w:t>10       4972144    -----T--.-.------A--.--T-.-.------.----.----.---------.----G  4972156</w:t>
      </w:r>
    </w:p>
    <w:p>
      <w:r>
        <w:t>10       49634034   -----T--.-T------A--.--.-.-.------.----.----.---------.----.  49634046</w:t>
      </w:r>
    </w:p>
    <w:p>
      <w:r>
        <w:t>10       21276910   -----T--.-.------A--.--.-.-.------A----C----A---------.----.  21276922</w:t>
      </w:r>
    </w:p>
    <w:p>
      <w:r>
        <w:t>10       80996812   -----T--.-.------A--.--.-.-.------.----.----.---------.----.  80996800</w:t>
      </w:r>
    </w:p>
    <w:p>
      <w:r>
        <w:t>10       79181796   -----T--.-.------A--.--.-.-.------.----.----.---------.----.  79181808</w:t>
      </w:r>
    </w:p>
    <w:p>
      <w:r>
        <w:t>10       21141789   -----T--.-.------A--.--.-.-.------.----.----.---------T----G  21141777</w:t>
      </w:r>
    </w:p>
    <w:p>
      <w:r>
        <w:t>10       72915832   -----T--.-.------A--.--A-.-A------.----.----.---------T----G  72915820</w:t>
      </w:r>
    </w:p>
    <w:p>
      <w:r>
        <w:t>10       52457893   -----T--.-.------A--.--.-.-.------.----.----.---------.----C  52457905</w:t>
      </w:r>
    </w:p>
    <w:p>
      <w:r>
        <w:t>10       100207510  -----T--.-.------A--.--.-.-.------.----.----.---------.----G  100207498</w:t>
      </w:r>
    </w:p>
    <w:p>
      <w:r>
        <w:t>10       90962561   -----T--.-.------A--.--.-.-T------.----.----.---------.----G  90962549</w:t>
      </w:r>
    </w:p>
    <w:p>
      <w:r>
        <w:t>10       36859857   -----T--.-.------A--A--.-.-.------.----.----.---------.----.  36859869</w:t>
      </w:r>
    </w:p>
    <w:p>
      <w:r>
        <w:t>10       87297339   -----T--A-.------A--.--A-.-.------.----.----.---------T----G  87297351</w:t>
      </w:r>
    </w:p>
    <w:p>
      <w:r>
        <w:t>10       6966573    -----T--.-.------A--.--.-A-.------.----C----A---------.----.  6966585</w:t>
      </w:r>
    </w:p>
    <w:p>
      <w:r>
        <w:t>10       60999818   -----T--.-.------A--.--.-.-.------T----.----.---------.----.  60999830</w:t>
      </w:r>
    </w:p>
    <w:p>
      <w:r>
        <w:t>10       99322608   -----C--.-.------A--.--.-.-.------.----.----.---------.----.  99322596</w:t>
      </w:r>
    </w:p>
    <w:p>
      <w:r>
        <w:t>10       61583657   -----T--.-.------A--.--.-.-.------.----.----.---------.----G  61583669</w:t>
      </w:r>
    </w:p>
    <w:p>
      <w:r>
        <w:t>10       98802289   -----T--A-.------A--.--.-.-.------.----.----.---------.----G  98802301</w:t>
      </w:r>
    </w:p>
    <w:p>
      <w:r>
        <w:t>10       73493319   -----T--.-.------A--.--.-.-.------.----.----.---------.----G  73493307</w:t>
      </w:r>
    </w:p>
    <w:p>
      <w:r>
        <w:t>10       60990284   -----T--.-.------A--.--.-.-.------T----.----.---------T----G  60990272</w:t>
      </w:r>
    </w:p>
    <w:p>
      <w:r>
        <w:t>10       61782872   -----T--.-.------A--.--A-.-.------.----.----.---------T----G  61782884</w:t>
      </w:r>
    </w:p>
    <w:p>
      <w:r>
        <w:t>10       51493318   -----T--.-.------A--.--.-.-.------T----.----.---------T----G  51493330</w:t>
      </w:r>
    </w:p>
    <w:p>
      <w:r>
        <w:t>10       4046467    -----T--.-.------A--.--.-.-.------C----.----.---------T----G  4046455</w:t>
      </w:r>
    </w:p>
    <w:p>
      <w:r>
        <w:t>10       3422425    -----T--.-.------A--.--.-.-.------.----.----.---------T----G  3422413</w:t>
      </w:r>
    </w:p>
    <w:p>
      <w:r>
        <w:t>10       28812773   -----T--.-.------A--.--.-.-.------.----.----.---------.----G  28812785</w:t>
      </w:r>
    </w:p>
    <w:p>
      <w:r>
        <w:t>10       37456384   -----T--.-.------G--.--.-.-.------C----.----.---------.----.  37456396</w:t>
      </w:r>
    </w:p>
    <w:p>
      <w:r>
        <w:t>10       63666978   -----T--.-.------A--.--.-C-.------.----.----.---------.----.  63666990</w:t>
      </w:r>
    </w:p>
    <w:p>
      <w:r>
        <w:t>10       27300970   -----T--.-.------A--.--.-.-.------.----.----.---------.----G  27300958</w:t>
      </w:r>
    </w:p>
    <w:p>
      <w:r>
        <w:t>10       65981686   -----T--.-.------A--.--.-.-.------.----.----.---------.----.  65981698</w:t>
      </w:r>
    </w:p>
    <w:p>
      <w:r>
        <w:t>10       90347426   -----T--.-.------A--.--.-.-.------.----.----.---------.----G  90347414</w:t>
      </w:r>
    </w:p>
    <w:p>
      <w:r>
        <w:t>10       36992903   -----T--.-T------A--.--.-.-.------.----.----.---------T----G  36992891</w:t>
      </w:r>
    </w:p>
    <w:p>
      <w:r>
        <w:t>10       70496455   -----T--.-.------A--.--.-.-.------.----A----.---------T----G  70496443</w:t>
      </w:r>
    </w:p>
    <w:p>
      <w:r>
        <w:t>10       8694302    -----T--.-.------A--.--.-.-.------.----C----.---------.----.  8694290</w:t>
      </w:r>
    </w:p>
    <w:p>
      <w:r>
        <w:t>10       2571840    -----T--T-.------A--.--.-.-.------.----.----.---------.----G  2571852</w:t>
      </w:r>
    </w:p>
    <w:p>
      <w:r>
        <w:t>10       51825086   -----T--.-.------A--.--.-.-.------A----.----.---------.----.  51825074</w:t>
      </w:r>
    </w:p>
    <w:p>
      <w:r>
        <w:t>10       42068972   -----C--A-.------A--.--.-.-.------.----.----.---------T----G  42068984</w:t>
      </w:r>
    </w:p>
    <w:p>
      <w:r>
        <w:t>10       28288237   -----T--.-.------A--.--.-.-.------.----.----.---------A----G  28288249</w:t>
      </w:r>
    </w:p>
    <w:p>
      <w:r>
        <w:t>10       57452454   -----T--.-.------A--.--.-.-A------.----.----.---------.----.  57452442</w:t>
      </w:r>
    </w:p>
    <w:p>
      <w:r>
        <w:t>10       72047947   -----T--.-A------A--.--.-.-.------.----.----.---------.----G  72047935</w:t>
      </w:r>
    </w:p>
    <w:p>
      <w:r>
        <w:t>10       11469382   -----T--.-.------A--.--.-.-.------.----.----.---------.----.  11469370</w:t>
      </w:r>
    </w:p>
    <w:p>
      <w:r>
        <w:t>10       39006221   -----T--.-T------A--.--.-C-.------.----.----.---------T----G  39006209</w:t>
      </w:r>
    </w:p>
    <w:p>
      <w:r>
        <w:t>10       15216809   -----T--.-.------A--.--.-.-.------.----.----.---------.----G  15216821</w:t>
      </w:r>
    </w:p>
    <w:p>
      <w:r>
        <w:t>10       26713705   -----T--.-.------A--.--.-.-.------.----.----.---------T----G  26713693</w:t>
      </w:r>
    </w:p>
    <w:p>
      <w:r>
        <w:t>10       82108247   -----T--.-T------A--.--.-.-.------T----.----.---------.----.  82108235</w:t>
      </w:r>
    </w:p>
    <w:p>
      <w:r>
        <w:t>10       98222573   -----T--.-.------A--.--.-.-.------.----.----.---------.----.  98222585</w:t>
      </w:r>
    </w:p>
    <w:p>
      <w:r>
        <w:t>10       94374700   -----T--.-.------A--.--.-.-.------C----.----.---------T----G  94374712</w:t>
      </w:r>
    </w:p>
    <w:p>
      <w:r>
        <w:t>10       63680773   -----T--.-.------A--.--A-A-C------C----C----T---------.----.  63680785</w:t>
      </w:r>
    </w:p>
    <w:p>
      <w:r>
        <w:t>10       68456924   -----T--A-.------A--.--.-.-.------.----.----.---------.----.  68456936</w:t>
      </w:r>
    </w:p>
    <w:p>
      <w:r>
        <w:t>10       54776130   -----T--.-.---------A--.-.-.------.----.----.---------.----.  54776141</w:t>
      </w:r>
    </w:p>
    <w:p>
      <w:r>
        <w:t>10       50506983   -----T--.-T------A--.--.-.-.------.----.----.---------.----.  50506971</w:t>
      </w:r>
    </w:p>
    <w:p>
      <w:r>
        <w:t>10       101124325  -----T--.-.------A--.--.-.-.------.----C----.---------.----.  101124313</w:t>
      </w:r>
    </w:p>
    <w:p>
      <w:r>
        <w:t>10       51477090   -----T--.-.------.--.--.-C-A------A----C----.---------G-----  51477079</w:t>
      </w:r>
    </w:p>
    <w:p>
      <w:r>
        <w:t>10       82224814   -----T--.-.------A--.--.-.-.------.----C----C---------.----G  82224826</w:t>
      </w:r>
    </w:p>
    <w:p>
      <w:r>
        <w:t>10       75001143   -----T--.-.------A--.--.-.-.------.----.----.---------.----.  75001131</w:t>
      </w:r>
    </w:p>
    <w:p>
      <w:r>
        <w:t>10       53513807   -----T--.-.---------A--.-.-.------.----.----.---------.----G  53513818</w:t>
      </w:r>
    </w:p>
    <w:p>
      <w:r>
        <w:t>10       87284935   -----T--A-.------A--.--.-A-C------.----.----.---------.-----  87284924</w:t>
      </w:r>
    </w:p>
    <w:p>
      <w:r>
        <w:t>10       8614608    -----T--.-.------A--.--.-.-.------A----C----.---------T-----  8614597</w:t>
      </w:r>
    </w:p>
    <w:p>
      <w:r>
        <w:t>10       60200505   -----T--.-.------A--.--.-.-.------.C---G----.---------.----G  60200518</w:t>
      </w:r>
    </w:p>
    <w:p>
      <w:r>
        <w:t>10       80450582   -----T--.-.------A--.--.-.-.-----------.----.---------.----G  80450593</w:t>
      </w:r>
    </w:p>
    <w:p>
      <w:r>
        <w:t>10       91715424   -----T--.-.A-----G--.--.-.-.------.----.----.---------.----G  91715411</w:t>
      </w:r>
    </w:p>
    <w:p>
      <w:r>
        <w:t>10       89524033   -----T--.-.---------A--.-.-.------.----.----.---------A----G  89524044</w:t>
      </w:r>
    </w:p>
    <w:p>
      <w:r>
        <w:t>10       89895552   -----T--.-.------A--.--.-.-.------.----.----.---------.----.  89895564</w:t>
      </w:r>
    </w:p>
    <w:p>
      <w:r>
        <w:t>10       16033186   -----T--.-.------A--.--.-.-.-----------.----.---------.----G  16033175</w:t>
      </w:r>
    </w:p>
    <w:p>
      <w:r>
        <w:t>10       90684284   --------.--------.--.--C-A-.------.---------.---------------  90684277</w:t>
      </w:r>
    </w:p>
    <w:p>
      <w:r>
        <w:t>10       87957960   -----T--.-.------A--.--.-.-.------.A---.----.---------A----.  87957947</w:t>
      </w:r>
    </w:p>
    <w:p>
      <w:r>
        <w:t>10       98740959                       .--.-.-.------.----.----A---------.----.  98740951</w:t>
      </w:r>
    </w:p>
    <w:p>
      <w:r>
        <w:t>10       60708389   -----T--.--------.--A--.-.-.------.----.----.---------A----G  60708400</w:t>
      </w:r>
    </w:p>
    <w:p>
      <w:r>
        <w:t>10       49033208   -----T--.-.------A--.T-.-.-.------.----.----.---------.----G  49033221</w:t>
      </w:r>
    </w:p>
    <w:p>
      <w:r>
        <w:t>10       53537976   -----T--.-.------A--.--.-.-.------.----.----.---------T----G  53537964</w:t>
      </w:r>
    </w:p>
    <w:p>
      <w:r>
        <w:t>10       64336175   -----T--.-.------A--.--.-.-.------.----.----.---------.----.  64336163</w:t>
      </w:r>
    </w:p>
    <w:p>
      <w:r>
        <w:t>10       78699025   -----G--.-.------A--.--.-A-.------A----.----.---------T----G  78699013</w:t>
      </w:r>
    </w:p>
    <w:p>
      <w:r>
        <w:t>10       39426845   -----T--.-.------A--.--.-.-.------.----.----.---------T----G  39426833</w:t>
      </w:r>
    </w:p>
    <w:p>
      <w:r>
        <w:t>10       48584600   -----T--.-.------A--.--.-.-.------.----.----.---------.----.  48584612</w:t>
      </w:r>
    </w:p>
    <w:p>
      <w:r>
        <w:t>10       101525797  --------.-.------A--.--.-.-.------.----.----.---------T----G  101525786</w:t>
      </w:r>
    </w:p>
    <w:p>
      <w:r>
        <w:t>10       50348443   -----T--.-.------A--.--.-.-.------.----C----C---------.----G  50348431</w:t>
      </w:r>
    </w:p>
    <w:p>
      <w:r>
        <w:t>10       84155545   -----T--.-.------A--.--.-.-.------.----.----A---------.----G  84155557</w:t>
      </w:r>
    </w:p>
    <w:p>
      <w:r>
        <w:t>10       24589470   -----T--.-.------A--.--.-.-.------T----.----A---------.----G  24589482</w:t>
      </w:r>
    </w:p>
    <w:p>
      <w:r>
        <w:t>10       65972266   -----T--.-.------.--.--A-.-.-----------.----C---------.----C  65972277</w:t>
      </w:r>
    </w:p>
    <w:p>
      <w:r>
        <w:t>10       26192385   -----T--.-.------A--.--.-A-.------.----C----.---------.----.  26192373</w:t>
      </w:r>
    </w:p>
    <w:p>
      <w:r>
        <w:t>10       9850569    -----T--A-.------A--.--.-.-.------.----.----.---------.----.  9850581</w:t>
      </w:r>
    </w:p>
    <w:p>
      <w:r>
        <w:t>10       66125852   -----T--.-.------A--.--.-.-.------.                           66125844</w:t>
      </w:r>
    </w:p>
    <w:p>
      <w:r>
        <w:t>10       52374932   -----T--.-.------A--.--.-.-.------.----C----A---------.----.  52374944</w:t>
      </w:r>
    </w:p>
    <w:p>
      <w:r>
        <w:t>10       52344247   -----T--.-.------A--.--.-.-.------.----C----C---------.----C  52344259</w:t>
      </w:r>
    </w:p>
    <w:p>
      <w:r>
        <w:t>10       47616172   -----T--.-.------A--.--.-.-A------.-------------------.----.  47616162</w:t>
      </w:r>
    </w:p>
    <w:p>
      <w:r>
        <w:t>10       66196477   -----T--.-.------A--.--T-.-.------.----G----A---------.----.  66196489</w:t>
      </w:r>
    </w:p>
    <w:p>
      <w:r>
        <w:t>10       80775005   -----C--.-.------A--A--.-.-.------.----C----C---------.----.  80774993</w:t>
      </w:r>
    </w:p>
    <w:p>
      <w:r>
        <w:t>10       39326813   -----T--.-.------A--.--.-.-.------.----C----A---------.----C  39326801</w:t>
      </w:r>
    </w:p>
    <w:p>
      <w:r>
        <w:t>9        22145428   -----T--.-.------A--A--.-.-.------.----.----.---------T----.  22145416</w:t>
      </w:r>
    </w:p>
    <w:p>
      <w:r>
        <w:t>9        57246847   -----T--.-.------A--.--T-.-.------.----G----.---------.----.  57246835</w:t>
      </w:r>
    </w:p>
    <w:p>
      <w:r>
        <w:t>9        77534518   -----T--.-.------A--.--.-.-.------.----.----.---------T----G  77534506</w:t>
      </w:r>
    </w:p>
    <w:p>
      <w:r>
        <w:t>9        80489874   -----T--.-.------A--.--.-.-.------.----.----.---------.----.  80489862</w:t>
      </w:r>
    </w:p>
    <w:p>
      <w:r>
        <w:t>9        25244684   -----T--.-.------G--.--.-.-.------.----.----.---------.----G  25244696</w:t>
      </w:r>
    </w:p>
    <w:p>
      <w:r>
        <w:t>9        16572050   -----T--.-.------A--.--.-.-.------.----.----.---------.----T  16572038</w:t>
      </w:r>
    </w:p>
    <w:p>
      <w:r>
        <w:t>9        56343653   -----T--.-.------A--.--.-.-.------.----.----.---------A----G  56343665</w:t>
      </w:r>
    </w:p>
    <w:p>
      <w:r>
        <w:t>9        95783468   -----T--.-.------A--.--.-.-.------.----.----.--------------.  95783479</w:t>
      </w:r>
    </w:p>
    <w:p>
      <w:r>
        <w:t>9        93249853   -----T--.-.------A--.--T-.-.------.----.----.---------.----G  93249841</w:t>
      </w:r>
    </w:p>
    <w:p>
      <w:r>
        <w:t>9        25884354   -----T--.-.------A--.--.-.-T------.----.----A---------.----.  25884342</w:t>
      </w:r>
    </w:p>
    <w:p>
      <w:r>
        <w:t>9        66676655   -----T--.-.------A--.--.-.-.------.----.----.---------.----.  66676643</w:t>
      </w:r>
    </w:p>
    <w:p>
      <w:r>
        <w:t>9        28694646   -----T--.-.------A--.--.-.-A------.----.----.---------.----.  28694634</w:t>
      </w:r>
    </w:p>
    <w:p>
      <w:r>
        <w:t>9        57669104   -----T--.-.------A--.--.-.-.------.----.----.---------.----.  57669116</w:t>
      </w:r>
    </w:p>
    <w:p>
      <w:r>
        <w:t>9        17633546   -----T--.-.------A--.--.-.-.------.----.----.---------.----G  17633558</w:t>
      </w:r>
    </w:p>
    <w:p>
      <w:r>
        <w:t>9        25340015   -----T--.-.------A--.--.-.-A------.----.----.---------.----G  25340003</w:t>
      </w:r>
    </w:p>
    <w:p>
      <w:r>
        <w:t>9        1126620    -----T--.-.------A--A--.-.-.------.----.----.---------.----.  1126608</w:t>
      </w:r>
    </w:p>
    <w:p>
      <w:r>
        <w:t>9        46228115   -----T--.-.------A--.--.-.-.------.----.----.---------.----G  46228103</w:t>
      </w:r>
    </w:p>
    <w:p>
      <w:r>
        <w:t>9        51517637   -----T--.-.------C--C--.-T-.------.----.----.---------.----G  51517625</w:t>
      </w:r>
    </w:p>
    <w:p>
      <w:r>
        <w:t>9        66076803   -----G--.-.------A--A--.-.-.------.----.----.---------.----G  66076791</w:t>
      </w:r>
    </w:p>
    <w:p>
      <w:r>
        <w:t>9        67107890   -----T--.-.------A--C--A-.-.------.----.----.---------T----G  67107902</w:t>
      </w:r>
    </w:p>
    <w:p>
      <w:r>
        <w:t>9        50356363   -----T--.-.------A--.--C-.-.------.----.----.---------.----.  50356351</w:t>
      </w:r>
    </w:p>
    <w:p>
      <w:r>
        <w:t>9        32738175   -----T--.-.------A--.--.-.-.------.----.----.---------.----.  32738163</w:t>
      </w:r>
    </w:p>
    <w:p>
      <w:r>
        <w:t>9        48966746   -----T--.-.------A--.--.-.-.------.----.----.---------T----G  48966734</w:t>
      </w:r>
    </w:p>
    <w:p>
      <w:r>
        <w:t>9        25966268   -----.--.-.------A--.--.-.-A------.----.----.---------T----G  25966280</w:t>
      </w:r>
    </w:p>
    <w:p>
      <w:r>
        <w:t>9        48124717   -----T--.-.------A--.--.-.-.------.----.----.---------.----.  48124729</w:t>
      </w:r>
    </w:p>
    <w:p>
      <w:r>
        <w:t>9        68611387   -----T--.-.------A--.--.-.-.------.----.----.---------T----G  68611399</w:t>
      </w:r>
    </w:p>
    <w:p>
      <w:r>
        <w:t>9        19581519   -----T--.-.------A--.--.-.-.------.----.----.---------.----G  19581507</w:t>
      </w:r>
    </w:p>
    <w:p>
      <w:r>
        <w:t>9        2462032    -----T--.-.------A--.--.-.-.------.----.----.---------.----.  2462044</w:t>
      </w:r>
    </w:p>
    <w:p>
      <w:r>
        <w:t>9        79306546   -----T--.-.------A--.--.-C-.------.----.----.---------T----.  79306534</w:t>
      </w:r>
    </w:p>
    <w:p>
      <w:r>
        <w:t>9        15118947   -----T--.-.------A--.--.-.-.------.----.----.---------.----.  15118935</w:t>
      </w:r>
    </w:p>
    <w:p>
      <w:r>
        <w:t>9        6184144    -----T--.-.------A--C--.-.-.------.----.----.---------.----.  6184132</w:t>
      </w:r>
    </w:p>
    <w:p>
      <w:r>
        <w:t>9        4653558    -----T--.-.------A--.--.-.-.------.----.----.---------.----G  4653570</w:t>
      </w:r>
    </w:p>
    <w:p>
      <w:r>
        <w:t>9        72291004   -----T--.-.------A--.--.-.-.------.----.----.---------.----.  72290992</w:t>
      </w:r>
    </w:p>
    <w:p>
      <w:r>
        <w:t>9        18722972   -----.--.-.------A--.--.-.-.------.----.----.---------A----.  18722960</w:t>
      </w:r>
    </w:p>
    <w:p>
      <w:r>
        <w:t>9        51650607   -----T--.-.------A--.--C-.-.------.----.----.---------.----.  51650619</w:t>
      </w:r>
    </w:p>
    <w:p>
      <w:r>
        <w:t>9        54009540   -----T--.-.------A--.--.-.-.------.----.----.---------.----G  54009552</w:t>
      </w:r>
    </w:p>
    <w:p>
      <w:r>
        <w:t>9        60914000   -----T--T-.------A--.--.-.-.------.----.----.---------.----.  60914012</w:t>
      </w:r>
    </w:p>
    <w:p>
      <w:r>
        <w:t>9        60978014   -----T--.-.------A--.--.-.-.------.----.----A---------.----.  60978026</w:t>
      </w:r>
    </w:p>
    <w:p>
      <w:r>
        <w:t>9        59624021   -----T--.-.------A--.--.-.-.------A----.----.---------.----G  59624033</w:t>
      </w:r>
    </w:p>
    <w:p>
      <w:r>
        <w:t>9        19180103   -----T--.-.------A--.--.-.-A------.----.----.---------A----G  19180115</w:t>
      </w:r>
    </w:p>
    <w:p>
      <w:r>
        <w:t>9        7403713    -----T--.-.------A--.--.-.-.------.----.----.---------T----G  7403701</w:t>
      </w:r>
    </w:p>
    <w:p>
      <w:r>
        <w:t>9        81497734   -----T--.-T------A--.--.-.-.------.----.----.---------T----G  81497746</w:t>
      </w:r>
    </w:p>
    <w:p>
      <w:r>
        <w:t>9        74764625   -----T--.-.------A--A--.-.-.------.----.----.---------.----G  74764613</w:t>
      </w:r>
    </w:p>
    <w:p>
      <w:r>
        <w:t>9        25765860   -----T--.-.------A--.--.-.-.------.----.----.---------.----.  25765872</w:t>
      </w:r>
    </w:p>
    <w:p>
      <w:r>
        <w:t>9        39889569   -----T--.-.------A--.--.-.-.------.----.----.---------T----G  39889557</w:t>
      </w:r>
    </w:p>
    <w:p>
      <w:r>
        <w:t>9        49268858   -----T--.-.------A--.--.-.-.------.----.----A---------.----.  49268846</w:t>
      </w:r>
    </w:p>
    <w:p>
      <w:r>
        <w:t>9        6831888    -----T--.-.------A--.--.-.-.------.----.----.---------T----G  6831900</w:t>
      </w:r>
    </w:p>
    <w:p>
      <w:r>
        <w:t>9        49973199   -----C--.-.------A--.--.-T-.------.----C----.---------.----G  49973211</w:t>
      </w:r>
    </w:p>
    <w:p>
      <w:r>
        <w:t>9        100335323  -----T--.-.------A--.--.-.-.------.----.----.---------.----G  100335335</w:t>
      </w:r>
    </w:p>
    <w:p>
      <w:r>
        <w:t>9        32036405   -----T--.-.------A--.--.-.-.------A----.----.---------.----G  32036417</w:t>
      </w:r>
    </w:p>
    <w:p>
      <w:r>
        <w:t>9        32516917   -----T--.-.------A--.--.-.-.------.----.----.---------A----G  32516929</w:t>
      </w:r>
    </w:p>
    <w:p>
      <w:r>
        <w:t>9        94363443   -----T--.-.------A--.--.-.-.------.----.----A---------T----G  94363455</w:t>
      </w:r>
    </w:p>
    <w:p>
      <w:r>
        <w:t>9        70682305   -----T--.-.------A--.--.-.-.------.----.----.---------.----.  70682317</w:t>
      </w:r>
    </w:p>
    <w:p>
      <w:r>
        <w:t>9        84481359   -----T--.-.------A--.--.-.-.------.----.----.---------.----.  84481371</w:t>
      </w:r>
    </w:p>
    <w:p>
      <w:r>
        <w:t>9        64213261   -----T--A-.------A--.--.-.-.------.----.----.---------.----T  64213273</w:t>
      </w:r>
    </w:p>
    <w:p>
      <w:r>
        <w:t>9        54339192   -----T--.-.------A--.--.-.-.------A----.----.---------T----G  54339180</w:t>
      </w:r>
    </w:p>
    <w:p>
      <w:r>
        <w:t>9        60017178   -----T--.-.------A--.--.-A-.------.----.----A---------.----.  60017190</w:t>
      </w:r>
    </w:p>
    <w:p>
      <w:r>
        <w:t>9        7993968    -----T--.-.------A--.--.-.-.------A----.----.---------T----G  7993980</w:t>
      </w:r>
    </w:p>
    <w:p>
      <w:r>
        <w:t>9        11852720   -----T--.-T------A--.--.-.-.------.----.----.---------G----G  11852732</w:t>
      </w:r>
    </w:p>
    <w:p>
      <w:r>
        <w:t>9        47019471   -----T--.-.------A--.--.-.-.------.----.----.---------.----.  47019483</w:t>
      </w:r>
    </w:p>
    <w:p>
      <w:r>
        <w:t>9        93778667   -----T--.-.------A--.--.-.-.------.----C----.---------.----G  93778655</w:t>
      </w:r>
    </w:p>
    <w:p>
      <w:r>
        <w:t>9        46520075   -----T--.-.------A--.--C-.-.------.----.----.---------T----G  46520087</w:t>
      </w:r>
    </w:p>
    <w:p>
      <w:r>
        <w:t>9        7616483    -----T--.-.------A--.--.-.-.------.----.----.---------G----G  7616495</w:t>
      </w:r>
    </w:p>
    <w:p>
      <w:r>
        <w:t>9        57967083   -----T--.-.------A--.--.-.-.------.----.----.---------.----G  57967095</w:t>
      </w:r>
    </w:p>
    <w:p>
      <w:r>
        <w:t>9        5240043    -----T--.-.------A--.--.-.-.------.----.----.---------.----.  5240055</w:t>
      </w:r>
    </w:p>
    <w:p>
      <w:r>
        <w:t>9        14226786   -----T--.-.------A--.--.-.-.------.----.----.---------T----G  14226774</w:t>
      </w:r>
    </w:p>
    <w:p>
      <w:r>
        <w:t>9        16138594   -----T--.-.------A--.--.-.-.------.----.----.---------.----G  16138606</w:t>
      </w:r>
    </w:p>
    <w:p>
      <w:r>
        <w:t>9        17451376   -----T--.-.------A--.--.-.-.------.----.----.---------T----G  17451364</w:t>
      </w:r>
    </w:p>
    <w:p>
      <w:r>
        <w:t>9        67676187   -----T--.-.------A--.--.-.-.------.----.----.---------.----.  67676199</w:t>
      </w:r>
    </w:p>
    <w:p>
      <w:r>
        <w:t>9        97089058   -----T--.-.------A--.--A-.-.------.----.----.---------T----G  97089046</w:t>
      </w:r>
    </w:p>
    <w:p>
      <w:r>
        <w:t>9        9417518    -----T--.-.------A--.--.-A-.------.----.----.---------T----.  9417530</w:t>
      </w:r>
    </w:p>
    <w:p>
      <w:r>
        <w:t>9        15135943   -----C--.-.------A--.--.-.-.------.----.----.---------.----.  15135955</w:t>
      </w:r>
    </w:p>
    <w:p>
      <w:r>
        <w:t>9        58881035   -----T--.-.------A--.--.-.-.------.----.----.---------A----G  58881023</w:t>
      </w:r>
    </w:p>
    <w:p>
      <w:r>
        <w:t>9        92995632   -----T--.-.------A--.--.-A-.------.----.----.---------A----G  92995620</w:t>
      </w:r>
    </w:p>
    <w:p>
      <w:r>
        <w:t>9        42887425   -----T--.-.------A--.--.-.-.------.----.----.---------T----G  42887437</w:t>
      </w:r>
    </w:p>
    <w:p>
      <w:r>
        <w:t>9        41424097   -----T--.-.------A--.--.-.-.------T----.----.---------.----.  41424085</w:t>
      </w:r>
    </w:p>
    <w:p>
      <w:r>
        <w:t>9        7474489    -----T--.-.------A--.--A-.-.------.----.----.---------.----.  7474477</w:t>
      </w:r>
    </w:p>
    <w:p>
      <w:r>
        <w:t>9        35534744   -----T--.-.------A--.--.-.-.------.----.----.---------.----G  35534756</w:t>
      </w:r>
    </w:p>
    <w:p>
      <w:r>
        <w:t>9        97889058   -----T--.-.------A--.--.-.-A------.----.----.---------T----G  97889070</w:t>
      </w:r>
    </w:p>
    <w:p>
      <w:r>
        <w:t>9        60785550   -----T--.-T------A--.--.-.-.------.----.----.---------T----.  60785562</w:t>
      </w:r>
    </w:p>
    <w:p>
      <w:r>
        <w:t>9        94943351   -----T--.-.------A--.--A-.-.------.----.----.---------.----G  94943339</w:t>
      </w:r>
    </w:p>
    <w:p>
      <w:r>
        <w:t>9        39163853   -----T--.-.------A--.--.-.-.------.----.----.---------.----G  39163841</w:t>
      </w:r>
    </w:p>
    <w:p>
      <w:r>
        <w:t>9        15668645   -----T--.-.------A--.--.-.-A------.----.----.---------.----G  15668657</w:t>
      </w:r>
    </w:p>
    <w:p>
      <w:r>
        <w:t>9        94296107   -----T--.-.------A--.--.-A-.------.----.----A---------.----G  94296119</w:t>
      </w:r>
    </w:p>
    <w:p>
      <w:r>
        <w:t>9        17417316   -----T--.-.------.--.--A-.-.------.----.----.---------.-----  17417305</w:t>
      </w:r>
    </w:p>
    <w:p>
      <w:r>
        <w:t>9        51333715   -----T--.-.------A--.--.-.-.------.----.----A---------T----G  51333727</w:t>
      </w:r>
    </w:p>
    <w:p>
      <w:r>
        <w:t>9        20798765   -----T--.-.------A--.--.-.-.------.----.----.---------T----G  20798777</w:t>
      </w:r>
    </w:p>
    <w:p>
      <w:r>
        <w:t>9        101253927  -----T--.-.------A--.--.-.-.------A----.----.---------.----G  101253915</w:t>
      </w:r>
    </w:p>
    <w:p>
      <w:r>
        <w:t>9        53217667   -----T--.-A------A--.--.-.-C------.----.----.---------.----.  53217655</w:t>
      </w:r>
    </w:p>
    <w:p>
      <w:r>
        <w:t>9        6963004    -----T--.-.------A--.--.-.-.------.----.----.---------.----.  6963016</w:t>
      </w:r>
    </w:p>
    <w:p>
      <w:r>
        <w:t>9        24973380   -----T--.-.------A--.--.-.-.------.----.----.---------.-----  24973369</w:t>
      </w:r>
    </w:p>
    <w:p>
      <w:r>
        <w:t>9        43000362   -----T--.-.------A--.--.-.-.------.----.----.                 43000352</w:t>
      </w:r>
    </w:p>
    <w:p>
      <w:r>
        <w:t>9        41506248   -----T--.-.------A--.--.-.-.------.----.T---.---------T----G  41506235</w:t>
      </w:r>
    </w:p>
    <w:p>
      <w:r>
        <w:t>9        8593012    -----T--.-.------A--.--.-.-A------.----.----.---------A----G  8593000</w:t>
      </w:r>
    </w:p>
    <w:p>
      <w:r>
        <w:t>9        100399840  -----.--T-.------C--A--.-.-.------.---------.---------.----.  100399851</w:t>
      </w:r>
    </w:p>
    <w:p>
      <w:r>
        <w:t>9        16308844   -----T--.-.---------A--.-.-.------.----.----.---------.----G  16308855</w:t>
      </w:r>
    </w:p>
    <w:p>
      <w:r>
        <w:t>9        802073     -----T--.-.A-----G--.--.-.-.------.----.----.---------T----G  802086</w:t>
      </w:r>
    </w:p>
    <w:p>
      <w:r>
        <w:t>9        57963098   -----T--.-.------A--.--.-.-.------.---------.---------.----.  57963109</w:t>
      </w:r>
    </w:p>
    <w:p>
      <w:r>
        <w:t>9        48722792   -----T--.-.------A--.--.-.-.------.----.----.---------.----.  48722804</w:t>
      </w:r>
    </w:p>
    <w:p>
      <w:r>
        <w:t>9        63956961   -----.--.--------.--.--.A.-.------.----G----.T--------A----.  63956974</w:t>
      </w:r>
    </w:p>
    <w:p>
      <w:r>
        <w:t>9        92875285   -----T--.-.---------A--.-.-.------.----.----.---------T----G  92875296</w:t>
      </w:r>
    </w:p>
    <w:p>
      <w:r>
        <w:t>9        65210271   -----T--.-.---------A--.-.-.------.---------.--------------.  65210280</w:t>
      </w:r>
    </w:p>
    <w:p>
      <w:r>
        <w:t>9        16521548   -----T--.-.------A--.--.-.A.------.----.----.---------T----G  16521535</w:t>
      </w:r>
    </w:p>
    <w:p>
      <w:r>
        <w:t>9        64331995   -----T--.-.G-----G--.--.-.-.------.----.----A---------.----T  64332008</w:t>
      </w:r>
    </w:p>
    <w:p>
      <w:r>
        <w:t>9        9788498    -----T--.-.------A--.--.-.-.------.----.----.---------.-----  9788487</w:t>
      </w:r>
    </w:p>
    <w:p>
      <w:r>
        <w:t>9        19844036   -----T--.-.---------A--.-.-.------.----.----.---------.----.  19844047</w:t>
      </w:r>
    </w:p>
    <w:p>
      <w:r>
        <w:t>9        89442162   -----T--.-.------A--.A-.-.-.T-----.----.----.--------------.  89442149</w:t>
      </w:r>
    </w:p>
    <w:p>
      <w:r>
        <w:t>9        33334462   -----.--.-T------A--.--.-.-.------.----.----.---------G----G  33334450</w:t>
      </w:r>
    </w:p>
    <w:p>
      <w:r>
        <w:t>9        21437817   -----G--.-.---------A--.-.-.------.----.----C---------.----G  21437806</w:t>
      </w:r>
    </w:p>
    <w:p>
      <w:r>
        <w:t>9        10616182   -----.T-.-.------A--.--.-.-.------A----.----.--------------T  10616170</w:t>
      </w:r>
    </w:p>
    <w:p>
      <w:r>
        <w:t>9        41886306   -----T--.-.C-----.--.--.-.-.T-----.----.----.---------------  41886318</w:t>
      </w:r>
    </w:p>
    <w:p>
      <w:r>
        <w:t>9        10205690   -----T--.-.------A--.--.-.C.------T----.----.---------.----.  10205677</w:t>
      </w:r>
    </w:p>
    <w:p>
      <w:r>
        <w:t>9        101383171                                         .----.---------.----.  101383168</w:t>
      </w:r>
    </w:p>
    <w:p>
      <w:r>
        <w:t>9        93751098   -----T--T-.------A--.--.-.-.------.-------------------.----.  93751088</w:t>
      </w:r>
    </w:p>
    <w:p>
      <w:r>
        <w:t>9        95570560   -----T--.-.------A--.--C-.-.------.----.----A---------T----G  95570548</w:t>
      </w:r>
    </w:p>
    <w:p>
      <w:r>
        <w:t>9        80967586   -----T--.-.------A--.--.-.-.------.----.----.---------.----G  80967574</w:t>
      </w:r>
    </w:p>
    <w:p>
      <w:r>
        <w:t>9        14093152   -----T--.-.------A--.--.-.-.------.----C----.---------T----G  14093140</w:t>
      </w:r>
    </w:p>
    <w:p>
      <w:r>
        <w:t>9        33326810   -----T--.-.------A--.--.-.-.------.----C----C---------.----G  33326798</w:t>
      </w:r>
    </w:p>
    <w:p>
      <w:r>
        <w:t>9        41945091   -----T--.-.------A--.--.-.-.------.----.----.---------A----G  41945079</w:t>
      </w:r>
    </w:p>
    <w:p>
      <w:r>
        <w:t>9        64504616   -----T--.-.------A--.--.-.-.------.----C----C---------.----C  64504604</w:t>
      </w:r>
    </w:p>
    <w:p>
      <w:r>
        <w:t>9        80403457   -----T--.-T------A--.--.-.-.------.----C----.---------T----G  80403469</w:t>
      </w:r>
    </w:p>
    <w:p>
      <w:r>
        <w:t>9        26167637   -----T--.-.------A--.--.-.-.------.----C----A---------.----G  26167625</w:t>
      </w:r>
    </w:p>
    <w:p>
      <w:r>
        <w:t>9        95869030   -----T--.-.------A--.--.-.-.------A----C----A---------T----G  95869018</w:t>
      </w:r>
    </w:p>
    <w:p>
      <w:r>
        <w:t>9        26431153   -----T--.-.------A--.--.-.-.------.A---.----.---------T----G  26431166</w:t>
      </w:r>
    </w:p>
    <w:p>
      <w:r>
        <w:t>9        102643826  -----T--.-.------A--.--.-.-.------C----C--------------.----G  102643837</w:t>
      </w:r>
    </w:p>
    <w:p>
      <w:r>
        <w:t>9        95878066   -----T--.-.------A--.--.-.-.------.CC--.----.---------.-----  95878053</w:t>
      </w:r>
    </w:p>
    <w:p>
      <w:r>
        <w:t>9        82618605   -----T--.-.------A--.--.-.-.------.C---.----.---------G-----  82618593</w:t>
      </w:r>
    </w:p>
    <w:p>
      <w:r>
        <w:t>9        4781394    -----T--.-.------A--.--.-.-.------.----GA---.---------.----G  4781407</w:t>
      </w:r>
    </w:p>
    <w:p>
      <w:r>
        <w:t>9        82808253   -----T--.-.---------A--.-.-.------.----.----C---------.T---G  82808241</w:t>
      </w:r>
    </w:p>
    <w:p>
      <w:r>
        <w:t>3        4361007    -----T--.-.------A--.--.-.-.------.----.----.---------.----G  4361019</w:t>
      </w:r>
    </w:p>
    <w:p>
      <w:r>
        <w:t>3        140331012  -----T--.-.------A--.--.-.-T------.----.----A---------.----.  140331000</w:t>
      </w:r>
    </w:p>
    <w:p>
      <w:r>
        <w:t>3        73683094   -----T--.-T------A--.--.-.-.------.----.----.---------T----G  73683082</w:t>
      </w:r>
    </w:p>
    <w:p>
      <w:r>
        <w:t>3        94511073   -----T--.-.------A--.--.-.-.------A----.----.---------T----G  94511085</w:t>
      </w:r>
    </w:p>
    <w:p>
      <w:r>
        <w:t>3        122792442  -----T--.-.------A--.--.-.-.------.----.----C---------.----G  122792430</w:t>
      </w:r>
    </w:p>
    <w:p>
      <w:r>
        <w:t>3        41940156   -----T--.-.------A--.--.-.-A------A----.----.---------T----G  41940144</w:t>
      </w:r>
    </w:p>
    <w:p>
      <w:r>
        <w:t>3        62593541   -----T--.-.------A--.--.-.-.------.----.----.---------.----G  62593553</w:t>
      </w:r>
    </w:p>
    <w:p>
      <w:r>
        <w:t>3        87457757   -----T--.-.------A--.--A-.-.------.----.----.---------.----.  87457745</w:t>
      </w:r>
    </w:p>
    <w:p>
      <w:r>
        <w:t>3        88135126   -----T--.-.------A--.--.-T-.------.----.----.---------T----G  88135114</w:t>
      </w:r>
    </w:p>
    <w:p>
      <w:r>
        <w:t>3        32752302   -----T--.-.------A--.--.-.-.------.----.----.---------T----.  32752290</w:t>
      </w:r>
    </w:p>
    <w:p>
      <w:r>
        <w:t>3        95539695   -----T--.-.------A--A--.-A-.------.----.----.---------T----G  95539707</w:t>
      </w:r>
    </w:p>
    <w:p>
      <w:r>
        <w:t>3        21632060   -----T--A-.------A--.--.-.-.------.----.----.---------T----G  21632072</w:t>
      </w:r>
    </w:p>
    <w:p>
      <w:r>
        <w:t>3        110264170  -----C--.-.------A--.--C-.-.------.----.----.---------.----G  110264158</w:t>
      </w:r>
    </w:p>
    <w:p>
      <w:r>
        <w:t>3        143784566  -----T--.-.------A--.--.-.-.------.----.----.---------T----G  143784578</w:t>
      </w:r>
    </w:p>
    <w:p>
      <w:r>
        <w:t>3        80286970   -----T--.-.------A--.--.-.-.------.----.----.---------.----G  80286958</w:t>
      </w:r>
    </w:p>
    <w:p>
      <w:r>
        <w:t>3        49619212   -----T--.-.------A--.--.-.-C------.----.----.---------.----.  49619224</w:t>
      </w:r>
    </w:p>
    <w:p>
      <w:r>
        <w:t>3        23972912   -----T--.-T------A--.--.-.-.------.----.----.---------T----G  23972900</w:t>
      </w:r>
    </w:p>
    <w:p>
      <w:r>
        <w:t>3        59522022   -----T--A-.------A--.--.-.-.------.----.----.---------.----.  59522034</w:t>
      </w:r>
    </w:p>
    <w:p>
      <w:r>
        <w:t>3        129617485  -----T--.-.------A--A--A-.-.------.----.----.---------.----G  129617473</w:t>
      </w:r>
    </w:p>
    <w:p>
      <w:r>
        <w:t>3        39603375   -----T--.-.------A--.--C-.-.------.----.----.---------T----G  39603363</w:t>
      </w:r>
    </w:p>
    <w:p>
      <w:r>
        <w:t>3        14794992   -----T--.-.------A--.--.-.-.------.----.----.---------T----G  14795004</w:t>
      </w:r>
    </w:p>
    <w:p>
      <w:r>
        <w:t>3        127092356  -----T--.-.------A--.--A-.-.------.----.----.---------.----G  127092344</w:t>
      </w:r>
    </w:p>
    <w:p>
      <w:r>
        <w:t>3        69214751   -----T--.-T------A--.--.-.-.------.----.----.---------.----.  69214739</w:t>
      </w:r>
    </w:p>
    <w:p>
      <w:r>
        <w:t>3        121318933  -----T--.-.------A--.--.-.-.------.----.----.---------.----.  121318921</w:t>
      </w:r>
    </w:p>
    <w:p>
      <w:r>
        <w:t>3        39881277   -----T--.-.------A--.--.-.-.------.----.----.---------T----G  39881265</w:t>
      </w:r>
    </w:p>
    <w:p>
      <w:r>
        <w:t>3        135664222  -----T--.-.------A--.--.-.-.------.----.----.---------.----G  135664210</w:t>
      </w:r>
    </w:p>
    <w:p>
      <w:r>
        <w:t>3        49273621   -----T--.-.------A--.--.-.-.------.----.----.---------.----.  49273609</w:t>
      </w:r>
    </w:p>
    <w:p>
      <w:r>
        <w:t>3        79035273   -----T--.-.------A--.--.-.-.------.----.----.---------.----.  79035261</w:t>
      </w:r>
    </w:p>
    <w:p>
      <w:r>
        <w:t>3        72233527   -----T--.-.------A--.--.-.-.------.----.----.---------T----G  72233515</w:t>
      </w:r>
    </w:p>
    <w:p>
      <w:r>
        <w:t>3        17303193   -----T--.-.------A--A--.-.-.------.----.----.---------.----.  17303181</w:t>
      </w:r>
    </w:p>
    <w:p>
      <w:r>
        <w:t>3        59911613   -----T--.-.------A--.--.-.-.------A----.----.---------.----.  59911601</w:t>
      </w:r>
    </w:p>
    <w:p>
      <w:r>
        <w:t>3        67244372   -----T--.-.------A--.--.-.-.------T----.----.---------.----G  67244360</w:t>
      </w:r>
    </w:p>
    <w:p>
      <w:r>
        <w:t>3        65002955   -----T--.-.------A--.--.-.-.------.----.----.---------.----.  65002943</w:t>
      </w:r>
    </w:p>
    <w:p>
      <w:r>
        <w:t>3        14478772   -----T--.-.------A--.--.-.-.------.----.----.---------.----.  14478760</w:t>
      </w:r>
    </w:p>
    <w:p>
      <w:r>
        <w:t>3        110251569  -----T--.-.------A--.--.-.-.------.----C----A---------.----.  110251557</w:t>
      </w:r>
    </w:p>
    <w:p>
      <w:r>
        <w:t>3        460992     -----T--.-.------A--.--.-.-.------.----.----.---------.----.  460980</w:t>
      </w:r>
    </w:p>
    <w:p>
      <w:r>
        <w:t>3        33829574   -----T--.-.------A--.--.-.-.------.----C----.---------.----G  33829562</w:t>
      </w:r>
    </w:p>
    <w:p>
      <w:r>
        <w:t>3        68496848   -----T--.-.------A--.--.-.-.------.----.----.---------.----G  68496860</w:t>
      </w:r>
    </w:p>
    <w:p>
      <w:r>
        <w:t>3        35146615   -----T--.-.------A--.--.-.-.------.----.----.---------.----G  35146603</w:t>
      </w:r>
    </w:p>
    <w:p>
      <w:r>
        <w:t>3        43356348   -----T--.-.------A--.--A-.-.------.----.----.---------.----.  43356336</w:t>
      </w:r>
    </w:p>
    <w:p>
      <w:r>
        <w:t>3        50271829   -----T--.-.------A--.--.-.-.------.----.----.---------A----G  50271841</w:t>
      </w:r>
    </w:p>
    <w:p>
      <w:r>
        <w:t>3        13422922   -----T--.-.------A--.--.-A-A------.----.----.---------T----G  13422934</w:t>
      </w:r>
    </w:p>
    <w:p>
      <w:r>
        <w:t>3        9854003    -----T--.-.------A--.--.-.-.------.----.----T---------.----.  9853991</w:t>
      </w:r>
    </w:p>
    <w:p>
      <w:r>
        <w:t>3        84253356   -----T--.-.------A--.--.-.-.------.----.----.---------T----G  84253344</w:t>
      </w:r>
    </w:p>
    <w:p>
      <w:r>
        <w:t>3        86003257   -----C--.-.------A--.--.-.-A------.----.----.---------T----G  86003269</w:t>
      </w:r>
    </w:p>
    <w:p>
      <w:r>
        <w:t>3        113361421  -----T--.-.------A--C--.-.-.------.----.----.---------.----G  113361409</w:t>
      </w:r>
    </w:p>
    <w:p>
      <w:r>
        <w:t>3        141594500  -----T--.-.------A--.--.-.-.------.----.----.---------T----G  141594512</w:t>
      </w:r>
    </w:p>
    <w:p>
      <w:r>
        <w:t>3        98644239   -----T--.-.------A--.--.-.-.------.----.----.---------.----G  98644251</w:t>
      </w:r>
    </w:p>
    <w:p>
      <w:r>
        <w:t>3        49789599   -----T--.-T------A--A--.-.-.------.----.----.---------.----.  49789587</w:t>
      </w:r>
    </w:p>
    <w:p>
      <w:r>
        <w:t>3        68967515   -----T--.-.------A--.--.-.-.------A----.----.---------T----G  68967527</w:t>
      </w:r>
    </w:p>
    <w:p>
      <w:r>
        <w:t>3        1624827    -----T--.-.------A--.--.-.-.------.----.----.---------T----G  1624815</w:t>
      </w:r>
    </w:p>
    <w:p>
      <w:r>
        <w:t>3        2998265    -----T--.-A------A--.--.-.-.------.----.----.---------.----.  2998277</w:t>
      </w:r>
    </w:p>
    <w:p>
      <w:r>
        <w:t>3        132673220  -----C--.-.------A--.--.-.-.------.----.----.---------T----G  132673232</w:t>
      </w:r>
    </w:p>
    <w:p>
      <w:r>
        <w:t>3        88757418   -----T--.-.------A--.--.-.-.------.----.----A---------.----.  88757406</w:t>
      </w:r>
    </w:p>
    <w:p>
      <w:r>
        <w:t>3        137450365  -----T--.-.------A--.--.-C-.------.----.----.---------.----.  137450377</w:t>
      </w:r>
    </w:p>
    <w:p>
      <w:r>
        <w:t>3        111368379  -----T--.-.------A--.--T-.-A------.----.----.---------T----G  111368391</w:t>
      </w:r>
    </w:p>
    <w:p>
      <w:r>
        <w:t>3        119110837  -----T--.-.------A--.--.-.-.------.----.----.---------T----G  119110849</w:t>
      </w:r>
    </w:p>
    <w:p>
      <w:r>
        <w:t>3        103299255  -----T--.-.------A--.--.-.-.------.----.----.---------T----G  103299267</w:t>
      </w:r>
    </w:p>
    <w:p>
      <w:r>
        <w:t>3        50694286   -----T--.-.------.--.--.-.-.------.----.----.---------.----T  50694298</w:t>
      </w:r>
    </w:p>
    <w:p>
      <w:r>
        <w:t>3        60000355   -----T--.-.------A--.--.-.-.------.----.----.---------.----G  60000367</w:t>
      </w:r>
    </w:p>
    <w:p>
      <w:r>
        <w:t>3        62633685   -----T--.-.------A--.--.-.-.------A----.----.---------.----G  62633673</w:t>
      </w:r>
    </w:p>
    <w:p>
      <w:r>
        <w:t>3        142903750  -----G--.-.------A--A--.-.-.------.----.----.---------.----G  142903738</w:t>
      </w:r>
    </w:p>
    <w:p>
      <w:r>
        <w:t>3        37515031   -----T--.-.------A--.--.-.-.------.----.----.---------T----G  37515043</w:t>
      </w:r>
    </w:p>
    <w:p>
      <w:r>
        <w:t>3        91929743   -----T--.-T------A--.--A-A-.------.----.----.---------T----G  91929731</w:t>
      </w:r>
    </w:p>
    <w:p>
      <w:r>
        <w:t>3        2410675    -----C--.-.------A--A--.-.-.------.----.----.---------.----G  2410687</w:t>
      </w:r>
    </w:p>
    <w:p>
      <w:r>
        <w:t>3        21400512   -----T--.-.------A--.--.-.-.------.----.----.---------A----G  21400524</w:t>
      </w:r>
    </w:p>
    <w:p>
      <w:r>
        <w:t>3        56352647   -----T--.-.------A--.--A-.-A------.----.----.---------.----.  56352659</w:t>
      </w:r>
    </w:p>
    <w:p>
      <w:r>
        <w:t>3        110242518  -----T--.-.------A--.--.-.-.------.----.----.---------.----.  110242530</w:t>
      </w:r>
    </w:p>
    <w:p>
      <w:r>
        <w:t>3        139514008  -----T--.-.------A--.--.-.-.------.----.----.---------T----G  139513996</w:t>
      </w:r>
    </w:p>
    <w:p>
      <w:r>
        <w:t>3        136551415  -----T--.-.------A--.--.-.-A------.----.----.---------T----G  136551427</w:t>
      </w:r>
    </w:p>
    <w:p>
      <w:r>
        <w:t>3        19994690   -----T--.-.------A--.--.-.-.------.----.----.---------.----.  19994702</w:t>
      </w:r>
    </w:p>
    <w:p>
      <w:r>
        <w:t>3        140835466  -----T--.-.------A--.--.-.-.------.----.----.---------T----.  140835478</w:t>
      </w:r>
    </w:p>
    <w:p>
      <w:r>
        <w:t>3        1295031    -----T--.-.------G--.--.-.-.------.----.----.---------T----G  1295043</w:t>
      </w:r>
    </w:p>
    <w:p>
      <w:r>
        <w:t>3        58075803   -----G--.-.------A--.--.-.-.------.----.----.---------.----G  58075815</w:t>
      </w:r>
    </w:p>
    <w:p>
      <w:r>
        <w:t>3        106769937  -----T--.-.------A--.--.-.-.------.----.----.---------T----G  106769925</w:t>
      </w:r>
    </w:p>
    <w:p>
      <w:r>
        <w:t>3        6182465    -----T--.-.------A--.--.-.-.------.----.----.---------A----G  6182477</w:t>
      </w:r>
    </w:p>
    <w:p>
      <w:r>
        <w:t>3        38894759   -----T--.-.------A--.--.-.-.------.----.----.---------.----G  38894771</w:t>
      </w:r>
    </w:p>
    <w:p>
      <w:r>
        <w:t>3        14351573   -----T--.-.------A--.--.-.-.------.----.----A---------.----.  14351561</w:t>
      </w:r>
    </w:p>
    <w:p>
      <w:r>
        <w:t>3        132995002  -----T--.-.------A--.--.-.-.------.----.----.---------T----G  132994990</w:t>
      </w:r>
    </w:p>
    <w:p>
      <w:r>
        <w:t>3        61687452   -----T--.-.------A--.--.-.-.------.----.----A---------.----G  61687464</w:t>
      </w:r>
    </w:p>
    <w:p>
      <w:r>
        <w:t>3        144713261  -----T--.-A------A--.--.-.-.------.----.----.---------T----G  144713273</w:t>
      </w:r>
    </w:p>
    <w:p>
      <w:r>
        <w:t>3        17900007   -----T--.-.------A--.--.-.-.------.----.----.---------T----G  17899995</w:t>
      </w:r>
    </w:p>
    <w:p>
      <w:r>
        <w:t>3        78545413   -----T--.-.------A--.--.-.-.------.----.----.---------T----G  78545401</w:t>
      </w:r>
    </w:p>
    <w:p>
      <w:r>
        <w:t>3        137225429  -----T--.-.------A--.--.-.-.------.----.----.---------A----G  137225417</w:t>
      </w:r>
    </w:p>
    <w:p>
      <w:r>
        <w:t>3        1228302    -----T--.-.------A--.--.-.-.------.----.----.---------.----G  1228314</w:t>
      </w:r>
    </w:p>
    <w:p>
      <w:r>
        <w:t>3        4171728    -----T--A-.------A--.--.-.-.------.----.----.---------A----G  4171716</w:t>
      </w:r>
    </w:p>
    <w:p>
      <w:r>
        <w:t>3        116830785  -----T--.-.------A--.--.-.-.------.----.----.---------T----G  116830797</w:t>
      </w:r>
    </w:p>
    <w:p>
      <w:r>
        <w:t>3        47942388   -----T--.-.------A--.--.-.-.------.----.----A---------.----.  47942400</w:t>
      </w:r>
    </w:p>
    <w:p>
      <w:r>
        <w:t>3        30884418   -----T--.-.------A--.--.-.-.------.----.----.---------.----G  30884406</w:t>
      </w:r>
    </w:p>
    <w:p>
      <w:r>
        <w:t>3        137531904  -----T--.-.------A--.--.-.-.------.----.----.---------.----.  137531916</w:t>
      </w:r>
    </w:p>
    <w:p>
      <w:r>
        <w:t>3        57130830   -----G--.-.------A--.--.-.-.------C----.----.---------.----G  57130818</w:t>
      </w:r>
    </w:p>
    <w:p>
      <w:r>
        <w:t>3        80904957   -----T--.-.------A--.--.-.-.------.----.----.---------.----.  80904945</w:t>
      </w:r>
    </w:p>
    <w:p>
      <w:r>
        <w:t>3        61922593   -----T--.-.------G--A--.-.-.------.----.----.---------.----G  61922581</w:t>
      </w:r>
    </w:p>
    <w:p>
      <w:r>
        <w:t>3        37503739   -----T--.-.------A--T--.-.-.------.----.----.---------.----C  37503751</w:t>
      </w:r>
    </w:p>
    <w:p>
      <w:r>
        <w:t>3        56392516   -----T--.-A------A--.--.-.-.------.----.----.---------.----.  56392528</w:t>
      </w:r>
    </w:p>
    <w:p>
      <w:r>
        <w:t>3        133306731  -----T--.-.------A--.--.-.-.------.----.----.---------.----G  133306743</w:t>
      </w:r>
    </w:p>
    <w:p>
      <w:r>
        <w:t>3        95670885   -----T--.-.------A--.--.-.-.------.----G----.---------.----.  95670897</w:t>
      </w:r>
    </w:p>
    <w:p>
      <w:r>
        <w:t>3        2007557    -----T--.-.------A--.--.-.-.------.----.----.---------.----.  2007569</w:t>
      </w:r>
    </w:p>
    <w:p>
      <w:r>
        <w:t>3        105126187  -----T--.-.------A--.--.-.-A------.----.----.---------T----G  105126175</w:t>
      </w:r>
    </w:p>
    <w:p>
      <w:r>
        <w:t>3        90321877   -----T--.-.------C--A--.-.-.------.----.----.---------T----G  90321889</w:t>
      </w:r>
    </w:p>
    <w:p>
      <w:r>
        <w:t>3        135708552  -----T--.-.------A--.--.-.-.------.----.----A---------.----.  135708540</w:t>
      </w:r>
    </w:p>
    <w:p>
      <w:r>
        <w:t>3        142076625  -----T--.-.------A--.--.-.-.------.----.----.---------.----.  142076637</w:t>
      </w:r>
    </w:p>
    <w:p>
      <w:r>
        <w:t>3        118528127  -----T--.-T------A--.--.-.-T------.----.----.---------.----.  118528139</w:t>
      </w:r>
    </w:p>
    <w:p>
      <w:r>
        <w:t>3        38972104   -----T--.-.------A--.--.-.-.------.----.----.---------.----G  38972092</w:t>
      </w:r>
    </w:p>
    <w:p>
      <w:r>
        <w:t>3        39043562   -----T--.-.------A--.--.-.-.------.----.----.---------A----.  39043550</w:t>
      </w:r>
    </w:p>
    <w:p>
      <w:r>
        <w:t>3        23122956   -----T--.-.------A--T--.-.-.------.----.----.---------.----.  23122944</w:t>
      </w:r>
    </w:p>
    <w:p>
      <w:r>
        <w:t>3        136192148  -----T--.-.------A--.--.-.-.------.----.----.---------.----G  136192136</w:t>
      </w:r>
    </w:p>
    <w:p>
      <w:r>
        <w:t>3        92924406   -----.--T-.------A--.--.-.-.------.----.----A---------.----G  92924418</w:t>
      </w:r>
    </w:p>
    <w:p>
      <w:r>
        <w:t>3        104810092  -----T--.-.------A--.--.-.-.------.----.----.---------A----G  104810080</w:t>
      </w:r>
    </w:p>
    <w:p>
      <w:r>
        <w:t>3        37813388   -----T--.-.------A--.--.-A-.------.----.----.---------.----.  37813376</w:t>
      </w:r>
    </w:p>
    <w:p>
      <w:r>
        <w:t>3        131562742  -----T--.-.------A--.--.-A-.------.----.----.---------.----G  131562730</w:t>
      </w:r>
    </w:p>
    <w:p>
      <w:r>
        <w:t>3        119551457  -----T--.-.------A--.--.-.-.------.----.----.---------T----G  119551445</w:t>
      </w:r>
    </w:p>
    <w:p>
      <w:r>
        <w:t>3        12218274   -----T--.-.------A--.--.-.-.------.----.----.---------.----T  12218286</w:t>
      </w:r>
    </w:p>
    <w:p>
      <w:r>
        <w:t>3        88917715   -----T--.-.------A--.--.-.-.------.----.----.---------T----G  88917703</w:t>
      </w:r>
    </w:p>
    <w:p>
      <w:r>
        <w:t>3        36253404   -----T--.-.------A--.--.-.-.------.----.----.---------T----G  36253392</w:t>
      </w:r>
    </w:p>
    <w:p>
      <w:r>
        <w:t>3        106209493  -----T--.-.------A--.--.-.-.------.----.----.---------T----G  106209505</w:t>
      </w:r>
    </w:p>
    <w:p>
      <w:r>
        <w:t>3        66401128   -----T--.-.A-----G--.--.-.-.------.----.----.---------T----.  66401115</w:t>
      </w:r>
    </w:p>
    <w:p>
      <w:r>
        <w:t>3        132089855  -----T--.-.------A--.--.-.-.------.-------------------.----.  132089865</w:t>
      </w:r>
    </w:p>
    <w:p>
      <w:r>
        <w:t>3        127585750  -----T--.-.------A--.--.-.-.------.----.----.---------T----G  127585762</w:t>
      </w:r>
    </w:p>
    <w:p>
      <w:r>
        <w:t>3        143950183  -----C--.-.------A--.--C-.-.------.----.----.---------.-----  143950172</w:t>
      </w:r>
    </w:p>
    <w:p>
      <w:r>
        <w:t>3        2629749    -----T--.-.------A--.--.-.-.------A----.----.--------------G  2629760</w:t>
      </w:r>
    </w:p>
    <w:p>
      <w:r>
        <w:t>3        93126045   -----T--.-.------A--.--.-.-.------.----.----.---------T----G  93126057</w:t>
      </w:r>
    </w:p>
    <w:p>
      <w:r>
        <w:t>3        48273919   -----T--.-.---------A--.-.-.------.----.----.---------.----.  48273930</w:t>
      </w:r>
    </w:p>
    <w:p>
      <w:r>
        <w:t>3        73662272   -----T--.-.------A--.--.-.-.------.----C----.---------.----.  73662284</w:t>
      </w:r>
    </w:p>
    <w:p>
      <w:r>
        <w:t>3        119507520  -----T--.-.------A--A--.-.-.------.----.----.---------.----.  119507532</w:t>
      </w:r>
    </w:p>
    <w:p>
      <w:r>
        <w:t>3        3354978    -----T--.-.G-----.--.--.-.-.------.----.G---.---------T----G  3354992</w:t>
      </w:r>
    </w:p>
    <w:p>
      <w:r>
        <w:t>3        18125978   -----T--.-.A-----G--.--.-.T.------.----.----.---------.----C  18125964</w:t>
      </w:r>
    </w:p>
    <w:p>
      <w:r>
        <w:t>3        25983473   -----T--.-.---------A--.-.-.------.----.----T---------A----T  25983462</w:t>
      </w:r>
    </w:p>
    <w:p>
      <w:r>
        <w:t>3        19325610   -----T--.-.------A--.--.-A-.------.----.----.---------.----G  19325622</w:t>
      </w:r>
    </w:p>
    <w:p>
      <w:r>
        <w:t>3        48536780   -----T--.-.------A--.--.-.-.------.----.----.---------T----G  48536768</w:t>
      </w:r>
    </w:p>
    <w:p>
      <w:r>
        <w:t>3        141481415  -----C--.-.------A--.--.-.-T-----------.--------------.-----  141481424</w:t>
      </w:r>
    </w:p>
    <w:p>
      <w:r>
        <w:t>3        36718316   -----T--.-.------A--.A-.-.-.TTTAACT----.----C---------.AAT-.  36718338</w:t>
      </w:r>
    </w:p>
    <w:p>
      <w:r>
        <w:t>3        87158336   -----T--.-.------A--.AG.-.-.------.----.----.---------.----.  87158322</w:t>
      </w:r>
    </w:p>
    <w:p>
      <w:r>
        <w:t>3        111543595  -----T--.-.---------A--.-.-.------.----.----.---------T----G  111543584</w:t>
      </w:r>
    </w:p>
    <w:p>
      <w:r>
        <w:t>3        29345723   -----T--.-.------A-----.-.-.------.----.----.---------.----G  29345734</w:t>
      </w:r>
    </w:p>
    <w:p>
      <w:r>
        <w:t>3        99351583   -----T--.-.------C--.--.-.-.------.----.----.---------T----G  99351571</w:t>
      </w:r>
    </w:p>
    <w:p>
      <w:r>
        <w:t>3        119522462  -----T--.-.------A--.--.-.-.------.----.----.---------.----.  119522450</w:t>
      </w:r>
    </w:p>
    <w:p>
      <w:r>
        <w:t>3        42571804   -----T--.-.A-----.--.--.-.-.------.----.----.---------.----.  42571817</w:t>
      </w:r>
    </w:p>
    <w:p>
      <w:r>
        <w:t>3        51524404                       .--.-.-.------.----.----.---------T----G  51524396</w:t>
      </w:r>
    </w:p>
    <w:p>
      <w:r>
        <w:t>3        127037254  -----T--.-.------A--.--T-.-.------.----.----.---------.----G  127037266</w:t>
      </w:r>
    </w:p>
    <w:p>
      <w:r>
        <w:t>3        114178895  -----.T-.-.------A--.--.-.-.------.----C----A---------.----.  114178908</w:t>
      </w:r>
    </w:p>
    <w:p>
      <w:r>
        <w:t>3        60155081   ---------------------------------------.----.---------.----.  60155084</w:t>
      </w:r>
    </w:p>
    <w:p>
      <w:r>
        <w:t>3        135396311  -----T--.-.------A--.--.-.-.------.----C----C---------.----.  135396323</w:t>
      </w:r>
    </w:p>
    <w:p>
      <w:r>
        <w:t>3        29369686   -----T--.-.------A--.--.-C-.------.----C----C---------T----G  29369698</w:t>
      </w:r>
    </w:p>
    <w:p>
      <w:r>
        <w:t>3        119086044  -----T--.-.------A--.--.-.-.------.----.----T---------.----.  119086032</w:t>
      </w:r>
    </w:p>
    <w:p>
      <w:r>
        <w:t>3        62109338   -----C--.-.------A--.--.-.-.------.----C----C---------.----.  62109350</w:t>
      </w:r>
    </w:p>
    <w:p>
      <w:r>
        <w:t>3        38367628   -----C--.-.------A--.--.-.-.------.----.----.---------T----G  38367640</w:t>
      </w:r>
    </w:p>
    <w:p>
      <w:r>
        <w:t>3        88595669   -----G--.--------.--A--.-.-.------.-------------------.----.  88595678</w:t>
      </w:r>
    </w:p>
    <w:p>
      <w:r>
        <w:t>3        72381669   -----T--.-.------A--.--.-.-.------.----.--------------.----T  72381658</w:t>
      </w:r>
    </w:p>
    <w:p>
      <w:r>
        <w:t>8        87632700   -----T--.-.------A--.--.-.-.------.----.----.---------.----G  87632688</w:t>
      </w:r>
    </w:p>
    <w:p>
      <w:r>
        <w:t>8        27890042   -----T--.-.------A--.--.-.-.------A----.----.---------.----.  27890030</w:t>
      </w:r>
    </w:p>
    <w:p>
      <w:r>
        <w:t>8        33627199   -----T--.-.------A--.--.-.-.------.----.----.---------.----.  33627187</w:t>
      </w:r>
    </w:p>
    <w:p>
      <w:r>
        <w:t>8        104842003  -----T--.-.------A--.--.-.-.------.----.----A---------.----T  104841991</w:t>
      </w:r>
    </w:p>
    <w:p>
      <w:r>
        <w:t>8        28989885   -----T--.-.------A--.--T-.-.------.----.----.---------.----.  28989897</w:t>
      </w:r>
    </w:p>
    <w:p>
      <w:r>
        <w:t>8        86669723   -----T--.-G------A--.--.-.-.------.----.----.---------T----G  86669711</w:t>
      </w:r>
    </w:p>
    <w:p>
      <w:r>
        <w:t>8        100127436  -----T--T-.------C--A--.-.-.------.----.----A---------.----.  100127424</w:t>
      </w:r>
    </w:p>
    <w:p>
      <w:r>
        <w:t>8        19935919                       .--.-.-.------.----.----.---------.----.  19935911</w:t>
      </w:r>
    </w:p>
    <w:p>
      <w:r>
        <w:t>8        45674736   -----T--.-.------A--.--.-.-T------T----.----.---------.----.  45674724</w:t>
      </w:r>
    </w:p>
    <w:p>
      <w:r>
        <w:t>8        40644151   -----T--.-.------A--.--.-.-.------T----.----.---------.----G  40644139</w:t>
      </w:r>
    </w:p>
    <w:p>
      <w:r>
        <w:t>8        28946291   -----T--.-.------A--.--.-.-.------.----.----.---------.----G  28946279</w:t>
      </w:r>
    </w:p>
    <w:p>
      <w:r>
        <w:t>8        7476888    -----T--.-.------A--.--.-.-.------.----.----.---------.----G  7476900</w:t>
      </w:r>
    </w:p>
    <w:p>
      <w:r>
        <w:t>8        97747128   -----T--.-.------A--.--A-.-.------.----.----.---------T----G  97747140</w:t>
      </w:r>
    </w:p>
    <w:p>
      <w:r>
        <w:t>8        33137473   -----T--.-.------A--.--.-.-A------.----.----.---------.----G  33137461</w:t>
      </w:r>
    </w:p>
    <w:p>
      <w:r>
        <w:t>8        58832798   -----G--.-.------A--.--.-.-.------.----.----.---------.----.  58832810</w:t>
      </w:r>
    </w:p>
    <w:p>
      <w:r>
        <w:t>8        6965471    -----T--.-.------A--.--.-.-.------.----.----.---------.----.  6965459</w:t>
      </w:r>
    </w:p>
    <w:p>
      <w:r>
        <w:t>8        39333245   -----T--.-.------A--.--.-.-.------.----.----.---------.----.  39333257</w:t>
      </w:r>
    </w:p>
    <w:p>
      <w:r>
        <w:t>8        61580844   -----T--A-.------A--.--.-.-.------.----.----.---------A----G  61580832</w:t>
      </w:r>
    </w:p>
    <w:p>
      <w:r>
        <w:t>8        56767626   -----T--.-.------A--.--.-.-.------.----.----.---------T----G  56767614</w:t>
      </w:r>
    </w:p>
    <w:p>
      <w:r>
        <w:t>8        18822346   -----T--.-.------A--.--.-.-.------.----.----.---------T----G  18822358</w:t>
      </w:r>
    </w:p>
    <w:p>
      <w:r>
        <w:t>8        91154538   -----T--.-.------A--.--.-.-A------.----.----.---------.----.  91154550</w:t>
      </w:r>
    </w:p>
    <w:p>
      <w:r>
        <w:t>8        15803268   -----T--.-.------A--.--.-.-.------A----.----.---------T----G  15803256</w:t>
      </w:r>
    </w:p>
    <w:p>
      <w:r>
        <w:t>8        33522585   -----T--.-.------A--.--.-.-.------.----.----.---------T----.  33522573</w:t>
      </w:r>
    </w:p>
    <w:p>
      <w:r>
        <w:t>8        26328449   -----T--.-.------A--.--.-.-A------C----.----.---------.----G  26328437</w:t>
      </w:r>
    </w:p>
    <w:p>
      <w:r>
        <w:t>8        76475242   -----T--.-.------A--.--.-.-.------C----.----.---------.----G  76475230</w:t>
      </w:r>
    </w:p>
    <w:p>
      <w:r>
        <w:t>8        57634333   -----T--.-.------A--.--.-A-.------A----.----.---------T----G  57634321</w:t>
      </w:r>
    </w:p>
    <w:p>
      <w:r>
        <w:t>8        17950222   -----T--.-.------A--.--.-.-.------.----.----.---------.----G  17950210</w:t>
      </w:r>
    </w:p>
    <w:p>
      <w:r>
        <w:t>8        21931127   -----T--.-.------A--.--A-.-.------.----.----.---------.----.  21931115</w:t>
      </w:r>
    </w:p>
    <w:p>
      <w:r>
        <w:t>8        86455927   -----T--.-.------A--.--.-.-.------.----.----.---------T----G  86455915</w:t>
      </w:r>
    </w:p>
    <w:p>
      <w:r>
        <w:t>8        78813819   -----T--.-.------A--.--.-.-.------.----.----.---------.----G  78813807</w:t>
      </w:r>
    </w:p>
    <w:p>
      <w:r>
        <w:t>8        98561342   -----T--.-.------A--.--.-.-T------.----.----.---------.----.  98561330</w:t>
      </w:r>
    </w:p>
    <w:p>
      <w:r>
        <w:t>8        100138938  -----T--.-.------A--.--.-.-.------.----.----.---------.----.  100138926</w:t>
      </w:r>
    </w:p>
    <w:p>
      <w:r>
        <w:t>8        56172682   -----T--.-.------A--.--.-.-.------A----.----.---------T----G  56172694</w:t>
      </w:r>
    </w:p>
    <w:p>
      <w:r>
        <w:t>8        1379159    -----T--.-.------A--.--.-.-.------.----.----.---------T----G  1379147</w:t>
      </w:r>
    </w:p>
    <w:p>
      <w:r>
        <w:t>8        54096413   -----T--.-.------A--.--.-.-A------.----.----A---------T----G  54096401</w:t>
      </w:r>
    </w:p>
    <w:p>
      <w:r>
        <w:t>8        20487820   -----T--.-.------A--.--.-.-T------.----.----.---------.----G  20487832</w:t>
      </w:r>
    </w:p>
    <w:p>
      <w:r>
        <w:t>8        28499485   -----T--.-.------A--.--.-A-T------.----.----.---------T----G  28499497</w:t>
      </w:r>
    </w:p>
    <w:p>
      <w:r>
        <w:t>8        59278031   -----T--.-.------A--.--.-.-.------.----.----A---------T----G  59278019</w:t>
      </w:r>
    </w:p>
    <w:p>
      <w:r>
        <w:t>8        4824092    -----T--.-.------A--.--.-.-.------.----.----.---------.----G  4824080</w:t>
      </w:r>
    </w:p>
    <w:p>
      <w:r>
        <w:t>8        23284771   -----T--T-.------A--.--.-.-.------A----.----.---------.----G  23284759</w:t>
      </w:r>
    </w:p>
    <w:p>
      <w:r>
        <w:t>8        32361904   -----T--.-.------A--.--.-.-.------.----.----A---------.----.  32361916</w:t>
      </w:r>
    </w:p>
    <w:p>
      <w:r>
        <w:t>8        97396937   -----T--.-T------A--.--.-.-.------.----.----.---------.----G  97396949</w:t>
      </w:r>
    </w:p>
    <w:p>
      <w:r>
        <w:t>8        71190198   -----T--.-.------A--.--.-.-.------.----.----.---------.----G  71190210</w:t>
      </w:r>
    </w:p>
    <w:p>
      <w:r>
        <w:t>8        13605495   -----T--.-.------A--.--.-.-.------.----.----.---------.----G  13605507</w:t>
      </w:r>
    </w:p>
    <w:p>
      <w:r>
        <w:t>8        47242370   -----T--.-.------A--.--.-.-.------.----.----.---------.----.  47242358</w:t>
      </w:r>
    </w:p>
    <w:p>
      <w:r>
        <w:t>8        24885006   -----T--.-.------A--.--.-.-.------.----.----.---------A----G  24884994</w:t>
      </w:r>
    </w:p>
    <w:p>
      <w:r>
        <w:t>8        33476578   -----T--.-.------A--.--.-.-.------.----.----.---------.----G  33476566</w:t>
      </w:r>
    </w:p>
    <w:p>
      <w:r>
        <w:t>8        25507608   -----T--.-.------A--.--.-.-A------.----.----.---------T----G  25507596</w:t>
      </w:r>
    </w:p>
    <w:p>
      <w:r>
        <w:t>8        54787378   -----T--.-.------A--.--.-.-.------.----.----.---------.----.  54787390</w:t>
      </w:r>
    </w:p>
    <w:p>
      <w:r>
        <w:t>8        38658918   -----T--.-T------A--.--.-.-.------.----.----.---------T----G  38658930</w:t>
      </w:r>
    </w:p>
    <w:p>
      <w:r>
        <w:t>8        55159002   -----T--.-.------A--.--.-.-.------.----.----.---------T----G  55159014</w:t>
      </w:r>
    </w:p>
    <w:p>
      <w:r>
        <w:t>8        102506849  -----T--.-.------A--.--.-.-.------.----.----.---------.----.  102506861</w:t>
      </w:r>
    </w:p>
    <w:p>
      <w:r>
        <w:t>8        24235045   -----T--.-.------A--.--.-.-.------.----.----.---------.----G  24235057</w:t>
      </w:r>
    </w:p>
    <w:p>
      <w:r>
        <w:t>8        8817482    -----T--T-T------A--.--.-.-.------A----.----.---------.----G  8817470</w:t>
      </w:r>
    </w:p>
    <w:p>
      <w:r>
        <w:t>8        94733942   -----C--.-.------A--.--T-.-.------.----.----.---------.----.  94733954</w:t>
      </w:r>
    </w:p>
    <w:p>
      <w:r>
        <w:t>8        96224550   -----T--.-.------A--.--.-.-.------.----.----.---------T----G  96224538</w:t>
      </w:r>
    </w:p>
    <w:p>
      <w:r>
        <w:t>8        2841682    -----T--.-.------A--.--.-.-.------.----.----.---------.----G  2841694</w:t>
      </w:r>
    </w:p>
    <w:p>
      <w:r>
        <w:t>8        59341940   -----T--.-.------A--.--.-.-.------C----.----.---------.----.  59341928</w:t>
      </w:r>
    </w:p>
    <w:p>
      <w:r>
        <w:t>8        78612115   -----T--.-.------A--.--A-.-.------.----.----.---------.----G  78612103</w:t>
      </w:r>
    </w:p>
    <w:p>
      <w:r>
        <w:t>8        56271849   -----T--.-.------A--.--.-.-.------.----.----.---------.----.  56271861</w:t>
      </w:r>
    </w:p>
    <w:p>
      <w:r>
        <w:t>8        31607345   -----T--.-.------A--.--.-A-.------A----.----.---------.----G  31607357</w:t>
      </w:r>
    </w:p>
    <w:p>
      <w:r>
        <w:t>8        93243254   -----T--.-.------A--.--.-.-.------.----.----.---------A----.  93243266</w:t>
      </w:r>
    </w:p>
    <w:p>
      <w:r>
        <w:t>8        83465884   -----T--.-.------A--.--.-.-.------.----.----.---------T----G  83465872</w:t>
      </w:r>
    </w:p>
    <w:p>
      <w:r>
        <w:t>8        62714490   -----T--.-.------A--.--.-A-.------A----.----.---------T----G  62714478</w:t>
      </w:r>
    </w:p>
    <w:p>
      <w:r>
        <w:t>8        90720294   -----T--.-.------A--.--.-.-.------.----.----.---------T----G  90720306</w:t>
      </w:r>
    </w:p>
    <w:p>
      <w:r>
        <w:t>8        94510529   -----T--.-.------A--.--.-.-.------.----.----.---------.----.  94510517</w:t>
      </w:r>
    </w:p>
    <w:p>
      <w:r>
        <w:t>8        46130089   -----T--.-.------A--.--.-.-.------.----.----A---------.----.  46130101</w:t>
      </w:r>
    </w:p>
    <w:p>
      <w:r>
        <w:t>8        95691667   -----T--.-.------A--.--.-.-.------.----.----.---------.----T  95691679</w:t>
      </w:r>
    </w:p>
    <w:p>
      <w:r>
        <w:t>8        22313739   -----T--.-.------A--.--.-A-.------.----.----.---------T----G  22313751</w:t>
      </w:r>
    </w:p>
    <w:p>
      <w:r>
        <w:t>8        106684285  -----C--.-.------A--.--T-.-.------.----.----.---------.----C  106684273</w:t>
      </w:r>
    </w:p>
    <w:p>
      <w:r>
        <w:t>8        90540130   -----T--.-.------A--.--.-.-A------.----.----.---------.----G  90540142</w:t>
      </w:r>
    </w:p>
    <w:p>
      <w:r>
        <w:t>8        12285553   -----T--.-.------A--.--A-.-.------.----.----A---------.----G  12285565</w:t>
      </w:r>
    </w:p>
    <w:p>
      <w:r>
        <w:t>8        47322481   -----T--.-.------A--.--.-.-.------.----.----.---------A----G  47322493</w:t>
      </w:r>
    </w:p>
    <w:p>
      <w:r>
        <w:t>8        19724201   -----T--.-.------A--.--.-.-A------.----A----.---------.----G  19724189</w:t>
      </w:r>
    </w:p>
    <w:p>
      <w:r>
        <w:t>8        63539227   -----T--.-.------A--.--.-.-.------.----.----.---------T----G  63539215</w:t>
      </w:r>
    </w:p>
    <w:p>
      <w:r>
        <w:t>8        59301495   -----T--A-.------A--.--.-.-.------.----.----.---------.----G  59301507</w:t>
      </w:r>
    </w:p>
    <w:p>
      <w:r>
        <w:t>8        97272902   -----T--.-.------A--.--.-.-.------.----.----.---------G----G  97272890</w:t>
      </w:r>
    </w:p>
    <w:p>
      <w:r>
        <w:t>8        1756981    -----T--.-.------A--.--.-.-.------.----.----.---------.----G  1756969</w:t>
      </w:r>
    </w:p>
    <w:p>
      <w:r>
        <w:t>8        94350237   -----T--.-.------A--.--.-.-.------.----.----.---------.----.  94350249</w:t>
      </w:r>
    </w:p>
    <w:p>
      <w:r>
        <w:t>8        68701395   -----C--.-.------A--.--.-.-.------.----.----.---------T----G  68701407</w:t>
      </w:r>
    </w:p>
    <w:p>
      <w:r>
        <w:t>8        12436639   -----T--.-.------A--.--.-.-.------.----.----.---------.----.  12436651</w:t>
      </w:r>
    </w:p>
    <w:p>
      <w:r>
        <w:t>8        77138668   -----T--.-.------A--.--.-.-.------.----.----.---------.-----  77138679</w:t>
      </w:r>
    </w:p>
    <w:p>
      <w:r>
        <w:t>8        91914201   -----T--.-.------A--.--.-A-.------.----.----.---------.----G  91914213</w:t>
      </w:r>
    </w:p>
    <w:p>
      <w:r>
        <w:t>8        23670011   -----T--.-.------A--.--.-.-.------.----.----.---------.----G  23670023</w:t>
      </w:r>
    </w:p>
    <w:p>
      <w:r>
        <w:t>8        13298857   -----T--.-.------A--.--.-.-.------.----.----.---------.----.  13298869</w:t>
      </w:r>
    </w:p>
    <w:p>
      <w:r>
        <w:t>8        84198234   -----T--.-T------A--.--.-.-.------.----.----.--------------.  84198223</w:t>
      </w:r>
    </w:p>
    <w:p>
      <w:r>
        <w:t>8        60969840   -----T--T-.------A--.--.-.-.------.----.----.--------------T  60969829</w:t>
      </w:r>
    </w:p>
    <w:p>
      <w:r>
        <w:t>8        62785646   -----T--.-.------A--.--.-.-.------.----.----.---------------  62785636</w:t>
      </w:r>
    </w:p>
    <w:p>
      <w:r>
        <w:t>8        6571958    -----T--.-.A-----.--.--.-.-.------C----.----.---------.----T  6571971</w:t>
      </w:r>
    </w:p>
    <w:p>
      <w:r>
        <w:t>8        78190849   -----T--.-.------A--.--.-.-.------A-------------------.----.  78190839</w:t>
      </w:r>
    </w:p>
    <w:p>
      <w:r>
        <w:t>8        76685701   -----T--.-.------A--.--.-.-.------.G---.----.---------.----.  76685688</w:t>
      </w:r>
    </w:p>
    <w:p>
      <w:r>
        <w:t>8        23994122   -----T--.-T------AA-.--.-.-.------.----.----.---------.----G  23994135</w:t>
      </w:r>
    </w:p>
    <w:p>
      <w:r>
        <w:t>8        86926418   -----T--.-.------A--.--.-.-.------.----.----A---------.----.  86926406</w:t>
      </w:r>
    </w:p>
    <w:p>
      <w:r>
        <w:t>8        17917645   -----T--.-.------A--.--T-.-.------.----.--------------.----G  17917634</w:t>
      </w:r>
    </w:p>
    <w:p>
      <w:r>
        <w:t>8        2905413    -----T--.-.------A--.--.-.-.------T----.----.--------------G  2905402</w:t>
      </w:r>
    </w:p>
    <w:p>
      <w:r>
        <w:t>8        5979730    -----T--T-.------A--.--.-.-.T-----.----.----.---------G-----  5979742</w:t>
      </w:r>
    </w:p>
    <w:p>
      <w:r>
        <w:t>8        73996149   -----T--.-.------A--.--.-.-A------.----.----.---------.----.  73996137</w:t>
      </w:r>
    </w:p>
    <w:p>
      <w:r>
        <w:t>8        44769196   -----.--.-.------.--.--C-.-.------.----.-------------------T  44769186</w:t>
      </w:r>
    </w:p>
    <w:p>
      <w:r>
        <w:t>8        102854963  -----G--A-.---------A--.-.-.------.----.----A---------T----G  102854974</w:t>
      </w:r>
    </w:p>
    <w:p>
      <w:r>
        <w:t>8        74652670   -----T--.-.---------A--.-.-.------.----.----.---------.----.  74652659</w:t>
      </w:r>
    </w:p>
    <w:p>
      <w:r>
        <w:t>8        44408426   -----T--.-.---------C--A-.-.------.----.----.---------.----.  44408437</w:t>
      </w:r>
    </w:p>
    <w:p>
      <w:r>
        <w:t>8        6995888    -----T--.-.---------A--.-.-.------.----.----.---------T----G  6995877</w:t>
      </w:r>
    </w:p>
    <w:p>
      <w:r>
        <w:t>8        30656790   -----T--A-.---------A--A-.-.------.----.----.---------T----G  30656779</w:t>
      </w:r>
    </w:p>
    <w:p>
      <w:r>
        <w:t>8        4157407    -----T--.-T------AG-.--.-.-.------.----.----A---------.----.  4157420</w:t>
      </w:r>
    </w:p>
    <w:p>
      <w:r>
        <w:t>8        3920035    -----C--.-.A-----C--.--.-.-.A-----.----.----.---------------  3920023</w:t>
      </w:r>
    </w:p>
    <w:p>
      <w:r>
        <w:t>8        1411272    -----T--.-.------A--.--.-.-.------.----.----.---------T----G  1411284</w:t>
      </w:r>
    </w:p>
    <w:p>
      <w:r>
        <w:t>8        48749083   --------C-A------.A-.--.-.-.------.----.----.---------.----.  48749095</w:t>
      </w:r>
    </w:p>
    <w:p>
      <w:r>
        <w:t>8        55907449   -----T--.-.------A--.--.-.-A------.----.----.---------.----G  55907461</w:t>
      </w:r>
    </w:p>
    <w:p>
      <w:r>
        <w:t>8        76559460   -----T--.-T------A--.--.-.-.------.----C----A---------.----.  76559448</w:t>
      </w:r>
    </w:p>
    <w:p>
      <w:r>
        <w:t>8        50251078   -----T--.-.------A--.--.-.-.------.----C----C---------T----G  50251090</w:t>
      </w:r>
    </w:p>
    <w:p>
      <w:r>
        <w:t>8        17763825   -----T--A-.------A--.--.-.-.------.----C----A---------.----.  17763813</w:t>
      </w:r>
    </w:p>
    <w:p>
      <w:r>
        <w:t>0        8232174    -----T--.-.------A--.--.-.-.------.----.----.---------.----.  8232162</w:t>
      </w:r>
    </w:p>
    <w:p>
      <w:r>
        <w:t>0        130277612  -----T--.-.------A--.--.-.-.------.----.----.---------T----G  130277624</w:t>
      </w:r>
    </w:p>
    <w:p>
      <w:r>
        <w:t>0        28911235   -----T--.-.------A--.--.-.-.------.----.----.---------.----G  28911247</w:t>
      </w:r>
    </w:p>
    <w:p>
      <w:r>
        <w:t>0        4732253    -----T--.-.------A--.--T-.-.------.----.----.---------T----G  4732241</w:t>
      </w:r>
    </w:p>
    <w:p>
      <w:r>
        <w:t>0        146621815  -----T--.-.------A--.--.-.-.------.----.----.---------.----.  146621803</w:t>
      </w:r>
    </w:p>
    <w:p>
      <w:r>
        <w:t>0        21106575   -----T--.-.------A--A--.-.-.------.----.----.---------T----G  21106563</w:t>
      </w:r>
    </w:p>
    <w:p>
      <w:r>
        <w:t>0        17250752   -----T--.-.------A--.--.-A-.------.----.----.---------.----G  17250740</w:t>
      </w:r>
    </w:p>
    <w:p>
      <w:r>
        <w:t>0        26336740   -----T--.-.------A--.--.-.-.------.----.----T---------.----G  26336728</w:t>
      </w:r>
    </w:p>
    <w:p>
      <w:r>
        <w:t>0        6580494    -----T--A-.------A--.--.-.-.------.----.----A---------.----G  6580506</w:t>
      </w:r>
    </w:p>
    <w:p>
      <w:r>
        <w:t>0        147139300  -----T--.-.------A--.--.-.-.------A----C----.---------.----G  147139288</w:t>
      </w:r>
    </w:p>
    <w:p>
      <w:r>
        <w:t>0        99043503   -----T--.-.------A--.--T-.-.------.----.----.---------T----G  99043515</w:t>
      </w:r>
    </w:p>
    <w:p>
      <w:r>
        <w:t>0        137833095  -----T--.-.------A--.--.-.-.------.----.----.---------T----G  137833083</w:t>
      </w:r>
    </w:p>
    <w:p>
      <w:r>
        <w:t>0        170712796  -----T--.-.------A--.--C-.-.------.----.----.---------.----G  170712808</w:t>
      </w:r>
    </w:p>
    <w:p>
      <w:r>
        <w:t>0        7872868    -----T--.-.------A--.--.-.-.------.----.----.---------.----G  7872856</w:t>
      </w:r>
    </w:p>
    <w:p>
      <w:r>
        <w:t>0        33504626   -----T--.-.------A--.--A-.-.------.----.----.---------.----.  33504614</w:t>
      </w:r>
    </w:p>
    <w:p>
      <w:r>
        <w:t>0        119957466  -----T--A-.------A--.--.-.-.------.----.----.---------T----G  119957454</w:t>
      </w:r>
    </w:p>
    <w:p>
      <w:r>
        <w:t>0        159699500  -----T--.-.------C--.--.-.-.------A----.----.---------.----.  159699488</w:t>
      </w:r>
    </w:p>
    <w:p>
      <w:r>
        <w:t>0        94585415   -----T--.-.------A--.--.-A-.------.----.----.---------A----G  94585403</w:t>
      </w:r>
    </w:p>
    <w:p>
      <w:r>
        <w:t>0        54379241   -----T--.-.------A--.--.-.-.------A----.----.---------T----G  54379229</w:t>
      </w:r>
    </w:p>
    <w:p>
      <w:r>
        <w:t>0        53349689   -----T--.-.------A--.--.-.-.------.----.----.---------.----G  53349677</w:t>
      </w:r>
    </w:p>
    <w:p>
      <w:r>
        <w:t>0        48237998   -----T--.-.------A--.--.-.-.------.----.----.---------.----G  48237986</w:t>
      </w:r>
    </w:p>
    <w:p>
      <w:r>
        <w:t>0        181728137  -----T--.-.------A--.--.-.-.------.----.----.---------.----.  181728149</w:t>
      </w:r>
    </w:p>
    <w:p>
      <w:r>
        <w:t>0        58967650   -----T--.-.------A--.--.-.-.------A----.----.---------.----.  58967638</w:t>
      </w:r>
    </w:p>
    <w:p>
      <w:r>
        <w:t>0        81571332   -----T--.-A------A--.--.-.-T------.----.----.---------.----.  81571344</w:t>
      </w:r>
    </w:p>
    <w:p>
      <w:r>
        <w:t>0        178313594  -----T--.-.------A--.--.-.-.------.----.----.---------T----G  178313606</w:t>
      </w:r>
    </w:p>
    <w:p>
      <w:r>
        <w:t>0        102579398  -----T--.-.------A--.--C-.-.------.----.----.---------.----G  102579386</w:t>
      </w:r>
    </w:p>
    <w:p>
      <w:r>
        <w:t>0        30169684   -----T--.-.------A--.--.-.-.------.----.----.---------.----.  30169696</w:t>
      </w:r>
    </w:p>
    <w:p>
      <w:r>
        <w:t>0        149875919  -----C--A-.------A--.--.-.-.------.----.----.---------.----G  149875907</w:t>
      </w:r>
    </w:p>
    <w:p>
      <w:r>
        <w:t>0        130669821  -----T--.-.------A--A--.-.-.------.----.----.---------.----.  130669833</w:t>
      </w:r>
    </w:p>
    <w:p>
      <w:r>
        <w:t>0        160984679  -----T--.-.------A--.--.-.-.------.----.----.---------T----G  160984667</w:t>
      </w:r>
    </w:p>
    <w:p>
      <w:r>
        <w:t>0        167178270  -----T--.-.------A--.--.-.-.------.----.----.---------T----G  167178258</w:t>
      </w:r>
    </w:p>
    <w:p>
      <w:r>
        <w:t>0        68786264   -----T--.-.------A--.--.-.-A------.----.----.---------.----G  68786252</w:t>
      </w:r>
    </w:p>
    <w:p>
      <w:r>
        <w:t>0        135963408  -----T--.-.------A--.--.-.-.------.----.----.---------.----G  135963396</w:t>
      </w:r>
    </w:p>
    <w:p>
      <w:r>
        <w:t>0        21449258   -----T--.-.------A--.--.-.-.------.----.----.---------.----.  21449246</w:t>
      </w:r>
    </w:p>
    <w:p>
      <w:r>
        <w:t>0        136093348  -----T--.-.------A--.--.-.-.------.----.----.---------.----.  136093360</w:t>
      </w:r>
    </w:p>
    <w:p>
      <w:r>
        <w:t>0        171334285  -----T--.-.------A--.--.-.-.------.----.----.---------.----G  171334297</w:t>
      </w:r>
    </w:p>
    <w:p>
      <w:r>
        <w:t>0        96935837   -----T--.-.------A--.--.-.-.------.----.----.---------T----G  96935825</w:t>
      </w:r>
    </w:p>
    <w:p>
      <w:r>
        <w:t>0        137323587  -----T--.-.------A--.--.-.-.------.----.----.---------.----G  137323599</w:t>
      </w:r>
    </w:p>
    <w:p>
      <w:r>
        <w:t>0        145308497  -----T--.-.------A--.--.-.-.------.----.----.---------.----.  145308485</w:t>
      </w:r>
    </w:p>
    <w:p>
      <w:r>
        <w:t>0        177481939  -----T--.-.------A--.--T-.-A------.----.----.---------.----.  177481927</w:t>
      </w:r>
    </w:p>
    <w:p>
      <w:r>
        <w:t>0        56390044   -----T--.-.------A--.--.-.-.------.----.----.---------.----.  56390032</w:t>
      </w:r>
    </w:p>
    <w:p>
      <w:r>
        <w:t>0        143413348  -----T--.-.------A--.--A-.-.------.----.----.---------T----G  143413336</w:t>
      </w:r>
    </w:p>
    <w:p>
      <w:r>
        <w:t>0        153397657  -----T--.-A------A--.--.-.-.------.----.----.---------.----.  153397645</w:t>
      </w:r>
    </w:p>
    <w:p>
      <w:r>
        <w:t>0        179216492  -----T--.-.------A--.--.-.-.------.----.----.---------T----G  179216480</w:t>
      </w:r>
    </w:p>
    <w:p>
      <w:r>
        <w:t>0        109757921  -----T--.-.------A--.--.-.-.------.----.----.---------T----G  109757933</w:t>
      </w:r>
    </w:p>
    <w:p>
      <w:r>
        <w:t>0        141498682  -----T--.-.------A--.--.-A-.------.----.----.---------.----.  141498670</w:t>
      </w:r>
    </w:p>
    <w:p>
      <w:r>
        <w:t>0        185408662  -----T--.-.------A--.--.-.-.------.----.----.---------T----G  185408674</w:t>
      </w:r>
    </w:p>
    <w:p>
      <w:r>
        <w:t>0        20770017   -----T--.-.------A--.--.-.-.------.----.----.---------.----G  20770005</w:t>
      </w:r>
    </w:p>
    <w:p>
      <w:r>
        <w:t>0        5629533    -----T--.-.------A--C--C-.-.------.----.----.---------.----.  5629545</w:t>
      </w:r>
    </w:p>
    <w:p>
      <w:r>
        <w:t>0        13987091   -----T--.-.------A--A--.-.-A------.----.----.---------T----G  13987079</w:t>
      </w:r>
    </w:p>
    <w:p>
      <w:r>
        <w:t>0        153047259  -----T--A-.------A--.--.-.-.------C----.----.---------T----G  153047271</w:t>
      </w:r>
    </w:p>
    <w:p>
      <w:r>
        <w:t>0        133332404  -----T--.-.------A--.--.-.-.------A----.----A---------.----.  133332392</w:t>
      </w:r>
    </w:p>
    <w:p>
      <w:r>
        <w:t>0        179173480  -----T--A-.------A--.--.-.-.------.----.----.---------.----.  179173468</w:t>
      </w:r>
    </w:p>
    <w:p>
      <w:r>
        <w:t>0        37821611   -----T--.-T------A--.--.-.-.------.----.----A---------.----G  37821623</w:t>
      </w:r>
    </w:p>
    <w:p>
      <w:r>
        <w:t>0        4209939    -----T--.-.------A--.--.-.-.------.----.----A---------.----.  4209951</w:t>
      </w:r>
    </w:p>
    <w:p>
      <w:r>
        <w:t>0        44467481   -----T--.-.------A--.--.-.-.------.----.----.---------.----.  44467493</w:t>
      </w:r>
    </w:p>
    <w:p>
      <w:r>
        <w:t>0        880958     -----T--.-.------A--A--.-.-.------.----.----.---------.----G  880970</w:t>
      </w:r>
    </w:p>
    <w:p>
      <w:r>
        <w:t>0        30947873   -----T--.-.------A--.--.-.-.------.----.----.---------.----G  30947861</w:t>
      </w:r>
    </w:p>
    <w:p>
      <w:r>
        <w:t>0        108856802  -----T--.-T------A--.--.-.-.------.----.----.---------T----G  108856814</w:t>
      </w:r>
    </w:p>
    <w:p>
      <w:r>
        <w:t>0        128622940  -----T--T-.------C--A--.-.-.------.----.----.---------T----G  128622952</w:t>
      </w:r>
    </w:p>
    <w:p>
      <w:r>
        <w:t>0        177680209  -----T--.-.------A--.--T-.-.------.----.----A---------.----.  177680197</w:t>
      </w:r>
    </w:p>
    <w:p>
      <w:r>
        <w:t>0        9974198    -----T--.-.------A--.--.-.-C------A----.----.---------T----G  9974210</w:t>
      </w:r>
    </w:p>
    <w:p>
      <w:r>
        <w:t>0        31691712   -----C--.-.------A--A--.-A-.------.----.----A---------.----G  31691700</w:t>
      </w:r>
    </w:p>
    <w:p>
      <w:r>
        <w:t>0        10752632   -----T--.-.------A--.--.-.-.------.----.----A---------T----G  10752644</w:t>
      </w:r>
    </w:p>
    <w:p>
      <w:r>
        <w:t>0        32440626   -----T--.-.------A--.--.-.-.------T----C----.---------.----T  32440638</w:t>
      </w:r>
    </w:p>
    <w:p>
      <w:r>
        <w:t>0        60549699   -----T--.-.------A--.--.-.-.------.----.----.---------T----G  60549687</w:t>
      </w:r>
    </w:p>
    <w:p>
      <w:r>
        <w:t>0        471337     -----T--.-.------A--.--.-.-.------.----.----.---------.----G  471349</w:t>
      </w:r>
    </w:p>
    <w:p>
      <w:r>
        <w:t>0        107495323  -----T--.-.------A--.--.-.-.------.----.----.---------T----G  107495311</w:t>
      </w:r>
    </w:p>
    <w:p>
      <w:r>
        <w:t>0        22098398   -----T--.-.------A--.--.-.-.------.----.----.---------.----.  22098410</w:t>
      </w:r>
    </w:p>
    <w:p>
      <w:r>
        <w:t>0        52844054   -----T--.-G------A--A--.-.-.------.----.----.---------.----.  52844066</w:t>
      </w:r>
    </w:p>
    <w:p>
      <w:r>
        <w:t>0        120250267  -----T--.-.------A--.--.-.-.------.----.----.---------.----G  120250279</w:t>
      </w:r>
    </w:p>
    <w:p>
      <w:r>
        <w:t>0        37900968   -----T--.-.------A--.--.-.-.------.----.----.---------.----.  37900980</w:t>
      </w:r>
    </w:p>
    <w:p>
      <w:r>
        <w:t>0        59412634   -----T--.-.------A--.--.-.-.------.----.----.---------.----.  59412622</w:t>
      </w:r>
    </w:p>
    <w:p>
      <w:r>
        <w:t>0        88354529   -----T--.-.------A--.--.-C-A------.----.----.---------.----G  88354541</w:t>
      </w:r>
    </w:p>
    <w:p>
      <w:r>
        <w:t>0        103634613  -----T--.-.------A--.--.-.-.------.----.----.---------.----G  103634625</w:t>
      </w:r>
    </w:p>
    <w:p>
      <w:r>
        <w:t>0        106721256  -----T--.-.------A--.--A-.-.------.----.----.---------.----.  106721268</w:t>
      </w:r>
    </w:p>
    <w:p>
      <w:r>
        <w:t>0        72354500   -----T--A-.------A--.--.-.-.------.----.----.---------.----G  72354488</w:t>
      </w:r>
    </w:p>
    <w:p>
      <w:r>
        <w:t>0        162199723  -----T--.-.------A--.--.-.-.------.----.----.---------.----G  162199711</w:t>
      </w:r>
    </w:p>
    <w:p>
      <w:r>
        <w:t>0        101061636  -----T--.-.------C--A--.-.-.------T----.----.---------.----G  101061624</w:t>
      </w:r>
    </w:p>
    <w:p>
      <w:r>
        <w:t>0        32488516   -----T--.-.------A--.--.-.-.------.----A----.---------T----G  32488528</w:t>
      </w:r>
    </w:p>
    <w:p>
      <w:r>
        <w:t>0        25310562   -----T--.-.------A--.--.-.-.------.----.----.---------.----.  25310574</w:t>
      </w:r>
    </w:p>
    <w:p>
      <w:r>
        <w:t>0        124359119  -----T--.-.------A--.--.-.-.------.----.----.---------T----G  124359131</w:t>
      </w:r>
    </w:p>
    <w:p>
      <w:r>
        <w:t>0        139187541  -----T--A-.------A--.--.-.-.------.----.----.---------A----G  139187553</w:t>
      </w:r>
    </w:p>
    <w:p>
      <w:r>
        <w:t>0        38804107   -----T--.-.------A--.--.-.-.------.----.----.---------A----G  38804119</w:t>
      </w:r>
    </w:p>
    <w:p>
      <w:r>
        <w:t>0        99747205   -----T--.-.------A--.--.-.-.------T----.----A---------T----G  99747217</w:t>
      </w:r>
    </w:p>
    <w:p>
      <w:r>
        <w:t>0        128254040  -----T--.-.------A--.--.-.-.------.----.----.---------T----G  128254028</w:t>
      </w:r>
    </w:p>
    <w:p>
      <w:r>
        <w:t>0        120745888  -----G--.-.------A--.--T-.-.------.----.----.---------A----G  120745876</w:t>
      </w:r>
    </w:p>
    <w:p>
      <w:r>
        <w:t>0        158861055  -----T--.-.------A--.--.-.-.------.----.----.---------.----T  158861067</w:t>
      </w:r>
    </w:p>
    <w:p>
      <w:r>
        <w:t>0        113401805  -----T--.-.------A--.--T-.-.------.----.----.---------.----G  113401817</w:t>
      </w:r>
    </w:p>
    <w:p>
      <w:r>
        <w:t>0        144997086  -----T--.-A------A--.--.-.-.------.----.----.---------.----.  144997098</w:t>
      </w:r>
    </w:p>
    <w:p>
      <w:r>
        <w:t>0        128550794  -----T--.-.------A--.--.-.-.------.----.----.---------.----G  128550782</w:t>
      </w:r>
    </w:p>
    <w:p>
      <w:r>
        <w:t>0        117176937  -----T--.-.------A--T--T-.-.------.----.----T---------.----G  117176949</w:t>
      </w:r>
    </w:p>
    <w:p>
      <w:r>
        <w:t>0        103835050  -----T--.-.------A--.--.-.-.------.----.----.---------A----G  103835062</w:t>
      </w:r>
    </w:p>
    <w:p>
      <w:r>
        <w:t>0        92770083   -----T--.-.------A--.--C-.-.------.----.----.---------T----G  92770095</w:t>
      </w:r>
    </w:p>
    <w:p>
      <w:r>
        <w:t>0        21576219   -----T--.-.------A--.--.-.-.------A----C----.---------.----.  21576231</w:t>
      </w:r>
    </w:p>
    <w:p>
      <w:r>
        <w:t>0        38127606   -----T--.-.------A--.--.-.-.------.----.----.---------A----G  38127594</w:t>
      </w:r>
    </w:p>
    <w:p>
      <w:r>
        <w:t>0        164306924  -----T--.-.------A--.--.-.-.------.----.----.---------T----G  164306912</w:t>
      </w:r>
    </w:p>
    <w:p>
      <w:r>
        <w:t>0        176504073  -----T--.-T------A--.--.-.-.------.----.----.---------.----.  176504061</w:t>
      </w:r>
    </w:p>
    <w:p>
      <w:r>
        <w:t>0        167554887  -----T--.-.------A--.--.-.-C------A----.----.---------.----.  167554899</w:t>
      </w:r>
    </w:p>
    <w:p>
      <w:r>
        <w:t>0        31406946   -----T--.-T------A--C--.-.-.------.----.----A---------T----G  31406958</w:t>
      </w:r>
    </w:p>
    <w:p>
      <w:r>
        <w:t>0        12661804   -----T--.-.------A--.--.-.-.------.----.----.---------T----G  12661816</w:t>
      </w:r>
    </w:p>
    <w:p>
      <w:r>
        <w:t>0        132823787  -----T--.-.------A--.--.-.-.------.----.----.---------T----G  132823799</w:t>
      </w:r>
    </w:p>
    <w:p>
      <w:r>
        <w:t>0        177407735  -----T--.-.------A--.--.-.-.------C----.----.---------.----G  177407723</w:t>
      </w:r>
    </w:p>
    <w:p>
      <w:r>
        <w:t>0        165459587  -----T--.-.------A--.--.-.-.------.----.----.---------T----G  165459599</w:t>
      </w:r>
    </w:p>
    <w:p>
      <w:r>
        <w:t>0        89658462   -----T--.-.------A--.--.-A-.------.----.----.---------.----G  89658450</w:t>
      </w:r>
    </w:p>
    <w:p>
      <w:r>
        <w:t>0        36538932   -----T--.-.------A--.--.-A-.------.----.----.---------.----.  36538944</w:t>
      </w:r>
    </w:p>
    <w:p>
      <w:r>
        <w:t>0        20930109   -----T--.-.------G--.--.-A-.------.----.----.---------.----G  20930121</w:t>
      </w:r>
    </w:p>
    <w:p>
      <w:r>
        <w:t>0        48955993   -----T--.-.------A--.--A-.-.------.----.----.---------A----G  48956005</w:t>
      </w:r>
    </w:p>
    <w:p>
      <w:r>
        <w:t>0        51706464   -----T--.-.------A--.--A-.-.------.----.----.---------T----G  51706476</w:t>
      </w:r>
    </w:p>
    <w:p>
      <w:r>
        <w:t>0        112910523  -----T--.-.------A--.--.-.-.------.----.----A---------T----G  112910511</w:t>
      </w:r>
    </w:p>
    <w:p>
      <w:r>
        <w:t>0        168040071  -----T--.-.------A--.--.-.-.------.----.----.---------G----.  168040059</w:t>
      </w:r>
    </w:p>
    <w:p>
      <w:r>
        <w:t>0        170101583  -----T--.-.------A--.--.-.-.------.----.----.---------A----G  170101595</w:t>
      </w:r>
    </w:p>
    <w:p>
      <w:r>
        <w:t>0        128238446  -----T--.-.------A--.--.-.-.------.----.----.---------.----.  128238434</w:t>
      </w:r>
    </w:p>
    <w:p>
      <w:r>
        <w:t>0        11942271   -----T--.-.------A--.--.-.-A------C----.----.---------T----G  11942259</w:t>
      </w:r>
    </w:p>
    <w:p>
      <w:r>
        <w:t>0        46106454   -----T--.-.------A--.--.-.-.------.----.----.---------T----G  46106442</w:t>
      </w:r>
    </w:p>
    <w:p>
      <w:r>
        <w:t>0        11386599   -----T--.-.------A--.--.-.-.------.----.----.---------T----G  11386611</w:t>
      </w:r>
    </w:p>
    <w:p>
      <w:r>
        <w:t>0        79857640   -----T--.-.------A--.--.-.-.------C----.----.---------T----G  79857652</w:t>
      </w:r>
    </w:p>
    <w:p>
      <w:r>
        <w:t>0        185173876  -----T--.-.------A--.--.-.-.------.----.----.---------.----G  185173864</w:t>
      </w:r>
    </w:p>
    <w:p>
      <w:r>
        <w:t>0        21393739   -----T--.-.------A--.--.-.-.------.----.----.---------.----.  21393727</w:t>
      </w:r>
    </w:p>
    <w:p>
      <w:r>
        <w:t>0        121661973  -----T--.-.------A--.--.-.-.------.----C----A---------.----G  121661961</w:t>
      </w:r>
    </w:p>
    <w:p>
      <w:r>
        <w:t>0        117161332  -----T--.-.------A--.--.-.-.------.----.----.---------T----G  117161344</w:t>
      </w:r>
    </w:p>
    <w:p>
      <w:r>
        <w:t>0        142953845  -----T--.-A------A--.--.-.-.------.----.----.---------.----.  142953857</w:t>
      </w:r>
    </w:p>
    <w:p>
      <w:r>
        <w:t>0        18306178   -----T--.-T------A--.--.-.-.------A----.----.---------.----.  18306190</w:t>
      </w:r>
    </w:p>
    <w:p>
      <w:r>
        <w:t>0        112631275  -----T--.-.------A--.--.-.-T------.----.----.---------T----G  112631287</w:t>
      </w:r>
    </w:p>
    <w:p>
      <w:r>
        <w:t>0        39887301   -----T--.-.------A--.--.-A-.------.----.----.---------T----G  39887289</w:t>
      </w:r>
    </w:p>
    <w:p>
      <w:r>
        <w:t>0        46492975   -----T--.-.------A--.--.-.-.------.----.----.---------T----G  46492963</w:t>
      </w:r>
    </w:p>
    <w:p>
      <w:r>
        <w:t>0        152963022  -----T--.-A------G--.--.-.-.------.----.----.---------T----G  152963034</w:t>
      </w:r>
    </w:p>
    <w:p>
      <w:r>
        <w:t>0        11256777   -----T--.-.------A--.--.-.-.------.----.----.---------T----G  11256789</w:t>
      </w:r>
    </w:p>
    <w:p>
      <w:r>
        <w:t>0        182613670  -----T--.-.------A--.--.-.-.------T----.----.---------.----.  182613682</w:t>
      </w:r>
    </w:p>
    <w:p>
      <w:r>
        <w:t>0        36363012   -----T--.-.------A--.--.-.-.------.----.----.---------T----G  36363000</w:t>
      </w:r>
    </w:p>
    <w:p>
      <w:r>
        <w:t>0        21271782   -----T--.-.------A--.--.-.-A------.----.----.---------T----G  21271770</w:t>
      </w:r>
    </w:p>
    <w:p>
      <w:r>
        <w:t>0        164598210  -----T--.-.------A--.--.-.-.------.----.----A---------T----G  164598198</w:t>
      </w:r>
    </w:p>
    <w:p>
      <w:r>
        <w:t>0        134755974  -----T--.-.------A--.--.-.-A------.----.----.---------T----G  134755962</w:t>
      </w:r>
    </w:p>
    <w:p>
      <w:r>
        <w:t>0        20936819   -----T--.-.------A--.--.-.-.------.----.----A---------A----G  20936807</w:t>
      </w:r>
    </w:p>
    <w:p>
      <w:r>
        <w:t>0        95835520   -----T--.-.------A--.--.-.-A------.----.----A---------.----.  95835508</w:t>
      </w:r>
    </w:p>
    <w:p>
      <w:r>
        <w:t>0        7856823    -----T--.-.------A--.--.-.-.------.----.----.---------T----G  7856835</w:t>
      </w:r>
    </w:p>
    <w:p>
      <w:r>
        <w:t>0        175277508  -----T--A-.------A--.--.-.-.------.----.----.---------A----G  175277520</w:t>
      </w:r>
    </w:p>
    <w:p>
      <w:r>
        <w:t>0        44410490   -----T--.-.------A--.--T-.-.------.----.----.---------.----G  44410502</w:t>
      </w:r>
    </w:p>
    <w:p>
      <w:r>
        <w:t>0        8759722    -----T--.-.------A--.--.-.-.------.----.----.---------T----G  8759710</w:t>
      </w:r>
    </w:p>
    <w:p>
      <w:r>
        <w:t>0        72339715   -----T--.-.------A--.--.-.-.------.----.----.---------.----.  72339727</w:t>
      </w:r>
    </w:p>
    <w:p>
      <w:r>
        <w:t>0        159557532  -----T--.-A------A--.--.-.-A------.----.----.---------.----.  159557520</w:t>
      </w:r>
    </w:p>
    <w:p>
      <w:r>
        <w:t>0        94685576   -----T--.-.------A--.--.-.-.------.----.----.---------.----G  94685588</w:t>
      </w:r>
    </w:p>
    <w:p>
      <w:r>
        <w:t>0        50035032   -----T--.-.------A--.--.-A-.------.----.----.---------.----G  50035020</w:t>
      </w:r>
    </w:p>
    <w:p>
      <w:r>
        <w:t>0        83572343   -----T--.-.------A--.--.-.-.------.----.----.---------A----G  83572331</w:t>
      </w:r>
    </w:p>
    <w:p>
      <w:r>
        <w:t>0        24519554   -----T--.-.------A--.--.-.-.------.----.----.---------.----G  24519566</w:t>
      </w:r>
    </w:p>
    <w:p>
      <w:r>
        <w:t>0        177065021  -----T--.-.------.--.--.-.-.------A----.----.---------.----.  177065009</w:t>
      </w:r>
    </w:p>
    <w:p>
      <w:r>
        <w:t>0        85805167   -----T--.-.------G--A--.-A-.------.----.----.---------.----G  85805179</w:t>
      </w:r>
    </w:p>
    <w:p>
      <w:r>
        <w:t>0        184165741  -----C--.-.------A--.--.-.-.------C----.----.---------T----G  184165729</w:t>
      </w:r>
    </w:p>
    <w:p>
      <w:r>
        <w:t>0        16880204   -----T--.-.------A--.--.-.-.------.----.----.---------.----G  16880216</w:t>
      </w:r>
    </w:p>
    <w:p>
      <w:r>
        <w:t>0        90545172   -----T--.-.------A--.--.-.-.------.----.----.---------T-----  90545183</w:t>
      </w:r>
    </w:p>
    <w:p>
      <w:r>
        <w:t>0        84466791   -----T--.-A------A--.--.-.-.------.----.----.--------------.  84466780</w:t>
      </w:r>
    </w:p>
    <w:p>
      <w:r>
        <w:t>0        160203268  -----T--.-.------G--.--.-.-.------.----.----.---------.----.  160203280</w:t>
      </w:r>
    </w:p>
    <w:p>
      <w:r>
        <w:t>0        5649813    -----T--.-.------A--.--.-.-.------.----.----.---------.----G  5649801</w:t>
      </w:r>
    </w:p>
    <w:p>
      <w:r>
        <w:t>0        66808221   -----T--.-.------A--.--.-.-.------.----.----.--------------.  66808232</w:t>
      </w:r>
    </w:p>
    <w:p>
      <w:r>
        <w:t>0        119964876  -----T--.-.------A--.--.-.-.------.----.----.---------.----.  119964864</w:t>
      </w:r>
    </w:p>
    <w:p>
      <w:r>
        <w:t>0        99714714   -----T--.-.------A--.--.-A-.-----------.----.---------.----G  99714703</w:t>
      </w:r>
    </w:p>
    <w:p>
      <w:r>
        <w:t>0        87630939   -----.--.--------.--.--.A.-.------A----.----.---------.----.  87630951</w:t>
      </w:r>
    </w:p>
    <w:p>
      <w:r>
        <w:t>0        121320578  -----T--.-.---------A--.-.-.------.----.----.---------.----.  121320589</w:t>
      </w:r>
    </w:p>
    <w:p>
      <w:r>
        <w:t>0        100935002  -----T--.-.------A--.--.-.-.------.----.----.---------.----.  100935014</w:t>
      </w:r>
    </w:p>
    <w:p>
      <w:r>
        <w:t>0        138460541  -----------------.--.--C-A-.------.----A----.---------------  138460548</w:t>
      </w:r>
    </w:p>
    <w:p>
      <w:r>
        <w:t>0        160802340  -----T--.-.---------A--.-.-.------.----.----.---------.----.  160802351</w:t>
      </w:r>
    </w:p>
    <w:p>
      <w:r>
        <w:t>0        50896535                          .-.-T------.----.----.---------.----.  50896542</w:t>
      </w:r>
    </w:p>
    <w:p>
      <w:r>
        <w:t>0        33766510   -----T--.-.---------A--.-.-.------.----.----.---------T----G  33766499</w:t>
      </w:r>
    </w:p>
    <w:p>
      <w:r>
        <w:t>0        181545013  -----T--.-.------A--.--.-.-.------A----C----C---------T----G  181545001</w:t>
      </w:r>
    </w:p>
    <w:p>
      <w:r>
        <w:t>0        84547831   -----T--.-.------A--.--.-.A.C-----.----.----.---------------  84547843</w:t>
      </w:r>
    </w:p>
    <w:p>
      <w:r>
        <w:t>0        176168213  -----T--.-.------A--.--.-.-.------.----.----.---------T----.  176168201</w:t>
      </w:r>
    </w:p>
    <w:p>
      <w:r>
        <w:t>0        171769105  -----T--T-.------A--.--.-.-A------.----.----.---------T----.  171769117</w:t>
      </w:r>
    </w:p>
    <w:p>
      <w:r>
        <w:t>0        40280936   -----T--.-.------A--.--.-.-.------.----.----.---------T----.  40280924</w:t>
      </w:r>
    </w:p>
    <w:p>
      <w:r>
        <w:t>0        110128471  -----T--.-.------A--.--C-.-.------.----.----.---------.----G  110128459</w:t>
      </w:r>
    </w:p>
    <w:p>
      <w:r>
        <w:t>0        147717876  -----T--.-.------A--.--.-.-.------A----.----.---------.-----  147717887</w:t>
      </w:r>
    </w:p>
    <w:p>
      <w:r>
        <w:t>0        53598734   -----T--.-.------A--.--.A.-.C-----C----.----.---------------  53598722</w:t>
      </w:r>
    </w:p>
    <w:p>
      <w:r>
        <w:t>0        6629834    -----C--.-.------A--.--.-T-.------.----C----.---------A----G  6629846</w:t>
      </w:r>
    </w:p>
    <w:p>
      <w:r>
        <w:t>0        161747701  -----T--.-.A-----.--.--.-.-.T-----.----.----.---------------  161747689</w:t>
      </w:r>
    </w:p>
    <w:p>
      <w:r>
        <w:t>0        21690988   -----T--.-.------A--.--.-A-.------.----.----.---------.----.  21690976</w:t>
      </w:r>
    </w:p>
    <w:p>
      <w:r>
        <w:t>0        81168627   -----T--.-.------A--.--.-.-.------.----.----.---------T----G  81168615</w:t>
      </w:r>
    </w:p>
    <w:p>
      <w:r>
        <w:t>0        50896494   -----T--.--------.--.--.-.-.------.                           50896501</w:t>
      </w:r>
    </w:p>
    <w:p>
      <w:r>
        <w:t>0        116567965                      .--.-.-.------.----.----.---------.----G  116567957</w:t>
      </w:r>
    </w:p>
    <w:p>
      <w:r>
        <w:t>0        89599218   -----T--.-.------A--.--.-.-.------.----C----C---------.----G  89599206</w:t>
      </w:r>
    </w:p>
    <w:p>
      <w:r>
        <w:t>0        38309090   -----T--.-.------A--.--A-A-.------.----A----.---------.----.  38309102</w:t>
      </w:r>
    </w:p>
    <w:p>
      <w:r>
        <w:t>0        43207080   -----.--.-----------.--.-T-.-----------.----.---------------  43207073</w:t>
      </w:r>
    </w:p>
    <w:p>
      <w:r>
        <w:t>0        128463469  -----T--.-.------A--.--.-.-.------.----C----C---------.----.  128463481</w:t>
      </w:r>
    </w:p>
    <w:p>
      <w:r>
        <w:t>0        12892593   -----T--.-.------A--.--.-.-.------.----C----C---------.----.  12892581</w:t>
      </w:r>
    </w:p>
    <w:p>
      <w:r>
        <w:t>0        169348176  -----T--A-.------A--.--.-A-.------.----C----A---------.----G  169348164</w:t>
      </w:r>
    </w:p>
    <w:p>
      <w:r>
        <w:t>0        126269902  -----C--.-.------A--.--.-.-.                                  126269909</w:t>
      </w:r>
    </w:p>
    <w:p>
      <w:r>
        <w:t>0        162324467  -----T--.-.------A--.--.-.-.------.----C----A---------.----G  162324479</w:t>
      </w:r>
    </w:p>
    <w:p>
      <w:r>
        <w:t>0        67589430   -----T--.-.------A--A--.-.-.------.----C----A---------.----.  67589418</w:t>
      </w:r>
    </w:p>
    <w:p>
      <w:r>
        <w:t>0        184107800  -----T--.-.------A--.--.-.-.------.----C----A---------.----G  184107812</w:t>
      </w:r>
    </w:p>
    <w:p>
      <w:r>
        <w:t>0        161140832  -----T--.-.------A--.--.-.-C------A-------------------.----.  161140842</w:t>
      </w:r>
    </w:p>
    <w:p>
      <w:r>
        <w:t>0        180083471  -----T--T-.------A--.--.-.-.------.----C----T---------.----G  180083459</w:t>
      </w:r>
    </w:p>
    <w:p>
      <w:r>
        <w:t>0        132677807  -----T--.-.------A--.--.-.-.------.-------------------.----.  132677797</w:t>
      </w:r>
    </w:p>
    <w:p>
      <w:r>
        <w:t>0        24789047   -----T--.-.------A--.--.-.-.------.----C----A---------.----.  24789059</w:t>
      </w:r>
    </w:p>
    <w:p>
      <w:r>
        <w:t>0        134551353  -----.--.-.------A--.--.-.-.-----------.--------------.----.  134551343</w:t>
      </w:r>
    </w:p>
    <w:p>
      <w:r>
        <w:t>0        28562471   -----T--.-.------A--.--.-T-.------.----.----.---------.----G  28562459</w:t>
      </w:r>
    </w:p>
    <w:p>
      <w:r>
        <w:t>0        171951850  --------.-.------A--.--.-.-.------.----.A---T---------G----.  171951862</w:t>
      </w:r>
    </w:p>
    <w:p>
      <w:r>
        <w:t>0        37046817   -----G--.-.------A--.--C-A-.------.----.----.---------T----G  37046829</w:t>
      </w:r>
    </w:p>
    <w:p>
      <w:r>
        <w:t>0        142617680  -----T--.-.------A--.--.-.-.------A-------------------.----.  142617670</w:t>
      </w:r>
    </w:p>
    <w:p>
      <w:r>
        <w:t>0        135927636  -----T--.-.---------.--.-.-.------.----G----C---------.----T  135927647</w:t>
      </w:r>
    </w:p>
    <w:p>
      <w:r>
        <w:t>0        16084600   -----T--.-.------A--.--.-.-.------.----C----.---------T----G  16084612</w:t>
      </w:r>
    </w:p>
    <w:p>
      <w:r>
        <w:t>25       4214       -----T--.-.------A--.--.-.-.------.----.----.---------.----G  4202</w:t>
      </w:r>
    </w:p>
    <w:p>
      <w:r>
        <w:t>55       3959       -----T--.-.------A--.--.-.-.------.----.----.---------.----C  3971</w:t>
      </w:r>
    </w:p>
    <w:p>
      <w:r>
        <w:t>27       43445      -----T--.-.------A--.--.-.-.------.----.----.---------.----G  43457</w:t>
      </w:r>
    </w:p>
    <w:p>
      <w:r>
        <w:t>27       71972      -----T--.-.------A--.--.-.-.------.----.----.---------.----G  71960</w:t>
      </w:r>
    </w:p>
    <w:p>
      <w:r>
        <w:t>35       642        -----T--.-.------A--.--.-.-.------.----C----A---------.----G  630</w:t>
      </w:r>
    </w:p>
    <w:p>
      <w:r>
        <w:t>35       4051       -----T--.-.------A--.--.-.-.------.----C----A---------.----G  4063</w:t>
      </w:r>
    </w:p>
    <w:p/>
    <w:p>
      <w:r>
        <w:t>Query_1  495        -----G--G-T-----T-------T----G-A--T----C--C--C----T-----G---  507   [47 indels / insertion / frameshift / exon_1]</w:t>
      </w:r>
    </w:p>
    <w:p>
      <w:r>
        <w:t>15       25439175   -----.--.-.-----.-------C----.-.--.----.--.--.----.-----.---  25439163</w:t>
      </w:r>
    </w:p>
    <w:p>
      <w:r>
        <w:t>15       84895729   -----.--.-.-----.-------.----.-.--.----.--.--.----.-----.---  84895717</w:t>
      </w:r>
    </w:p>
    <w:p>
      <w:r>
        <w:t>15       15935227   -----.--.-.-----.-------.----.-.--.----.--.--.----.-----C---  15935215</w:t>
      </w:r>
    </w:p>
    <w:p>
      <w:r>
        <w:t>15       76406335   -----.--.-.-----.-------C----.-.--.----.--T--.----.-----.---  76406323</w:t>
      </w:r>
    </w:p>
    <w:p>
      <w:r>
        <w:t>15       29991761   -----.--.-.-----.-------C----.-.--.----.--.--.----.-----.---  29991773</w:t>
      </w:r>
    </w:p>
    <w:p>
      <w:r>
        <w:t>15       30693003   -----.--.-.-----.CGA----.C---.-.--.----.--.--.----.---------  30693018</w:t>
      </w:r>
    </w:p>
    <w:p>
      <w:r>
        <w:t>15       22090581   -----.--.-.-----.-------.----.-.--.----.--.--.----.-----.---  22090569</w:t>
      </w:r>
    </w:p>
    <w:p>
      <w:r>
        <w:t>15       49967844   -----.--.-.-----.-------C----A-.--.----.--T--.----.-----.---  49967856</w:t>
      </w:r>
    </w:p>
    <w:p>
      <w:r>
        <w:t>15       56574243   -----.--.-.-----.-------C----.-.--.----.--.--.----.-----.---  56574231</w:t>
      </w:r>
    </w:p>
    <w:p>
      <w:r>
        <w:t>15       28735474   -----.--.-.-----.-------.----.-.--G----.--.--.----.-----.---  28735486</w:t>
      </w:r>
    </w:p>
    <w:p>
      <w:r>
        <w:t>15       58610696   -----.--.-.-----.-------C----.-.--.----.--.--.----.-----.---  58610684</w:t>
      </w:r>
    </w:p>
    <w:p>
      <w:r>
        <w:t>15       77161457   -----.--.-C-----.-------C----.-.--.----.--.--.----.-----.---  77161469</w:t>
      </w:r>
    </w:p>
    <w:p>
      <w:r>
        <w:t>15       20947791   -----.--.-.-----.-------C----.-.--.----.--.--.----.-----.---  20947803</w:t>
      </w:r>
    </w:p>
    <w:p>
      <w:r>
        <w:t>15       7119651    -----.--.-.-----.-------A----.-.--.----.--.--.----.-----.---  7119663</w:t>
      </w:r>
    </w:p>
    <w:p>
      <w:r>
        <w:t>15       52738557   -----.--.-.-----.-------C----A-G--.----.--.--.----.-----.---  52738569</w:t>
      </w:r>
    </w:p>
    <w:p>
      <w:r>
        <w:t>15       11954892   -----.--.-.-----.-------.----.-.--.----.--.--G----.-----.---  11954880</w:t>
      </w:r>
    </w:p>
    <w:p>
      <w:r>
        <w:t>15       46268604   -----.--.-.-----.-------C----A-.--.----.--.--.----.-----.---  46268616</w:t>
      </w:r>
    </w:p>
    <w:p>
      <w:r>
        <w:t>15       73706850   -----.--.-.-----.-------.----.-.--.----.--.--.----.-----.---  73706862</w:t>
      </w:r>
    </w:p>
    <w:p>
      <w:r>
        <w:t>15       77857037   -----.--.-.-----.-------C----A-.--.----T--.--.----.-----.---  77857049</w:t>
      </w:r>
    </w:p>
    <w:p>
      <w:r>
        <w:t>15       78651420   -----A--.-.-----.-------C----A-G--.----.--.--.----.-----.---  78651432</w:t>
      </w:r>
    </w:p>
    <w:p>
      <w:r>
        <w:t>15       60233472   -----.--.-.-----.-------C----.-.--.----.--.--.----.-----.---  60233484</w:t>
      </w:r>
    </w:p>
    <w:p>
      <w:r>
        <w:t>15       65988280   -----.--.-.-----.-------.----.-.--.----.--.--.----.-----.---  65988268</w:t>
      </w:r>
    </w:p>
    <w:p>
      <w:r>
        <w:t>15       78691738   -----.--.-.-----.-------C----.-.--.----A--.--G----.-----.---  78691726</w:t>
      </w:r>
    </w:p>
    <w:p>
      <w:r>
        <w:t>15       59179777   -----.--.-.-----.-------C----A-.--.----T--.--.----.-----.---  59179789</w:t>
      </w:r>
    </w:p>
    <w:p>
      <w:r>
        <w:t>15       49591963   -----.--.-.-----.-------C----.-.--.----.--.--.----.-----.---  49591951</w:t>
      </w:r>
    </w:p>
    <w:p>
      <w:r>
        <w:t>15       17287702   -----.--.-.-----.-------C----.-.--.----.--.--.----.-----.---  17287714</w:t>
      </w:r>
    </w:p>
    <w:p>
      <w:r>
        <w:t>15       63531250   -----.--.-.-----.-------.----.-.--.----.--.--.----.-----.---  63531238</w:t>
      </w:r>
    </w:p>
    <w:p>
      <w:r>
        <w:t>15       53860894   -----.--.-.-----.-------C----.-.--.----.--.--.----.-----.---  53860882</w:t>
      </w:r>
    </w:p>
    <w:p>
      <w:r>
        <w:t>15       74815000   -----.--.-.-----.-------.----.-.--.----.--.--.----.-----.---  74814988</w:t>
      </w:r>
    </w:p>
    <w:p>
      <w:r>
        <w:t>15       3585734    -----.--.-.-----.-------C----A-.--.----.--.--.----.-----.---  3585746</w:t>
      </w:r>
    </w:p>
    <w:p>
      <w:r>
        <w:t>15       2849395    -----.--.-.-----.-------C----.-.--.----.--.--.----.-----.---  2849383</w:t>
      </w:r>
    </w:p>
    <w:p>
      <w:r>
        <w:t>15       4433089    -----.--.-.-----.-------C----.-.--.----.--T--.----C-----.---  4433077</w:t>
      </w:r>
    </w:p>
    <w:p>
      <w:r>
        <w:t>15       2070205    -----.--.-.-----.-------C----.-.--.----.--.--.----.-----.---  2070193</w:t>
      </w:r>
    </w:p>
    <w:p>
      <w:r>
        <w:t>15       38326891   -----.--.-.-----.-------C----A-.--.----.--.--.----A-----.---  38326879</w:t>
      </w:r>
    </w:p>
    <w:p>
      <w:r>
        <w:t>15       13856728   -----.--.-.-----.-------.----.-.--.----.--.--.----.-----.---  13856740</w:t>
      </w:r>
    </w:p>
    <w:p>
      <w:r>
        <w:t>15       38832203   -----C--.-.-----.-------C----C-.--.----.--.--A----.-----.---  38832191</w:t>
      </w:r>
    </w:p>
    <w:p>
      <w:r>
        <w:t>15       77548554   -----.--.-.-----.-------C----.-.--.----T--.--.----.-----.---  77548566</w:t>
      </w:r>
    </w:p>
    <w:p>
      <w:r>
        <w:t>15       7910377    -----A--.-.-----.-------C----C-.--.----.--.--.----.-----.---  7910389</w:t>
      </w:r>
    </w:p>
    <w:p>
      <w:r>
        <w:t>15       77474901   -----.--.-.-----.-------.----.-.--.----.--.--.----.-----A---  77474913</w:t>
      </w:r>
    </w:p>
    <w:p>
      <w:r>
        <w:t>15       2927699    -----.--.-.-----.-------.----.-.--.----.--.--.----A-----.---  2927687</w:t>
      </w:r>
    </w:p>
    <w:p>
      <w:r>
        <w:t>15       7899717    -----.--.-.-----.-------C----.-.--.----.--.--.----.-----.---  7899729</w:t>
      </w:r>
    </w:p>
    <w:p>
      <w:r>
        <w:t>15       21113139   -----.--.-.-----.-------C----A-.--.----.--.--.----.-----.---  21113127</w:t>
      </w:r>
    </w:p>
    <w:p>
      <w:r>
        <w:t>15       44327777   -----.--.-.-----.-------C----A-.--.----.--.--.----.-----.---  44327789</w:t>
      </w:r>
    </w:p>
    <w:p>
      <w:r>
        <w:t>15       58957064   -----.--.-.-----.-------C----A-.--.----.--.--.----.-----.---  58957076</w:t>
      </w:r>
    </w:p>
    <w:p>
      <w:r>
        <w:t>15       63659871   -----.--.-.-----C-------.----.-.--.----.--.--.----A-----.---  63659883</w:t>
      </w:r>
    </w:p>
    <w:p>
      <w:r>
        <w:t>15       25585081   -----.--.-.-----.-------C----A-.--.----.--.--.----.-----.---  25585093</w:t>
      </w:r>
    </w:p>
    <w:p>
      <w:r>
        <w:t>15       69719667   -----.--.-.-----.-------.----.-.--.----.--G--.----.-----.---  69719679</w:t>
      </w:r>
    </w:p>
    <w:p>
      <w:r>
        <w:t>15       84195805   -----.--.-.-----.-------G----.-.--.----.--.--.----.-----A---  84195817</w:t>
      </w:r>
    </w:p>
    <w:p>
      <w:r>
        <w:t>15       1802917    -----.--.-.-----.-------C----.-.--.----.--.--.----.-----.---  1802905</w:t>
      </w:r>
    </w:p>
    <w:p>
      <w:r>
        <w:t>15       15203450   -----.--.-.-----.-------.----.-.--C----.--A--.----.-----.---  15203462</w:t>
      </w:r>
    </w:p>
    <w:p>
      <w:r>
        <w:t>15       65646174   -----.--.-.-----.-------C----.-.--.----.--.--.----.-----.---  65646162</w:t>
      </w:r>
    </w:p>
    <w:p>
      <w:r>
        <w:t>15       75537760   -----.--.-.-----.-------C----.-.--.----.--.--.----.-----.---  75537772</w:t>
      </w:r>
    </w:p>
    <w:p>
      <w:r>
        <w:t>15       36431347   -----.--.-.-----.-------C----A-.--.----.--T--.----.-----.---  36431359</w:t>
      </w:r>
    </w:p>
    <w:p>
      <w:r>
        <w:t>15       3052647    -----.--A-.-----.-------C----C-.--.----A--.--.----.-----.---  3052659</w:t>
      </w:r>
    </w:p>
    <w:p>
      <w:r>
        <w:t>15       57230693   -----.--.-.-----.-------.----.-.--.----A--.--.----.-----.---  57230705</w:t>
      </w:r>
    </w:p>
    <w:p>
      <w:r>
        <w:t>15       55849759   -----.--.-.-----.-------.----.-.--.----.--.--.----.-----.---  55849771</w:t>
      </w:r>
    </w:p>
    <w:p>
      <w:r>
        <w:t>15       30839916   -----.--.-.-----.-------C----.-.--.----.--.--.----.-----.---  30839904</w:t>
      </w:r>
    </w:p>
    <w:p>
      <w:r>
        <w:t>15       14985997   -----.--.-.-----.-------C----.-.--.----.--.--.----.-----T---  14985985</w:t>
      </w:r>
    </w:p>
    <w:p>
      <w:r>
        <w:t>15       6898941    -----.--.-.-----.-------C----.-.--.----.--.--.----.-----.---  6898953</w:t>
      </w:r>
    </w:p>
    <w:p>
      <w:r>
        <w:t>15       43426995   -----.--.-.-----.-------.----.-.--.----.--.--.----.-----.---  43427007</w:t>
      </w:r>
    </w:p>
    <w:p>
      <w:r>
        <w:t>15       38751020   -----.--.-.-----.-------C----A-.--.----.--.--.----.-----.---  38751008</w:t>
      </w:r>
    </w:p>
    <w:p>
      <w:r>
        <w:t>15       58876626   -----.--.-.-----.-------C----.-.--.----.--.--.----.-----.---  58876614</w:t>
      </w:r>
    </w:p>
    <w:p>
      <w:r>
        <w:t>15       17367458   -----.--.-.-----.-------.----.-.--.----.--.--.----.-----.---  17367470</w:t>
      </w:r>
    </w:p>
    <w:p>
      <w:r>
        <w:t>15       83784958   -----.--.-.-----.-------C----.-.--.----.--.--.----.-----.---  83784970</w:t>
      </w:r>
    </w:p>
    <w:p>
      <w:r>
        <w:t>15       14313921   -----.--.-.-----.-------C----.-.--.----T--.--.----.-----.---  14313933</w:t>
      </w:r>
    </w:p>
    <w:p>
      <w:r>
        <w:t>15       47040793   -----.--C-.-----.-------C----.-.--.----.--.--.----.-----.---  47040781</w:t>
      </w:r>
    </w:p>
    <w:p>
      <w:r>
        <w:t>15       59995735   -----A--.-.-----.-------.----.-.--.----.--.--.----.-----.---  59995723</w:t>
      </w:r>
    </w:p>
    <w:p>
      <w:r>
        <w:t>15       66726016   -----.--.-.-----.-------C----.-.--.----.--.--.----.-----.---  66726028</w:t>
      </w:r>
    </w:p>
    <w:p>
      <w:r>
        <w:t>15       50595437   -----.--.-.-----.-------C----.-.--.----.--.--.----.-----.---  50595449</w:t>
      </w:r>
    </w:p>
    <w:p>
      <w:r>
        <w:t>15       20112458   -----.--.-.-----.-------.----.-.--.----.--.--.----.-----.---  20112470</w:t>
      </w:r>
    </w:p>
    <w:p>
      <w:r>
        <w:t>15       79589269   -----.--.-.-----.-------C----A-.--.----.--G--.----.-----.---  79589281</w:t>
      </w:r>
    </w:p>
    <w:p>
      <w:r>
        <w:t>15       68314048   -----.--.-.-----.-------C----A-.--.----.--.--.----.-----.---  68314036</w:t>
      </w:r>
    </w:p>
    <w:p>
      <w:r>
        <w:t>15       80375843   -----.--.-.-----.-------C----.-.--.----.--.--.----.-----.---  80375855</w:t>
      </w:r>
    </w:p>
    <w:p>
      <w:r>
        <w:t>15       3148035    -----.--.-.-----.-------.----.-.--.----.--.--T----.-----.---  3148023</w:t>
      </w:r>
    </w:p>
    <w:p>
      <w:r>
        <w:t>15       65578495   -----.--.-.-----.-------C----.-.--.----.--.--.----.-----.---  65578507</w:t>
      </w:r>
    </w:p>
    <w:p>
      <w:r>
        <w:t>15       13172702   -----.--.-.-----.-------C----.-.--.----.--.--.----.-----.---  13172690</w:t>
      </w:r>
    </w:p>
    <w:p>
      <w:r>
        <w:t>15       59274026   -----.--.-.-----.-------C----A-.--.T---.--.--.----A-----.---  59274013</w:t>
      </w:r>
    </w:p>
    <w:p>
      <w:r>
        <w:t>15       81646508   -----T--.-.-----.-------C----A-.--.----A--.--.----.-----.---  81646520</w:t>
      </w:r>
    </w:p>
    <w:p>
      <w:r>
        <w:t>15       84171374   -----.--.-.-----.-------C----.-.--C----.--.--.----.-----.---  84171362</w:t>
      </w:r>
    </w:p>
    <w:p>
      <w:r>
        <w:t>15       4979534    -----C--.-.-----.-------C----.-.--.----.--.--.----.-----.---  4979522</w:t>
      </w:r>
    </w:p>
    <w:p>
      <w:r>
        <w:t>15       27940090   -----.--.-.-----.-------.----.-.--.----.--.--.----.-----.---  27940102</w:t>
      </w:r>
    </w:p>
    <w:p>
      <w:r>
        <w:t>15       3062587    -----.--.-.-----.-------C----.-.--.----.--.--.----.-----.---  3062599</w:t>
      </w:r>
    </w:p>
    <w:p>
      <w:r>
        <w:t>15       10418778   -----A--.-.-----.-------.C---.-.--.----.--.--.----.-----.---  10418791</w:t>
      </w:r>
    </w:p>
    <w:p>
      <w:r>
        <w:t>15       36606474   -----.--.-G-----.-------.----C-.--.C---.--.--.----.-----.---  36606461</w:t>
      </w:r>
    </w:p>
    <w:p>
      <w:r>
        <w:t>15       53073856   -----.--.-.-----.-------C----A-.--.----.--.--.----.-----.---  53073844</w:t>
      </w:r>
    </w:p>
    <w:p>
      <w:r>
        <w:t>15       22015917   G----.--.-.-----.-------.----.-.--.----.--.--.----.-----.---  22015904</w:t>
      </w:r>
    </w:p>
    <w:p>
      <w:r>
        <w:t>15       21147704   -----.T-.-.-----.-------C----.-.--.----.--.--.----.-----.---  21147691</w:t>
      </w:r>
    </w:p>
    <w:p>
      <w:r>
        <w:t>15       18962824   -----.--.-.-----.-------C----.-.--.----.--.--.----.-----.---  18962812</w:t>
      </w:r>
    </w:p>
    <w:p>
      <w:r>
        <w:t>15       8729956    -----.--.-.-----.-------C----A-.--.----.--.--.----.-----.---  8729968</w:t>
      </w:r>
    </w:p>
    <w:p>
      <w:r>
        <w:t>15       39327873   -----.--.-.-----.-------C----.-.--.----.--.--.----.-----.---  39327861</w:t>
      </w:r>
    </w:p>
    <w:p>
      <w:r>
        <w:t>15       50294211   -----.--.-.-----.-------C----.-.--.----.--.--.----A-----.---  50294223</w:t>
      </w:r>
    </w:p>
    <w:p>
      <w:r>
        <w:t>15       25241067   -----.--.-.-----.-------C----.-.--.----.--.--.----.-----.---  25241055</w:t>
      </w:r>
    </w:p>
    <w:p>
      <w:r>
        <w:t>15       79810444   -----.--A-.-----.-------C----.-.--.----.--.--.----.-----.---  79810432</w:t>
      </w:r>
    </w:p>
    <w:p>
      <w:r>
        <w:t>15       50853830   -----.--A-.-----.-------C----A-.--.----.--.--.----.-----.---  50853842</w:t>
      </w:r>
    </w:p>
    <w:p>
      <w:r>
        <w:t>15       6907056    -----.--.-.-----.-------.----.-.--.----.--.--.----.-----.---  6907044</w:t>
      </w:r>
    </w:p>
    <w:p>
      <w:r>
        <w:t>15       73315462   -----.--.-.-----.-------C----.-.--.----T--.--.----.-----A---  73315474</w:t>
      </w:r>
    </w:p>
    <w:p>
      <w:r>
        <w:t>15       8778556    --------.-.-----.-------C----.-.--.----.--.--.----.-----.---  8778567</w:t>
      </w:r>
    </w:p>
    <w:p>
      <w:r>
        <w:t>15       73125139   -----.--.-.-----.-------.----.-.--.----.--.--.----.-----.---  73125151</w:t>
      </w:r>
    </w:p>
    <w:p>
      <w:r>
        <w:t>15       21641542   -----.--.-.-----.-------C----.-.--.----.--.--T----.-----.---  21641530</w:t>
      </w:r>
    </w:p>
    <w:p>
      <w:r>
        <w:t>15       7544190    --------.-.-----.-------C----.-.--.----.--.--T----.-----C---  7544201</w:t>
      </w:r>
    </w:p>
    <w:p>
      <w:r>
        <w:t>5        82354331   -----.--.-.-----.-------C----.-.--G----.--.--T----.-----.---  82354343</w:t>
      </w:r>
    </w:p>
    <w:p>
      <w:r>
        <w:t>5        12310383   -----.--.-.-----.-------C----.-.--.----.--.--.----.-----.---  12310371</w:t>
      </w:r>
    </w:p>
    <w:p>
      <w:r>
        <w:t>5        103333432  -----.--.-.-----.-------C----A-.--.----.--.--.----.-----A---  103333420</w:t>
      </w:r>
    </w:p>
    <w:p>
      <w:r>
        <w:t>5        82223186   -----.--.-.-----.-------.----.-.--.----.--.--.----.-----.---  82223198</w:t>
      </w:r>
    </w:p>
    <w:p>
      <w:r>
        <w:t>5        22807417   -----.--.-.-----.-------C----.-.--.----.--.--.----.-----.---  22807405</w:t>
      </w:r>
    </w:p>
    <w:p>
      <w:r>
        <w:t>5        81287497   -----.--.-.-----.-------.----.-.--.----.--G--.----.-----.---  81287485</w:t>
      </w:r>
    </w:p>
    <w:p>
      <w:r>
        <w:t>5        103785910  -----.--.-.-----.-------C----A-G--.----.--T--.----.-----.---  103785898</w:t>
      </w:r>
    </w:p>
    <w:p>
      <w:r>
        <w:t>5        104938492  -----.--.-.-----.-------.----.-.--.----.--.--T----.-----.---  104938480</w:t>
      </w:r>
    </w:p>
    <w:p>
      <w:r>
        <w:t>5        68392135   -----.--.-.-----C-------C----.-.--.----.--.--.----.-----.---  68392147</w:t>
      </w:r>
    </w:p>
    <w:p>
      <w:r>
        <w:t>5        5973335    -----.--.-.-----.-------C----.-.--.----.--.--.----.-----.---  5973347</w:t>
      </w:r>
    </w:p>
    <w:p>
      <w:r>
        <w:t>5        24287498   -----.--.-.-----.-------.----.-.--.----.--.--.----.-----.---  24287486</w:t>
      </w:r>
    </w:p>
    <w:p>
      <w:r>
        <w:t>5        114314768  -----.--.-.-----.-------C----A-.--C----.--.--.----.-----.---  114314756</w:t>
      </w:r>
    </w:p>
    <w:p>
      <w:r>
        <w:t>5        75623751   -----.--.-.-----.-------A----.-.--.----.--.--.----.-----.---  75623739</w:t>
      </w:r>
    </w:p>
    <w:p>
      <w:r>
        <w:t>5        65660785   -----.--.-.-----.-------.----.-.--.----.--.--.----.-----.---  65660773</w:t>
      </w:r>
    </w:p>
    <w:p>
      <w:r>
        <w:t>5        81705295   -----.--.-.-----.-------.----.-.--.----.--.--.----.-----.---  81705307</w:t>
      </w:r>
    </w:p>
    <w:p>
      <w:r>
        <w:t>5        108549214  -----.--.-.-----.-------C----.-.--.----G--.--.----.-----.---  108549202</w:t>
      </w:r>
    </w:p>
    <w:p>
      <w:r>
        <w:t>5        43036236   -----.--.-.-----.-------C----.-.--.----.--.--.----.-----.---  43036248</w:t>
      </w:r>
    </w:p>
    <w:p>
      <w:r>
        <w:t>5        45686632   -----.--.-.-----.-------C----.-.--.----.--.--.----.-----.---  45686620</w:t>
      </w:r>
    </w:p>
    <w:p>
      <w:r>
        <w:t>5        101707777  -----.--.-.-----.-------C----.-.--C----.--.--.----.-----.---  101707765</w:t>
      </w:r>
    </w:p>
    <w:p>
      <w:r>
        <w:t>5        64970906   -----.--.-.-----C-------.----.-.--.----.--.--.----.-----.---  64970894</w:t>
      </w:r>
    </w:p>
    <w:p>
      <w:r>
        <w:t>5        449653     -----.--.-.-----.-------C----.-.--.----.--.--.----.-----.---  449641</w:t>
      </w:r>
    </w:p>
    <w:p>
      <w:r>
        <w:t>5        10034114   -----A--.-.-----.-------C----.-.--.----.--.--.----.-----.---  10034126</w:t>
      </w:r>
    </w:p>
    <w:p>
      <w:r>
        <w:t>5        66859210   -----.--.-.-----.-------C----A-.--.----.--.--.----.-----.---  66859198</w:t>
      </w:r>
    </w:p>
    <w:p>
      <w:r>
        <w:t>5        48283688   -----.--.-.-----.-------.----.-.--.----.--.--.----.-----.---  48283676</w:t>
      </w:r>
    </w:p>
    <w:p>
      <w:r>
        <w:t>5        16721835   -----.--.-.-----.-------C----A-.--.----.--.--.----.-----.---  16721823</w:t>
      </w:r>
    </w:p>
    <w:p>
      <w:r>
        <w:t>5        89885848   -----.--.-.-----.-------C----A-.--.----.--.--.----.-----.---  89885836</w:t>
      </w:r>
    </w:p>
    <w:p>
      <w:r>
        <w:t>5        96705405   -----.--.-.-----.-------C----.-.--.----.--.--.----.-----.---  96705393</w:t>
      </w:r>
    </w:p>
    <w:p>
      <w:r>
        <w:t>5        35595155   -----.--.-.-----.-------.----.-.--.----.--.--.----.-----.---  35595143</w:t>
      </w:r>
    </w:p>
    <w:p>
      <w:r>
        <w:t>5        103849382  -----.--.-.-----.-------C----.-.--.----.--.--.----.-----.---  103849370</w:t>
      </w:r>
    </w:p>
    <w:p>
      <w:r>
        <w:t>5        24083473   -----.--.-.-----.-------C----.-.--C----.--.--.----C-----A---  24083461</w:t>
      </w:r>
    </w:p>
    <w:p>
      <w:r>
        <w:t>5        64327517   -----.--.-.-----.-------.----.-.--.----T--.--.----.-----.---  64327505</w:t>
      </w:r>
    </w:p>
    <w:p>
      <w:r>
        <w:t>5        77639075   -----A--.-.-----.-------C----.-.--.----.--.--.----.-----.---  77639087</w:t>
      </w:r>
    </w:p>
    <w:p>
      <w:r>
        <w:t>5        97790495   -----.--.-.-----.-------.----.-.--.----.--.--.----.-----.---  97790507</w:t>
      </w:r>
    </w:p>
    <w:p>
      <w:r>
        <w:t>5        108771968  -----.--.-.-----.-------C----.-.--.----.--.--T----.-----.---  108771980</w:t>
      </w:r>
    </w:p>
    <w:p>
      <w:r>
        <w:t>5        92556070   -----.--.-.-----.-------.----.-.--.----.--.--.----.-----.---  92556082</w:t>
      </w:r>
    </w:p>
    <w:p>
      <w:r>
        <w:t>5        57273221   -----.--.-C-----.-------C----A-G--.----.--.--.----.-----.---  57273233</w:t>
      </w:r>
    </w:p>
    <w:p>
      <w:r>
        <w:t>5        101760966  -----.--.-.-----.-------.----.-.--.----.--.--.----.-----.---  101760954</w:t>
      </w:r>
    </w:p>
    <w:p>
      <w:r>
        <w:t>5        64438912   -----.--.-.-----.-------C----.-.--.----.--.--.----.-----.---  64438924</w:t>
      </w:r>
    </w:p>
    <w:p>
      <w:r>
        <w:t>5        27342340   -----.--.-.-----.-------C----A-.--.----.--.--.----.-----T---  27342352</w:t>
      </w:r>
    </w:p>
    <w:p>
      <w:r>
        <w:t>5        38353457   -----.--.-.-----.-------C----A-.--.----.--.--.----.-----.---  38353445</w:t>
      </w:r>
    </w:p>
    <w:p>
      <w:r>
        <w:t>5        10865526   -----.--.-.-----.-------C----T-.--.----.--.--.----.-----.---  10865538</w:t>
      </w:r>
    </w:p>
    <w:p>
      <w:r>
        <w:t>5        13339636   -----.--A-.-----.-------C----A-T--.----.--.--.----.-----.---  13339648</w:t>
      </w:r>
    </w:p>
    <w:p>
      <w:r>
        <w:t>5        42339986   -----.--.-.-----.-------C----A-.--.----.--.--.----.-----.---  42339998</w:t>
      </w:r>
    </w:p>
    <w:p>
      <w:r>
        <w:t>5        48373008   -----.--.-.-----.-------.----A-.--.----.--.--.----.-----.---  48373020</w:t>
      </w:r>
    </w:p>
    <w:p>
      <w:r>
        <w:t>5        104080607  -----.--.-.-----.-------C----.-.--.----.--.--.----.-----.---  104080619</w:t>
      </w:r>
    </w:p>
    <w:p>
      <w:r>
        <w:t>5        87641585   -----.--.-.-----.-------C----.-.--.----.--.--.----.-----.---  87641597</w:t>
      </w:r>
    </w:p>
    <w:p>
      <w:r>
        <w:t>5        68607522   -----.--C-.-----.-------.----.-.--.----A--.--.----.-----.---  68607510</w:t>
      </w:r>
    </w:p>
    <w:p>
      <w:r>
        <w:t>5        50468953   -----.--.-.-----.-------C----A-.--.----T--.--.----.-----.---  50468965</w:t>
      </w:r>
    </w:p>
    <w:p>
      <w:r>
        <w:t>5        65028467   -----.--.-.-----.-------C----A-.--.----.--G--.----.-----.---  65028455</w:t>
      </w:r>
    </w:p>
    <w:p>
      <w:r>
        <w:t>5        9518270    -----T--.-.-----.-------C----.-.--.----.--.--.----.-----.---  9518258</w:t>
      </w:r>
    </w:p>
    <w:p>
      <w:r>
        <w:t>5        25876030   -----A--.-.-----.-------C----.-.--.----.--.--.----C-----A---  25876018</w:t>
      </w:r>
    </w:p>
    <w:p>
      <w:r>
        <w:t>5        99615359   -----.--.-.-----.-------.----.-.--.----.--.--.----.-----.---  99615347</w:t>
      </w:r>
    </w:p>
    <w:p>
      <w:r>
        <w:t>5        83181027   -----.--.-.-----.-------C----.-.--.----.--.--.----.-----.---  83181015</w:t>
      </w:r>
    </w:p>
    <w:p>
      <w:r>
        <w:t>5        113195232  -----.--.-.-----.-------C----A-.--.----.--.--.----.-----.---  113195244</w:t>
      </w:r>
    </w:p>
    <w:p>
      <w:r>
        <w:t>5        21473061   -----.--.-.-----.-------C----A-.--.----.--.--.----.-----.---  21473049</w:t>
      </w:r>
    </w:p>
    <w:p>
      <w:r>
        <w:t>5        105623316  -----.--.-.-----.-------C----.-.--.----.--.--.----.-----.---  105623304</w:t>
      </w:r>
    </w:p>
    <w:p>
      <w:r>
        <w:t>5        69536504   -----.--.-.-----.-------C----.-.--.----.--.--.----.-----.---  69536492</w:t>
      </w:r>
    </w:p>
    <w:p>
      <w:r>
        <w:t>5        102614261  -----.--.-.-----.-------C----.-.--.----.--.--T----.-----.---  102614249</w:t>
      </w:r>
    </w:p>
    <w:p>
      <w:r>
        <w:t>5        86776904   -----.--.-.-----.-------C----.-.--.----.--.--.----.-----.---  86776916</w:t>
      </w:r>
    </w:p>
    <w:p>
      <w:r>
        <w:t>5        33409638   -----.--.-.-----.-------C----A-.--.----.--.--.----.-----.---  33409626</w:t>
      </w:r>
    </w:p>
    <w:p>
      <w:r>
        <w:t>5        115002038  -----.--.-.-----.-------.----.-.--.----.--.--.----.-----.---  115002050</w:t>
      </w:r>
    </w:p>
    <w:p>
      <w:r>
        <w:t>5        108054634  -----.--.-.-----.-------C----A-.--.----T--A--.----.-----.---  108054646</w:t>
      </w:r>
    </w:p>
    <w:p>
      <w:r>
        <w:t>5        108748631  -----.--.-.-----.-------C----C-.--.----.--A--.----.-----.---  108748619</w:t>
      </w:r>
    </w:p>
    <w:p>
      <w:r>
        <w:t>5        101426765  -----.--.-.-----.-------.----.-T--.----.--.--.----.-----.---  101426753</w:t>
      </w:r>
    </w:p>
    <w:p>
      <w:r>
        <w:t>5        10057037   -----.--.-.-----.-------.----.-.--.----.--.--.----.-----.---  10057049</w:t>
      </w:r>
    </w:p>
    <w:p>
      <w:r>
        <w:t>5        104705267  -----.--.-.-----.-------C----.-.--.----.--.--.----.-----.---  104705279</w:t>
      </w:r>
    </w:p>
    <w:p>
      <w:r>
        <w:t>5        29644043   -----.--.-.-----.-------C----.-.--.----.--.--.----.-----.---  29644055</w:t>
      </w:r>
    </w:p>
    <w:p>
      <w:r>
        <w:t>5        97694856   -----.--.-.-----.-------C----.-.--.----.--.--.----.-----.---  97694844</w:t>
      </w:r>
    </w:p>
    <w:p>
      <w:r>
        <w:t>5        47959629   -----.--.-.-----.-------G----.-.--.----.--.--.----.-----.---  47959617</w:t>
      </w:r>
    </w:p>
    <w:p>
      <w:r>
        <w:t>5        112809843  -----.--.-.-----.-------C----A-.--.----.--.--.----.-----A---  112809855</w:t>
      </w:r>
    </w:p>
    <w:p>
      <w:r>
        <w:t>5        96135023   -----.--.-.-----.-------.----.-.--.----T--.--.----.-----.---  96135035</w:t>
      </w:r>
    </w:p>
    <w:p>
      <w:r>
        <w:t>5        92544391   -----.--.-.-----.-------.----.-.--.----.--.--.----.-----.---  92544379</w:t>
      </w:r>
    </w:p>
    <w:p>
      <w:r>
        <w:t>5        82210088   -----.--.-.-----.-------.----.-.--.----A--.--.----.G----.---  82210101</w:t>
      </w:r>
    </w:p>
    <w:p>
      <w:r>
        <w:t>5        42506951   -----.--.-.-----.-------C----.-.--.----.--T--.----.-----.---  42506939</w:t>
      </w:r>
    </w:p>
    <w:p>
      <w:r>
        <w:t>5        91993810   -----.--.-.-----.-------.----.-.--.----.--.--T----.-----.---  91993798</w:t>
      </w:r>
    </w:p>
    <w:p>
      <w:r>
        <w:t>5        101505588  -----A--.-.-----.-------C----.-.--.----A--.--.----.A----.---  101505575</w:t>
      </w:r>
    </w:p>
    <w:p>
      <w:r>
        <w:t>5        37932559   -----.--.-.-----.-------C----.-.--.----.--.--.----.CGTCG.---  37932542</w:t>
      </w:r>
    </w:p>
    <w:p>
      <w:r>
        <w:t>5        54562930   -----.--.-.-----.-------C----.-.--.----.--.--.----.T----.---  54562943</w:t>
      </w:r>
    </w:p>
    <w:p>
      <w:r>
        <w:t>5        114817129  -----.--.-.-----.-------C----.-.--C----.--T--.----.-----.---  114817117</w:t>
      </w:r>
    </w:p>
    <w:p>
      <w:r>
        <w:t>5        58677151   -----.--.-.-----.-------C----.-.--.----.--.--.----.-----.---  58677163</w:t>
      </w:r>
    </w:p>
    <w:p>
      <w:r>
        <w:t>5        107257854  -----.--.-.-----.-------.----.-.--.T---.--.--.----.-----.---  107257867</w:t>
      </w:r>
    </w:p>
    <w:p>
      <w:r>
        <w:t>5        85982357   -----.--.-.-----.-------.----.-.--.----.T-.--.----.---------  85982345</w:t>
      </w:r>
    </w:p>
    <w:p>
      <w:r>
        <w:t>5        86937200   -----.--.-.-----.-------.T---.-.--.----.--.--.----.-----.---  86937213</w:t>
      </w:r>
    </w:p>
    <w:p>
      <w:r>
        <w:t>5        32478426   -----.--.-.-----.-------C----A-.--.----.--------------------  32478418</w:t>
      </w:r>
    </w:p>
    <w:p>
      <w:r>
        <w:t>5        65576898   -----.--A-.-----.-------.----.-.--.----.--.--.----.-----.---  65576910</w:t>
      </w:r>
    </w:p>
    <w:p>
      <w:r>
        <w:t>5        6214041    -----.--.-.-----C-------C----.-.--.----.--.--.----.-----.---  6214029</w:t>
      </w:r>
    </w:p>
    <w:p>
      <w:r>
        <w:t>5        115525311  -----.--.-.-----.-------C----.-.--.----.--.--.----.-----.---  115525299</w:t>
      </w:r>
    </w:p>
    <w:p>
      <w:r>
        <w:t>5        32540543   -----.--.-.-----.-------.----.-.--.----.--.--.----.-----.---  32540531</w:t>
      </w:r>
    </w:p>
    <w:p>
      <w:r>
        <w:t>5        71975284   -----.--.-.-----.-------C----.-.--.----.--.--.----.-----.---  71975296</w:t>
      </w:r>
    </w:p>
    <w:p>
      <w:r>
        <w:t>5        99424308   -----.--.-.-----.-------C----.-.--.----.--.--.----.-----.---  99424320</w:t>
      </w:r>
    </w:p>
    <w:p>
      <w:r>
        <w:t>5        5112788    -----.--.-.-----.-------.C---.-.--.----.--.--.----.-----.---  5112801</w:t>
      </w:r>
    </w:p>
    <w:p>
      <w:r>
        <w:t>5        57130088   -----.--.-.-----.-------C----C-.--.----.--.--.----.-----.---  57130100</w:t>
      </w:r>
    </w:p>
    <w:p>
      <w:r>
        <w:t>5        24173717   -----.--.-.-----.-------C----A-.--.----.--.--.----.-----.---  24173705</w:t>
      </w:r>
    </w:p>
    <w:p>
      <w:r>
        <w:t>5        52943157   G----.--.-.-----.-------.----.-.--.----.--T--.----.-----.---  52943170</w:t>
      </w:r>
    </w:p>
    <w:p>
      <w:r>
        <w:t>5        3846233    -----.--.-.-----.-------C----A-.--.----.--.--.----.-----.---  3846221</w:t>
      </w:r>
    </w:p>
    <w:p>
      <w:r>
        <w:t>5        94643685   --------.-.-----.-------.----.-.--.----T--.--.----.-----.---  94643674</w:t>
      </w:r>
    </w:p>
    <w:p>
      <w:r>
        <w:t>5        110597672  -----.A-C-.-----.-------.----.-C--C----T--T--.----.-----A---  110597685</w:t>
      </w:r>
    </w:p>
    <w:p>
      <w:r>
        <w:t>5        85211363   -----.--.-G-----.-------.----.-.--.----.--.--.----.-----.---  85211351</w:t>
      </w:r>
    </w:p>
    <w:p>
      <w:r>
        <w:t>5        10707067   -----.--.-.-----.-------C----A-.--.----.--.--.----.-----.---  10707079</w:t>
      </w:r>
    </w:p>
    <w:p>
      <w:r>
        <w:t>5        24259192   -----.--.-.-----.-------C----A-.--.----.--T--.----C-----A---  24259204</w:t>
      </w:r>
    </w:p>
    <w:p>
      <w:r>
        <w:t>5        32464067   -----.--.-.-----.-------.----.-.--.----.--.--.----.-----.---  32464055</w:t>
      </w:r>
    </w:p>
    <w:p>
      <w:r>
        <w:t>5        100062171  -----.--.-.-----.-------C----A-.--.----.--.--.----.-----.---  100062159</w:t>
      </w:r>
    </w:p>
    <w:p>
      <w:r>
        <w:t>5        48380004                                  .--.----.--.--.----.-----.---  48379998</w:t>
      </w:r>
    </w:p>
    <w:p>
      <w:r>
        <w:t>5        77193535   -----A--.-.-----.-------C----.-.--.----.--.--.----.-----.---  77193523</w:t>
      </w:r>
    </w:p>
    <w:p>
      <w:r>
        <w:t>5        72991684   -----.--.-.-----.-------.----.-.--.----.--.--.----.-----A---  72991672</w:t>
      </w:r>
    </w:p>
    <w:p>
      <w:r>
        <w:t>5        80366612   -----.--.-.-----.-------.----.-.--.----.--.--.----.-----A---  80366624</w:t>
      </w:r>
    </w:p>
    <w:p>
      <w:r>
        <w:t>5        90723938   -----.--.-.-----.-------.----.-.--.----.--.--.----.-----A---  90723926</w:t>
      </w:r>
    </w:p>
    <w:p>
      <w:r>
        <w:t>5        86053876   -----.--.-.-----.-------.----.-.--.----.--.--T----.-----.---  86053864</w:t>
      </w:r>
    </w:p>
    <w:p>
      <w:r>
        <w:t>5        15960819   -----.--.-.-----.-------C----.-.--.----.--.--.----.-----.---  15960831</w:t>
      </w:r>
    </w:p>
    <w:p>
      <w:r>
        <w:t>5        6643757    -----.--.-.-----.-------C----.-.--.----.--.--G----.-----.---  6643769</w:t>
      </w:r>
    </w:p>
    <w:p>
      <w:r>
        <w:t>5        106544958  -----.--.-.-----.-------C----.-.--.----.--.--.----.-----T---  106544946</w:t>
      </w:r>
    </w:p>
    <w:p>
      <w:r>
        <w:t>5        51501266   -----.--.-.-----.-------C----A-.--.----.--.--.----.-----.---  51501254</w:t>
      </w:r>
    </w:p>
    <w:p>
      <w:r>
        <w:t>5        36214455   -----.--.-.-----.-------C----.-.--.----.--.--.----.-----.---  36214443</w:t>
      </w:r>
    </w:p>
    <w:p>
      <w:r>
        <w:t>5        70271957   -----.--T-.-----.-------C----C-.--C----.--.--.----.-----.---  70271969</w:t>
      </w:r>
    </w:p>
    <w:p>
      <w:r>
        <w:t>5        34160205   -----.--.-.-----.-------C----A-.--.----.--.--T----.-----.---  34160193</w:t>
      </w:r>
    </w:p>
    <w:p>
      <w:r>
        <w:t>5        16598677   -----.--.-.-----.-------A----.-.--.----.--.--.----.CCT--.---  16598692</w:t>
      </w:r>
    </w:p>
    <w:p>
      <w:r>
        <w:t>5        31930371   -----.--.-.-----.-------.----.-.--.----.--.--T----.-----.---  31930359</w:t>
      </w:r>
    </w:p>
    <w:p>
      <w:r>
        <w:t>5        3550968    -----.----.-----C-------C----.-.--.T---.--.--.----.-----.---  3550980</w:t>
      </w:r>
    </w:p>
    <w:p>
      <w:r>
        <w:t>5        99514809   -----.--.-.-----.-------C----A-.--.----.--.--.----.-----.---  99514821</w:t>
      </w:r>
    </w:p>
    <w:p>
      <w:r>
        <w:t>21       131541055  -----.--.-.-----.-------.----.-.--.----.--.--.----.-----T---  131541067</w:t>
      </w:r>
    </w:p>
    <w:p>
      <w:r>
        <w:t>21       61220050   -----.--.-.-----.-------C----.-.--.----A--.--.----.-----.---  61220062</w:t>
      </w:r>
    </w:p>
    <w:p>
      <w:r>
        <w:t>21       32534826   -----.--.-.-----.-------C----A-.--.----T--.--.----.-----.---  32534838</w:t>
      </w:r>
    </w:p>
    <w:p>
      <w:r>
        <w:t>21       70459285   -----.--.-.-----.-------C----.-.--.----.--.--.----.-----.---  70459273</w:t>
      </w:r>
    </w:p>
    <w:p>
      <w:r>
        <w:t>21       114195496  -----.--.-.-----.-------C----C-.--.----.--.--.----.-----.---  114195508</w:t>
      </w:r>
    </w:p>
    <w:p>
      <w:r>
        <w:t>21       4635803    -----.--.-.-----.-------C----.-.--.----.--.--G----.-----.---  4635791</w:t>
      </w:r>
    </w:p>
    <w:p>
      <w:r>
        <w:t>21       80755904   -----.--.-.-----.-------C----.-.--.----.--.--.----.-----.---  80755892</w:t>
      </w:r>
    </w:p>
    <w:p>
      <w:r>
        <w:t>21       79059792   -----.--.-.-----.-------C----.-.--.----.--.--.----.-----.---  79059804</w:t>
      </w:r>
    </w:p>
    <w:p>
      <w:r>
        <w:t>21       4688375    -----.--.-.-----.-------G----.-.--.----.--.--.----.-----.---  4688387</w:t>
      </w:r>
    </w:p>
    <w:p>
      <w:r>
        <w:t>21       87684473   -----.--.-.-----.-------C----A-.--G----.--.--.----.-----.---  87684461</w:t>
      </w:r>
    </w:p>
    <w:p>
      <w:r>
        <w:t>21       38137101   -----.--.-.-----.-------.----.-.--.----.--.--.----.-----.---  38137089</w:t>
      </w:r>
    </w:p>
    <w:p>
      <w:r>
        <w:t>21       31384900   -----.--.-.-----.-------C----A-.--.----.--.--.----.-----.---  31384888</w:t>
      </w:r>
    </w:p>
    <w:p>
      <w:r>
        <w:t>21       99547382   -----.--.-.-----.-------.----.-.--A----.--.--.----.-----.---  99547370</w:t>
      </w:r>
    </w:p>
    <w:p>
      <w:r>
        <w:t>21       105044152  -----.--.-.-----.-------C----.-.--.----.--.--.----.-----.---  105044164</w:t>
      </w:r>
    </w:p>
    <w:p>
      <w:r>
        <w:t>21       27240142   -----.--.-.-----.-------G----.-.--.----.--.--.----.-----.---  27240130</w:t>
      </w:r>
    </w:p>
    <w:p>
      <w:r>
        <w:t>21       64759364   -----T--.-.-----.-------.----A-.--.----.--T--.----.-----.---  64759352</w:t>
      </w:r>
    </w:p>
    <w:p>
      <w:r>
        <w:t>21       105386285  -----.--.-.-----.-------C----A-G--.----.--.--.----.-----.---  105386297</w:t>
      </w:r>
    </w:p>
    <w:p>
      <w:r>
        <w:t>21       19143225   -----.--.-.-----.-------C----A-.--.----T--.--.----.-----.---  19143237</w:t>
      </w:r>
    </w:p>
    <w:p>
      <w:r>
        <w:t>21       113885271  -----.--.-.-----.-------.----.-.--.----.--.--.----.-----.---  113885259</w:t>
      </w:r>
    </w:p>
    <w:p>
      <w:r>
        <w:t>21       9651407    -----.--.-.-----.-------C----A-.--.----.--.--.----.-----.---  9651395</w:t>
      </w:r>
    </w:p>
    <w:p>
      <w:r>
        <w:t>21       13977853   -----.--.-.-----.-------C----.-.--.----.--.--.----.-----.---  13977841</w:t>
      </w:r>
    </w:p>
    <w:p>
      <w:r>
        <w:t>21       39459907   -----.--.-.-----.-------C----.-.--.----.--.--.----.-----.---  39459895</w:t>
      </w:r>
    </w:p>
    <w:p>
      <w:r>
        <w:t>21       17033906   -----.--.-.-----.-------C----.-.--.----.--.--.----.-----.---  17033894</w:t>
      </w:r>
    </w:p>
    <w:p>
      <w:r>
        <w:t>21       86783355   -----.--C-.-----.-------C----.-.--.----.--T--.----.-----.---  86783367</w:t>
      </w:r>
    </w:p>
    <w:p>
      <w:r>
        <w:t>21       98298912   -----.--.-.-----.-------C----.-.--.----.--T--T----.-----.---  98298900</w:t>
      </w:r>
    </w:p>
    <w:p>
      <w:r>
        <w:t>21       52079317   -----.--.-.-----.-------.----.-.--.----.--.--.----.-----.---  52079329</w:t>
      </w:r>
    </w:p>
    <w:p>
      <w:r>
        <w:t>21       18213279   -----.--A-.-----.-------C----.-.--.----.--.--.----.-----.---  18213291</w:t>
      </w:r>
    </w:p>
    <w:p>
      <w:r>
        <w:t>21       81227447   -----A--.-.-----.-------C----.-.--.----.--T--.----.-----.---  81227435</w:t>
      </w:r>
    </w:p>
    <w:p>
      <w:r>
        <w:t>21       9814963    -----.--.-.-----.-------C----.-.--.----.--.--.----.-----.---  9814951</w:t>
      </w:r>
    </w:p>
    <w:p>
      <w:r>
        <w:t>21       41381965   -----.--.-.-----.-------.----.-.--.----.--.--.----.-----.---  41381977</w:t>
      </w:r>
    </w:p>
    <w:p>
      <w:r>
        <w:t>21       89305539   -----.--.-.-----.-------.----.-.--.----.--.--.----.-----.---  89305527</w:t>
      </w:r>
    </w:p>
    <w:p>
      <w:r>
        <w:t>21       95261936   -----.--.-.-----.-------C----.-.--.----.--.--.----.-----.---  95261924</w:t>
      </w:r>
    </w:p>
    <w:p>
      <w:r>
        <w:t>21       102258442  -----.--.-.-----.-------C----A-.--.----.--.--.----.-----.---  102258454</w:t>
      </w:r>
    </w:p>
    <w:p>
      <w:r>
        <w:t>21       16723035   -----.--.-.-----.-------C----C-.--.----.--.--.----.-----.---  16723023</w:t>
      </w:r>
    </w:p>
    <w:p>
      <w:r>
        <w:t>21       94518927   -----.--.-.-----.-------C----A-.--C----.--.--.----.-----.---  94518939</w:t>
      </w:r>
    </w:p>
    <w:p>
      <w:r>
        <w:t>21       10610574   -----.--.-.-----.-------C----C-.--.----.--.--.----.-----.---  10610586</w:t>
      </w:r>
    </w:p>
    <w:p>
      <w:r>
        <w:t>21       91854338   -----.--.-.-----.-------C----.-.--.----.--.--.----.-----.---  91854350</w:t>
      </w:r>
    </w:p>
    <w:p>
      <w:r>
        <w:t>21       41092788   -----.--.-.-----.-------.----T-.--.----.--.--.----.-----.---  41092776</w:t>
      </w:r>
    </w:p>
    <w:p>
      <w:r>
        <w:t>21       56003451   -----.--A-.-----.-------C----C-.--.----.--.--.----.-----.---  56003439</w:t>
      </w:r>
    </w:p>
    <w:p>
      <w:r>
        <w:t>21       11056085   -----.--A-.-----.-------C----.-.--.----.--.--.----.-----.---  11056097</w:t>
      </w:r>
    </w:p>
    <w:p>
      <w:r>
        <w:t>21       106365403  -----.--.-.-----.-------C----.-.--.----.--.--.----.-----.---  106365415</w:t>
      </w:r>
    </w:p>
    <w:p>
      <w:r>
        <w:t>21       27433604   -----.--.-.-----.-------C----.-.--.----T--.--.----.-----.---  27433616</w:t>
      </w:r>
    </w:p>
    <w:p>
      <w:r>
        <w:t>21       14493889   -----.--.-.-----.-------C----.-.--.----.--.--.----.-----.---  14493901</w:t>
      </w:r>
    </w:p>
    <w:p>
      <w:r>
        <w:t>21       108694828  -----.--.-.-----.-------C----A-.--.----.--.--.----.-----.---  108694816</w:t>
      </w:r>
    </w:p>
    <w:p>
      <w:r>
        <w:t>21       38044195   -----.--.-.-----.-------C----.-.--.----.--.--.----.-----.---  38044207</w:t>
      </w:r>
    </w:p>
    <w:p>
      <w:r>
        <w:t>21       110107739  -----.--.-.-----.-------C----.-.--.----.--.--.----.-----.---  110107751</w:t>
      </w:r>
    </w:p>
    <w:p>
      <w:r>
        <w:t>21       128471201  -----.--.-.-----.-------C----.-T--.----.--.--.----.-----.---  128471213</w:t>
      </w:r>
    </w:p>
    <w:p>
      <w:r>
        <w:t>21       60627009   -----.--.-.-----.-------C----A-.--.----.--.--.----.-----T---  60627021</w:t>
      </w:r>
    </w:p>
    <w:p>
      <w:r>
        <w:t>21       106640792  -----.--.-.-----.-------.----.-.--.----.--.--.----.-----.---  106640804</w:t>
      </w:r>
    </w:p>
    <w:p>
      <w:r>
        <w:t>21       14129359   -----.--.-.-----.-------C----.-.--.----.--.--.----.-----.---  14129371</w:t>
      </w:r>
    </w:p>
    <w:p>
      <w:r>
        <w:t>21       34147583   -----.--.-.-----.-------C----.-.--.----.--.--.----.-----.---  34147595</w:t>
      </w:r>
    </w:p>
    <w:p>
      <w:r>
        <w:t>21       111562377  -----.--.-.-----.-------C----.-.--.----.--.--.----.-----.---  111562365</w:t>
      </w:r>
    </w:p>
    <w:p>
      <w:r>
        <w:t>21       124802415  -----.--.-.-----.-------.----.-.--.----.--.--.----.-----.---  124802427</w:t>
      </w:r>
    </w:p>
    <w:p>
      <w:r>
        <w:t>21       9301665    -----.--.-.-----.-------C----A-.--.----.--.--.----.-----.---  9301653</w:t>
      </w:r>
    </w:p>
    <w:p>
      <w:r>
        <w:t>21       62563197   -----.--.-.-----.-------C----.-.--.----.--.--.----.-----.---  62563185</w:t>
      </w:r>
    </w:p>
    <w:p>
      <w:r>
        <w:t>21       63410659   -----.--.-.-----.-------C----.-.--.----.--.--.----.-----.---  63410671</w:t>
      </w:r>
    </w:p>
    <w:p>
      <w:r>
        <w:t>21       125613752  -----.--.-.-----.-------C----.-.--.----T--.--.----.-----.---  125613764</w:t>
      </w:r>
    </w:p>
    <w:p>
      <w:r>
        <w:t>21       113360873  -----.--.-.-----.-------.----.-.--.----A--.--.----C-----A---  113360885</w:t>
      </w:r>
    </w:p>
    <w:p>
      <w:r>
        <w:t>21       130952874  -----.--.-.-----.-------C----C-.--.----.--.--.----.-----.---  130952886</w:t>
      </w:r>
    </w:p>
    <w:p>
      <w:r>
        <w:t>21       4251765    -----.--.-.-----.-------.----.-.--.----.--.--T----.-----.---  4251753</w:t>
      </w:r>
    </w:p>
    <w:p>
      <w:r>
        <w:t>21       121450321  -----.--.-.-----.-------C----.-.--.----.--.--.----.-----.---  121450333</w:t>
      </w:r>
    </w:p>
    <w:p>
      <w:r>
        <w:t>21       36685837   -----.--.-.-----.-------C----.-.--.----.--.--.----.-----.---  36685849</w:t>
      </w:r>
    </w:p>
    <w:p>
      <w:r>
        <w:t>21       105587837  -----.--.-.-----.-------C----A-.--.----.--.--.----.-----.---  105587849</w:t>
      </w:r>
    </w:p>
    <w:p>
      <w:r>
        <w:t>21       205135     -----.--.-.-----.-------C----C-.--.----.--.--.----.-----.---  205147</w:t>
      </w:r>
    </w:p>
    <w:p>
      <w:r>
        <w:t>21       8078681    -----.--.-.-----.-------C----.-.--.----.--.-------.-----.---  8078670</w:t>
      </w:r>
    </w:p>
    <w:p>
      <w:r>
        <w:t>21       16120852   -----.--T-.-----.-------C----.-.T-.----.--.--.----.-----.---  16120839</w:t>
      </w:r>
    </w:p>
    <w:p>
      <w:r>
        <w:t>21       10533497   -----.--.-.GG---.-------.C---A-.--.----T--.--.----.-----.---  10533512</w:t>
      </w:r>
    </w:p>
    <w:p>
      <w:r>
        <w:t>21       10691450   -----.--.-.GG---.-------.C---A-.--.----T--.--.----.-----.---  10691435</w:t>
      </w:r>
    </w:p>
    <w:p>
      <w:r>
        <w:t>21       73211183   G----.--.-.-----.-------C----.-.--.----.--.--.----.-----.---  73211196</w:t>
      </w:r>
    </w:p>
    <w:p>
      <w:r>
        <w:t>21       94130326   -----.--.-.-----.-------C----A-.--G----.--.--.----.-----.---  94130338</w:t>
      </w:r>
    </w:p>
    <w:p>
      <w:r>
        <w:t>21       27994052   --------.-.-----.-------.----.-.--.----.--.--.----.-----.---  27994063</w:t>
      </w:r>
    </w:p>
    <w:p>
      <w:r>
        <w:t>21       40857011   -----.--.-.-----.-------.----.-.--.----.--.--.----.-----.---  40856999</w:t>
      </w:r>
    </w:p>
    <w:p>
      <w:r>
        <w:t>21       3946341    -----.--.-.-----.-------.----.-.--.----.--.--.----.-----.---  3946329</w:t>
      </w:r>
    </w:p>
    <w:p>
      <w:r>
        <w:t>21       110861338  -----.--.--------------------.----.----------.----------A---  110861333</w:t>
      </w:r>
    </w:p>
    <w:p>
      <w:r>
        <w:t>21       45361986   -----.--.T.-----.-------.----.-.--.----.--T--.----.-----.---  45361999</w:t>
      </w:r>
    </w:p>
    <w:p>
      <w:r>
        <w:t>21       23815760   -----.--.-.-----.-------.----.-.--C----.--.--.----.-----.---  23815772</w:t>
      </w:r>
    </w:p>
    <w:p>
      <w:r>
        <w:t>21       88098086   -----.--.A.-----.-------C----.-.--.----.--.--T----.-----.---  88098073</w:t>
      </w:r>
    </w:p>
    <w:p>
      <w:r>
        <w:t>21       82863092   -----.--.-.-----.-------.----.-.A-.----T--T--.----------A---  82863104</w:t>
      </w:r>
    </w:p>
    <w:p>
      <w:r>
        <w:t>21       2208490    -----.--.-.-----.-------C----.-.--.----.--.--.----.-----.---  2208478</w:t>
      </w:r>
    </w:p>
    <w:p>
      <w:r>
        <w:t>21       13788351   ----------.------------------.--------------------------.---  13788349</w:t>
      </w:r>
    </w:p>
    <w:p>
      <w:r>
        <w:t>21       25558038   -----.--.-.-----.-------C----A-.--.----T--.--.----.-----.---  25558026</w:t>
      </w:r>
    </w:p>
    <w:p>
      <w:r>
        <w:t>21       18626275   -----.--.-.-----.-------.----.-.--.----.--.--.----.-----.---  18626287</w:t>
      </w:r>
    </w:p>
    <w:p>
      <w:r>
        <w:t>21       41329159   -----.--.-.-----.-------C----.-.--.----.--.--.----.-----.---  41329171</w:t>
      </w:r>
    </w:p>
    <w:p>
      <w:r>
        <w:t>21       68208238   --------.-.-----.-------.----.-.--.----.--.--.----.-----.---  68208227</w:t>
      </w:r>
    </w:p>
    <w:p>
      <w:r>
        <w:t>21       107901276  -----.--.-.-----C-------C----.-.--.----.--.--.----.-----.---  107901264</w:t>
      </w:r>
    </w:p>
    <w:p>
      <w:r>
        <w:t>21       2495073    -----.--.-.-----.-------C----.-.--.----.--.--.----.-----.---  2495085</w:t>
      </w:r>
    </w:p>
    <w:p>
      <w:r>
        <w:t>21       7877649    -----.--.-.-----.-------.----.-.--.----.--.--.----.-----.---  7877661</w:t>
      </w:r>
    </w:p>
    <w:p>
      <w:r>
        <w:t>21       9741458    -----.--.-.-----.-------C----A-.--.----.--.--.----.-----.---  9741470</w:t>
      </w:r>
    </w:p>
    <w:p>
      <w:r>
        <w:t>21       117726278  -----.--.-.-----.-------C----A-.--.----.--.--.----.-----.---  117726266</w:t>
      </w:r>
    </w:p>
    <w:p>
      <w:r>
        <w:t>21       52101790   -----.--.-.-----.-------.----.-.--.----.--.--.----.-----.---  52101802</w:t>
      </w:r>
    </w:p>
    <w:p>
      <w:r>
        <w:t>21       100053284  -----.--.-G-----.-------.----C-.--A----.--.--.C---.-----.---  100053297</w:t>
      </w:r>
    </w:p>
    <w:p>
      <w:r>
        <w:t>21       120059636  -----.--.-.-----.-------C----.-.--.----A--T--.----.-----.---  120059624</w:t>
      </w:r>
    </w:p>
    <w:p>
      <w:r>
        <w:t>21       64456263   -----.--.-.-----.-------C----A-.--.----.--.--.----.-----.---  64456251</w:t>
      </w:r>
    </w:p>
    <w:p>
      <w:r>
        <w:t>21       26694542   T----.--.-G-----.-------.C---.-.--.----.--.--.----C-----A---  26694556</w:t>
      </w:r>
    </w:p>
    <w:p>
      <w:r>
        <w:t>21       59822698   -----.--.-.-----.-------.----.-.--.----.--.--.----.-----.---  59822686</w:t>
      </w:r>
    </w:p>
    <w:p>
      <w:r>
        <w:t>21       113357996  -----.--.-.-----.-------.----C-.--.----.--T--.----.-----.---  113357984</w:t>
      </w:r>
    </w:p>
    <w:p>
      <w:r>
        <w:t>21       17636591   -----.--.-.-----.-------C----.-.--.----.--.--.----.-----.---  17636579</w:t>
      </w:r>
    </w:p>
    <w:p>
      <w:r>
        <w:t>21       92649303   -----.--.-.-----.-------.----.-.--.----.--.--.----.-----.---  92649291</w:t>
      </w:r>
    </w:p>
    <w:p>
      <w:r>
        <w:t>21       100716278  -----.--.-.-----.-------C----.-.--.----.--.--.----.-----.---  100716266</w:t>
      </w:r>
    </w:p>
    <w:p>
      <w:r>
        <w:t>21       2081928    -----.--.-.-----.-------C----A-.--.----.--.--.----.-----.---  2081940</w:t>
      </w:r>
    </w:p>
    <w:p>
      <w:r>
        <w:t>21       99166296   -----.--.-.-----.-------C----C-.--.----.--.--.----.-----.---  99166308</w:t>
      </w:r>
    </w:p>
    <w:p>
      <w:r>
        <w:t>21       104857611  -----.--.-.-----.-------C----A-G--.----.--.--.----.-----.---  104857599</w:t>
      </w:r>
    </w:p>
    <w:p>
      <w:r>
        <w:t>21       21162514   -----.--A-.-----.-------C----.-.--.----.--T--.----.-----.---  21162526</w:t>
      </w:r>
    </w:p>
    <w:p>
      <w:r>
        <w:t>18       10313321   -----.--.-.-----.-------C----A-T--.----.--.--.----.-----.---  10313309</w:t>
      </w:r>
    </w:p>
    <w:p>
      <w:r>
        <w:t>18       3576582    -----.--.-.-----.-------C----A-.--.----.--.--.----.-----.---  3576594</w:t>
      </w:r>
    </w:p>
    <w:p>
      <w:r>
        <w:t>18       4552337    -----.--.-.-----.-------.----.-.--.----.--.--.----.-----.---  4552325</w:t>
      </w:r>
    </w:p>
    <w:p>
      <w:r>
        <w:t>18       47714327   -----.--.-.-----.-------C----A-.--.----.--.--.----.-----.---  47714315</w:t>
      </w:r>
    </w:p>
    <w:p>
      <w:r>
        <w:t>18       18164637   -----.--.-.-----.-------C----A-.--.----.--.--.----.-----.---  18164625</w:t>
      </w:r>
    </w:p>
    <w:p>
      <w:r>
        <w:t>18       4145165    -----.--.-.-----.-------C----A-.--.----.--.--.----.-----.---  4145177</w:t>
      </w:r>
    </w:p>
    <w:p>
      <w:r>
        <w:t>18       2250122    -----.--.-.-----.-------.----.-.--.----.--.--.----.-----.---  2250110</w:t>
      </w:r>
    </w:p>
    <w:p>
      <w:r>
        <w:t>18       42290162   -----.--.-.-----.-------C----.-.--.----.--.--.----.-----.---  42290150</w:t>
      </w:r>
    </w:p>
    <w:p>
      <w:r>
        <w:t>18       20484902   -----.--.-.-----.-------C----A-.--.----.--.--.----.-----.---  20484890</w:t>
      </w:r>
    </w:p>
    <w:p>
      <w:r>
        <w:t>18       771438     -----.--.-.-----.-------C----A-.--.----.--.--.----.-----C---  771426</w:t>
      </w:r>
    </w:p>
    <w:p>
      <w:r>
        <w:t>18       52430021   -----.--.-.-----.-------C----.-.--.----.--.--.----.-----.---  52430009</w:t>
      </w:r>
    </w:p>
    <w:p>
      <w:r>
        <w:t>18       1959245    -----.--.-.-----.-------C----.-.--.----.--.--.----.-----.---  1959233</w:t>
      </w:r>
    </w:p>
    <w:p>
      <w:r>
        <w:t>18       47640934   -----.--.-.-----.-------C----.-.--.----.--.--.----.-----.---  47640922</w:t>
      </w:r>
    </w:p>
    <w:p>
      <w:r>
        <w:t>18       44986488   -----.--.-.-----.-------C----A-.--.----.--.--.----.-----.---  44986476</w:t>
      </w:r>
    </w:p>
    <w:p>
      <w:r>
        <w:t>18       6289754    -----.--.-.-----.-------C----.-.--.----.--.--.----.-----.---  6289766</w:t>
      </w:r>
    </w:p>
    <w:p>
      <w:r>
        <w:t>18       41944499   -----.--.-.-----.-------C----.-.--.----.--.--.----.-----.---  41944487</w:t>
      </w:r>
    </w:p>
    <w:p>
      <w:r>
        <w:t>18       15412093   -----C--A-.-----.-------C----.-.--.----.--.--.----.-----.---  15412081</w:t>
      </w:r>
    </w:p>
    <w:p>
      <w:r>
        <w:t>18       8458259    -----.--.-.-----.-------.----.-.--.----.--.--.----.-----.---  8458247</w:t>
      </w:r>
    </w:p>
    <w:p>
      <w:r>
        <w:t>18       33524415   -----.--.-.-----.-------.----.-.--.----.--.--.----.-----.---  33524403</w:t>
      </w:r>
    </w:p>
    <w:p>
      <w:r>
        <w:t>18       17650982   -----.--.-.-----.-------C----C-.--.----.--.--.----.-----.---  17650970</w:t>
      </w:r>
    </w:p>
    <w:p>
      <w:r>
        <w:t>18       39763284   -----.--.-.-----.-------C----.-.--C----.--.--.----.-----.---  39763296</w:t>
      </w:r>
    </w:p>
    <w:p>
      <w:r>
        <w:t>18       9118301    -----.--.-.-----.-------C----.-.--.----.--.--.----.-----.---  9118289</w:t>
      </w:r>
    </w:p>
    <w:p>
      <w:r>
        <w:t>18       22631683   -----.--.-.-----.-------C----A-.--.----.--.--.----.-----.---  22631671</w:t>
      </w:r>
    </w:p>
    <w:p>
      <w:r>
        <w:t>18       37112994   -----.--.-.-----.-------C----A-.--.----.--.--.----.-----.---  37112982</w:t>
      </w:r>
    </w:p>
    <w:p>
      <w:r>
        <w:t>18       14586807   -----.--.-.-----.-------C----.-.--C----.--.--.----.-----.---  14586819</w:t>
      </w:r>
    </w:p>
    <w:p>
      <w:r>
        <w:t>18       42324644   -----.--.-.-----.-------.----.-.--.----.--.--.----.-----.---  42324632</w:t>
      </w:r>
    </w:p>
    <w:p>
      <w:r>
        <w:t>18       51537029   -----.--.-.-----.-------.----.-.--.----.--.--.----.-----.---  51537017</w:t>
      </w:r>
    </w:p>
    <w:p>
      <w:r>
        <w:t>18       22802934   -----.--.-.-----.-------.----.-.--.----.--T--.----.-----.---  22802922</w:t>
      </w:r>
    </w:p>
    <w:p>
      <w:r>
        <w:t>18       44476153   -----.--.-.-----.-------C----.-.--.----.--.--.----.-----.---  44476165</w:t>
      </w:r>
    </w:p>
    <w:p>
      <w:r>
        <w:t>18       48232848   -----.--.-A-----.-------C----.-.--.----.--.--.----.-----.---  48232860</w:t>
      </w:r>
    </w:p>
    <w:p>
      <w:r>
        <w:t>18       29951308   -----.--.-.-----.-------C----.-.--.----.--.--.----.-----.---  29951320</w:t>
      </w:r>
    </w:p>
    <w:p>
      <w:r>
        <w:t>18       45917287   -----.--.-.-----.-------C----.-.--.----.--.--.----.-----.---  45917299</w:t>
      </w:r>
    </w:p>
    <w:p>
      <w:r>
        <w:t>18       15183062   -----A--.-.-----.-------C----.-.--.----.--.--.----.-----.---  15183074</w:t>
      </w:r>
    </w:p>
    <w:p>
      <w:r>
        <w:t>18       22465500   -----.--.-.-----.-------C----.-.--C----.--.--.----.-----.---  22465512</w:t>
      </w:r>
    </w:p>
    <w:p>
      <w:r>
        <w:t>18       42907844   -----.--.-.-----.-------C----.-.--.----.--.--.----.-----.---  42907856</w:t>
      </w:r>
    </w:p>
    <w:p>
      <w:r>
        <w:t>18       5023498    -----.--.-.-----.-------C----.-.--.----.--.--.----.-----A---  5023510</w:t>
      </w:r>
    </w:p>
    <w:p>
      <w:r>
        <w:t>18       40082884   -----.--.-.-----.-------C----.-.--.----.--.--.----.-----.---  40082872</w:t>
      </w:r>
    </w:p>
    <w:p>
      <w:r>
        <w:t>18       46688400   -----.--.-.-----.-------.----.-.--.----.--.--T----.-----.---  46688388</w:t>
      </w:r>
    </w:p>
    <w:p>
      <w:r>
        <w:t>18       20334112   -----.--.-.-----.-------.----.-.--.----.--.--.----.-----.---  20334124</w:t>
      </w:r>
    </w:p>
    <w:p>
      <w:r>
        <w:t>18       14410539   -----.--.-.-----.-------C----A-.--.----.--.--.----.-----.---  14410551</w:t>
      </w:r>
    </w:p>
    <w:p>
      <w:r>
        <w:t>18       14789356   -----.--.-.-----.-------C----.-.--.----.--.--.----.-----.---  14789368</w:t>
      </w:r>
    </w:p>
    <w:p>
      <w:r>
        <w:t>18       25596924   -----.--.-.-----.-------C----.-.--.----.--.--.----.-----.---  25596936</w:t>
      </w:r>
    </w:p>
    <w:p>
      <w:r>
        <w:t>18       11059688   -----.--.-.-----.-------C----A-.--.----.--.--.----.-----.---  11059700</w:t>
      </w:r>
    </w:p>
    <w:p>
      <w:r>
        <w:t>18       47847767   -----.--.-.-----.-------C----A-.--.----.--.--.----.-----.---  47847755</w:t>
      </w:r>
    </w:p>
    <w:p>
      <w:r>
        <w:t>18       27495568   -----.--.-.-----.-------C----C-.--.----.--.--.----.-----.---  27495580</w:t>
      </w:r>
    </w:p>
    <w:p>
      <w:r>
        <w:t>18       52130157   -----.--.-.-----.-------C----A-.--.----A--.--.----.-----.---  52130169</w:t>
      </w:r>
    </w:p>
    <w:p>
      <w:r>
        <w:t>18       798196     -----.--.-.-----.-------C----.-.--.----.--.--.----.-----.---  798208</w:t>
      </w:r>
    </w:p>
    <w:p>
      <w:r>
        <w:t>18       10747595   -----.--.-.-----.-------C----.-.--.----.--.--.----.-----.---  10747583</w:t>
      </w:r>
    </w:p>
    <w:p>
      <w:r>
        <w:t>18       22640216   -----.--.-.-----.-------C----A-.--.----.--.--.----.-----.---  22640228</w:t>
      </w:r>
    </w:p>
    <w:p>
      <w:r>
        <w:t>18       12295601   -----.--.-.-----.-------.----.-.--.----.--.--.----.-----.---  12295613</w:t>
      </w:r>
    </w:p>
    <w:p>
      <w:r>
        <w:t>18       16519807   -----.--.-.-----.-------C----A-.--.----.--.--.----.-----.---  16519819</w:t>
      </w:r>
    </w:p>
    <w:p>
      <w:r>
        <w:t>18       15096013   -----.--.-.-----.-------C----A-.--.----.--.--.----.-----.---  15096001</w:t>
      </w:r>
    </w:p>
    <w:p>
      <w:r>
        <w:t>18       6011506    -----.--.-.-----.-------C----.-.--.----.--.--.----.-----.---  6011518</w:t>
      </w:r>
    </w:p>
    <w:p>
      <w:r>
        <w:t>18       5398239    -----.--.-.-----.-------C----.-G--.----G--.--.----.-----T---  5398227</w:t>
      </w:r>
    </w:p>
    <w:p>
      <w:r>
        <w:t>18       7917432    -----.--.-C-----C-------G----.-.--.----.--.--.----.-----.---  7917444</w:t>
      </w:r>
    </w:p>
    <w:p>
      <w:r>
        <w:t>18       8441480    -----.--.-.-----.-------.----A-.--.----.--.--.----.-----.---  8441468</w:t>
      </w:r>
    </w:p>
    <w:p>
      <w:r>
        <w:t>18       6619978    -----.--.-.-----.-------.----.-.--.----.--.--.----.-----.---  6619966</w:t>
      </w:r>
    </w:p>
    <w:p>
      <w:r>
        <w:t>18       3323742    -----.--.-.-----.-------C----.-.--.----.--.--.----.-----.---  3323730</w:t>
      </w:r>
    </w:p>
    <w:p>
      <w:r>
        <w:t>18       54075129   -----.--.-.-----.-------C----A-.--.----.--.--.----.-----.---  54075141</w:t>
      </w:r>
    </w:p>
    <w:p>
      <w:r>
        <w:t>18       6437659    -----.--.-.-----.-------.----.-.--.----.--.--.----.-----.---  6437647</w:t>
      </w:r>
    </w:p>
    <w:p>
      <w:r>
        <w:t>18       11749650   -----.--.-.-----.-------C----.-.--.----.--.--.----.-----.---  11749662</w:t>
      </w:r>
    </w:p>
    <w:p>
      <w:r>
        <w:t>18       794220     -----.--.-.-----.-------C----C-.--.----.--.--.----.-----.---  794208</w:t>
      </w:r>
    </w:p>
    <w:p>
      <w:r>
        <w:t>18       15832440   -----.--.-.-----.-------C----A-.--.----.--.--.----G-----.---  15832428</w:t>
      </w:r>
    </w:p>
    <w:p>
      <w:r>
        <w:t>18       10351482   -----.--.-.-----.-------C----.-.--.----.--.--.----.-----.---  10351494</w:t>
      </w:r>
    </w:p>
    <w:p>
      <w:r>
        <w:t>18       53853697   -----.--.-.-----.-------C----.-.--.----T--.-------.-----.---  53853708</w:t>
      </w:r>
    </w:p>
    <w:p>
      <w:r>
        <w:t>18       20053723   -----.--.-.-----.-------C----.-.--.----.--.--.----.-----A---  20053735</w:t>
      </w:r>
    </w:p>
    <w:p>
      <w:r>
        <w:t>18       43583585   -----.--.-.-----.-------C----A-.--.----.--.--.----.-----.---  43583597</w:t>
      </w:r>
    </w:p>
    <w:p>
      <w:r>
        <w:t>18       44746489   -----.--.-.-----G-------.----.-.--.----.--.--.----.-----.---  44746501</w:t>
      </w:r>
    </w:p>
    <w:p>
      <w:r>
        <w:t>18       46808265   -----.--.-.-----C-------.----.-.--.----.--.--.----.-----.---  46808253</w:t>
      </w:r>
    </w:p>
    <w:p>
      <w:r>
        <w:t>18       16360615   -----.--.-.-----.-------C----.-.--.----.--.--T----.-----.---  16360603</w:t>
      </w:r>
    </w:p>
    <w:p>
      <w:r>
        <w:t>18       55917517   -----.--.-.-----.-------.----.-.--.----.--.--.----.-----.---  55917529</w:t>
      </w:r>
    </w:p>
    <w:p>
      <w:r>
        <w:t>18       7276824    -----.--.-.-----.-------C----.-.--.----.--.--.----.-----.---  7276812</w:t>
      </w:r>
    </w:p>
    <w:p>
      <w:r>
        <w:t>18       12977096   TG---.--.-.-----.-------C----.-.--.----.--.--.----.-----.---  12977110</w:t>
      </w:r>
    </w:p>
    <w:p>
      <w:r>
        <w:t>18       11883065   -----.--.-.-----.-------.----.-.--.----.--.--.----.-----.---  11883077</w:t>
      </w:r>
    </w:p>
    <w:p>
      <w:r>
        <w:t>18       46737373   -----.--.-.-----.-------C----.-.--.----.--.--.----.-----.---  46737361</w:t>
      </w:r>
    </w:p>
    <w:p>
      <w:r>
        <w:t>18       51315343   -----.--.-.-----.-------C----A-.--.----.--.--.----.-----.---  51315331</w:t>
      </w:r>
    </w:p>
    <w:p>
      <w:r>
        <w:t>18       59072000   T----.--.-G-----.-------.----C-.G-.----.--.--.----.-----.---  59071986</w:t>
      </w:r>
    </w:p>
    <w:p>
      <w:r>
        <w:t>18       2872505    -----A--.-.-----.-------.----A-.--.----.--.--.----.-----.---  2872517</w:t>
      </w:r>
    </w:p>
    <w:p>
      <w:r>
        <w:t>18       42115704   -----.--.-.-----.-------C----.-.--.----.--.--.----.-----.---  42115716</w:t>
      </w:r>
    </w:p>
    <w:p>
      <w:r>
        <w:t>18       17521      -----.--.-.-----.-------C----A-.--.----.--.--.----.-----.---  17509</w:t>
      </w:r>
    </w:p>
    <w:p>
      <w:r>
        <w:t>18       47178735   -----.--.-.-----.-------C----A-.--.----.--.--.----.-----.---  47178723</w:t>
      </w:r>
    </w:p>
    <w:p>
      <w:r>
        <w:t>18       13082448   -----.--.-.-----.-------C----A-.--.----.--.--.----.-----.---  13082460</w:t>
      </w:r>
    </w:p>
    <w:p>
      <w:r>
        <w:t>18       3581950    -----.--.-.-----.-------C----A-.--.----A--.--.----.-----.---  3581962</w:t>
      </w:r>
    </w:p>
    <w:p>
      <w:r>
        <w:t>18       46277689   -----.--.-.-----.-------C----A-.--.----.--.--.----.-----.---  46277701</w:t>
      </w:r>
    </w:p>
    <w:p>
      <w:r>
        <w:t>18       17015213   -----.--.-.-----.-------C----.-.--.----.--.--.----.-----.---  17015225</w:t>
      </w:r>
    </w:p>
    <w:p>
      <w:r>
        <w:t>18       24623985   -----.--.-.-----.-------C----A-.--G----.--.--.----.-----.---  24623973</w:t>
      </w:r>
    </w:p>
    <w:p>
      <w:r>
        <w:t>18       39123101   -----.--.-.-----.-------C----.-.--C----.--.--.----.-----.---  39123113</w:t>
      </w:r>
    </w:p>
    <w:p>
      <w:r>
        <w:t>18       41795555   -----.--.-.-----.-------C----.-.--.----.--.--.----.-----.---  41795567</w:t>
      </w:r>
    </w:p>
    <w:p>
      <w:r>
        <w:t>18       3282141    -----.--A-.-----.-------C----.-.--.----.--.--.----.-----.---  3282129</w:t>
      </w:r>
    </w:p>
    <w:p>
      <w:r>
        <w:t>18       46619496   -----.--.-.-----.-------.----.-.--C----.--.--.----.-----.---  46619508</w:t>
      </w:r>
    </w:p>
    <w:p>
      <w:r>
        <w:t>18       9363910    C----.--.-G-----.-------.C---.-.--.----.--.--.----.-----.---  9363896</w:t>
      </w:r>
    </w:p>
    <w:p>
      <w:r>
        <w:t>18       39679888   -----.--.-.-----.-------C----T-.--.----.--.--.----.-----A---  39679900</w:t>
      </w:r>
    </w:p>
    <w:p>
      <w:r>
        <w:t>2        112634335  -----.--.-.-----.-------.----.-.--.----.--.--.----.-----.---  112634347</w:t>
      </w:r>
    </w:p>
    <w:p>
      <w:r>
        <w:t>2        75666428   -----.--T-.-----.-------C----A-.--.----.--.--.----.-----.---  75666440</w:t>
      </w:r>
    </w:p>
    <w:p>
      <w:r>
        <w:t>2        86729846   -----.--.-.-----.-------C----A-.--.----.--.--.----.-----.---  86729834</w:t>
      </w:r>
    </w:p>
    <w:p>
      <w:r>
        <w:t>2        113843907  -----.--.-.-----.-------.----.-.--.----.--.--.----.-----.---  113843919</w:t>
      </w:r>
    </w:p>
    <w:p>
      <w:r>
        <w:t>2        114960366  -----.--.-.-----.-------.----.-.--.----.--.--.----.-----.---  114960354</w:t>
      </w:r>
    </w:p>
    <w:p>
      <w:r>
        <w:t>2        3322594    -----.--.-.-----.-------C----A-.--.----.--.--.----.-----.---  3322582</w:t>
      </w:r>
    </w:p>
    <w:p>
      <w:r>
        <w:t>2        139161177  -----.--.-.-----.-------C----A-.--.----.--.--.----.-----.---  139161189</w:t>
      </w:r>
    </w:p>
    <w:p>
      <w:r>
        <w:t>2        69922671   -----.--.-.-----.-------C----.-.--.----.--.--.----.-----.---  69922683</w:t>
      </w:r>
    </w:p>
    <w:p>
      <w:r>
        <w:t>2        171981632  -----.--.-.-----.-------C----C-.--.----.--T--.----.-----.---  171981620</w:t>
      </w:r>
    </w:p>
    <w:p>
      <w:r>
        <w:t>2        133704426  -----.--.-.-----.-------.----.-.--.----.--.--.----.-----.---  133704414</w:t>
      </w:r>
    </w:p>
    <w:p>
      <w:r>
        <w:t>2        12793645   -----.--.-.-----.-------.----.-.--.----.--T--.----.-----.---  12793633</w:t>
      </w:r>
    </w:p>
    <w:p>
      <w:r>
        <w:t>2        35591320   -----.--.-.-----.-------C----C-.--.----.--.--.----.-----.---  35591308</w:t>
      </w:r>
    </w:p>
    <w:p>
      <w:r>
        <w:t>2        117027683  -----.--.-.-----.-------C----A-T--.----.--.--.----.-----A---  117027695</w:t>
      </w:r>
    </w:p>
    <w:p>
      <w:r>
        <w:t>2        84366371   -----.--.-A-----.-------C----A-.--.----.--T--.----.-----.---  84366359</w:t>
      </w:r>
    </w:p>
    <w:p>
      <w:r>
        <w:t>2        4737578    -----.--.-.-----.-------.----.-.--.----.--.--.----.-----.---  4737566</w:t>
      </w:r>
    </w:p>
    <w:p>
      <w:r>
        <w:t>2        84082008   -----.--.-.-----.-------C----.-.--.----.--.--.----.-----.---  84082020</w:t>
      </w:r>
    </w:p>
    <w:p>
      <w:r>
        <w:t>2        8237673    -----.--.-.-----.-------C----A-T--.----.--.--.----.-----.---  8237661</w:t>
      </w:r>
    </w:p>
    <w:p>
      <w:r>
        <w:t>2        94772147   -----.--.-.-----.-------C----A-.--.----.--.--.----C-----A---  94772135</w:t>
      </w:r>
    </w:p>
    <w:p>
      <w:r>
        <w:t>2        122567394  -----.--.-.-----.-------C----A-.--.----.--.--G----.-----.---  122567382</w:t>
      </w:r>
    </w:p>
    <w:p>
      <w:r>
        <w:t>2        172348313  -----.--.-.-----.-------C----A-.--.----.--.--.----.-----A---  172348301</w:t>
      </w:r>
    </w:p>
    <w:p>
      <w:r>
        <w:t>2        95377183   -----.--.-.-----.-------C----A-.--.----.--.--.----.-----.---  95377195</w:t>
      </w:r>
    </w:p>
    <w:p>
      <w:r>
        <w:t>2        22543913   -----.--.-.-----.-------C----.-.--.----.--.--.----.-----.---  22543901</w:t>
      </w:r>
    </w:p>
    <w:p>
      <w:r>
        <w:t>2        143059734  -----.--.-.-----.-------C----.-.--.----.--.--.----.-----.---  143059722</w:t>
      </w:r>
    </w:p>
    <w:p>
      <w:r>
        <w:t>2        61912003   -----.--.-.-----.-------C----A-.--.----.--.--.----.-----.---  61911991</w:t>
      </w:r>
    </w:p>
    <w:p>
      <w:r>
        <w:t>2        173058897  -----.--.-.-----.-------C----.-.--.----.--T--.----.-----.---  173058885</w:t>
      </w:r>
    </w:p>
    <w:p>
      <w:r>
        <w:t>2        370551     -----.--.-.-----.-------.----T-.--.----.--.--.----.-----.---  370539</w:t>
      </w:r>
    </w:p>
    <w:p>
      <w:r>
        <w:t>2        87951566   -----.--.-.-----.-------C----.-.--.----.--.--.----.-----.---  87951554</w:t>
      </w:r>
    </w:p>
    <w:p>
      <w:r>
        <w:t>2        104428518  -----.--.-.-----.-------.----A-.--.----.--.--.----.-----.---  104428506</w:t>
      </w:r>
    </w:p>
    <w:p>
      <w:r>
        <w:t>2        115028956  -----.--.-.-----.-------C----T-.--.----.--.--.----.-----T---  115028968</w:t>
      </w:r>
    </w:p>
    <w:p>
      <w:r>
        <w:t>2        110594992  -----.--.-.-----.-------C----A-.--.----.--.--.----.-----.---  110594980</w:t>
      </w:r>
    </w:p>
    <w:p>
      <w:r>
        <w:t>2        9529494    -----.--.-.-----.-------C----.-.--.----.--.--.----.-----.---  9529482</w:t>
      </w:r>
    </w:p>
    <w:p>
      <w:r>
        <w:t>2        39056371   -----.--C-.-----.-------C----.-.--.----.--.--.----.-----.---  39056359</w:t>
      </w:r>
    </w:p>
    <w:p>
      <w:r>
        <w:t>2        64454960   -----.--.-.-----.-------C----.-.--.----.--.--.----.-----.---  64454972</w:t>
      </w:r>
    </w:p>
    <w:p>
      <w:r>
        <w:t>2        12118516   -----.--.-.-----.-------C----A-.--.----.--.--.----.-----.---  12118504</w:t>
      </w:r>
    </w:p>
    <w:p>
      <w:r>
        <w:t>2        163888907  -----T--.-.-----.-------C----.-.--.----.--.--.----.-----.---  163888919</w:t>
      </w:r>
    </w:p>
    <w:p>
      <w:r>
        <w:t>2        152516787  -----.--.-.-----.-------G----.-.--.----.--.--.----.-----.---  152516775</w:t>
      </w:r>
    </w:p>
    <w:p>
      <w:r>
        <w:t>2        73127354   -----.--.-.-----.-------.----.-.--.----.--.--.----.-----.---  73127342</w:t>
      </w:r>
    </w:p>
    <w:p>
      <w:r>
        <w:t>2        3247422    -----.--.-.-----.-------C----.-.--.----.--.--.----.-----.---  3247410</w:t>
      </w:r>
    </w:p>
    <w:p>
      <w:r>
        <w:t>2        97495181   -----A--.-.-----.-------C----A-.--.----.--.--.----.-----.---  97495169</w:t>
      </w:r>
    </w:p>
    <w:p>
      <w:r>
        <w:t>2        36193045   -----.--.-.-----.-------C----.-.--.----.--.--.----.-----.---  36193033</w:t>
      </w:r>
    </w:p>
    <w:p>
      <w:r>
        <w:t>2        117961616  -----.--.-.-----.-------C----.-.--.----.--.--.----.-----.---  117961604</w:t>
      </w:r>
    </w:p>
    <w:p>
      <w:r>
        <w:t>2        165106716  -----.--.-.-----.-------C----A-.--.----T--T--.----.-----.---  165106704</w:t>
      </w:r>
    </w:p>
    <w:p>
      <w:r>
        <w:t>2        11698809   -----.--.-.-----.-------C----.-.--.----.--.--.----.-----.---  11698821</w:t>
      </w:r>
    </w:p>
    <w:p>
      <w:r>
        <w:t>2        46123264   -----.--.-.-----.-------.----.-.--.----.--.--T----.-----.---  46123252</w:t>
      </w:r>
    </w:p>
    <w:p>
      <w:r>
        <w:t>2        127335444  -----.--.-.-----.-------C----C-.--.----.--.--.----.-----.---  127335432</w:t>
      </w:r>
    </w:p>
    <w:p>
      <w:r>
        <w:t>2        110438375  -----.--.-.-----.-------C----C-.--.----.--.--.----.-----.---  110438363</w:t>
      </w:r>
    </w:p>
    <w:p>
      <w:r>
        <w:t>2        155795443  -----.--.-.-----.-------C----A-.--.----.--.--.----.-----.---  155795455</w:t>
      </w:r>
    </w:p>
    <w:p>
      <w:r>
        <w:t>2        64857037   -----.--.-.-----.-------.----.-.--.----.--.--.----.-----.---  64857025</w:t>
      </w:r>
    </w:p>
    <w:p>
      <w:r>
        <w:t>2        65740485   -----.--.-.-----.-------C----C-.--.----.--.--.----.-----.---  65740473</w:t>
      </w:r>
    </w:p>
    <w:p>
      <w:r>
        <w:t>2        177857     -----.--A-.-----.-------C----.-.--.----.--.--.----.-----.---  177869</w:t>
      </w:r>
    </w:p>
    <w:p>
      <w:r>
        <w:t>2        116250572  -----.--T-.-----.-------C----C-.--.----.--.--.----.-----.---  116250584</w:t>
      </w:r>
    </w:p>
    <w:p>
      <w:r>
        <w:t>2        11333646   -----.--.-C-----.-------.----.-.--.----.--.--.----.-----T---  11333634</w:t>
      </w:r>
    </w:p>
    <w:p>
      <w:r>
        <w:t>2        20591959   -----.--.-.-----.-------C----.-.--.----.--.--.----.-----.---  20591947</w:t>
      </w:r>
    </w:p>
    <w:p>
      <w:r>
        <w:t>2        170579254  -----.--.-.-----.-------C----A-.--.----.--T--.----.-----.---  170579242</w:t>
      </w:r>
    </w:p>
    <w:p>
      <w:r>
        <w:t>2        21676130   -----.--.-.-----A-------.----.-.--.----.--.--.----.-----.---  21676118</w:t>
      </w:r>
    </w:p>
    <w:p>
      <w:r>
        <w:t>2        5829593    -----.--.-C-----.-------.----A-.--.----.--.--.----.-----.---  5829581</w:t>
      </w:r>
    </w:p>
    <w:p>
      <w:r>
        <w:t>2        68006624   -----.--.-.-----.-------C----.-.--.----.--.--.----.-----.---  68006636</w:t>
      </w:r>
    </w:p>
    <w:p>
      <w:r>
        <w:t>2        133988572  -----.--.-.-----.-------C----A-.--.----.--.--.----.-----.---  133988560</w:t>
      </w:r>
    </w:p>
    <w:p>
      <w:r>
        <w:t>2        95735408   -----.--.-.-----.-------C----.-.--.----.--.--.----.-----T---  95735396</w:t>
      </w:r>
    </w:p>
    <w:p>
      <w:r>
        <w:t>2        100960239  -----.--.-.-----.-------C----A-.--.----.--.--.----.-----.---  100960227</w:t>
      </w:r>
    </w:p>
    <w:p>
      <w:r>
        <w:t>2        117801172  -----.--.-.-----.-------C----A-.--.----.--G--.----.-----.---  117801160</w:t>
      </w:r>
    </w:p>
    <w:p>
      <w:r>
        <w:t>2        126460433  -----.--.-.-----.-------C----.-.--.----.--.--.----.-----.---  126460421</w:t>
      </w:r>
    </w:p>
    <w:p>
      <w:r>
        <w:t>2        108792408  -----.--.-.-----.-------C----.-.--.----.--.--T----.-----.---  108792420</w:t>
      </w:r>
    </w:p>
    <w:p>
      <w:r>
        <w:t>2        2485303    -----.--.-.-----.-------.----A-.--.----.--.--.----.-----.---  2485291</w:t>
      </w:r>
    </w:p>
    <w:p>
      <w:r>
        <w:t>2        96648409   -----.--.-.-----.-------C----.-.--.----.--.--.----.-----.---  96648421</w:t>
      </w:r>
    </w:p>
    <w:p>
      <w:r>
        <w:t>2        165970371  -----.--.-.-----.-------C----A-.--.----.--.--.----.-----.---  165970359</w:t>
      </w:r>
    </w:p>
    <w:p>
      <w:r>
        <w:t>2        76977568   -----.--.-.-----.-------C----.-.--.----.--.--.----.-----.---  76977580</w:t>
      </w:r>
    </w:p>
    <w:p>
      <w:r>
        <w:t>2        54340810   -----.--.-.-----.-------.----.-.--.----.--.--.----.-----.---  54340822</w:t>
      </w:r>
    </w:p>
    <w:p>
      <w:r>
        <w:t>2        68217245   -----.--.-.-----.-------.----.-.--.----.--.--.----.-----.---  68217233</w:t>
      </w:r>
    </w:p>
    <w:p>
      <w:r>
        <w:t>2        105332517  -----.--.-.-----.-------C----A-.--.----.--.--.----.-----.---  105332529</w:t>
      </w:r>
    </w:p>
    <w:p>
      <w:r>
        <w:t>2        30660907   -----.--.-.-----.-------.----.-.--.----.--.--.----.-----.---  30660895</w:t>
      </w:r>
    </w:p>
    <w:p>
      <w:r>
        <w:t>2        61979292   -----.--.-.-----.-------C----.-.--.----.--.--G----.-----.---  61979304</w:t>
      </w:r>
    </w:p>
    <w:p>
      <w:r>
        <w:t>2        64481801   -----.--.-.-----.-------C----A-.--A----.--.--.----.-----.---  64481789</w:t>
      </w:r>
    </w:p>
    <w:p>
      <w:r>
        <w:t>2        140444762  -----.--.-.-----.-------C----A-.--.----.--.--.----.-----.---  140444750</w:t>
      </w:r>
    </w:p>
    <w:p>
      <w:r>
        <w:t>2        108971831  -----.--.-.-----.-------C----A-.--.----.--.--.----.-----.---  108971843</w:t>
      </w:r>
    </w:p>
    <w:p>
      <w:r>
        <w:t>2        168958851  -----.--.-.-----.-------C----.-.--.----.--.--.----.-----.---  168958839</w:t>
      </w:r>
    </w:p>
    <w:p>
      <w:r>
        <w:t>2        51392540   -----.--.-.-----.-------C----.-.--.----.--.--.----.-----.---  51392552</w:t>
      </w:r>
    </w:p>
    <w:p>
      <w:r>
        <w:t>2        108725726  -----.--.-.-----.-------.----.-.--.----.--.--.----.-----.---  108725738</w:t>
      </w:r>
    </w:p>
    <w:p>
      <w:r>
        <w:t>2        37122919   -----.--.-.-----C-------.----.-.--.----.--.--T----G-----.---  37122907</w:t>
      </w:r>
    </w:p>
    <w:p>
      <w:r>
        <w:t>2        35163969   -----.--.-.-----.-------C----.-.--.----.--T--.----.-----.---  35163957</w:t>
      </w:r>
    </w:p>
    <w:p>
      <w:r>
        <w:t>2        143573715  -----.--.-.-----.-------C----.-.--.----.--.--.----.-----.---  143573727</w:t>
      </w:r>
    </w:p>
    <w:p>
      <w:r>
        <w:t>2        74830764   -----.--.-.-----.-------C----.-.--.----.--.--.----.-----.---  74830776</w:t>
      </w:r>
    </w:p>
    <w:p>
      <w:r>
        <w:t>2        117829463  -----.--.-.-----.-------C----.-.--.----.--.--.----.-----.---  117829475</w:t>
      </w:r>
    </w:p>
    <w:p>
      <w:r>
        <w:t>2        86735264   -----.--.-.-----.-------C----.-.--.----.--.--.----.-----.---  86735276</w:t>
      </w:r>
    </w:p>
    <w:p>
      <w:r>
        <w:t>2        22472272   -----.--.-.-----.-------C----.-.--.----.--.--.----.-----.---  22472284</w:t>
      </w:r>
    </w:p>
    <w:p>
      <w:r>
        <w:t>2        127976156  -----.--.-.-----.-------C----A-.--.----.--.--.----.-----.---  127976168</w:t>
      </w:r>
    </w:p>
    <w:p>
      <w:r>
        <w:t>2        64229387   -----.--.-.-----.-------C----A-.--.----T--.--.----.-----.---  64229399</w:t>
      </w:r>
    </w:p>
    <w:p>
      <w:r>
        <w:t>2        88383418   -----.--.-.-----.-------C----.-.--.----.--.--.----.-----.---  88383430</w:t>
      </w:r>
    </w:p>
    <w:p>
      <w:r>
        <w:t>2        78529603   -----.--A-.-----.-------C----A-.--.----.--.--.----.-----.---  78529591</w:t>
      </w:r>
    </w:p>
    <w:p>
      <w:r>
        <w:t>2        143584663  -----C--.-.-----A-------C----A-.--.----.--.--.----.-----.---  143584675</w:t>
      </w:r>
    </w:p>
    <w:p>
      <w:r>
        <w:t>2        5601940    -----.--.-.-----.-------C----.-.--.----.--.--.----.-----.---  5601928</w:t>
      </w:r>
    </w:p>
    <w:p>
      <w:r>
        <w:t>2        36198535   -----.--.-.-----.-------C----A-.--.----.--.--.----C-----.---  36198547</w:t>
      </w:r>
    </w:p>
    <w:p>
      <w:r>
        <w:t>2        125720961  -----.--.-.-----.-------C----A-.--.----.--.--.----.-----.---  125720973</w:t>
      </w:r>
    </w:p>
    <w:p>
      <w:r>
        <w:t>2        69396012   -----.--A-.-----.-------.----.-.--.----.--.--.----.-----.---  69396024</w:t>
      </w:r>
    </w:p>
    <w:p>
      <w:r>
        <w:t>2        141354026  -----.--.-.-----.-------C----A-.--.----.--.--T----.-----.---  141354014</w:t>
      </w:r>
    </w:p>
    <w:p>
      <w:r>
        <w:t>2        26607554   -----.--.-.-----.-------C----.-.--.----.--.--.----.-----.---  26607566</w:t>
      </w:r>
    </w:p>
    <w:p>
      <w:r>
        <w:t>2        20214060   -----.--.-.-----.-------.----.-.--.----.--.--.----.-----.---  20214048</w:t>
      </w:r>
    </w:p>
    <w:p>
      <w:r>
        <w:t>2        1224487    -----.--.-.-----.-------.----.-.--.----.--.--.----.-----.---  1224499</w:t>
      </w:r>
    </w:p>
    <w:p>
      <w:r>
        <w:t>2        112971571  -----.--.-.-----.-------C----A-.--.----.--.--.----.-----.---  112971559</w:t>
      </w:r>
    </w:p>
    <w:p>
      <w:r>
        <w:t>2        20364643   -----.--.-.-----.-------C----.-.--.----.--.--.----.-----.---  20364655</w:t>
      </w:r>
    </w:p>
    <w:p>
      <w:r>
        <w:t>2        17602064   -----.--.-.-----.-------C----.-.--.----.--.--.----.-----.---  17602052</w:t>
      </w:r>
    </w:p>
    <w:p>
      <w:r>
        <w:t>2        115483715  -----.--.-.-----.-------C----A-.--.----.--.--.----.-----.---  115483727</w:t>
      </w:r>
    </w:p>
    <w:p>
      <w:r>
        <w:t>2        32911199   -----.--.-.-----.-------.----.-.--.----.--.--.----.-----.---  32911187</w:t>
      </w:r>
    </w:p>
    <w:p>
      <w:r>
        <w:t>2        79130131   -----.--.-.-----.-------C----.-.--.----.--.--.----.-----.---  79130143</w:t>
      </w:r>
    </w:p>
    <w:p>
      <w:r>
        <w:t>2        25095184   -----.--.-.-----.-------C----.-.--.----.--.--.----.-----.---  25095196</w:t>
      </w:r>
    </w:p>
    <w:p>
      <w:r>
        <w:t>2        10389207   -----.--.-.-----.-------C----A-T--.----.--.--.----.-----.---  10389219</w:t>
      </w:r>
    </w:p>
    <w:p>
      <w:r>
        <w:t>2        149208165  -----.--.-.-----.-------.----A-.--.----.--.--.----.-----.---  149208177</w:t>
      </w:r>
    </w:p>
    <w:p>
      <w:r>
        <w:t>2        120227407  -----.--.-.-----.-------.----.-.--.----.--.--.----C-----.---  120227395</w:t>
      </w:r>
    </w:p>
    <w:p>
      <w:r>
        <w:t>2        7917513    -----.--.-.-----.-------C----.-.--.----.--.--.----.-----.---  7917525</w:t>
      </w:r>
    </w:p>
    <w:p>
      <w:r>
        <w:t>2        58989102   -----.--.-.-----.-------C----.-.--.----.--.--.----.-----.---  58989090</w:t>
      </w:r>
    </w:p>
    <w:p>
      <w:r>
        <w:t>2        145094904  -----.--.-.-----.-------C----A-.--C----.--.--.----.-----.---  145094892</w:t>
      </w:r>
    </w:p>
    <w:p>
      <w:r>
        <w:t>2        67741310   -----.--.-.-----.-------.----.-.--C----.--.--.----.-----.---  67741322</w:t>
      </w:r>
    </w:p>
    <w:p>
      <w:r>
        <w:t>2        54889561   -----.--.-.-----.-------G----.-.--.----.--.--.----.-----.---  54889549</w:t>
      </w:r>
    </w:p>
    <w:p>
      <w:r>
        <w:t>2        65533294   -----.--.-.-----.-------C----.-.--.----.--.--.----.-----.---  65533306</w:t>
      </w:r>
    </w:p>
    <w:p>
      <w:r>
        <w:t>2        167695803  -----.--.-.-----.-------C----.-.--.----.--.--.----.-----.---  167695791</w:t>
      </w:r>
    </w:p>
    <w:p>
      <w:r>
        <w:t>2        56269638   -----.--.-.-----.-------A----.-.--.----.--.--.----.-----.---  56269650</w:t>
      </w:r>
    </w:p>
    <w:p>
      <w:r>
        <w:t>2        130477877  -----.--.-.-----.-------C----.-.--.----.--.--.----.-----.---  130477865</w:t>
      </w:r>
    </w:p>
    <w:p>
      <w:r>
        <w:t>2        130053943  -----.--.-.-----.-------C----.-.--.----.--.--.----.-----.---  130053955</w:t>
      </w:r>
    </w:p>
    <w:p>
      <w:r>
        <w:t>2        17114783   -----.--.-.-----.-------C----.-.--.----.--.--.----.-----.---  17114795</w:t>
      </w:r>
    </w:p>
    <w:p>
      <w:r>
        <w:t>2        36074806   -----.--.-.-----.-------C----.-.--.----.--.--.----.-----.---  36074818</w:t>
      </w:r>
    </w:p>
    <w:p>
      <w:r>
        <w:t>2        66039517   -----.--.-.-----.-------C----A-.--.----.--.--.----.-----.---  66039505</w:t>
      </w:r>
    </w:p>
    <w:p>
      <w:r>
        <w:t>2        81338818   -----.--.-.-----.-------C----.-.--.----T--.--.----.-----.---  81338806</w:t>
      </w:r>
    </w:p>
    <w:p>
      <w:r>
        <w:t>2        11761935   -----.--.-.-----.-------C----A-C--.----.--.--.----.-----.---  11761923</w:t>
      </w:r>
    </w:p>
    <w:p>
      <w:r>
        <w:t>2        102031443  -----.--.-.-----.-------C----.-.--.----.--T--.----.-----.---  102031455</w:t>
      </w:r>
    </w:p>
    <w:p>
      <w:r>
        <w:t>2        164115188  -----.--.-.-----.-------C----.-.--.----.--.--.----.-----.---  164115176</w:t>
      </w:r>
    </w:p>
    <w:p>
      <w:r>
        <w:t>2        101017186  -----.--.-.-----.-------C----.-.--.----.--T--.----.-----.---  101017198</w:t>
      </w:r>
    </w:p>
    <w:p>
      <w:r>
        <w:t>2        12797029   -----.--.-.-----.-------C----A-.--.----.--.--.----.-----.---  12797041</w:t>
      </w:r>
    </w:p>
    <w:p>
      <w:r>
        <w:t>2        104707138  -----.--.-.-----.-------C----A-.--.----.--.--.----.-----.---  104707150</w:t>
      </w:r>
    </w:p>
    <w:p>
      <w:r>
        <w:t>2        44124236   -----.--.-.-----.-------C----.-.--.----.--.--.----.-----.---  44124224</w:t>
      </w:r>
    </w:p>
    <w:p>
      <w:r>
        <w:t>2        67565097   -----.--.-.-----.-------.----.-.--.----.--.--.----.-----.---  67565109</w:t>
      </w:r>
    </w:p>
    <w:p>
      <w:r>
        <w:t>2        65251184   -----.--.-.-----.-------C----A-.--.----.--.--.----.-----.---  65251196</w:t>
      </w:r>
    </w:p>
    <w:p>
      <w:r>
        <w:t>2        27453983   -----.--.-.-----.-------.----.-.--.----.--.--.----.-----.---  27453971</w:t>
      </w:r>
    </w:p>
    <w:p>
      <w:r>
        <w:t>2        111322336  -----.--.-.-----.-------C----C-.--.----.--T--.----.-----.---  111322324</w:t>
      </w:r>
    </w:p>
    <w:p>
      <w:r>
        <w:t>2        14012226   -----.--.-.-----.-------.----.-.--.----.--.--.----.-----.---  14012238</w:t>
      </w:r>
    </w:p>
    <w:p>
      <w:r>
        <w:t>2        57051067   -----.--.-.-----.-------C----A-.--.----.--.--.----.-----.     57051079</w:t>
      </w:r>
    </w:p>
    <w:p>
      <w:r>
        <w:t>2        132819793  -----.--.-.-----.-------.----.-.--.----.--.--.----.-----.---  132819781</w:t>
      </w:r>
    </w:p>
    <w:p>
      <w:r>
        <w:t>2        101249301  -----.--.-.-----.-------.----.-.--.----.--.--.----.-----.---  101249313</w:t>
      </w:r>
    </w:p>
    <w:p>
      <w:r>
        <w:t>2        6377258    -----.--.-.-----.-------C----C-.--.----.--.--.----.-----.---  6377246</w:t>
      </w:r>
    </w:p>
    <w:p>
      <w:r>
        <w:t>2        135481129  -----.--.-.-----.-------.----.-.--.----.--.--.----.-----.ATC  135481144</w:t>
      </w:r>
    </w:p>
    <w:p>
      <w:r>
        <w:t>2        133489703  -----.--.-.-----.-------C----T-.--.----.--.--.--------------  133489693</w:t>
      </w:r>
    </w:p>
    <w:p>
      <w:r>
        <w:t>2        48761905   -----.--.-.-----.-------C----.-.--.----.--.--.----.-----.---  48761917</w:t>
      </w:r>
    </w:p>
    <w:p>
      <w:r>
        <w:t>2        5815693    -----.--.-.-----.-------.----.-.--.----.--.--.----.-----.---  5815681</w:t>
      </w:r>
    </w:p>
    <w:p>
      <w:r>
        <w:t>2        95697742   -----.--.-.-----.-------C----.-.--.----.--.--.----.-----.---  95697754</w:t>
      </w:r>
    </w:p>
    <w:p>
      <w:r>
        <w:t>2        63247966   -----.--.-.-----.-------C----.-.--.----.--.--.----.-----.---  63247978</w:t>
      </w:r>
    </w:p>
    <w:p>
      <w:r>
        <w:t>2        64300220   -----.--.-.-----.-------C----.-.--.----.--.--.----.-----T---  64300208</w:t>
      </w:r>
    </w:p>
    <w:p>
      <w:r>
        <w:t>2        138130716  -----.--.-.-----.-------C----A-.--.----.--.--.----.-----.---  138130704</w:t>
      </w:r>
    </w:p>
    <w:p>
      <w:r>
        <w:t>2        15166591   -----.--.-.-----.-------.----.-.--.----.--.--.----.-----.---  15166603</w:t>
      </w:r>
    </w:p>
    <w:p>
      <w:r>
        <w:t>2        8089231    -----.--.-G-----.-------C----.-.--.----A--.--.----.-----.---  8089243</w:t>
      </w:r>
    </w:p>
    <w:p>
      <w:r>
        <w:t>2        113013057  -----.--.-.-----.-------C----C-.--.----.--.--.----.-----.---  113013069</w:t>
      </w:r>
    </w:p>
    <w:p>
      <w:r>
        <w:t>2        135958975  -----.--.-.-----.-------C----.-.--.----.--.--.----.-----.---  135958963</w:t>
      </w:r>
    </w:p>
    <w:p>
      <w:r>
        <w:t>2        160590539  -----.--.-.-----.C------.----.----.----.--.--T----.-----.---  160590551</w:t>
      </w:r>
    </w:p>
    <w:p>
      <w:r>
        <w:t>2        125486332  -----.--.-.-----.-------C----.-.--.----.--.--.----.-----.---  125486320</w:t>
      </w:r>
    </w:p>
    <w:p>
      <w:r>
        <w:t>2        18148441   -----.--.-.-----.-------C----A-.--.----.--.--.----.-----.---  18148453</w:t>
      </w:r>
    </w:p>
    <w:p>
      <w:r>
        <w:t>2        37293198   -----.--.-.-----.-------C----A-.--.----.--.--T----.-----.---  37293186</w:t>
      </w:r>
    </w:p>
    <w:p>
      <w:r>
        <w:t>2        41398849           .-.-----.-------C----.-.--G----.--.--.----.-----.---  41398860</w:t>
      </w:r>
    </w:p>
    <w:p>
      <w:r>
        <w:t>2        44947640   -----.--C-.-----.-------C----.-.--.----.--.--T----.-----.---  44947652</w:t>
      </w:r>
    </w:p>
    <w:p>
      <w:r>
        <w:t>2        86769641   -----.--.-.-----.-------C----A-.--.----.--.--.----.-----.---  86769629</w:t>
      </w:r>
    </w:p>
    <w:p>
      <w:r>
        <w:t>2        114101520  G----.--.-.-----.-------.----.-.--.----.--.--.----.-----.---  114101533</w:t>
      </w:r>
    </w:p>
    <w:p>
      <w:r>
        <w:t>2        2785836    -----.--.-.-----.-------C----.-.--.----.--.--.----.-----.---  2785824</w:t>
      </w:r>
    </w:p>
    <w:p>
      <w:r>
        <w:t>2        2841436    -----.--.-.-----.-------C----.-.--.----.--.--.----.-----.---  2841448</w:t>
      </w:r>
    </w:p>
    <w:p>
      <w:r>
        <w:t>2        143534146  -----.--.-.-----.-------C----.-.--.----.--.--.----.-----.---  143534158</w:t>
      </w:r>
    </w:p>
    <w:p>
      <w:r>
        <w:t>2        114186286  -----.--.-.-----.CAATCCC.AG--.-.--.----.--.--.----.-----.---  114186265</w:t>
      </w:r>
    </w:p>
    <w:p>
      <w:r>
        <w:t>2        28261454   G----.--.-.-----.-------C----.-.--.----.--.--.----.-----.---  28261441</w:t>
      </w:r>
    </w:p>
    <w:p>
      <w:r>
        <w:t>2        4339252    -----A--.-.-----.-------.----.-.--.----.--T--.----.-----.---  4339240</w:t>
      </w:r>
    </w:p>
    <w:p>
      <w:r>
        <w:t>2        60237150   -----.--.-.-----.-------C----A-.--.----.--.--.----.-----.---  60237138</w:t>
      </w:r>
    </w:p>
    <w:p>
      <w:r>
        <w:t>2        10926484   -----.--.-.-----.-------C----.-.--.----.--.--.----.-----.---  10926496</w:t>
      </w:r>
    </w:p>
    <w:p>
      <w:r>
        <w:t>2        55809402   --------.-.-----.-------.----A-G--.----.--T--.----.-----.---  55809391</w:t>
      </w:r>
    </w:p>
    <w:p>
      <w:r>
        <w:t>2        102709454                          .----.-.--.----.--.--.----.-----.---  102709462</w:t>
      </w:r>
    </w:p>
    <w:p>
      <w:r>
        <w:t>2        65361610             .-----.-------.----.-.--.----.--.--.----.-----.---  65361600</w:t>
      </w:r>
    </w:p>
    <w:p>
      <w:r>
        <w:t>2        62299972   -----.--.-.-----.-------C----A-.--C----.--.--.----.-----.---  62299960</w:t>
      </w:r>
    </w:p>
    <w:p>
      <w:r>
        <w:t>2        111016402  -----.--.-.-----.-------.----.-.--.----.--.--.----.-----.---  111016414</w:t>
      </w:r>
    </w:p>
    <w:p>
      <w:r>
        <w:t>2        105107250  -----.--.-.-----.-------C----.-.--.----A--.--.----.-----.---  105107262</w:t>
      </w:r>
    </w:p>
    <w:p>
      <w:r>
        <w:t>2        164390325  -----.A-.-.-----C-------.----.-.--.----.--.--T----.-----.---  164390312</w:t>
      </w:r>
    </w:p>
    <w:p>
      <w:r>
        <w:t>2        109507670  -----.--.-.-----.-------C----.-.--.----.--.--.----.-----.---  109507682</w:t>
      </w:r>
    </w:p>
    <w:p>
      <w:r>
        <w:t>2        75426340   -----.--.-.-----.-------C----.-.--.----.--.--.----.-----.---  75426328</w:t>
      </w:r>
    </w:p>
    <w:p>
      <w:r>
        <w:t>2        45562827   -----.--.-.-----.-------C----A-.--.----.--.--.----.-----.---  45562839</w:t>
      </w:r>
    </w:p>
    <w:p>
      <w:r>
        <w:t>2        13840174   -----.--.-.-----.-------C----A-.--.----.--.--.----.-----.---  13840186</w:t>
      </w:r>
    </w:p>
    <w:p>
      <w:r>
        <w:t>2        10955846   -----.--T-.-----.-------C----.-.--.----.--.--.----.-----.---  10955858</w:t>
      </w:r>
    </w:p>
    <w:p>
      <w:r>
        <w:t>2        117413609  -----.--.-.-----.-------.----.-.--.----.--.--.----.-----.---  117413597</w:t>
      </w:r>
    </w:p>
    <w:p>
      <w:r>
        <w:t>2        29709706   -----.--.-.-----.-------.----.-.--.----.--.--.----.-----.---  29709694</w:t>
      </w:r>
    </w:p>
    <w:p>
      <w:r>
        <w:t>2        109573911  -----.--.-.-----.-------C----.-.--.----.--.--.----.-----T---  109573899</w:t>
      </w:r>
    </w:p>
    <w:p>
      <w:r>
        <w:t>2        16467036   -----T--.-.-----.-------.----.-.--.----.--.--.----.-----.---  16467048</w:t>
      </w:r>
    </w:p>
    <w:p>
      <w:r>
        <w:t>2        2290567    -----.--.-.-----.-------C----A-.--.----.--.--.----.-----.---  2290555</w:t>
      </w:r>
    </w:p>
    <w:p>
      <w:r>
        <w:t>2        14275963   -----.--.-.-----.-------C----A-.--.----.--.--.----.-----.---  14275975</w:t>
      </w:r>
    </w:p>
    <w:p>
      <w:r>
        <w:t>2        100280867  -----.--.-.-----.-------.----.-.--.----T--.--.----.-----.---  100280879</w:t>
      </w:r>
    </w:p>
    <w:p>
      <w:r>
        <w:t>2        1170180    -----.--.-.-----.-------C----C-.--.----.--.--.----.-----A---  1170168</w:t>
      </w:r>
    </w:p>
    <w:p>
      <w:r>
        <w:t>2        19320539   -----.--.-.-----.-------C----.-.--.----.--.--.----.-----.---  19320527</w:t>
      </w:r>
    </w:p>
    <w:p>
      <w:r>
        <w:t>2        19402185   -----.--.-.-----.-------C----.-.--.----.--.--.----.-----.---  19402173</w:t>
      </w:r>
    </w:p>
    <w:p>
      <w:r>
        <w:t>2        4975014    -----.--.-.-----.-------C----C-.--.----.--.--.----.-----.---  4975026</w:t>
      </w:r>
    </w:p>
    <w:p>
      <w:r>
        <w:t>2        136099043  -----.--.-.-----.-------C----.-.--.----.--.--.----.-----T---  136099031</w:t>
      </w:r>
    </w:p>
    <w:p>
      <w:r>
        <w:t>2        117914854  -----.--.-.-----.-------.----C-.--.----.--T--.----.-----.---  117914866</w:t>
      </w:r>
    </w:p>
    <w:p>
      <w:r>
        <w:t>2        54155760   -----.--.-.-----.-------C----.-.--.----.--.--.----.-----.---  54155748</w:t>
      </w:r>
    </w:p>
    <w:p>
      <w:r>
        <w:t>2        90846901   -----.--.-.-----.-------.----.-.--.----.--.--.----.-----.---  90846913</w:t>
      </w:r>
    </w:p>
    <w:p>
      <w:r>
        <w:t>2        141296891  -----.--.-.-----.-------C----.-.--.----.--.--.----.-----.---  141296903</w:t>
      </w:r>
    </w:p>
    <w:p>
      <w:r>
        <w:t>2        27991290   T----.--.-G-----.-------.C---.-.--.----.--.--.----.-----.---  27991304</w:t>
      </w:r>
    </w:p>
    <w:p>
      <w:r>
        <w:t>2        8973341    -----.--.-.-----.-------C----A-.--.----.--.--.----.-----.---  8973353</w:t>
      </w:r>
    </w:p>
    <w:p>
      <w:r>
        <w:t>2        162896062  -----.--.-.-----.-------C----.-.--.                           162896055</w:t>
      </w:r>
    </w:p>
    <w:p>
      <w:r>
        <w:t>1        7523309    -----.--.-.-----.-------C----.-.--.----.--.--.----.-----.---  7523297</w:t>
      </w:r>
    </w:p>
    <w:p>
      <w:r>
        <w:t>1        79517492   -----.--.-.-----.-------.----.-.--.----.--.--.----.-----.---  79517480</w:t>
      </w:r>
    </w:p>
    <w:p>
      <w:r>
        <w:t>1        104868730  -----.--.-.-----.-------C----C-.--.----.--.--T----.-----.---  104868742</w:t>
      </w:r>
    </w:p>
    <w:p>
      <w:r>
        <w:t>1        4433039    -----.--.-.-----.-------.----.-.--.----.--.--.----.-----.---  4433027</w:t>
      </w:r>
    </w:p>
    <w:p>
      <w:r>
        <w:t>1        32817135   -----.--.-.-----.-------C----.-.--.----.--.--.----.-----.---  32817147</w:t>
      </w:r>
    </w:p>
    <w:p>
      <w:r>
        <w:t>1        9956440    -----.--.-.-----.-------C----.-.--.----.--.--.----.-----.---  9956452</w:t>
      </w:r>
    </w:p>
    <w:p>
      <w:r>
        <w:t>1        27430146   -----.--.-.-----.-------C----.-.--.----.--.--.----.-----.---  27430158</w:t>
      </w:r>
    </w:p>
    <w:p>
      <w:r>
        <w:t>1        55992749   -----.--A-.-----.-------.----.-.--.----.--.--T----.-----.---  55992737</w:t>
      </w:r>
    </w:p>
    <w:p>
      <w:r>
        <w:t>1        107016246  -----A--.-.-----.-------.----.-.--C----.--.--.----.-----.---  107016234</w:t>
      </w:r>
    </w:p>
    <w:p>
      <w:r>
        <w:t>1        146159129  -----.--.-.-----.-------.----.-.--.----.--T--.----.-----C---  146159141</w:t>
      </w:r>
    </w:p>
    <w:p>
      <w:r>
        <w:t>1        161948375  -----.--.-.-----.-------C----C-.--.----.--.--.----.-----.---  161948363</w:t>
      </w:r>
    </w:p>
    <w:p>
      <w:r>
        <w:t>1        52625033   -----.--.-.-----.-------C----.-.--.----.--.--.----.-----.---  52625045</w:t>
      </w:r>
    </w:p>
    <w:p>
      <w:r>
        <w:t>1        81748633   -----.--.-.-----.-------C----.-.--.----.--.--.----.-----.---  81748621</w:t>
      </w:r>
    </w:p>
    <w:p>
      <w:r>
        <w:t>1        80241543   -----.--.-.-----.-------C----A-.--.----.--.--.----.-----.---  80241555</w:t>
      </w:r>
    </w:p>
    <w:p>
      <w:r>
        <w:t>1        139836919  -----.--.-.-----.-------C----A-.--.----.--.--.----.-----.---  139836931</w:t>
      </w:r>
    </w:p>
    <w:p>
      <w:r>
        <w:t>1        35398786   -----.--.-.-----.-------C----.-.--.----.--.--.----.-----.---  35398774</w:t>
      </w:r>
    </w:p>
    <w:p>
      <w:r>
        <w:t>1        1350658    -----T--.-.-----.-------C----.-.--.----.--.--.----.-----.---  1350646</w:t>
      </w:r>
    </w:p>
    <w:p>
      <w:r>
        <w:t>1        110446703  -----.--.-.-----.-------G----.-.--.----.--.--.----.-----A---  110446691</w:t>
      </w:r>
    </w:p>
    <w:p>
      <w:r>
        <w:t>1        135152250  -----.--.-.-----.-------C----.-.--.----.--.--.----.-----.---  135152262</w:t>
      </w:r>
    </w:p>
    <w:p>
      <w:r>
        <w:t>1        164757056  -----.--.-.-----.-------C----A-.--.----.--.--.----.-----.---  164757044</w:t>
      </w:r>
    </w:p>
    <w:p>
      <w:r>
        <w:t>1        12840359   -----.--.-.-----.-------C----.-.--.----.--.--.----.-----.---  12840371</w:t>
      </w:r>
    </w:p>
    <w:p>
      <w:r>
        <w:t>1        32800276   -----.--.-.-----A-------.----.-.--.----.--.--.----.-----T---  32800288</w:t>
      </w:r>
    </w:p>
    <w:p>
      <w:r>
        <w:t>1        155794477  -----.--.-.-----.-------.----.-.--.----.--.--.----.-----.---  155794465</w:t>
      </w:r>
    </w:p>
    <w:p>
      <w:r>
        <w:t>1        99099175   -----.--.-.-----.-------.----.-.--.----A--.--.----.-----.---  99099163</w:t>
      </w:r>
    </w:p>
    <w:p>
      <w:r>
        <w:t>1        30328032   -----.--.-.-----.-------C----.-.--.----.--.--.----.-----.---  30328020</w:t>
      </w:r>
    </w:p>
    <w:p>
      <w:r>
        <w:t>1        114436399  -----.--.-.-----.-------C----.-.--.----.--.--.----.-----.---  114436387</w:t>
      </w:r>
    </w:p>
    <w:p>
      <w:r>
        <w:t>1        14722108   -----.--.-.-----.-------C----A-.--.----.--.--.----.-----.---  14722096</w:t>
      </w:r>
    </w:p>
    <w:p>
      <w:r>
        <w:t>1        11823881   -----.--.-.-----.-------.----.-.--.----.--.--.----.-----.---  11823893</w:t>
      </w:r>
    </w:p>
    <w:p>
      <w:r>
        <w:t>1        91310202   -----.--.-.-----.-------C----A-.--.----.--.--.----.-----.---  91310190</w:t>
      </w:r>
    </w:p>
    <w:p>
      <w:r>
        <w:t>1        36064221   -----.--.-.-----.-------C----A-.--.----.--.--.----.-----.---  36064209</w:t>
      </w:r>
    </w:p>
    <w:p>
      <w:r>
        <w:t>1        63770062   -----.--.-.-----.-------.----.-.--.----.--.--.----.-----.---  63770050</w:t>
      </w:r>
    </w:p>
    <w:p>
      <w:r>
        <w:t>1        111961204  -----.--.-.-----.-------C----.-.--.----.--.--.----.-----.---  111961192</w:t>
      </w:r>
    </w:p>
    <w:p>
      <w:r>
        <w:t>1        10494859   -----.--.-.-----.-------C----.-.--.----.--.--.----.-----.---  10494847</w:t>
      </w:r>
    </w:p>
    <w:p>
      <w:r>
        <w:t>1        32726595   -----.--.-.-----.-------.----.-.--.----.--.--.----.-----.---  32726607</w:t>
      </w:r>
    </w:p>
    <w:p>
      <w:r>
        <w:t>1        22281204   -----.--.-.-----.-------.----.-.--.----.--T--.----.-----.---  22281216</w:t>
      </w:r>
    </w:p>
    <w:p>
      <w:r>
        <w:t>1        45007049   -----.--.-.-----.-------C----A-.--.----.--.--.----.-----.---  45007037</w:t>
      </w:r>
    </w:p>
    <w:p>
      <w:r>
        <w:t>1        26427703   -----.--.-.-----.-------.----.-.--.----.--.--.----.-----.---  26427691</w:t>
      </w:r>
    </w:p>
    <w:p>
      <w:r>
        <w:t>1        31197771   -----C--.-.-----.-------C----A-.--.----.--.--.----.-----.---  31197759</w:t>
      </w:r>
    </w:p>
    <w:p>
      <w:r>
        <w:t>1        39549275   -----.--.-.-----.-------C----.-.--.----.--.--.----.-----.---  39549263</w:t>
      </w:r>
    </w:p>
    <w:p>
      <w:r>
        <w:t>1        99636105   -----.--.-.-----.-------C----.-.--.----.--.--.----.-----.---  99636093</w:t>
      </w:r>
    </w:p>
    <w:p>
      <w:r>
        <w:t>1        14665960   -----.--.-.-----.-------C----.-.--.----.--.--.----.-----.---  14665948</w:t>
      </w:r>
    </w:p>
    <w:p>
      <w:r>
        <w:t>1        84508062   -----.--.-.-----.-------.----.-.--.----.--.--.----.-----.---  84508050</w:t>
      </w:r>
    </w:p>
    <w:p>
      <w:r>
        <w:t>1        139728925  -----.--.-.-----.-------C----A-.--.----.--.--.----.-----.---  139728937</w:t>
      </w:r>
    </w:p>
    <w:p>
      <w:r>
        <w:t>1        148648758  -----.--A-.-----.-------C----.-.--.----.--.--.----.-----.---  148648746</w:t>
      </w:r>
    </w:p>
    <w:p>
      <w:r>
        <w:t>1        173246714  -----.--A-.-----.-------C----.-.--.----.--.--.----.-----.---  173246702</w:t>
      </w:r>
    </w:p>
    <w:p>
      <w:r>
        <w:t>1        170940315  -----.--.-.-----.-------C----.-.--.----.--.--.----.-----.---  170940303</w:t>
      </w:r>
    </w:p>
    <w:p>
      <w:r>
        <w:t>1        17503779   -----.--.-.-----.-------C----.-.--C----.--.--.----.-----.---  17503767</w:t>
      </w:r>
    </w:p>
    <w:p>
      <w:r>
        <w:t>1        87276178   -----.--.-.-----.-------C----C-.--.----.--.--.----.-----.---  87276166</w:t>
      </w:r>
    </w:p>
    <w:p>
      <w:r>
        <w:t>1        110847922  -----.--.-.-----.-------C----.-.--.----.--T--.----.-----.---  110847910</w:t>
      </w:r>
    </w:p>
    <w:p>
      <w:r>
        <w:t>1        136724717  -----.--.-.-----.-------C----C-.--.----.--.--.----.-----.---  136724729</w:t>
      </w:r>
    </w:p>
    <w:p>
      <w:r>
        <w:t>1        137211834  -----.--.-.-----.-------C----A-.--C----T--.--.----.-----.---  137211846</w:t>
      </w:r>
    </w:p>
    <w:p>
      <w:r>
        <w:t>1        12756989   -----.--T-.-----.-------G----.-.--.----.--.--.----.-----.---  12757001</w:t>
      </w:r>
    </w:p>
    <w:p>
      <w:r>
        <w:t>1        166054152  -----.--.-.-----.-------.----.-.--.----.--.--.----.-----.---  166054164</w:t>
      </w:r>
    </w:p>
    <w:p>
      <w:r>
        <w:t>1        127545046  -----.--.-.-----.-------C----.-.--.----.--.--.----.-----.---  127545034</w:t>
      </w:r>
    </w:p>
    <w:p>
      <w:r>
        <w:t>1        16499076   -----.--.-.-----.-------C----.-.--.----.--.--.----.-----.---  16499088</w:t>
      </w:r>
    </w:p>
    <w:p>
      <w:r>
        <w:t>1        76560194   -----.--.-.-----.-------C----C-.--.----.--.--.----.-----A---  76560206</w:t>
      </w:r>
    </w:p>
    <w:p>
      <w:r>
        <w:t>1        5920779    -----.--.-.-----.-------C----.-.--.----.--.--.----.-----.---  5920767</w:t>
      </w:r>
    </w:p>
    <w:p>
      <w:r>
        <w:t>1        6616794    -----.--.-.-----.-------C----.-.--.----.--.--T----.-----.---  6616782</w:t>
      </w:r>
    </w:p>
    <w:p>
      <w:r>
        <w:t>1        63067546   -----.--.-.-----.-------.----.-.--.----.--T--.----.-----T---  63067534</w:t>
      </w:r>
    </w:p>
    <w:p>
      <w:r>
        <w:t>1        66604930   -----.--.-.-----.-------.----.-.--.----.--.--.----.-----.---  66604942</w:t>
      </w:r>
    </w:p>
    <w:p>
      <w:r>
        <w:t>1        36475990   -----.--.-.-----.-------.----.-.--.----.--.--.----.-----.---  36476002</w:t>
      </w:r>
    </w:p>
    <w:p>
      <w:r>
        <w:t>1        174348042  -----.--.-.-----.-------C----A-.--.----.--.--.----.-----.---  174348054</w:t>
      </w:r>
    </w:p>
    <w:p>
      <w:r>
        <w:t>1        6579994    -----.--.-.-----.-------C----A-.--.----.--.--G----.-----.---  6580006</w:t>
      </w:r>
    </w:p>
    <w:p>
      <w:r>
        <w:t>1        17864407   -----.--.-.-----.-------C----.-.--.----.--.--.----.-----.---  17864419</w:t>
      </w:r>
    </w:p>
    <w:p>
      <w:r>
        <w:t>1        61284974   -----.--.-.-----.-------.----.-.--.----.--.--.----.-----.---  61284986</w:t>
      </w:r>
    </w:p>
    <w:p>
      <w:r>
        <w:t>1        89289211   -----.--.-.-----.-------.----.-.--A----.--.--.----.-----C---  89289223</w:t>
      </w:r>
    </w:p>
    <w:p>
      <w:r>
        <w:t>1        66445366   -----.--.-.-----.-------.----.-.--.----.--.--.----.-----.---  66445378</w:t>
      </w:r>
    </w:p>
    <w:p>
      <w:r>
        <w:t>1        163905752  -----.--.-.-----.-------C----.-.--.----.--.--.----.-----.---  163905740</w:t>
      </w:r>
    </w:p>
    <w:p>
      <w:r>
        <w:t>1        154113689  -----.--.-.-----.-------.----.-.--.----.--.--.----.-----.---  154113701</w:t>
      </w:r>
    </w:p>
    <w:p>
      <w:r>
        <w:t>1        41565730   -----.--.-.-----.-------C----.-.--.----.--.--.----.-----.---  41565742</w:t>
      </w:r>
    </w:p>
    <w:p>
      <w:r>
        <w:t>1        52005974   -----.--.-.-----.-------.----.-.--.----.--.--.----.-----.---  52005986</w:t>
      </w:r>
    </w:p>
    <w:p>
      <w:r>
        <w:t>1        7936789    -----.--.-.-----.-------.----.-.--.----.--.--.----.-----.---  7936801</w:t>
      </w:r>
    </w:p>
    <w:p>
      <w:r>
        <w:t>1        35366144   -----.--.-.-----.-------C----.-.--.----.--.--.----.-----.---  35366156</w:t>
      </w:r>
    </w:p>
    <w:p>
      <w:r>
        <w:t>1        54823097   -----.--.-.-----.-------.----.-.--.----.--.--.----.-----.---  54823085</w:t>
      </w:r>
    </w:p>
    <w:p>
      <w:r>
        <w:t>1        136290235  -----.--.-.-----.-------.----.-.--.----.--.--.----.-----.---  136290247</w:t>
      </w:r>
    </w:p>
    <w:p>
      <w:r>
        <w:t>1        9553780    -----.--.-.-----.-------.----.-.--.----.--.--.----.-----.---  9553768</w:t>
      </w:r>
    </w:p>
    <w:p>
      <w:r>
        <w:t>1        89569130   -----.--.-.-----.-------.----.-.--.----.--.--.----.-----T---  89569142</w:t>
      </w:r>
    </w:p>
    <w:p>
      <w:r>
        <w:t>1        178075339  -----T--.-.-----.-------C----.-.--.----.--.--.----.-----.---  178075351</w:t>
      </w:r>
    </w:p>
    <w:p>
      <w:r>
        <w:t>1        73929673   -----.--.-.-----.-------C----A-.--.----.--.--.----.-----.---  73929685</w:t>
      </w:r>
    </w:p>
    <w:p>
      <w:r>
        <w:t>1        108623777  -----.--.-.-----.-------G----A-.--.----.--T--.----.-----.---  108623789</w:t>
      </w:r>
    </w:p>
    <w:p>
      <w:r>
        <w:t>1        157308880  -----.--.-.-----.-------G----.-.--.----.--.--.----.-----.---  157308868</w:t>
      </w:r>
    </w:p>
    <w:p>
      <w:r>
        <w:t>1        143219888  -----.--.-.-----.-------.----.-.--.----.--.--.----.-----.---  143219900</w:t>
      </w:r>
    </w:p>
    <w:p>
      <w:r>
        <w:t>1        52301308   -----.--.-.-----.-------C----.-.--.----.--.--.----.-----.---  52301320</w:t>
      </w:r>
    </w:p>
    <w:p>
      <w:r>
        <w:t>1        48345260   -----.--A-.-----.-------C----.-.--.----.--A--.----.-----.---  48345272</w:t>
      </w:r>
    </w:p>
    <w:p>
      <w:r>
        <w:t>1        129720137  -----.--.-.-----.-------C----.-.--.----.--.--.----.-----.---  129720149</w:t>
      </w:r>
    </w:p>
    <w:p>
      <w:r>
        <w:t>1        75631167   -----.--.-.-----.-------.----.-.--.----.--.--.----.-----.---  75631155</w:t>
      </w:r>
    </w:p>
    <w:p>
      <w:r>
        <w:t>1        33417600   -----.--.-.-----.-------C----.-.--.----.--.--.----.-----.---  33417588</w:t>
      </w:r>
    </w:p>
    <w:p>
      <w:r>
        <w:t>1        79244967   -----.--.-.-----.-------.----.-.--.----.--.--.----.-----.---  79244955</w:t>
      </w:r>
    </w:p>
    <w:p>
      <w:r>
        <w:t>1        11831949   -----.--.-.-----.-------.----.-.--.----.--.--.----.-----.---  11831961</w:t>
      </w:r>
    </w:p>
    <w:p>
      <w:r>
        <w:t>1        135733891  -----.--.-.-----.-------C----.-.--.----.--.--.----.-----.---  135733903</w:t>
      </w:r>
    </w:p>
    <w:p>
      <w:r>
        <w:t>1        10356095   -----.--.-.-----.-------C----A-.--.----.--.--.----.-----.---  10356107</w:t>
      </w:r>
    </w:p>
    <w:p>
      <w:r>
        <w:t>1        69833935   -----.--.-.-----.-------.----.-.--.----.--.--.----.-----.---  69833947</w:t>
      </w:r>
    </w:p>
    <w:p>
      <w:r>
        <w:t>1        11566921   -----.--.-.-----.-------C----.-.--.----.--.--.----.-----.---  11566933</w:t>
      </w:r>
    </w:p>
    <w:p>
      <w:r>
        <w:t>1        69554996   -----.--.-.-----.-------C----.-.--.----.--.--.----.-----.---  69555008</w:t>
      </w:r>
    </w:p>
    <w:p>
      <w:r>
        <w:t>1        128561095  -----.--.-.-----.-------.----.-.--.----.--.--.----.-----.---  128561083</w:t>
      </w:r>
    </w:p>
    <w:p>
      <w:r>
        <w:t>1        177527691  -----.--.-.-----.-------C----A-.--.----.--.--.----.-----.---  177527679</w:t>
      </w:r>
    </w:p>
    <w:p>
      <w:r>
        <w:t>1        23315627   -----.--.-.-----.-------.----.-.--.----.--.--.----.-----.---  23315615</w:t>
      </w:r>
    </w:p>
    <w:p>
      <w:r>
        <w:t>1        171347749  -----.--.-.-----.-------.----.-.--.----.--.--.----.-----.---  171347737</w:t>
      </w:r>
    </w:p>
    <w:p>
      <w:r>
        <w:t>1        54902433   -----.--.-.-----.-------C----A-.--.----.--.--.----.-----.---  54902445</w:t>
      </w:r>
    </w:p>
    <w:p>
      <w:r>
        <w:t>1        104776689  -----.--.-.-----.-------C----A-.--.----.--.--.----.-----.---  104776677</w:t>
      </w:r>
    </w:p>
    <w:p>
      <w:r>
        <w:t>1        145061444  -----.--.-.-----.-------C----.-.--.----.--.--.----.-----.---  145061456</w:t>
      </w:r>
    </w:p>
    <w:p>
      <w:r>
        <w:t>1        156864586  -----.--.-.-----.-------C----.-.--.----.--.--.----.-----T---  156864598</w:t>
      </w:r>
    </w:p>
    <w:p>
      <w:r>
        <w:t>1        124493269  -----.--.-.-----.-------C----.-.--.----.--.--.----.-----.---  124493257</w:t>
      </w:r>
    </w:p>
    <w:p>
      <w:r>
        <w:t>1        335339     -----.--.-.-----.-------C----.-.--.----A--.--.----.-----.---  335327</w:t>
      </w:r>
    </w:p>
    <w:p>
      <w:r>
        <w:t>1        118395643  -----.--.-.-----.-------C----A-.--.----.--.--.----.-----.---  118395631</w:t>
      </w:r>
    </w:p>
    <w:p>
      <w:r>
        <w:t>1        149950257  -----.--.-.-----.-------C----C-.--.----.--.--.----.-----.---  149950269</w:t>
      </w:r>
    </w:p>
    <w:p>
      <w:r>
        <w:t>1        2702478    -----.--.-.-----.-------C----A-G--.----.--.--.----.-----.---  2702466</w:t>
      </w:r>
    </w:p>
    <w:p>
      <w:r>
        <w:t>1        132657913  -----.--.-.-----.-------.----.-.--C----.--.--.----.-----A---  132657901</w:t>
      </w:r>
    </w:p>
    <w:p>
      <w:r>
        <w:t>1        175714077  -----.--.-.-----.-------C----C-.--.----.--.--.----.-----.---  175714089</w:t>
      </w:r>
    </w:p>
    <w:p>
      <w:r>
        <w:t>1        117997278  -----.--.-.-----.-------C----A-.--.----.--.--.----.-----.---  117997266</w:t>
      </w:r>
    </w:p>
    <w:p>
      <w:r>
        <w:t>1        35749848   -----.--.-.-----.-------C----.-.--.----.--.--T----.-----.---  35749836</w:t>
      </w:r>
    </w:p>
    <w:p>
      <w:r>
        <w:t>1        108780501  -----A--.-.-----.-------C----A-.--.----.--.--.----.-----.---  108780489</w:t>
      </w:r>
    </w:p>
    <w:p>
      <w:r>
        <w:t>1        120926623  -----.--.-.-----.-------C----C-.--.----T--.--.----.-----.---  120926611</w:t>
      </w:r>
    </w:p>
    <w:p>
      <w:r>
        <w:t>1        38699624   -----.--.-.-----.-------C----.-.--.----.--.--.----.-----.---  38699612</w:t>
      </w:r>
    </w:p>
    <w:p>
      <w:r>
        <w:t>1        140133859  -----.--.-.-----.-------C----C-.--.----.--.--.----.-----.---  140133847</w:t>
      </w:r>
    </w:p>
    <w:p>
      <w:r>
        <w:t>1        103526137  -----A--.-.-----.-------C----.-.--.----.--.--.----C-----.---  103526149</w:t>
      </w:r>
    </w:p>
    <w:p>
      <w:r>
        <w:t>1        115785338  -----.--.-.-----.-------C----.-.--.----.--.--.----.-----.---  115785350</w:t>
      </w:r>
    </w:p>
    <w:p>
      <w:r>
        <w:t>1        49942713   -----.--C-.-----.-------C----.-.--.----.--.--.----.-----T---  49942701</w:t>
      </w:r>
    </w:p>
    <w:p>
      <w:r>
        <w:t>1        109015250  -----.--.-.-----.-------A----.-.--.----.--.--.----.-----.---  109015238</w:t>
      </w:r>
    </w:p>
    <w:p>
      <w:r>
        <w:t>1        116835191  -----.--.-.-----.-------.----C-.--.----.--.--.----.-----.---  116835179</w:t>
      </w:r>
    </w:p>
    <w:p>
      <w:r>
        <w:t>1        79339900   -----.--.-.-----.-------C----.-.--.----.--.--T----.-----.---  79339912</w:t>
      </w:r>
    </w:p>
    <w:p>
      <w:r>
        <w:t>1        177891814  -----.--.-.-----.-------C----A-.--.----T--.--.----.-----.---  177891826</w:t>
      </w:r>
    </w:p>
    <w:p>
      <w:r>
        <w:t>1        177939135  -----.--.-.-----.-------C----A-.--.----T--.--.----.-----.---  177939147</w:t>
      </w:r>
    </w:p>
    <w:p>
      <w:r>
        <w:t>1        14748920   -----.--.-.-----.-------.----.-.--.----.--.--.----.-----.---  14748908</w:t>
      </w:r>
    </w:p>
    <w:p>
      <w:r>
        <w:t>1        29601025   -----.--.-.-----.-------C----.-.--.----.--.--.----.-----.---  29601013</w:t>
      </w:r>
    </w:p>
    <w:p>
      <w:r>
        <w:t>1        288946     -----.--.-.-----.-------C----.-.--.----.--.--.----.-----.---  288934</w:t>
      </w:r>
    </w:p>
    <w:p>
      <w:r>
        <w:t>1        33643513   -----.--.-.-----.-------.----.-.--.----.--.--.----.-----.---  33643525</w:t>
      </w:r>
    </w:p>
    <w:p>
      <w:r>
        <w:t>1        32717774   -----.--.-.-----.-------.----.-.--.----.--.--T----.-----.---  32717762</w:t>
      </w:r>
    </w:p>
    <w:p>
      <w:r>
        <w:t>1        39955636   -----.--.-.-----.-------C----A-.--.----.--.--.----.-----.---  39955624</w:t>
      </w:r>
    </w:p>
    <w:p>
      <w:r>
        <w:t>1        100956189  -----.--.-.-----.-------.----.-.--.----.--A--.----.-----.---  100956177</w:t>
      </w:r>
    </w:p>
    <w:p>
      <w:r>
        <w:t>1        74284336   -----.--.-.-----.-------C----.-.--.----.--.--.----.-----.---  74284324</w:t>
      </w:r>
    </w:p>
    <w:p>
      <w:r>
        <w:t>1        172971348  -----.--.-.-----.-------C----.-.--.----.--.--T----.G----.---  172971361</w:t>
      </w:r>
    </w:p>
    <w:p>
      <w:r>
        <w:t>1        9027212    -----.--.-.-----.-------C----A-G--.----.--.--.----.-----.---  9027224</w:t>
      </w:r>
    </w:p>
    <w:p>
      <w:r>
        <w:t>1        103192942  -----.--.-.-----.-------.----.-.--.----.--.--.----.-----.---  103192930</w:t>
      </w:r>
    </w:p>
    <w:p>
      <w:r>
        <w:t>1        103407754  -----.--.-.-----.-------.----.-.--.----.--.--.----.-----.---  103407742</w:t>
      </w:r>
    </w:p>
    <w:p>
      <w:r>
        <w:t>1        175033784  -----.--.-.-----.-------C----.-.--.T---.--.--.----.-----.---  175033771</w:t>
      </w:r>
    </w:p>
    <w:p>
      <w:r>
        <w:t>1        60617066   -----.--.-.-----.-------C----A-.--.---------------------.---  60617074</w:t>
      </w:r>
    </w:p>
    <w:p>
      <w:r>
        <w:t>1        92264990   -----.--.-.-----.-------C----.-.--.----.--.--.----.-----.---  92265002</w:t>
      </w:r>
    </w:p>
    <w:p>
      <w:r>
        <w:t>1        37594745   -----.--A-.-----.-------C----.-.--.----.--.--.----.-----.---  37594733</w:t>
      </w:r>
    </w:p>
    <w:p>
      <w:r>
        <w:t>1        88802228   -----.--.-.-----.-------C----.-.--.----.--.--.----.-----.---  88802216</w:t>
      </w:r>
    </w:p>
    <w:p>
      <w:r>
        <w:t>1        166112269  -----.--.-.-----.-------.----.C.--.----.--.--.----C-----.---  166112282</w:t>
      </w:r>
    </w:p>
    <w:p>
      <w:r>
        <w:t>1        4415211    -----.--.-G-----.-------.C---.-.--.----.--.--.----.-----.---  4415198</w:t>
      </w:r>
    </w:p>
    <w:p>
      <w:r>
        <w:t>1        157449016  -----.--T-.-----.-------.----.-.--.----.--.--.----.-----.---  157449004</w:t>
      </w:r>
    </w:p>
    <w:p>
      <w:r>
        <w:t>1        99419179   -----.--.-.-----.-------C----A-.--.----.--.--.----.-----.---  99419167</w:t>
      </w:r>
    </w:p>
    <w:p>
      <w:r>
        <w:t>1        166600599  -----.--.-.-----.-------C----A-.--C----.--.--.----.-----.---  166600587</w:t>
      </w:r>
    </w:p>
    <w:p>
      <w:r>
        <w:t>1        36613629   -----.--.-.-----.-------C----.-.--.----.--.--.----.-----.---  36613617</w:t>
      </w:r>
    </w:p>
    <w:p>
      <w:r>
        <w:t>1        20206015   -----.--.-.-----.-------C----.-.--.----.--A--.----.-----.---  20206003</w:t>
      </w:r>
    </w:p>
    <w:p>
      <w:r>
        <w:t>1        61663751   -----.--.-.-----.-------.----.-.--.----.--.--.----.-----.---  61663763</w:t>
      </w:r>
    </w:p>
    <w:p>
      <w:r>
        <w:t>1        147793148  -----.--.-.-----.-------C----A-.--.----.--.--.----.-----.---  147793160</w:t>
      </w:r>
    </w:p>
    <w:p>
      <w:r>
        <w:t>1        53337107   -----.--.-.-----.-------C----A-.--.----T--.--.----.-----.---  53337119</w:t>
      </w:r>
    </w:p>
    <w:p>
      <w:r>
        <w:t>1        36640566   -----.A-.-.-----.-------C----.-.--.----.--.--.----.-----.---  36640553</w:t>
      </w:r>
    </w:p>
    <w:p>
      <w:r>
        <w:t>1        30233022   -----.--.-A-----.-------.C---.-.--.----.--.--.----.-----.---  30233009</w:t>
      </w:r>
    </w:p>
    <w:p>
      <w:r>
        <w:t>1        98895094   -----.--.-.-----.-------.----.-.--.----.--.--.----C-----.---  98895082</w:t>
      </w:r>
    </w:p>
    <w:p>
      <w:r>
        <w:t>1        9305579    -----.A-.-.-----.-------.----.-.--.----.--.--.----.-----.---  9305566</w:t>
      </w:r>
    </w:p>
    <w:p>
      <w:r>
        <w:t>1        35545497   -----.--.-.-----.-------C----.-.--.----.--.--.----.-----.---  35545485</w:t>
      </w:r>
    </w:p>
    <w:p>
      <w:r>
        <w:t>1        175476518  -----.--.-.-----.-------C------.------------------------.---  175476512</w:t>
      </w:r>
    </w:p>
    <w:p>
      <w:r>
        <w:t>1        52150300   -----.--.A.-----.-------C----A-.--.----.--.--.----.-----.---  52150287</w:t>
      </w:r>
    </w:p>
    <w:p>
      <w:r>
        <w:t>1        32939953   -----.--.-.-----.-------C----.-.--.----.--.--.----.-----.---  32939965</w:t>
      </w:r>
    </w:p>
    <w:p>
      <w:r>
        <w:t>1        86301723   -----.--.-.-----.-------C----.-.--.----.--.--.----.-----.---  86301735</w:t>
      </w:r>
    </w:p>
    <w:p>
      <w:r>
        <w:t>1        164291263  -----.--.-.-----.-------.----.-.--.----.--.--.----.-----.---  164291251</w:t>
      </w:r>
    </w:p>
    <w:p>
      <w:r>
        <w:t>1        150070794  -----.--A-.-----.-------C----.-.--.----.--.--.----.-----.---  150070782</w:t>
      </w:r>
    </w:p>
    <w:p>
      <w:r>
        <w:t>1        64903341   -----.--T-.-----.-------C----.-.--.----.--.--.----.-----.---  64903353</w:t>
      </w:r>
    </w:p>
    <w:p>
      <w:r>
        <w:t>1        109105182  -----.--.-.-----.-------C----.-.--.----.--.--.----.-----.---  109105194</w:t>
      </w:r>
    </w:p>
    <w:p>
      <w:r>
        <w:t>1        67242360   --------.-.-----.-------.----.-.--.----.--.--.----.-----.---  67242371</w:t>
      </w:r>
    </w:p>
    <w:p>
      <w:r>
        <w:t>1        4727051    -----.--.-.-----.-------.----.-.--.----.--.--.----.-----.---  4727063</w:t>
      </w:r>
    </w:p>
    <w:p>
      <w:r>
        <w:t>1        111850344  -----.--.-.-----.-------C----A-.--C----.--.--.----.-----.---  111850356</w:t>
      </w:r>
    </w:p>
    <w:p>
      <w:r>
        <w:t>1        19303426   -----.--A-.-----.-------.----.-.--.----.--.--.----.-----.---  19303414</w:t>
      </w:r>
    </w:p>
    <w:p>
      <w:r>
        <w:t>1        35063137   -----.--.-.-----.-------.----.-.--.----.--.--.----.-----.---  35063149</w:t>
      </w:r>
    </w:p>
    <w:p>
      <w:r>
        <w:t>1        173562288  -----.--.-.-----.-------C----.-.--.----.--.--.----.-----.A--  173562301</w:t>
      </w:r>
    </w:p>
    <w:p>
      <w:r>
        <w:t>1        31287980   -----.-------------------------.--.----.--T--.----.-----.---  31287973</w:t>
      </w:r>
    </w:p>
    <w:p>
      <w:r>
        <w:t>1        46304259   -----.--.-.-----.-------C----.-.--.----.--.--.----G-----.---  46304271</w:t>
      </w:r>
    </w:p>
    <w:p>
      <w:r>
        <w:t>1        76808207   -----.--.-.-----.-------.----.-.--.----.--.--.----.-----.---  76808219</w:t>
      </w:r>
    </w:p>
    <w:p>
      <w:r>
        <w:t>1        168902583  -----.--.-.-----.-------C----C-.--.----.--.--.----.-----.---  168902571</w:t>
      </w:r>
    </w:p>
    <w:p>
      <w:r>
        <w:t>1        3526279    -----.--.-.-----.-------.----.-.--.----.--.--.----.-----.---  3526267</w:t>
      </w:r>
    </w:p>
    <w:p>
      <w:r>
        <w:t>1        79329583   TCCCT.--.-.-----.-------C----.-.--.----.--.--.----.-----.---  79329566</w:t>
      </w:r>
    </w:p>
    <w:p>
      <w:r>
        <w:t>1        113966095  -----.--.-.-----.-------C----.-.--.----.--.--.----.-----A---  113966083</w:t>
      </w:r>
    </w:p>
    <w:p>
      <w:r>
        <w:t>1        137719276  -----.--.-.-----.-------C----.-.--.----.--.--.----.-----.---  137719264</w:t>
      </w:r>
    </w:p>
    <w:p>
      <w:r>
        <w:t>1        85842161   -----.--.-.-----.-------C----.-.--.----.--.--.----.-----.---  85842173</w:t>
      </w:r>
    </w:p>
    <w:p>
      <w:r>
        <w:t>1        158051577  -----.--.-.-----.-------.----.-.--.----.--.--A----.-----.---  158051565</w:t>
      </w:r>
    </w:p>
    <w:p>
      <w:r>
        <w:t>1        19859570   -----.--.-------.-------.----C-.--A----.--.--.----.-----.---  19859559</w:t>
      </w:r>
    </w:p>
    <w:p>
      <w:r>
        <w:t>1        172820381  -----.--.-.-----.-------C----.-.--.----.--.--.----.-----.---  172820369</w:t>
      </w:r>
    </w:p>
    <w:p>
      <w:r>
        <w:t>1        67518176   -----.--.-.-----.-------C----C-.--.----.--.--T----.-----.---  67518188</w:t>
      </w:r>
    </w:p>
    <w:p>
      <w:r>
        <w:t>1        95622577   -----.--.-.-----G-------C----.-.--.----.--.--.----.-----.---  95622565</w:t>
      </w:r>
    </w:p>
    <w:p>
      <w:r>
        <w:t>1        167223149  -----.--.-.-----.-------C----A-.--.----.--.--.----.-----.---  167223137</w:t>
      </w:r>
    </w:p>
    <w:p>
      <w:r>
        <w:t>1        158016868  -----.--.-.-----.-------C----A-.--A----.--T--.----.-----.---  158016880</w:t>
      </w:r>
    </w:p>
    <w:p>
      <w:r>
        <w:t>1        47103640   -----.--.-.-----.-------C----.-.--.----.--.--.----.-----.---  47103628</w:t>
      </w:r>
    </w:p>
    <w:p>
      <w:r>
        <w:t>1        178336906  -----T--.-.-----.-------.----.-.--.----.--.--.----.-----.---  178336918</w:t>
      </w:r>
    </w:p>
    <w:p>
      <w:r>
        <w:t>1        54054326   -----.--.-.-----.-------.----A-.--.----.--.--A----.-----.---  54054314</w:t>
      </w:r>
    </w:p>
    <w:p>
      <w:r>
        <w:t>1        160110677  -----.--A-.-----.-------.----.-.--.----.--.--.----.-----.---  160110665</w:t>
      </w:r>
    </w:p>
    <w:p>
      <w:r>
        <w:t>1        171078816  -----.--.-.-----.-------.----.-.--.----.--.--.----.-----.---  171078804</w:t>
      </w:r>
    </w:p>
    <w:p>
      <w:r>
        <w:t>1        132280626  -----.--.-------.-------.----C-.--.----.--.--.----.-----.---  132280637</w:t>
      </w:r>
    </w:p>
    <w:p>
      <w:r>
        <w:t>1        150509371  -----.--.-.-----.-------C----T-.--.----.--.--.----.-----.---  150509359</w:t>
      </w:r>
    </w:p>
    <w:p>
      <w:r>
        <w:t>1        79320377   -----.--.-.-----.-------.----.-.--.----.--.--.----.-----.---  79320389</w:t>
      </w:r>
    </w:p>
    <w:p>
      <w:r>
        <w:t>1        38144585   -----.--.-.-----.-------C----.-.--.----.--.--.----.-----.---  38144597</w:t>
      </w:r>
    </w:p>
    <w:p>
      <w:r>
        <w:t>1        110406446  -----.--.-.-----.-------.----.-.--.----.--.--.----.-----.---  110406434</w:t>
      </w:r>
    </w:p>
    <w:p>
      <w:r>
        <w:t>1        163226578  -----.--.-.-----.-------.----CA.--.----.--.--.----.-----.---  163226565</w:t>
      </w:r>
    </w:p>
    <w:p>
      <w:r>
        <w:t>1        140654753  -----.--.-.-----.-------C----C-.--.----.--.--.----.-----.---  140654765</w:t>
      </w:r>
    </w:p>
    <w:p>
      <w:r>
        <w:t>1        175296251  -----.--.-.-----.-------C----.-.--.----T--.--.----.-----.---  175296239</w:t>
      </w:r>
    </w:p>
    <w:p>
      <w:r>
        <w:t>1        69441592   -----.--.-.-----.-------C----C-.--.----.--.--.----.-----.---  69441604</w:t>
      </w:r>
    </w:p>
    <w:p>
      <w:r>
        <w:t>1        60979395   -----.--.-.-----.-------C----.-.--.----.--.--.----.-----T---  60979407</w:t>
      </w:r>
    </w:p>
    <w:p>
      <w:r>
        <w:t>1        122850446  T----.--.-G-----.-------.C---.-.--.----.--.--.----.-----.---  122850432</w:t>
      </w:r>
    </w:p>
    <w:p>
      <w:r>
        <w:t>1        110166714  -----.--.-.-----.-------C----T-.--.----.--.--.----.-----.---  110166702</w:t>
      </w:r>
    </w:p>
    <w:p>
      <w:r>
        <w:t>1        19060314   -----.--.-.-----.-------C----A-.--.----A--.--T----.-----.---  19060302</w:t>
      </w:r>
    </w:p>
    <w:p>
      <w:r>
        <w:t>1        12231096   -----.--.-.-----.-------C----.-.--.----.--.--.----.-----.     12231108</w:t>
      </w:r>
    </w:p>
    <w:p>
      <w:r>
        <w:t>1        86020136   -----.--.-.-----.-------.----.-.--.----.--.--.----.           86020147</w:t>
      </w:r>
    </w:p>
    <w:p>
      <w:r>
        <w:t>19       16208270   -----.--.-.-----.-------C----A-.--.----.--.--.----.-----.---  16208282</w:t>
      </w:r>
    </w:p>
    <w:p>
      <w:r>
        <w:t>19       46200145   -----.--.-.-----.-------.----A-.--.----A--.--.----.-----.---  46200157</w:t>
      </w:r>
    </w:p>
    <w:p>
      <w:r>
        <w:t>19       40388850   -----.--.-.-----.-------.----.-.--.----.--.--.----.-----.---  40388862</w:t>
      </w:r>
    </w:p>
    <w:p>
      <w:r>
        <w:t>19       15390467   -----.--.-.-----.-------.----.-.--.----.--.--A----.-----.---  15390479</w:t>
      </w:r>
    </w:p>
    <w:p>
      <w:r>
        <w:t>19       14328213   -----.--.-.-----.-------C----.-.--.----.--.--.----.-----.---  14328225</w:t>
      </w:r>
    </w:p>
    <w:p>
      <w:r>
        <w:t>19       45499769   -----.--.-.-----.-------C----A-.--.----.--.--.----.-----.---  45499781</w:t>
      </w:r>
    </w:p>
    <w:p>
      <w:r>
        <w:t>19       51357405   -----.--.-.-----.-------C----C-.--.----.--.--.----.-----.---  51357417</w:t>
      </w:r>
    </w:p>
    <w:p>
      <w:r>
        <w:t>19       18066955   -----.--.-.-----.-------C----A-G--.----.--.--.----.-----.---  18066943</w:t>
      </w:r>
    </w:p>
    <w:p>
      <w:r>
        <w:t>19       52114083   -----.--.-.-----.-------C----.-.--.----.--.--.----.-----.---  52114071</w:t>
      </w:r>
    </w:p>
    <w:p>
      <w:r>
        <w:t>19       43266749   -----.--.-.-----C-------.----.-.--.----.--.--.----.-----.---  43266737</w:t>
      </w:r>
    </w:p>
    <w:p>
      <w:r>
        <w:t>19       2532932    -----.--.-.-----.-------C----.-.--.----.--.--.----.-----.---  2532920</w:t>
      </w:r>
    </w:p>
    <w:p>
      <w:r>
        <w:t>19       9383797    -----.--.-.-----.-------.----.-.--.----.--.--.----.-----A---  9383785</w:t>
      </w:r>
    </w:p>
    <w:p>
      <w:r>
        <w:t>19       33356045   -----.--.-.-----.-------C----.-.--.----.--.--.----.-----.---  33356033</w:t>
      </w:r>
    </w:p>
    <w:p>
      <w:r>
        <w:t>19       27150824   -----.--.-.-----.-------.----.-.--.----.--.--.----.-----.---  27150812</w:t>
      </w:r>
    </w:p>
    <w:p>
      <w:r>
        <w:t>19       28522789   -----.--.-.-----.-------.----.-.--.----.--.--.----.-----.---  28522777</w:t>
      </w:r>
    </w:p>
    <w:p>
      <w:r>
        <w:t>19       1262510    -----.--.-C-----.-------C----A-.--.----.--.--.----.-----.---  1262522</w:t>
      </w:r>
    </w:p>
    <w:p>
      <w:r>
        <w:t>19       18339265   -----.--.-.-----.-------C----.-.--G----.--.--.----.-----.---  18339277</w:t>
      </w:r>
    </w:p>
    <w:p>
      <w:r>
        <w:t>19       4717553    -----.--.-.-----.-------C----.-.--.----.--.--.----.-----.---  4717541</w:t>
      </w:r>
    </w:p>
    <w:p>
      <w:r>
        <w:t>19       11748288   -----.--.-.-----.-------.----.-.--.----.--.--.----G-----.---  11748276</w:t>
      </w:r>
    </w:p>
    <w:p>
      <w:r>
        <w:t>19       2394013    -----.--.-.-----.-------.----.-.--.----.--.--.----.-----.---  2394001</w:t>
      </w:r>
    </w:p>
    <w:p>
      <w:r>
        <w:t>19       46120922   -----.--.-.-----.-------.----.-C--.----.--T--.----.-----T---  46120910</w:t>
      </w:r>
    </w:p>
    <w:p>
      <w:r>
        <w:t>19       46173956   -----.--.-.-----.-------C----.-.--.----.--.--.----C-----.---  46173944</w:t>
      </w:r>
    </w:p>
    <w:p>
      <w:r>
        <w:t>19       14252697   -----.--.-.-----.-------.----.-.--.----A--.--.----.-----.---  14252709</w:t>
      </w:r>
    </w:p>
    <w:p>
      <w:r>
        <w:t>19       942006     -----.--.-.-----.-------C----.-.--.----.--.--T----C-----.---  941994</w:t>
      </w:r>
    </w:p>
    <w:p>
      <w:r>
        <w:t>19       29902381   -----.--C-.-----.-------C----.-.--.----.--.--.----.-----.---  29902393</w:t>
      </w:r>
    </w:p>
    <w:p>
      <w:r>
        <w:t>19       6688425    -----.--A-.-----.-------.----.-.--.----.--.--.----.-----.---  6688413</w:t>
      </w:r>
    </w:p>
    <w:p>
      <w:r>
        <w:t>19       49871901   -----.--.-.-----.-------C----A-.--.----.--.--.----.-----.---  49871889</w:t>
      </w:r>
    </w:p>
    <w:p>
      <w:r>
        <w:t>19       7223740    -----.--.-.-----.-------C----.-.--.----.--.--.----.-----.---  7223728</w:t>
      </w:r>
    </w:p>
    <w:p>
      <w:r>
        <w:t>19       31056204   -----.--.-.-----.-------.----.-.--.----.--.--.----.-----.---  31056216</w:t>
      </w:r>
    </w:p>
    <w:p>
      <w:r>
        <w:t>19       15838925   -----.--.-.-----.-------.----.-.--.----.--.--.----.-----.---  15838937</w:t>
      </w:r>
    </w:p>
    <w:p>
      <w:r>
        <w:t>19       30801898   -----.--.-.-----.-------.----.-.--.----.--.--.----.-----.---  30801910</w:t>
      </w:r>
    </w:p>
    <w:p>
      <w:r>
        <w:t>19       52047455   -----.--.-.-----.-------C----A-.--.----.--.--.----.-----.---  52047467</w:t>
      </w:r>
    </w:p>
    <w:p>
      <w:r>
        <w:t>19       56260644   -----.--.-.-----.-------C----.-.--.----.--.--.----.-----.---  56260656</w:t>
      </w:r>
    </w:p>
    <w:p>
      <w:r>
        <w:t>19       132109     -----.--C-.-----.-------C----.-.--.----.--T--.----.-----.---  132121</w:t>
      </w:r>
    </w:p>
    <w:p>
      <w:r>
        <w:t>19       28276686   -----A--.-.-----.-------C----.-.--.----.--.--.----.-----.---  28276698</w:t>
      </w:r>
    </w:p>
    <w:p>
      <w:r>
        <w:t>19       54012067   -----.--.-.-----.-------C----.-.--.----.--.--.----.-----.---  54012079</w:t>
      </w:r>
    </w:p>
    <w:p>
      <w:r>
        <w:t>19       48616213   -----.--.-.-----.-------C----T-.--.----.--.--.----.-----.---  48616225</w:t>
      </w:r>
    </w:p>
    <w:p>
      <w:r>
        <w:t>19       20186116   -----.--.-C-----.-------C----.-.--.----.--.--.----.-----.---  20186128</w:t>
      </w:r>
    </w:p>
    <w:p>
      <w:r>
        <w:t>19       38285058   -----T--.-.-----.-------.----.-.--.----.--.--.----.-----.---  38285046</w:t>
      </w:r>
    </w:p>
    <w:p>
      <w:r>
        <w:t>19       43315778   -----.--.-.-----.-------C----A-.--.----.--.--.----.-----.---  43315766</w:t>
      </w:r>
    </w:p>
    <w:p>
      <w:r>
        <w:t>19       49341595   -----.--.-.-----.-------C----A-.--.----.--.--.----.-----.---  49341607</w:t>
      </w:r>
    </w:p>
    <w:p>
      <w:r>
        <w:t>19       35343859   -----.--.-.-----.-------C----A-.--.----.--.--.----.-----A---  35343871</w:t>
      </w:r>
    </w:p>
    <w:p>
      <w:r>
        <w:t>19       39548335   -----.--A-.-----.-------.----.-.--.----.--.--.----.-----.---  39548323</w:t>
      </w:r>
    </w:p>
    <w:p>
      <w:r>
        <w:t>19       38931523   -----.--.-.-----.-------C----A-.--.----.--.--.----.-----.---  38931535</w:t>
      </w:r>
    </w:p>
    <w:p>
      <w:r>
        <w:t>19       3879599    -----.--.-.-----.-------.----.-.--.----.--.--.----.-----.---  3879587</w:t>
      </w:r>
    </w:p>
    <w:p>
      <w:r>
        <w:t>19       49663973   -----.--.-.-----.-------C----A-.--.----T--.--.----.-----.---  49663961</w:t>
      </w:r>
    </w:p>
    <w:p>
      <w:r>
        <w:t>19       51261864   -----.--.-.-----.-------C----.-.--.----.--.--.----.-----.---  51261852</w:t>
      </w:r>
    </w:p>
    <w:p>
      <w:r>
        <w:t>19       41129654   -----.--.-.-----.-------A----.-.--.----.--.--.----.-----.---  41129666</w:t>
      </w:r>
    </w:p>
    <w:p>
      <w:r>
        <w:t>19       30914615   -----.--.-.-----.-------C----.-.--.----.--.--.----.-----.---  30914603</w:t>
      </w:r>
    </w:p>
    <w:p>
      <w:r>
        <w:t>19       4514433    -----.--.-.-----.-------C----A-.--.----.--.--.----.-----.---  4514421</w:t>
      </w:r>
    </w:p>
    <w:p>
      <w:r>
        <w:t>19       55807424   -----.--.-.-----.-------C----A-.--C----.--.--.----.-----.---  55807412</w:t>
      </w:r>
    </w:p>
    <w:p>
      <w:r>
        <w:t>19       27541371   -----.--.-.-----.-------C----.-.--.----.--.--.----C-----.---  27541383</w:t>
      </w:r>
    </w:p>
    <w:p>
      <w:r>
        <w:t>19       29129396   -----.--.-.-----.-------.----.-.--.----.--.--.----.-----.---  29129408</w:t>
      </w:r>
    </w:p>
    <w:p>
      <w:r>
        <w:t>19       45305371   -----.--.-.-----.-------C----C-.--.----.--.--.----.-----.---  45305383</w:t>
      </w:r>
    </w:p>
    <w:p>
      <w:r>
        <w:t>19       45600474   -----.--.-.-----.-------.----.-.--.----.--.--.----.-----.---  45600462</w:t>
      </w:r>
    </w:p>
    <w:p>
      <w:r>
        <w:t>19       36634859   -----.--.-.-----.-------.----.-.--.----.--.--.----.-----.---  36634847</w:t>
      </w:r>
    </w:p>
    <w:p>
      <w:r>
        <w:t>19       33745076   -----.--.-.-----.-------C----A-.--.----.--.--.----.-----.---  33745064</w:t>
      </w:r>
    </w:p>
    <w:p>
      <w:r>
        <w:t>19       13031429   -----A--.-.-----.-------C----A-.--.----.--.--.----.-----.---  13031441</w:t>
      </w:r>
    </w:p>
    <w:p>
      <w:r>
        <w:t>19       9895307    -----.--.-.-----.-------C----.-.--.----.--.--.----.-----A---  9895319</w:t>
      </w:r>
    </w:p>
    <w:p>
      <w:r>
        <w:t>19       40960669   -----.--.-.-----.-------C----T-.--.----.--.--.----.-----.---  40960657</w:t>
      </w:r>
    </w:p>
    <w:p>
      <w:r>
        <w:t>19       42861775   -----.--.-G-----.-------.----CC.--.----.--.--.----.-----.---  42861762</w:t>
      </w:r>
    </w:p>
    <w:p>
      <w:r>
        <w:t>19       42903992   -----.--.-G-----.-------.----CC.--.----.--.--.----.-----.---  42903979</w:t>
      </w:r>
    </w:p>
    <w:p>
      <w:r>
        <w:t>19       13582255   -----.--.-.-----.-------.----.-.-------A--.--.----.-----.---  13582244</w:t>
      </w:r>
    </w:p>
    <w:p>
      <w:r>
        <w:t>19       28749422   -----.--.-.-----.-------C----A-.--.----.--.--.----.-----.---  28749434</w:t>
      </w:r>
    </w:p>
    <w:p>
      <w:r>
        <w:t>19       36220944   -----.--.-.-----.-------C----C-.--.----.--.--.----.-----.---  36220956</w:t>
      </w:r>
    </w:p>
    <w:p>
      <w:r>
        <w:t>19       8667539    -----.--.-.-----.-------C----A-.--.----.--.--.----.-----.---  8667551</w:t>
      </w:r>
    </w:p>
    <w:p>
      <w:r>
        <w:t>19       25892430   -----.--.-G-----.-------.----C-.G-.----.--.--.----.-----.---  25892443</w:t>
      </w:r>
    </w:p>
    <w:p>
      <w:r>
        <w:t>19       28531579   -----.--.-.-----.-------C----A-.--.----.--.--.----.-----.---  28531591</w:t>
      </w:r>
    </w:p>
    <w:p>
      <w:r>
        <w:t>19       39574604   -----.--.-.-----.-------C----.-.--.----G--.--.----.-----.---  39574616</w:t>
      </w:r>
    </w:p>
    <w:p>
      <w:r>
        <w:t>19       11158661   -----.--.-.-----.-------C----.-.--.----.--.--.----.-----.---  11158673</w:t>
      </w:r>
    </w:p>
    <w:p>
      <w:r>
        <w:t>19       32576252   -----.--.-.-----.-------.----.-.--.----.--.--.----.-----.---  32576264</w:t>
      </w:r>
    </w:p>
    <w:p>
      <w:r>
        <w:t>19       45227437   --------.-.-----.-------.----.-.--.----.--.--.----.-----.---  45227448</w:t>
      </w:r>
    </w:p>
    <w:p>
      <w:r>
        <w:t>19       654777     -----.--.-.-----.-------C----C-.--.----.--.--.----.-----.---  654789</w:t>
      </w:r>
    </w:p>
    <w:p>
      <w:r>
        <w:t>19       28512140   -----.--.-.-----.-------.----T-.--.----.--.--.----.-----.---  28512152</w:t>
      </w:r>
    </w:p>
    <w:p>
      <w:r>
        <w:t>19       47227042   -----.--.-.-----.-------.----.-.--.----.--T--.----.-----.---  47227054</w:t>
      </w:r>
    </w:p>
    <w:p>
      <w:r>
        <w:t>19       47499712   -----.--.-.-----.-------C----.-.--.----T--.--.----.-----.---  47499724</w:t>
      </w:r>
    </w:p>
    <w:p>
      <w:r>
        <w:t>19       33600039   -----C--.-.-----.-------C----.-.--.----.--.--.----.-----.---  33600027</w:t>
      </w:r>
    </w:p>
    <w:p>
      <w:r>
        <w:t>19       50805240   -----.--.-.-----.-------C----.-.--.----.--.--.----.-----.---  50805228</w:t>
      </w:r>
    </w:p>
    <w:p>
      <w:r>
        <w:t>19       5343500    -----.--.-.-----.-------C----.-.--.----.--.--.----.-----.---  5343512</w:t>
      </w:r>
    </w:p>
    <w:p>
      <w:r>
        <w:t>19       26654699   -----.--.-.-----.-------C----A-G--.----G--.--.----.-----.---  26654687</w:t>
      </w:r>
    </w:p>
    <w:p>
      <w:r>
        <w:t>19       14265696        .--.-.-----.-------C----.-.--.----.--.--.----.-----.---  14265684</w:t>
      </w:r>
    </w:p>
    <w:p>
      <w:r>
        <w:t>19       38412477   -----.--.-.-----.-------.----A-.--.----.--.--.----.-----.---  38412465</w:t>
      </w:r>
    </w:p>
    <w:p>
      <w:r>
        <w:t>19       30387009   -----.--.-.-----.-------.----.-.--.----.--.--.----.-----.---  30386997</w:t>
      </w:r>
    </w:p>
    <w:p>
      <w:r>
        <w:t>19       27146114   -----.--.-.-----.-------C----A-.--.----.--.--.----.-----.---  27146102</w:t>
      </w:r>
    </w:p>
    <w:p>
      <w:r>
        <w:t>19       41690261   -----.--.-.-----.-------C----.-.--.----.--.--.----.-----.---  41690273</w:t>
      </w:r>
    </w:p>
    <w:p>
      <w:r>
        <w:t>19       35527797   -----.--.-.-----.-------C----C-.--.----.--.--.----.-----.---  35527785</w:t>
      </w:r>
    </w:p>
    <w:p>
      <w:r>
        <w:t>19       34834122   -----.--.-.-----.-------C----.-.--.----.--.--.----.-----.---  34834110</w:t>
      </w:r>
    </w:p>
    <w:p>
      <w:r>
        <w:t>19       50507806   T----.--.-G-----.-------.A---.-.--.----.--.--.----.-----.---  50507792</w:t>
      </w:r>
    </w:p>
    <w:p>
      <w:r>
        <w:t>19       11327025   -----.--.-.-----.-------A----.-.--.----.--.--.----.-----.---  11327013</w:t>
      </w:r>
    </w:p>
    <w:p>
      <w:r>
        <w:t>19       9907081    -----C--.-A-----.-------.C---.-.--.----.--A--.----.-----.---  9907068</w:t>
      </w:r>
    </w:p>
    <w:p>
      <w:r>
        <w:t>19       54414436   -----.--.-.-----.-------C----A-.--.----.--.--T----.-----.---  54414424</w:t>
      </w:r>
    </w:p>
    <w:p>
      <w:r>
        <w:t>19       4565271    -----.--.-.-----.-------C----.-.--.----.--.--.----.-----.---  4565259</w:t>
      </w:r>
    </w:p>
    <w:p>
      <w:r>
        <w:t>19       196093     -----.--.-G-----.-------.C---.-.--.----.--.--.----.-----.---  196080</w:t>
      </w:r>
    </w:p>
    <w:p>
      <w:r>
        <w:t>11       54246812   -----.--.-.-----.-------.----.-.--.----.--.--.----.-----.---  54246824</w:t>
      </w:r>
    </w:p>
    <w:p>
      <w:r>
        <w:t>11       32091912   -----.--.-.-----.-------C----.-.--.----.--.--.----.-----A---  32091900</w:t>
      </w:r>
    </w:p>
    <w:p>
      <w:r>
        <w:t>11       63381282   -----.--.-.-----.-------.----.-.--.----.--.--.----.-----.---  63381270</w:t>
      </w:r>
    </w:p>
    <w:p>
      <w:r>
        <w:t>11       71616719   -----.--.-.-----.-------C----.-.--.----.--.--.----.-----.---  71616731</w:t>
      </w:r>
    </w:p>
    <w:p>
      <w:r>
        <w:t>11       76474580   -----.--.-.-----.-------C----.-.--.----.--.--.----.-----.---  76474592</w:t>
      </w:r>
    </w:p>
    <w:p>
      <w:r>
        <w:t>11       42502551   -----.--.-.-----.-------C----.-.--.----.--.--.----.-----.---  42502539</w:t>
      </w:r>
    </w:p>
    <w:p>
      <w:r>
        <w:t>11       43215947   -----.--.-.-----.-------C----.-.--.----.--.--.----.-----.---  43215959</w:t>
      </w:r>
    </w:p>
    <w:p>
      <w:r>
        <w:t>11       29128111   -----.--.-.-----.-------C----.-.--.----.--.--.----.-----A---  29128099</w:t>
      </w:r>
    </w:p>
    <w:p>
      <w:r>
        <w:t>11       9179509    -----.--.-.-----.-------.----.-.--.----.--.--.----.-----A---  9179497</w:t>
      </w:r>
    </w:p>
    <w:p>
      <w:r>
        <w:t>11       45133191   -----.--.-.-----.-------C----.-.--.----.--.--.----.-----.---  45133179</w:t>
      </w:r>
    </w:p>
    <w:p>
      <w:r>
        <w:t>11       65961360   -----.--.-.-----.-------C----A-.--.----.--.--.----.-----.---  65961348</w:t>
      </w:r>
    </w:p>
    <w:p>
      <w:r>
        <w:t>11       1112328    -----.--.-G-----.-------C----.-.--.----.--.--.----.-----.---  1112316</w:t>
      </w:r>
    </w:p>
    <w:p>
      <w:r>
        <w:t>11       71832090   -----.--.-.-----.-------.----.-.--.----.--.--.----.-----.---  71832102</w:t>
      </w:r>
    </w:p>
    <w:p>
      <w:r>
        <w:t>11       22386591   -----.--.-.-----.-------.----.-.--.----.--.--.----.-----.---  22386603</w:t>
      </w:r>
    </w:p>
    <w:p>
      <w:r>
        <w:t>11       89465552   -----.--.-C-----.-------C----A-.--.----.--.--.----.-----.---  89465540</w:t>
      </w:r>
    </w:p>
    <w:p>
      <w:r>
        <w:t>11       64025635   -----.--.-.-----.-------C----A-.--.----.--.--.----A-----.---  64025647</w:t>
      </w:r>
    </w:p>
    <w:p>
      <w:r>
        <w:t>11       50201639   -----.--.-.-----.-------.----.-.--.----.--.--.----C-----.---  50201627</w:t>
      </w:r>
    </w:p>
    <w:p>
      <w:r>
        <w:t>11       50839030   -----.--.-.-----.-------.----.-.--C----.--.--.----.-----.---  50839018</w:t>
      </w:r>
    </w:p>
    <w:p>
      <w:r>
        <w:t>11       52171342   -----.--.-.-----.-------C----.-.--G----.--.--.----.-----.---  52171330</w:t>
      </w:r>
    </w:p>
    <w:p>
      <w:r>
        <w:t>11       39980608   -----.--.-.-----.-------C----.-.--.----.--.--.----.-----.---  39980620</w:t>
      </w:r>
    </w:p>
    <w:p>
      <w:r>
        <w:t>11       15341620   -----A--.-.-----.-------C----A-.--.----.--.--.----.-----.---  15341632</w:t>
      </w:r>
    </w:p>
    <w:p>
      <w:r>
        <w:t>11       39282723   -----.--.-.-----.-------C----C-.--.----.--.--.----.-----.---  39282735</w:t>
      </w:r>
    </w:p>
    <w:p>
      <w:r>
        <w:t>11       70911369   -----.--.-.-----.-------C----A-G--.----.--.--.----.-----.---  70911357</w:t>
      </w:r>
    </w:p>
    <w:p>
      <w:r>
        <w:t>11       27287124   -----.--.-.-----.-------C----A-.--.----.--.--.----.-----.---  27287112</w:t>
      </w:r>
    </w:p>
    <w:p>
      <w:r>
        <w:t>11       70176700   -----.--.-.-----.-------C----.-.--.----G--.--.----.-----.---  70176712</w:t>
      </w:r>
    </w:p>
    <w:p>
      <w:r>
        <w:t>11       66742888   -----.--.-.-----.-------C----A-G--.----A--.--T----.-----.---  66742900</w:t>
      </w:r>
    </w:p>
    <w:p>
      <w:r>
        <w:t>11       48021473   -----.--.-.-----.-------.----.-.--.----.--.--.----.-----A---  48021461</w:t>
      </w:r>
    </w:p>
    <w:p>
      <w:r>
        <w:t>11       48628275   -----.--.-.-----.-------C----.-.--.----.--.--.----.-----.---  48628287</w:t>
      </w:r>
    </w:p>
    <w:p>
      <w:r>
        <w:t>11       27782325   -----.--.-.-----.-------.----.-.--.----.--.--.----.-----.---  27782337</w:t>
      </w:r>
    </w:p>
    <w:p>
      <w:r>
        <w:t>11       37064589   -----.--.-.-----.-------.----.-.--.----T--.--.----.-----.---  37064601</w:t>
      </w:r>
    </w:p>
    <w:p>
      <w:r>
        <w:t>11       12553994   -----.--.-.-----.-------C----.-.--.----.--.--.----.-----.---  12554006</w:t>
      </w:r>
    </w:p>
    <w:p>
      <w:r>
        <w:t>11       65265917   -----.--.-.-----.-------C----.-.--.----A--.--.----.-----.---  65265905</w:t>
      </w:r>
    </w:p>
    <w:p>
      <w:r>
        <w:t>11       14758521   -----.--.-C-----.-------C----.-.--.----.--.--.----.-----.---  14758533</w:t>
      </w:r>
    </w:p>
    <w:p>
      <w:r>
        <w:t>11       79111908   -----.--.-.-----.-------C----.-.--.----.--.--.----.-----.---  79111920</w:t>
      </w:r>
    </w:p>
    <w:p>
      <w:r>
        <w:t>11       7479691    -----.--.-.-----.-------C----A-G--.----.--.--.----.-----.---  7479703</w:t>
      </w:r>
    </w:p>
    <w:p>
      <w:r>
        <w:t>11       47680592   -----.--.-.-----.-------C----A-.--.----.--.--.----.-----.---  47680604</w:t>
      </w:r>
    </w:p>
    <w:p>
      <w:r>
        <w:t>11       35622582   -----T--.-.-----.-------C----.-.--.----.--.--.----.-----.---  35622594</w:t>
      </w:r>
    </w:p>
    <w:p>
      <w:r>
        <w:t>11       6367871    -----.--.-.-----.-------C----.-.--.----.--.--.----.-----.---  6367859</w:t>
      </w:r>
    </w:p>
    <w:p>
      <w:r>
        <w:t>11       6171921    -----.--.-.-----.-------C----.-.--.----.--.--.----.-----.---  6171933</w:t>
      </w:r>
    </w:p>
    <w:p>
      <w:r>
        <w:t>11       71270591   -----.--.-.-----.-------C----.-.--.----.--.--.----.-----.---  71270603</w:t>
      </w:r>
    </w:p>
    <w:p>
      <w:r>
        <w:t>11       21621440   -----.--.-.-----.-------C----A-.--.----.--.--.----.-----.---  21621428</w:t>
      </w:r>
    </w:p>
    <w:p>
      <w:r>
        <w:t>11       10054976   -----.--.-.-----.-------C----.-.--.----.--.--.----.-----.---  10054988</w:t>
      </w:r>
    </w:p>
    <w:p>
      <w:r>
        <w:t>11       28396303   -----.--.-.-----.-------C----.-.--.----.--.--.----.-----.---  28396315</w:t>
      </w:r>
    </w:p>
    <w:p>
      <w:r>
        <w:t>11       16539449   -----.--.-.-----.-------.----A-.--.----.--.--.----.-----.---  16539437</w:t>
      </w:r>
    </w:p>
    <w:p>
      <w:r>
        <w:t>11       13115438   -----.--T-.-----.-------C----C-.--.----.--.--.----.-----.---  13115450</w:t>
      </w:r>
    </w:p>
    <w:p>
      <w:r>
        <w:t>11       43605866   -----.--.-.-----.-------C----A-.--.----.--.--.----.-----.---  43605878</w:t>
      </w:r>
    </w:p>
    <w:p>
      <w:r>
        <w:t>11       52837427   -----.--.-.-----.-------.----A-.--.----.--.--.----.-----.---  52837439</w:t>
      </w:r>
    </w:p>
    <w:p>
      <w:r>
        <w:t>11       37313264   -----.--.-.-----.-------C----A-.--.----.--.--.----.-----.---  37313276</w:t>
      </w:r>
    </w:p>
    <w:p>
      <w:r>
        <w:t>11       80531553   -----.--.-.-----.-------.----.-.--.----G--.--.----.-----.---  80531541</w:t>
      </w:r>
    </w:p>
    <w:p>
      <w:r>
        <w:t>11       36235138   -----.--.-.-----.-------C----C-.--.----.--.--.----.-----.---  36235126</w:t>
      </w:r>
    </w:p>
    <w:p>
      <w:r>
        <w:t>11       26996191   -----.--.-.-----.-------C----A-.--.----.--.--.----.-----.---  26996179</w:t>
      </w:r>
    </w:p>
    <w:p>
      <w:r>
        <w:t>11       18574077   -----.--.-.-----.-------.----C-.--C----.--.--.----.-----.---  18574089</w:t>
      </w:r>
    </w:p>
    <w:p>
      <w:r>
        <w:t>11       86354673   -----.--A-.-----.-------.----.-.--.----.--.--.----.-----.---  86354685</w:t>
      </w:r>
    </w:p>
    <w:p>
      <w:r>
        <w:t>11       47902747   -----.--.-.-----.-------.----.-.--.----.--.--.----.-----A---  47902759</w:t>
      </w:r>
    </w:p>
    <w:p>
      <w:r>
        <w:t>11       45326079   -----.--.-.-----.-------C----A-.--.----.--.--.----.-----.---  45326067</w:t>
      </w:r>
    </w:p>
    <w:p>
      <w:r>
        <w:t>11       61323161   -----.--.-.-----.-------.----.-.--.----.--.--.----.-----.---  61323173</w:t>
      </w:r>
    </w:p>
    <w:p>
      <w:r>
        <w:t>11       75415664   -----.--.-.-----.-------.----.-.--.----.--.--.----.-----.---  75415652</w:t>
      </w:r>
    </w:p>
    <w:p>
      <w:r>
        <w:t>11       82969070   -----.--.-.-----.-------C----.-.--.----.--.--.----.-----.---  82969082</w:t>
      </w:r>
    </w:p>
    <w:p>
      <w:r>
        <w:t>11       82067394   -----.--.-.-----.-------C----.-.--.----.--.--.----.-----A---  82067406</w:t>
      </w:r>
    </w:p>
    <w:p>
      <w:r>
        <w:t>11       36791665   -----.--.-.-----.-------.----.-.--.----.--.--.----.-----.---  36791653</w:t>
      </w:r>
    </w:p>
    <w:p>
      <w:r>
        <w:t>11       72819944   -----.--.-.-----.-------C----.-.--.----.--.--.                72819954</w:t>
      </w:r>
    </w:p>
    <w:p>
      <w:r>
        <w:t>11       45121432   -----.--.-.-----.-------.----.-.--.----.--.--.----.-----.---  45121444</w:t>
      </w:r>
    </w:p>
    <w:p>
      <w:r>
        <w:t>11       87228769   -----.--.-.-----.-------C----C-.--.----.--.--.----.-----.---  87228757</w:t>
      </w:r>
    </w:p>
    <w:p>
      <w:r>
        <w:t>11       50450807   -----A--.-.-----.-------.----.-.--.----.--.--.----.-----.---  50450819</w:t>
      </w:r>
    </w:p>
    <w:p>
      <w:r>
        <w:t>11       68924305   -----.--.-.-----.----------------------------.--------------  68924309</w:t>
      </w:r>
    </w:p>
    <w:p>
      <w:r>
        <w:t>11       84646665   -----.--.-.-----.-------C----T-.--.----.--.--.----.-----.---  84646677</w:t>
      </w:r>
    </w:p>
    <w:p>
      <w:r>
        <w:t>11       43078065   -----.--.-.-----.-------C----.-.--.----.--.--.----.-----.---  43078053</w:t>
      </w:r>
    </w:p>
    <w:p>
      <w:r>
        <w:t>11       49349680   -----.--.-.-----.-------C----A-.--.----.--.--.----.-----.---  49349668</w:t>
      </w:r>
    </w:p>
    <w:p>
      <w:r>
        <w:t>11       75284074   -----.--.-.-----.-------.----.-.--.----.--.--.----.-----.---  75284086</w:t>
      </w:r>
    </w:p>
    <w:p>
      <w:r>
        <w:t>11       5766077    -----.--.-.-----C------------.-.--.----.--.--.----.-----.---  5766088</w:t>
      </w:r>
    </w:p>
    <w:p>
      <w:r>
        <w:t>11       26492544   -----.--.C.-----.-------C----A-.--C----.--.--.----.-----.---  26492531</w:t>
      </w:r>
    </w:p>
    <w:p>
      <w:r>
        <w:t>11       18620988   -----.--.--------------------.-.--.---------------.-----.---  18620994</w:t>
      </w:r>
    </w:p>
    <w:p>
      <w:r>
        <w:t>11       44641410   -----.--.-.-----.-------C----.-.--.----.--.--.----.-----.---  44641422</w:t>
      </w:r>
    </w:p>
    <w:p>
      <w:r>
        <w:t>11       54722071   -----.--.-.-----.-------G----.-.--.----T--.--.----.-----.---  54722083</w:t>
      </w:r>
    </w:p>
    <w:p>
      <w:r>
        <w:t>11       55723105   -----.--.-.-----.-------C----.-.--.----.--.--.----.-----.---  55723117</w:t>
      </w:r>
    </w:p>
    <w:p>
      <w:r>
        <w:t>11       54738630   -----.--.-.-----.-------C----A-.--.----.--.--.----.-----.---  54738618</w:t>
      </w:r>
    </w:p>
    <w:p>
      <w:r>
        <w:t>11       59611018   -----A--.-.-----.-------.----.-.--.----.--.--.----.-----.---  59611006</w:t>
      </w:r>
    </w:p>
    <w:p>
      <w:r>
        <w:t>11       49067755   -----TT-.-.-----.-------.----.-.--.----.--T--.----A-----.---  49067742</w:t>
      </w:r>
    </w:p>
    <w:p>
      <w:r>
        <w:t>11       68157801   -----.--.-.-----.-------.----.-.--.----.--.--.----.-----.---  68157813</w:t>
      </w:r>
    </w:p>
    <w:p>
      <w:r>
        <w:t>11       52763101   -----.--.-.-----.-------C----.-.--.----.--.--.----.-----.---  52763113</w:t>
      </w:r>
    </w:p>
    <w:p>
      <w:r>
        <w:t>11       78048501   -----.--.-.-----.-------.----.-.--.----.--.--.----.-----.---  78048489</w:t>
      </w:r>
    </w:p>
    <w:p>
      <w:r>
        <w:t>11       16788519   -----.--.-.-----.-------C----.-.--.----.--.--.----.-----.---  16788531</w:t>
      </w:r>
    </w:p>
    <w:p>
      <w:r>
        <w:t>11       68920342   -----.--.-.-----.-------.----.-.--.----.--.--T----.-----.---  68920330</w:t>
      </w:r>
    </w:p>
    <w:p>
      <w:r>
        <w:t>11       43545388   -----A--.-.-----.-------C----.-.--.----.--T--.----.-----.---  43545376</w:t>
      </w:r>
    </w:p>
    <w:p>
      <w:r>
        <w:t>11       16925530   -----.--.-.-----.-------C----.-.--C----.--.--.----.-----.---  16925542</w:t>
      </w:r>
    </w:p>
    <w:p>
      <w:r>
        <w:t>11       42350470   -----.--.-.-----.-------.----.-.--.----.--.--.----.-----.---  42350482</w:t>
      </w:r>
    </w:p>
    <w:p>
      <w:r>
        <w:t>11       70225232   -----.--.-.-----.-------C----A-.--.----.--.--.----.-----.---  70225244</w:t>
      </w:r>
    </w:p>
    <w:p>
      <w:r>
        <w:t>11       12034666   -----.--A-.-----.-------C----.-.--.----.--.--.----.-----.---  12034654</w:t>
      </w:r>
    </w:p>
    <w:p>
      <w:r>
        <w:t>11       41979346   -----.--.-.-----.-------.----.-.--.----T--.--.----.-----.---  41979358</w:t>
      </w:r>
    </w:p>
    <w:p>
      <w:r>
        <w:t>11       42177884   -----.--.-.-----.-------C----T-.--.----.--.--.----.-----.---  42177896</w:t>
      </w:r>
    </w:p>
    <w:p>
      <w:r>
        <w:t>11       22548531   -----.--.-C-----.-------C----.-.--.----.--.--T----.-----.---  22548543</w:t>
      </w:r>
    </w:p>
    <w:p>
      <w:r>
        <w:t>7        75727518   -----.--.-.-----.-------C----.-.--.----.--.--.----.-----.---  75727506</w:t>
      </w:r>
    </w:p>
    <w:p>
      <w:r>
        <w:t>7        107943825  -----.--.-.-----.-------C----T-.--.----.--.--.----.-----.---  107943837</w:t>
      </w:r>
    </w:p>
    <w:p>
      <w:r>
        <w:t>7        74057748   -----.--.-.-----.-------G----.-.--.----.--.--.----.-----.---  74057760</w:t>
      </w:r>
    </w:p>
    <w:p>
      <w:r>
        <w:t>7        84442100   -----.--.-.-----.-------C----.-.--.----A--T--.----.-----.---  84442088</w:t>
      </w:r>
    </w:p>
    <w:p>
      <w:r>
        <w:t>7        3954641    -----.--.-.-----C-------C----C-.--.----.--.--.----.-----.---  3954653</w:t>
      </w:r>
    </w:p>
    <w:p>
      <w:r>
        <w:t>7        17593373   -----.--.-.-----.-------.----.-.--.----.--.--.----.-----.---  17593361</w:t>
      </w:r>
    </w:p>
    <w:p>
      <w:r>
        <w:t>7        103780121  -----.--.-.-----.-------C----.-.--.----.--.--.----.-----.---  103780133</w:t>
      </w:r>
    </w:p>
    <w:p>
      <w:r>
        <w:t>7        97075445   -----.--.-.-----.-------C----A-.--.----.--.--.----.-----.---  97075433</w:t>
      </w:r>
    </w:p>
    <w:p>
      <w:r>
        <w:t>7        38227635   -----.--.-.-----.-------C----.-.--.----.--.--.----.-----.---  38227647</w:t>
      </w:r>
    </w:p>
    <w:p>
      <w:r>
        <w:t>7        27079993   -----.--.-.-----.-------C----T-.--.----.--.--.----.-----T---  27080005</w:t>
      </w:r>
    </w:p>
    <w:p>
      <w:r>
        <w:t>7        26358516   -----.--A-C-----.-------C----.-.--.----A--G--.----.-----.---  26358528</w:t>
      </w:r>
    </w:p>
    <w:p>
      <w:r>
        <w:t>7        48833556   -----.--.-.-----.-------C----C-.--.----.--.--.----.-----.---  48833544</w:t>
      </w:r>
    </w:p>
    <w:p>
      <w:r>
        <w:t>7        62382436   -----.--.-.-----.-------C----.-.--.----.--.--.----.-----.---  62382448</w:t>
      </w:r>
    </w:p>
    <w:p>
      <w:r>
        <w:t>7        89276016   -----.--.-.-----.-------C----A-.--.----.--.--.----.-----.---  89276028</w:t>
      </w:r>
    </w:p>
    <w:p>
      <w:r>
        <w:t>7        34085224   -----.--.-.-----.-------.----.-.--.----.--.--.----.-----.---  34085212</w:t>
      </w:r>
    </w:p>
    <w:p>
      <w:r>
        <w:t>7        109251382  -----.--.-A-----.-------C----.-.--.----.--.--.----.-----.---  109251370</w:t>
      </w:r>
    </w:p>
    <w:p>
      <w:r>
        <w:t>7        24565045   -----.--.-.-----.-------C----A-.--.----.--.--.----.-----.---  24565033</w:t>
      </w:r>
    </w:p>
    <w:p>
      <w:r>
        <w:t>7        62988470   -----.--.-.-----.-------.----.-.--.----.--.--.----.-----.---  62988482</w:t>
      </w:r>
    </w:p>
    <w:p>
      <w:r>
        <w:t>7        6469907    -----.--.-.-----.-------C----A-.--.----.--.--.----.-----.---  6469895</w:t>
      </w:r>
    </w:p>
    <w:p>
      <w:r>
        <w:t>7        10755610   -----C--.-.-----.-------C----.-.--.----.--.--.----.-----.---  10755598</w:t>
      </w:r>
    </w:p>
    <w:p>
      <w:r>
        <w:t>7        53170845   -----.--.-.-----.-------C----.-.--.----.--.--.----.-----.---  53170833</w:t>
      </w:r>
    </w:p>
    <w:p>
      <w:r>
        <w:t>7        30024140   -----.--.-.-----.-------C----.-.--.----.--.--.----.-----.---  30024128</w:t>
      </w:r>
    </w:p>
    <w:p>
      <w:r>
        <w:t>7        74362724   -----.--.-.-----.-------C----.-.--.----.--.--.----C-----.---  74362712</w:t>
      </w:r>
    </w:p>
    <w:p>
      <w:r>
        <w:t>7        59224815   -----.--.-.-----.-------C----.-.--.----.--.--.----.-----.---  59224803</w:t>
      </w:r>
    </w:p>
    <w:p>
      <w:r>
        <w:t>7        82086609   -----.--.-.-----.-------C----A-.--.----.--.--.----.-----.---  82086597</w:t>
      </w:r>
    </w:p>
    <w:p>
      <w:r>
        <w:t>7        74160440   -----.--.-.-----.-------C----.-.--.----.--.--.----.-----.---  74160428</w:t>
      </w:r>
    </w:p>
    <w:p>
      <w:r>
        <w:t>7        24969122   -----.--.-.-----.-------C----.-.--.----.--.--.----.-----.---  24969110</w:t>
      </w:r>
    </w:p>
    <w:p>
      <w:r>
        <w:t>7        37067238   -----.--.-.-----.-------C----.-G--.----.--.--.----.-----.---  37067250</w:t>
      </w:r>
    </w:p>
    <w:p>
      <w:r>
        <w:t>7        64936554   -----.--.-.-----.-------C----.-.--A----.--.--.----.-----.---  64936566</w:t>
      </w:r>
    </w:p>
    <w:p>
      <w:r>
        <w:t>7        57932501   -----.--.-.-----.-------.----.-.--.----.--.--.----.-----.---  57932489</w:t>
      </w:r>
    </w:p>
    <w:p>
      <w:r>
        <w:t>7        63510450   -----.--.-.-----.-------C----T-.--.----.--.--.----.-----.---  63510462</w:t>
      </w:r>
    </w:p>
    <w:p>
      <w:r>
        <w:t>7        70570091   -----.--.-.-----.-------C----.-.--.----.--.--.----.-----A---  70570079</w:t>
      </w:r>
    </w:p>
    <w:p>
      <w:r>
        <w:t>7        67460392   -----.--.-.-----.-------C----.-.--.----.--.--.----.-----.---  67460380</w:t>
      </w:r>
    </w:p>
    <w:p>
      <w:r>
        <w:t>7        3169979    -----A--.-.-----.-------.----.-.--.----.--.--T----.-----.---  3169967</w:t>
      </w:r>
    </w:p>
    <w:p>
      <w:r>
        <w:t>7        91744842   -----.--.-.-----.-------C----A-.--.----.--.--.----.-----.---  91744830</w:t>
      </w:r>
    </w:p>
    <w:p>
      <w:r>
        <w:t>7        26238382   -----.--.-.-----.-------C----A-.--.----.--.--.----.-----.---  26238394</w:t>
      </w:r>
    </w:p>
    <w:p>
      <w:r>
        <w:t>7        108946405  -----.--.-.-----.-------C----.-.--.----.--.--.----.-----.---  108946417</w:t>
      </w:r>
    </w:p>
    <w:p>
      <w:r>
        <w:t>7        101253371  -----.--.-.-----.-------C----.-.--.----.--.--.----.-----.---  101253383</w:t>
      </w:r>
    </w:p>
    <w:p>
      <w:r>
        <w:t>7        85377697   -----.--.-.-----.-------C----.-.--.----.--.--.----.-----.---  85377709</w:t>
      </w:r>
    </w:p>
    <w:p>
      <w:r>
        <w:t>7        29191856   -----.--.-.-----.-------C----.-.--.----.--.--.----.-----.---  29191868</w:t>
      </w:r>
    </w:p>
    <w:p>
      <w:r>
        <w:t>7        84152435   -----.--.-.-----.-------G----.-.--.----.--.--.----.-----.---  84152447</w:t>
      </w:r>
    </w:p>
    <w:p>
      <w:r>
        <w:t>7        70012052   -----.--.-.-----.-------C----T-.--.----.--.--.----.-----.---  70012040</w:t>
      </w:r>
    </w:p>
    <w:p>
      <w:r>
        <w:t>7        51434163   -----.--.-.-----.-------C----C-.--.----.--.--.----.-----.---  51434175</w:t>
      </w:r>
    </w:p>
    <w:p>
      <w:r>
        <w:t>7        39822900   -----.--.-.-----.-------.----.-.--.----.--.--.----.-----.---  39822912</w:t>
      </w:r>
    </w:p>
    <w:p>
      <w:r>
        <w:t>7        93480256   -----.--C-.-----C-------C----A-.--.----.--.--.----.-----.---  93480268</w:t>
      </w:r>
    </w:p>
    <w:p>
      <w:r>
        <w:t>7        72426018   -----.--.-.-----.-------C----A-.--.----.--.--.----.-----.---  72426030</w:t>
      </w:r>
    </w:p>
    <w:p>
      <w:r>
        <w:t>7        56592657   -----.--.-.-----.-------A----.-.--.----.--.--.----.-----.---  56592669</w:t>
      </w:r>
    </w:p>
    <w:p>
      <w:r>
        <w:t>7        89154278   -----.--.-.-----.-------C----.-.--.----.--.--.----.-----.---  89154290</w:t>
      </w:r>
    </w:p>
    <w:p>
      <w:r>
        <w:t>7        31619673   -----.--.-.-----.-------.----.-.--.----.--.--.----.-----.---  31619685</w:t>
      </w:r>
    </w:p>
    <w:p>
      <w:r>
        <w:t>7        34767508   -----.--.-.-----.-------C----.-.--.----.--.--.----.-----.---  34767496</w:t>
      </w:r>
    </w:p>
    <w:p>
      <w:r>
        <w:t>7        81274745   -----.--.-.-----.-------C----.-.--.----.--.--.----C-----.---  81274757</w:t>
      </w:r>
    </w:p>
    <w:p>
      <w:r>
        <w:t>7        63238899   -----.--.-.-----.-------.----.-C--.----.--.--.----.-----.---  63238911</w:t>
      </w:r>
    </w:p>
    <w:p>
      <w:r>
        <w:t>7        34845268   -----.--.-.-----.-------C----A-.--.----.--.--T----.-----.---  34845280</w:t>
      </w:r>
    </w:p>
    <w:p>
      <w:r>
        <w:t>7        101065030  -----.--.-.-----.-------C----C-.--.----.--.--.----.-----.---  101065042</w:t>
      </w:r>
    </w:p>
    <w:p>
      <w:r>
        <w:t>7        1099590    -----.--.-.-----.-------.----.-.--C----.--.--.----.-----.---  1099602</w:t>
      </w:r>
    </w:p>
    <w:p>
      <w:r>
        <w:t>7        57810770   -----.--.-.-----.-------.----.-.--.----.--.--.----.-----.---  57810782</w:t>
      </w:r>
    </w:p>
    <w:p>
      <w:r>
        <w:t>7        24465182   -----.--.-C-----.-------C----.-.--.----.--.--.----.-----.---  24465170</w:t>
      </w:r>
    </w:p>
    <w:p>
      <w:r>
        <w:t>7        54562672   -----.--.-.-----.-------.----.-.--.----.--T--.----.-----.---  54562684</w:t>
      </w:r>
    </w:p>
    <w:p>
      <w:r>
        <w:t>7        5446383    -----.--.-.-----.-------C----A-.--.----.--.--.----A-----.---  5446371</w:t>
      </w:r>
    </w:p>
    <w:p>
      <w:r>
        <w:t>7        20926304   -----A--.-.-----.-------C----.-.--.----.--.--.----.-----.---  20926316</w:t>
      </w:r>
    </w:p>
    <w:p>
      <w:r>
        <w:t>7        107378483  -----.--.-.-----.-------C----.-.--.----.--.--.----.-----.---  107378471</w:t>
      </w:r>
    </w:p>
    <w:p>
      <w:r>
        <w:t>7        22123526   -----.--A-.-----.-------C----A-.--.----.--.--.----.-----.---  22123538</w:t>
      </w:r>
    </w:p>
    <w:p>
      <w:r>
        <w:t>7        68899492   -----.--.-.-----.-------C----A-.--.----.--.--.----.-----.---  68899480</w:t>
      </w:r>
    </w:p>
    <w:p>
      <w:r>
        <w:t>7        110273563  -----.--.-C-----.-------G----.-.--.----.--.--G----.-----.---  110273551</w:t>
      </w:r>
    </w:p>
    <w:p>
      <w:r>
        <w:t>7        58324885   -----A--.-.-----.-------C----.-.--.----.--T--.----.-----.---  58324897</w:t>
      </w:r>
    </w:p>
    <w:p>
      <w:r>
        <w:t>7        51896301   -----.--.-.-----.-------C----.-.--A----.--.--.----.-----.---  51896313</w:t>
      </w:r>
    </w:p>
    <w:p>
      <w:r>
        <w:t>7        96473201   -----.--.-.-----.-------C----.-.--.----.--T--.----.-----.---  96473213</w:t>
      </w:r>
    </w:p>
    <w:p>
      <w:r>
        <w:t>7        84820519   -----.--.-.-----.-------.----.-.--.----.--.--.----.-----.---  84820507</w:t>
      </w:r>
    </w:p>
    <w:p>
      <w:r>
        <w:t>7        100147730  -----.--.-.-----.-------.----.-.--.----.--.--.----.-----.---  100147742</w:t>
      </w:r>
    </w:p>
    <w:p>
      <w:r>
        <w:t>7        67538802   -----.--.-.-----.-------.----.-.--.----.--.--.----.-----.---  67538814</w:t>
      </w:r>
    </w:p>
    <w:p>
      <w:r>
        <w:t>7        1737649    -----.--.-.-----.-------.----.-.--.----.--T--.----.-----.---  1737637</w:t>
      </w:r>
    </w:p>
    <w:p>
      <w:r>
        <w:t>7        13441102   -----.--.-.-----.-------C----A-.--.----.--.--.----.-----.---  13441114</w:t>
      </w:r>
    </w:p>
    <w:p>
      <w:r>
        <w:t>7        80127630   -----.--.-.-----.-------C----.-.--.----.--.--T----.-----.---  80127642</w:t>
      </w:r>
    </w:p>
    <w:p>
      <w:r>
        <w:t>7        3705406    -----.--.-.-----.-------C----.-.--.----.--.--.----.-----.---  3705418</w:t>
      </w:r>
    </w:p>
    <w:p>
      <w:r>
        <w:t>7        46344258   -----.--.-.-----.-------C----.-.--.----.--.--.----.-----.---  46344270</w:t>
      </w:r>
    </w:p>
    <w:p>
      <w:r>
        <w:t>7        171889     -----.--.-C-----.-------C----A-.--.----.--.--.----.-----.---  171901</w:t>
      </w:r>
    </w:p>
    <w:p>
      <w:r>
        <w:t>7        79504779   -----.--.-.-----.-------C----.-.--.----.--.--.----.-----.---  79504791</w:t>
      </w:r>
    </w:p>
    <w:p>
      <w:r>
        <w:t>7        2425999    -----.--.-.-----.-------C----C-.--.----T--.--.----.-----.---  2425987</w:t>
      </w:r>
    </w:p>
    <w:p>
      <w:r>
        <w:t>7        22009249   -----.--.-.-----.-------C----.-.--.----T--.--.----.-----.---  22009237</w:t>
      </w:r>
    </w:p>
    <w:p>
      <w:r>
        <w:t>7        96890559   -----.--.-.-----.-------C----.-.--.----.--.--.----.-----.---  96890547</w:t>
      </w:r>
    </w:p>
    <w:p>
      <w:r>
        <w:t>7        61547555   -----.--A-.-----.-------C----.-.--.----.--.--.----.-----.---  61547567</w:t>
      </w:r>
    </w:p>
    <w:p>
      <w:r>
        <w:t>7        81390249   -----.--.-.-----.-------C----A-.--.----.--.--.----.-----.---  81390237</w:t>
      </w:r>
    </w:p>
    <w:p>
      <w:r>
        <w:t>7        54122872   -----.--.-.-----.-------C----.-.--.----.--.--.----.-----.---  54122884</w:t>
      </w:r>
    </w:p>
    <w:p>
      <w:r>
        <w:t>7        97619210   -----.--A-.-----.-------.----.-.--.----.--.--.----.-----.---  97619198</w:t>
      </w:r>
    </w:p>
    <w:p>
      <w:r>
        <w:t>7        67369312   -----.--.-.-----.-------.C---.-.--.----.--T--.----.-----.---  67369299</w:t>
      </w:r>
    </w:p>
    <w:p>
      <w:r>
        <w:t>7        107423662  -----.--.-.-----.-------C----A-.--.----.--.--.----.-----.---  107423674</w:t>
      </w:r>
    </w:p>
    <w:p>
      <w:r>
        <w:t>7        93816420   -----.--.-.-----.-------C----.-.--.----.--.--.----.-----.---  93816432</w:t>
      </w:r>
    </w:p>
    <w:p>
      <w:r>
        <w:t>7        24594369   -----.T-.-.-----.-------.----.-.--.----.--.--.----.-----.---  24594356</w:t>
      </w:r>
    </w:p>
    <w:p>
      <w:r>
        <w:t>7        2191973    -----.--.-.-----.-------C----A-.--.----.--.--.----.-----.---  2191961</w:t>
      </w:r>
    </w:p>
    <w:p>
      <w:r>
        <w:t>7        84860433   -----.--.-.-----.-------C----A-.--.----.--.--.----.-----.---  84860421</w:t>
      </w:r>
    </w:p>
    <w:p>
      <w:r>
        <w:t>7        10934896   -----.--.-.-----.-------.C---.-.--.----.--.--.----.-----.---  10934909</w:t>
      </w:r>
    </w:p>
    <w:p>
      <w:r>
        <w:t>7        45629489   -----.--.-.-----.-------C----.-.--.----.--.--.----.-----.---  45629477</w:t>
      </w:r>
    </w:p>
    <w:p>
      <w:r>
        <w:t>7        64804381   -----.--.-.-----.-------C----C-.--.----.--.--.----A-----.---  64804369</w:t>
      </w:r>
    </w:p>
    <w:p>
      <w:r>
        <w:t>7        71701698   -----.--.-.-----.-------C----A-G--.----.--.--.----.-----.---  71701710</w:t>
      </w:r>
    </w:p>
    <w:p>
      <w:r>
        <w:t>7        84000875   -----.--.-.-----.-------.----.-.--.----.--.--.----.-----.---  84000863</w:t>
      </w:r>
    </w:p>
    <w:p>
      <w:r>
        <w:t>7        11762576   -----.--.-.-----.-------C----.-.--.----.--.--.----.-----.---  11762564</w:t>
      </w:r>
    </w:p>
    <w:p>
      <w:r>
        <w:t>7        51714765   -----.--.-.-----.-------C----A-.--.----.--.--.----.-----.---  51714753</w:t>
      </w:r>
    </w:p>
    <w:p>
      <w:r>
        <w:t>7        84192824   -----.--.-.-----.-------C----.-.--.----.--.--.----.-----.---  84192812</w:t>
      </w:r>
    </w:p>
    <w:p>
      <w:r>
        <w:t>7        97430533   -----.--.-.-----.-------C----.-.--.----.--.--.----.-----.---  97430521</w:t>
      </w:r>
    </w:p>
    <w:p>
      <w:r>
        <w:t>7        58566426   -----.--.-.-----.-------C----C-.--.----.--.--.----.-----.---  58566414</w:t>
      </w:r>
    </w:p>
    <w:p>
      <w:r>
        <w:t>7        17961818   -----.--.-.-----.-------.----.-.--.----.--.--.----C-----.---  17961806</w:t>
      </w:r>
    </w:p>
    <w:p>
      <w:r>
        <w:t>7        26224405   -----.--.-.-----.-------C----A-.--.----.--.--.----.-----.---  26224417</w:t>
      </w:r>
    </w:p>
    <w:p>
      <w:r>
        <w:t>7        462383     -----.--.-.-----.-------C----A-.--.----.--.--.----C-----A---  462395</w:t>
      </w:r>
    </w:p>
    <w:p>
      <w:r>
        <w:t>7        105159691  -----.--.-.-----.-------C----A-.--.----.--.--.----.-----.---  105159679</w:t>
      </w:r>
    </w:p>
    <w:p>
      <w:r>
        <w:t>7        108132281  C----.A-.-.-----.-------C----T-.--C----.--.--.----.-----.---  108132295</w:t>
      </w:r>
    </w:p>
    <w:p>
      <w:r>
        <w:t>7        68752441   -----.--.-C-----.-------C----C-.--.----.--.--.----.-----.---  68752453</w:t>
      </w:r>
    </w:p>
    <w:p>
      <w:r>
        <w:t>7        60048014   -----.--.-.-----.-------C----.-.--.----.--.--.----.-----.---  60048002</w:t>
      </w:r>
    </w:p>
    <w:p>
      <w:r>
        <w:t>7        104740718  -----.--.-.-----.-------C----.-.--.----.--.--.----.-----.---  104740706</w:t>
      </w:r>
    </w:p>
    <w:p>
      <w:r>
        <w:t>7        101380208  -----.--.-.-----.-------C----C-.--.----.--.--.----C-----.---  101380220</w:t>
      </w:r>
    </w:p>
    <w:p>
      <w:r>
        <w:t>7        10334446   -----.--.-.-----.-------.----.-.--.----.--.--.----.-----.---  10334434</w:t>
      </w:r>
    </w:p>
    <w:p>
      <w:r>
        <w:t>7        93454275   T----.--.-G-----.-------.C---.-.--.----.--.--.----.-----.---  93454289</w:t>
      </w:r>
    </w:p>
    <w:p>
      <w:r>
        <w:t>7        65184849   -----.--.-.-----.-------C----A-.--.----.--.--.----.-----.---  65184861</w:t>
      </w:r>
    </w:p>
    <w:p>
      <w:r>
        <w:t>7        4070301    -----.--.-.-----.-------C----A-G--.----.--.--.----.-----.---  4070289</w:t>
      </w:r>
    </w:p>
    <w:p>
      <w:r>
        <w:t>6        54236096   -----.--.-.-----.-------C----A-.--.----.--.--.----.-----.---  54236084</w:t>
      </w:r>
    </w:p>
    <w:p>
      <w:r>
        <w:t>6        95586049   -----.--.-.-----.-------C----.-.--.----.--.--.----.-----.---  95586037</w:t>
      </w:r>
    </w:p>
    <w:p>
      <w:r>
        <w:t>6        15377165   -----.--.-.-----.-------.----.-.--.----.--.--.----.-----.---  15377177</w:t>
      </w:r>
    </w:p>
    <w:p>
      <w:r>
        <w:t>6        65145564   -----.--A-.-----.-------C----A-.--.----.--.--.----.-----.---  65145552</w:t>
      </w:r>
    </w:p>
    <w:p>
      <w:r>
        <w:t>6        84453203   -----.--.-.-----.-------C----A-.--.----.--.--.----.-----.---  84453191</w:t>
      </w:r>
    </w:p>
    <w:p>
      <w:r>
        <w:t>6        62304343   -----.--.-.-----.-------C----A-.--.----.--.--.----.-----.---  62304331</w:t>
      </w:r>
    </w:p>
    <w:p>
      <w:r>
        <w:t>6        105021118  -----.--.-C-----.-------C----.-.--.----.--.--.----.-----.---  105021130</w:t>
      </w:r>
    </w:p>
    <w:p>
      <w:r>
        <w:t>6        42379044   -----.--.-.-----.-------C----A-.--C----.--.--.----.-----.---  42379056</w:t>
      </w:r>
    </w:p>
    <w:p>
      <w:r>
        <w:t>6        95669017   -----.--.-.-----.-------.----.-.--.----T--T--.----.-----.---  95669005</w:t>
      </w:r>
    </w:p>
    <w:p>
      <w:r>
        <w:t>6        92601533   -----.--.-.-----.-------C----.-G--.----.--.--.----.-----.---  92601521</w:t>
      </w:r>
    </w:p>
    <w:p>
      <w:r>
        <w:t>6        104237413  -----.--.-.-----.-------.----.-.--.----.--.--.----.-----.---  104237401</w:t>
      </w:r>
    </w:p>
    <w:p>
      <w:r>
        <w:t>6        27103508   -----.--.-.-----.-------C----A-.--.----.--.--.----.-----.---  27103496</w:t>
      </w:r>
    </w:p>
    <w:p>
      <w:r>
        <w:t>6        30272363   -----.--.-.-----.-------C----A-.--.----.--.--.----C-----.---  30272351</w:t>
      </w:r>
    </w:p>
    <w:p>
      <w:r>
        <w:t>6        38521569   -----.--.-.-----.-------C----.-.--.----.--.--.----.-----.---  38521581</w:t>
      </w:r>
    </w:p>
    <w:p>
      <w:r>
        <w:t>6        48095816   -----.--.-.-----.-------C----.-.--.----.--.--.----.-----.---  48095804</w:t>
      </w:r>
    </w:p>
    <w:p>
      <w:r>
        <w:t>6        64004405   -----.--.-.-----.-------C----A-.--.----.--.--.----.-----.---  64004393</w:t>
      </w:r>
    </w:p>
    <w:p>
      <w:r>
        <w:t>6        17666225   -----.--.-.-----.-------C----A-.--.----.--.--.----.-----.---  17666237</w:t>
      </w:r>
    </w:p>
    <w:p>
      <w:r>
        <w:t>6        113605848  -----.--.-.-----.-------C----.-.--.----.--.--T----.-----.---  113605836</w:t>
      </w:r>
    </w:p>
    <w:p>
      <w:r>
        <w:t>6        48327299   -----.--.-.-----.-------.----.-.--.----.--.--.----.-----.---  48327287</w:t>
      </w:r>
    </w:p>
    <w:p>
      <w:r>
        <w:t>6        39188721   -----.--.-.-----.-------C----.-.--.----.--.--.----.-----.---  39188709</w:t>
      </w:r>
    </w:p>
    <w:p>
      <w:r>
        <w:t>6        8700763    -----.--.-.-----.-------C----A-.--.----.--.--.----.-----.---  8700751</w:t>
      </w:r>
    </w:p>
    <w:p>
      <w:r>
        <w:t>6        69148898   -----.--.-.-----.-------.----.-.--.----.--.--.----.-----.---  69148886</w:t>
      </w:r>
    </w:p>
    <w:p>
      <w:r>
        <w:t>6        98139732   -----.--.-.-----.-------C----A-.--.----.--.--.----.-----.---  98139744</w:t>
      </w:r>
    </w:p>
    <w:p>
      <w:r>
        <w:t>6        12835618   -----.--.-.-----.-------.----.-.--.----.--.--.----.-----.---  12835606</w:t>
      </w:r>
    </w:p>
    <w:p>
      <w:r>
        <w:t>6        10173170   -----.--.-.-----.-------C----.-.--.----.--.--.----.-----.---  10173158</w:t>
      </w:r>
    </w:p>
    <w:p>
      <w:r>
        <w:t>6        33509308   -----.--.-.-----.-------C----C-.--.----.--T--.----.-----.---  33509320</w:t>
      </w:r>
    </w:p>
    <w:p>
      <w:r>
        <w:t>6        23691750   -----.--C-.-----.-------C----.-.--.----G--.--T----.-----.---  23691738</w:t>
      </w:r>
    </w:p>
    <w:p>
      <w:r>
        <w:t>6        48751698   -----.--.-.-----.-------.----.-.--.----.--.--.----.-----.---  48751686</w:t>
      </w:r>
    </w:p>
    <w:p>
      <w:r>
        <w:t>6        90474644   -----.--.-.-----.-------.----.-.--.----.--.--.----.-----.---  90474656</w:t>
      </w:r>
    </w:p>
    <w:p>
      <w:r>
        <w:t>6        87721582   -----.--.-.-----.-------C----A-.--.----.--.--.----.-----.---  87721570</w:t>
      </w:r>
    </w:p>
    <w:p>
      <w:r>
        <w:t>6        29937243   -----.--.-.-----.-------C----T-.--.----.--.--.----.-----.---  29937231</w:t>
      </w:r>
    </w:p>
    <w:p>
      <w:r>
        <w:t>6        48544334   -----.--.-.-----.-------C----A-.--.----.--.--.----.-----.---  48544322</w:t>
      </w:r>
    </w:p>
    <w:p>
      <w:r>
        <w:t>6        10712102   -----.--.-.-----.-------C----A-.--.----.--T--T----.-----.---  10712114</w:t>
      </w:r>
    </w:p>
    <w:p>
      <w:r>
        <w:t>6        64615407   -----.--.-.-----.-------C----A-.--.----.--.--.----.-----.---  64615395</w:t>
      </w:r>
    </w:p>
    <w:p>
      <w:r>
        <w:t>6        12835198   -----.--.-.-----.-------C----.-.--.----.--.--.----.-----.---  12835210</w:t>
      </w:r>
    </w:p>
    <w:p>
      <w:r>
        <w:t>6        15438492   -----.--.-.-----.-------C----.-.--.----.--.--.----.-----.---  15438504</w:t>
      </w:r>
    </w:p>
    <w:p>
      <w:r>
        <w:t>6        93479785   -----.--.-.-----.-------C----.-.--.----.--.--.----.-----.---  93479797</w:t>
      </w:r>
    </w:p>
    <w:p>
      <w:r>
        <w:t>6        81925577   -----.--.-.-----.-------C----C-.--.----.--A--.----.-----.---  81925589</w:t>
      </w:r>
    </w:p>
    <w:p>
      <w:r>
        <w:t>6        13572930   -----.--.-.-----.-------.----.-.--.----.--.--.----.-----.---  13572918</w:t>
      </w:r>
    </w:p>
    <w:p>
      <w:r>
        <w:t>6        58168783   -----.--.-.-----.-------C----.-.--.----.--.--.----.-----.---  58168771</w:t>
      </w:r>
    </w:p>
    <w:p>
      <w:r>
        <w:t>6        20518565   -----A--.-.-----.-------C----.-.--.----.--.--.----.-----.---  20518577</w:t>
      </w:r>
    </w:p>
    <w:p>
      <w:r>
        <w:t>6        61770730   -----.--.-.-----.-------C----.-.--.----.--.--.----.-----.---  61770742</w:t>
      </w:r>
    </w:p>
    <w:p>
      <w:r>
        <w:t>6        109391043  -----.--.-.-----.-------.----.-.--.----.--.--.----.-----.---  109391031</w:t>
      </w:r>
    </w:p>
    <w:p>
      <w:r>
        <w:t>6        69806121   -----A--.-.-----.-------.----.-.--.----.--.--.----.-----.---  69806133</w:t>
      </w:r>
    </w:p>
    <w:p>
      <w:r>
        <w:t>6        108181296  -----.--.-.-----.-------.----.-.--.----.--.--.----.-----A---  108181308</w:t>
      </w:r>
    </w:p>
    <w:p>
      <w:r>
        <w:t>6        101209063  -----.--.-.-----.-------.----.-.--.----T--.--.----.-----.---  101209051</w:t>
      </w:r>
    </w:p>
    <w:p>
      <w:r>
        <w:t>6        54360682   -----.--.-.-----.-------C----.-.--.----.--.--.----.-----.---  54360694</w:t>
      </w:r>
    </w:p>
    <w:p>
      <w:r>
        <w:t>6        58914842   -----.--.-.-----.-------C----.-.--.----.--.--.----.-----.---  58914830</w:t>
      </w:r>
    </w:p>
    <w:p>
      <w:r>
        <w:t>6        63235351   -----.--.-.-----.-------C----.-.--.----.--.--.----.-----.---  63235363</w:t>
      </w:r>
    </w:p>
    <w:p>
      <w:r>
        <w:t>6        4536979    -----.--.-.-----.-------C----A-.--.----.--.--.----.-----.---  4536967</w:t>
      </w:r>
    </w:p>
    <w:p>
      <w:r>
        <w:t>6        63682206   -----.--.-.-----.-------C----A-.--.----.--.--.----.-----.---  63682194</w:t>
      </w:r>
    </w:p>
    <w:p>
      <w:r>
        <w:t>6        28074004   -----.--.-.-----.-------.----.-.--.----.--.--.----.-----.---  28074016</w:t>
      </w:r>
    </w:p>
    <w:p>
      <w:r>
        <w:t>6        82276963   -----.--.-.-----.-------.----.-.--.----.--.--.----.-----.---  82276975</w:t>
      </w:r>
    </w:p>
    <w:p>
      <w:r>
        <w:t>6        89140877   -----.--.-.-----.-------C----.-.--.----.--A--.----.-----.---  89140865</w:t>
      </w:r>
    </w:p>
    <w:p>
      <w:r>
        <w:t>6        21651560   -----.--A-.-----.-------C----.-.--.----.--.--.----.-----.---  21651548</w:t>
      </w:r>
    </w:p>
    <w:p>
      <w:r>
        <w:t>6        108140142  -----.--.-.-----.-------C----.-.--.----.--.--.----.-----.---  108140154</w:t>
      </w:r>
    </w:p>
    <w:p>
      <w:r>
        <w:t>6        62161878   -----.--.-.-----.-------C----.-.--.----.--.--.----.-----.---  62161890</w:t>
      </w:r>
    </w:p>
    <w:p>
      <w:r>
        <w:t>6        114302252  -----.--.-.-----.-------C----.-.--.----.--.--.----.-----.---  114302240</w:t>
      </w:r>
    </w:p>
    <w:p>
      <w:r>
        <w:t>6        31828692   -----.--.-.-----.-------C----A-.--.----.--.--.----.-----.---  31828704</w:t>
      </w:r>
    </w:p>
    <w:p>
      <w:r>
        <w:t>6        53725672   -----.--.-.-----.-------.----.-.--.----.--.--.----.-----.---  53725684</w:t>
      </w:r>
    </w:p>
    <w:p>
      <w:r>
        <w:t>6        91983001   -----.--.-.-----.-------.----.-.--.----.--.--.----.-----.---  91983013</w:t>
      </w:r>
    </w:p>
    <w:p>
      <w:r>
        <w:t>6        48300884   -----.--.-.-----.-------C----C-.--.----.--.--.----.-----.---  48300896</w:t>
      </w:r>
    </w:p>
    <w:p>
      <w:r>
        <w:t>6        55122030   -----.--.-.-----.-------C----.-.--.----.--.--.----.-----.---  55122018</w:t>
      </w:r>
    </w:p>
    <w:p>
      <w:r>
        <w:t>6        105101599  -----.--.-.-----.-------.----.-.--.----.--.--.----.-----.---  105101611</w:t>
      </w:r>
    </w:p>
    <w:p>
      <w:r>
        <w:t>6        5472790    -----C--.-.-----.-------.----.-.--.----.--.--.----.-----.---  5472802</w:t>
      </w:r>
    </w:p>
    <w:p>
      <w:r>
        <w:t>6        22562736   -----.--.-.-----G-------.----.-.--.----.--.--.----.-----.---  22562724</w:t>
      </w:r>
    </w:p>
    <w:p>
      <w:r>
        <w:t>6        106749401  -----.--.-.-----.-------C----.-.--.----.--.--.----.-----.---  106749389</w:t>
      </w:r>
    </w:p>
    <w:p>
      <w:r>
        <w:t>6        5279729    -----.--.-.-----.-------C----A-.--.----.--.--.----.-----.---  5279717</w:t>
      </w:r>
    </w:p>
    <w:p>
      <w:r>
        <w:t>6        48786310   -----.--C-.-----.-------C----A-.--.----.--G--T----.-----.---  48786298</w:t>
      </w:r>
    </w:p>
    <w:p>
      <w:r>
        <w:t>6        25332456   -----.--A-.-----.-------C----A-.--.----.--.--.----.-----.---  25332444</w:t>
      </w:r>
    </w:p>
    <w:p>
      <w:r>
        <w:t>6        62512055   -----.--.-.-----.-------.----.-.--.----.--.--.----.-----.---  62512067</w:t>
      </w:r>
    </w:p>
    <w:p>
      <w:r>
        <w:t>6        44541482   -----.--.-.-----.-------C----A-.--.----T--T--.----.-----.---  44541470</w:t>
      </w:r>
    </w:p>
    <w:p>
      <w:r>
        <w:t>6        31055107   -----A--.-.-----.-------C----A-.--.----.--.--.----.-----.---  31055095</w:t>
      </w:r>
    </w:p>
    <w:p>
      <w:r>
        <w:t>6        33043575   -----.--.-.-----.-------C----A-.--.----.--.--.----.-----.---  33043563</w:t>
      </w:r>
    </w:p>
    <w:p>
      <w:r>
        <w:t>6        10246254   -----.--.-.-----.-------C----A-.--.----.--.--.----.-----.---  10246242</w:t>
      </w:r>
    </w:p>
    <w:p>
      <w:r>
        <w:t>6        64835500   -----A--.-.-----.-------C----C-.--.----.--.A-.----G-----.---  64835487</w:t>
      </w:r>
    </w:p>
    <w:p>
      <w:r>
        <w:t>6        286358     -----.--.-.-----.-------.----.-.--.----.--T--.----.-----.---  286370</w:t>
      </w:r>
    </w:p>
    <w:p>
      <w:r>
        <w:t>6        34555460   -----.--.-.-----.-------.----.-.--.----.--.--.----.-----.T--  34555447</w:t>
      </w:r>
    </w:p>
    <w:p>
      <w:r>
        <w:t>6        52197630   -----.--.-.-----.-------C----.-.--.----.--.-------.-----.---  52197619</w:t>
      </w:r>
    </w:p>
    <w:p>
      <w:r>
        <w:t>6        56949683   -----.--.-.-----.-------.----.-.--.----.--.--.----.-----.---  56949671</w:t>
      </w:r>
    </w:p>
    <w:p>
      <w:r>
        <w:t>6        91814869   -----T--.-.-----.-------.----.-G--.----.--.--.----.-----T---  91814857</w:t>
      </w:r>
    </w:p>
    <w:p>
      <w:r>
        <w:t>6        71784458   -----.--.-G-----.-------C----C-.--.----.--.--.----.-----.---  71784446</w:t>
      </w:r>
    </w:p>
    <w:p>
      <w:r>
        <w:t>6        13796055   -----.--.-.-----.-------C----A-.--.----.--.--.----.-----.---  13796043</w:t>
      </w:r>
    </w:p>
    <w:p>
      <w:r>
        <w:t>6        44539105   -----.--.-.-----.CGACCCT.GG--.-.--.----.--.--.----.-----.---  44539084</w:t>
      </w:r>
    </w:p>
    <w:p>
      <w:r>
        <w:t>6        21787028   -----.--.-.-----.----------------------.----------------.---  21787023</w:t>
      </w:r>
    </w:p>
    <w:p>
      <w:r>
        <w:t>6        24517392   -----.--A-.-----.-------C----.-.--.----.--.--.----.-----.---  24517380</w:t>
      </w:r>
    </w:p>
    <w:p>
      <w:r>
        <w:t>6        77720263   -----.--.-.-----.-------.----.-.--.----.--.--.----.-----.---  77720275</w:t>
      </w:r>
    </w:p>
    <w:p>
      <w:r>
        <w:t>6        96080820   -----.--.-.-----.-------.G---.-.--.----.--T--T----.-----.---  96080833</w:t>
      </w:r>
    </w:p>
    <w:p>
      <w:r>
        <w:t>6        109452359  -----.--.-.G----.G------.TG--.-.--.----.--.--.----.-----.---  109452375</w:t>
      </w:r>
    </w:p>
    <w:p>
      <w:r>
        <w:t>6        82575472   -----.--.-.-----.-------C----C-.--.----.--.--.----.-----.---  82575460</w:t>
      </w:r>
    </w:p>
    <w:p>
      <w:r>
        <w:t>6        25129342   --------.-.-----.-------.----C-.--.----.--.--.----.-----.---  25129353</w:t>
      </w:r>
    </w:p>
    <w:p>
      <w:r>
        <w:t>6        73332501   -----.--.-.-----.-------C----.-.--.----.--.--.----.-----.---  73332513</w:t>
      </w:r>
    </w:p>
    <w:p>
      <w:r>
        <w:t>6        81645894   -----.--.-.-----.-------C----.-.--.----.--G--.----.-----.---  81645882</w:t>
      </w:r>
    </w:p>
    <w:p>
      <w:r>
        <w:t>6        63307213   -----.--.-.-----.-------C----A-.--.----.--.--.----.-----.---  63307225</w:t>
      </w:r>
    </w:p>
    <w:p>
      <w:r>
        <w:t>6        114391533  -----.--.-.-----.-------C----A-.--.----.--.--.----.-----.---  114391545</w:t>
      </w:r>
    </w:p>
    <w:p>
      <w:r>
        <w:t>6        92448560   -----.--.-.-----.-------C----.-.--.----.--.--.----.-----.---  92448548</w:t>
      </w:r>
    </w:p>
    <w:p>
      <w:r>
        <w:t>6        85286567   -----.--.-.-----.-------.----A-.--.----.--.--.----.-----.---  85286555</w:t>
      </w:r>
    </w:p>
    <w:p>
      <w:r>
        <w:t>6        105735240  -----.--T-.-----.-------G----.-.--.----.--.--.----.-----.---  105735228</w:t>
      </w:r>
    </w:p>
    <w:p>
      <w:r>
        <w:t>6        88901115   -----.--.-.-----.-------C----.-.--.----.--.--.----.-----.---  88901103</w:t>
      </w:r>
    </w:p>
    <w:p>
      <w:r>
        <w:t>6        39416320   -----.--.-.-----.-------C----.-.--.----.--.--.----.-----A---  39416308</w:t>
      </w:r>
    </w:p>
    <w:p>
      <w:r>
        <w:t>6        107226810  -----.--.-.-----.-------.----.-.--.----.--.--.----.-----.---  107226798</w:t>
      </w:r>
    </w:p>
    <w:p>
      <w:r>
        <w:t>6        96089508   -----.--A-.-----.-------C----.-.T-.----.--.--.----.-----.---  96089521</w:t>
      </w:r>
    </w:p>
    <w:p>
      <w:r>
        <w:t>6        32878465   -----.--.-.-----.-------C----.-.--.----.--.--.----.-----.---  32878453</w:t>
      </w:r>
    </w:p>
    <w:p>
      <w:r>
        <w:t>6        28288891   -----.--.-.-----.-------C----A-.--C----.--.--.----.-----.---  28288903</w:t>
      </w:r>
    </w:p>
    <w:p>
      <w:r>
        <w:t>6        103669819  -----.--.-.-----.-------C----A-.--.----.--.--.----.-----.---  103669807</w:t>
      </w:r>
    </w:p>
    <w:p>
      <w:r>
        <w:t>6        67565152   -----.--.-.-----C-------C----.-.--.----.--.--.----.-----.---  67565140</w:t>
      </w:r>
    </w:p>
    <w:p>
      <w:r>
        <w:t>6        114897400  -----.--.-.-----.-------.----.-.--.----.--.--.----.-----.---  114897388</w:t>
      </w:r>
    </w:p>
    <w:p>
      <w:r>
        <w:t>6        113970482  -----.--C-.-----.-------C----.-.--.----.--.--.----.-----.---  113970470</w:t>
      </w:r>
    </w:p>
    <w:p>
      <w:r>
        <w:t>6        14796139   -----.--.-.-----.C------.----.----.----.--.--.----.-----.---  14796151</w:t>
      </w:r>
    </w:p>
    <w:p>
      <w:r>
        <w:t>6        94766545   -----.--.-.-----.-------C----A-.--.----.--T--G----.-----.---  94766533</w:t>
      </w:r>
    </w:p>
    <w:p>
      <w:r>
        <w:t>6        76171832   --------.-.-----.-------.----.-.--.----.--.--.----.-----.---  76171821</w:t>
      </w:r>
    </w:p>
    <w:p>
      <w:r>
        <w:t>6        43612556   -----.--.-.-----.-------A----.-.--A----.--.--G----.-----.---  43612544</w:t>
      </w:r>
    </w:p>
    <w:p>
      <w:r>
        <w:t>20       26130386   -----.--.-.-----.-------C----T-.--.----.--.--T----.-----.---  26130374</w:t>
      </w:r>
    </w:p>
    <w:p>
      <w:r>
        <w:t>20       15324097   -----.--.-.-----.-------C----A-.--.----.--.--.----.-----.---  15324109</w:t>
      </w:r>
    </w:p>
    <w:p>
      <w:r>
        <w:t>20       16847122   -----.--.-.-----.-------C----.-.--.----.--.--.----.-----.---  16847110</w:t>
      </w:r>
    </w:p>
    <w:p>
      <w:r>
        <w:t>20       12159503   -----.--.-.-----.-------C----.-.--.----.--.--.----.-----.---  12159491</w:t>
      </w:r>
    </w:p>
    <w:p>
      <w:r>
        <w:t>20       7917923    -----.--.-.-----.-------C----.-.--.----T--.--.----.-----.---  7917911</w:t>
      </w:r>
    </w:p>
    <w:p>
      <w:r>
        <w:t>20       26134239   -----.--.-.-----.-------.----A-.--.----.--.--.----.-----.---  26134251</w:t>
      </w:r>
    </w:p>
    <w:p>
      <w:r>
        <w:t>20       24087935   -----.--.-.-----G-------.----.-.--.----.--.--.----.-----.---  24087947</w:t>
      </w:r>
    </w:p>
    <w:p>
      <w:r>
        <w:t>20       24411731   -----.--.-.-----.-------.----.-.--.----.--.--.----.-----.---  24411743</w:t>
      </w:r>
    </w:p>
    <w:p>
      <w:r>
        <w:t>20       14720000   -----.--.-.-----.-------C----A-.--.----.--.--A----.-----.---  14720012</w:t>
      </w:r>
    </w:p>
    <w:p>
      <w:r>
        <w:t>20       23063990   -----.--.-.-----.-------C----.-.--.----.--.--.----C-----A---  23063978</w:t>
      </w:r>
    </w:p>
    <w:p>
      <w:r>
        <w:t>20       17510489   -----.--.-.-----.-------C----.-.--.----.--.--.----.-----.---  17510477</w:t>
      </w:r>
    </w:p>
    <w:p>
      <w:r>
        <w:t>20       17607500   -----.--.-.-----.-------C----.-.--.----.--.--.----.-----.---  17607488</w:t>
      </w:r>
    </w:p>
    <w:p>
      <w:r>
        <w:t>20       3783474    -----.--.-.-----.-------C----.-.--.----.--.--.----.-----.---  3783486</w:t>
      </w:r>
    </w:p>
    <w:p>
      <w:r>
        <w:t>20       33909925   -----.--.-.-----.-------C----A-.--.----.--.--.----.-----A---  33909913</w:t>
      </w:r>
    </w:p>
    <w:p>
      <w:r>
        <w:t>20       22691971   -----.--.-.-----.-------C----C-.--.----.--.--.----.-----.---  22691959</w:t>
      </w:r>
    </w:p>
    <w:p>
      <w:r>
        <w:t>20       26586157   -----.--A-.-----.-------C----.-.--.----.--.--.----.-----.---  26586145</w:t>
      </w:r>
    </w:p>
    <w:p>
      <w:r>
        <w:t>20       10340996   -----.--A-.-----.-------.----.-.--.----.--.--.----.-----.---  10340984</w:t>
      </w:r>
    </w:p>
    <w:p>
      <w:r>
        <w:t>20       27403936   -----.--.-.-----.-------C----A-.--.----.--.--.----.-----.---  27403948</w:t>
      </w:r>
    </w:p>
    <w:p>
      <w:r>
        <w:t>20       18973492   -----.--.-.-----.-------C----.-.--.----.--.--.----.-----.---  18973504</w:t>
      </w:r>
    </w:p>
    <w:p>
      <w:r>
        <w:t>20       16756612   -----.--.-.-----.-------C----T-.--.----.--.--.----.-----.---  16756624</w:t>
      </w:r>
    </w:p>
    <w:p>
      <w:r>
        <w:t>20       16905114   -----.--.-.-----.-------C----A-.--.----.--T--.----.-----.---  16905126</w:t>
      </w:r>
    </w:p>
    <w:p>
      <w:r>
        <w:t>20       25506994   -----.--.-.-----.-------C----.-.--.----.--.--.----.-----.---  25507006</w:t>
      </w:r>
    </w:p>
    <w:p>
      <w:r>
        <w:t>20       19325438   -----.--.-.-----.-------C----.-.--.----.--.--.----.-----.---  19325450</w:t>
      </w:r>
    </w:p>
    <w:p>
      <w:r>
        <w:t>20       13551256   -----.--.-.-----.-------C----A-.--.----.--.--.----.-----.---  13551268</w:t>
      </w:r>
    </w:p>
    <w:p>
      <w:r>
        <w:t>20       19156457   -----.--.-.-----.-------C----A-.--.----.--.--.----.-----.---  19156469</w:t>
      </w:r>
    </w:p>
    <w:p>
      <w:r>
        <w:t>20       14391514   -----.--.-C-----.-------.----.-.--A----.--.--.----.-----.---  14391502</w:t>
      </w:r>
    </w:p>
    <w:p>
      <w:r>
        <w:t>20       15460616   -----.--.-.-----.-------C----A-.--.----.--.--.----.-----.---  15460628</w:t>
      </w:r>
    </w:p>
    <w:p>
      <w:r>
        <w:t>20       34308827   -----.--.-.-----.-------C----A-.--.----.--.--.----.-----.---  34308815</w:t>
      </w:r>
    </w:p>
    <w:p>
      <w:r>
        <w:t>20       13471419   -----.--.-.-----.-------C----.-.--.----.--T--.----.-----.---  13471407</w:t>
      </w:r>
    </w:p>
    <w:p>
      <w:r>
        <w:t>20       12146089   -----.--.-.-----.-------C----.-.--.----.--.--.----.-----.---  12146077</w:t>
      </w:r>
    </w:p>
    <w:p>
      <w:r>
        <w:t>20       9946540    -----.--.-.-----.-------C----.-.--.----.--.--.----.-----.---  9946528</w:t>
      </w:r>
    </w:p>
    <w:p>
      <w:r>
        <w:t>20       30071800   -----.--.-.-----.-------.----.-.--C----.--.--.----G-----.---  30071812</w:t>
      </w:r>
    </w:p>
    <w:p>
      <w:r>
        <w:t>20       21345352   -----.--.-.-----.-------C----A-.--.----.--.-------.-----A---  21345363</w:t>
      </w:r>
    </w:p>
    <w:p>
      <w:r>
        <w:t>20       34122421   -----A--.-.-----.-------C----.-.--.----.--.-------.-----.---  34122432</w:t>
      </w:r>
    </w:p>
    <w:p>
      <w:r>
        <w:t>20       26922647   -----.--.-.-----.-------C----.-.--.----.--A--.----.-----T---  26922659</w:t>
      </w:r>
    </w:p>
    <w:p>
      <w:r>
        <w:t>20       176933     -----.--.G.-----.-------C----.-.--.----.--.--.----.-----.---  176920</w:t>
      </w:r>
    </w:p>
    <w:p>
      <w:r>
        <w:t>20       21914897   -----.--.-.-----.-------C----.-.--.----.--.--.----.-----.---  21914909</w:t>
      </w:r>
    </w:p>
    <w:p>
      <w:r>
        <w:t>20       28931160   -----.--.-C-----.-------C----.-.--.----.--A--.----.-----.---  28931172</w:t>
      </w:r>
    </w:p>
    <w:p>
      <w:r>
        <w:t>20       10804707   -----.--.-.-----.-------C----.-.--.----.--.--.----.-----.---  10804695</w:t>
      </w:r>
    </w:p>
    <w:p>
      <w:r>
        <w:t>20       12540234   -----.--.-.-----.-------C----.-.--.----.--.--.----.-----.---  12540246</w:t>
      </w:r>
    </w:p>
    <w:p>
      <w:r>
        <w:t>20       10226689   -----.--.-.-----.-------C----.-.--.----.--.--.----.-----.---  10226701</w:t>
      </w:r>
    </w:p>
    <w:p>
      <w:r>
        <w:t>20       21731823   T----.--.-G-----.-------.C---.-.--.----.--.--.----.-----.---  21731809</w:t>
      </w:r>
    </w:p>
    <w:p>
      <w:r>
        <w:t>20       29344167   -----.--.-.-----C-------.----.-.--.----.--.--.----.-----.---  29344179</w:t>
      </w:r>
    </w:p>
    <w:p>
      <w:r>
        <w:t>13       955103     -----.--.-C-----.-------C----.-.--.----.--T--.----.-----.---  955115</w:t>
      </w:r>
    </w:p>
    <w:p>
      <w:r>
        <w:t>13       58394427   -----.--.-.-----.-------C----.-.--.----.--.--.----.-----.---  58394415</w:t>
      </w:r>
    </w:p>
    <w:p>
      <w:r>
        <w:t>13       20028275   -----.--.-.-----.-------.----.-.--.----.--.--.----.-----.---  20028263</w:t>
      </w:r>
    </w:p>
    <w:p>
      <w:r>
        <w:t>13       47502764   -----.--.-.-----.-------C----.-.--.----.--.--.----.-----.---  47502752</w:t>
      </w:r>
    </w:p>
    <w:p>
      <w:r>
        <w:t>13       72228513   -----.--.-.-----.-------C----.-.--.----.--.--.----.-----.---  72228501</w:t>
      </w:r>
    </w:p>
    <w:p>
      <w:r>
        <w:t>13       81769796   -----A--.-.-----.-------C----.-.--.----.--.--.----.-----.---  81769808</w:t>
      </w:r>
    </w:p>
    <w:p>
      <w:r>
        <w:t>13       18026883   -----.--.-.-----.-------C----.-.--.----.--T--.----.-----.---  18026895</w:t>
      </w:r>
    </w:p>
    <w:p>
      <w:r>
        <w:t>13       74016014   -----.--.-.-----.-------C----A-.--.----.--.--.----.-----.---  74016002</w:t>
      </w:r>
    </w:p>
    <w:p>
      <w:r>
        <w:t>13       19642232   -----.--.-.-----.-------.----.-.--.----.--.--.----.-----.---  19642244</w:t>
      </w:r>
    </w:p>
    <w:p>
      <w:r>
        <w:t>13       77199411   -----.--.-.-----.-------C----.-.--.----.--.--G----.-----.---  77199399</w:t>
      </w:r>
    </w:p>
    <w:p>
      <w:r>
        <w:t>13       43913165   -----.--.-.-----.-------C----.-.--.----.--.--.----.-----.---  43913153</w:t>
      </w:r>
    </w:p>
    <w:p>
      <w:r>
        <w:t>13       67253297   -----.--.-.-----.-------C----.-.--.----.--.--.----.-----.---  67253285</w:t>
      </w:r>
    </w:p>
    <w:p>
      <w:r>
        <w:t>13       85269325   -----.--.-.-----.-------C----C-.--.----.--.--T----.-----.---  85269313</w:t>
      </w:r>
    </w:p>
    <w:p>
      <w:r>
        <w:t>13       89137780   -----.--.-C-----.-------C----C-.--.----.--.--.----.-----.---  89137792</w:t>
      </w:r>
    </w:p>
    <w:p>
      <w:r>
        <w:t>13       7814999    -----.--.-.-----.-------.----.-.--.----.--.--T----.-----.---  7814987</w:t>
      </w:r>
    </w:p>
    <w:p>
      <w:r>
        <w:t>13       16215727   -----T--.-.-----.-------.----.-.--.----.--.--.----.-----.---  16215715</w:t>
      </w:r>
    </w:p>
    <w:p>
      <w:r>
        <w:t>13       11741140   -----.--.-.-----.-------C----A-.--.----.--.--.----.-----.---  11741128</w:t>
      </w:r>
    </w:p>
    <w:p>
      <w:r>
        <w:t>13       8772658    -----.--.-.-----.-------C----.-.--.----.--.--.----.-----.---  8772646</w:t>
      </w:r>
    </w:p>
    <w:p>
      <w:r>
        <w:t>13       62476192   -----.--.-.-----.-------C----.-.--.----.--.--.----.-----.---  62476204</w:t>
      </w:r>
    </w:p>
    <w:p>
      <w:r>
        <w:t>13       22507702   -----.--.-.-----.-------C----.-.--.----.--T--.----.-----.---  22507690</w:t>
      </w:r>
    </w:p>
    <w:p>
      <w:r>
        <w:t>13       39161638   -----.--.-.-----.-------.----.-.--.----.--T--.----C-----.---  39161650</w:t>
      </w:r>
    </w:p>
    <w:p>
      <w:r>
        <w:t>13       12715979   -----.--.-.-----.-------C----.-.--.----.--.--.----.-----.---  12715991</w:t>
      </w:r>
    </w:p>
    <w:p>
      <w:r>
        <w:t>13       38378099   -----.--.-.-----.-------.----.-.--.----.--.--.----.-----.---  38378087</w:t>
      </w:r>
    </w:p>
    <w:p>
      <w:r>
        <w:t>13       37020308   -----.--.-.-----.-------G----.-.--.----.--.--.----.-----.---  37020320</w:t>
      </w:r>
    </w:p>
    <w:p>
      <w:r>
        <w:t>13       78872021   -----.--.-.-----.-------.----.-.--.----.--.--.----.-----.---  78872009</w:t>
      </w:r>
    </w:p>
    <w:p>
      <w:r>
        <w:t>13       21071375   -----.--.-.-----.-------C----A-.--.----.--.--.----.-----.---  21071363</w:t>
      </w:r>
    </w:p>
    <w:p>
      <w:r>
        <w:t>13       52327451   -----.--.-.-----.-------C----.-.--.----.--.--.----.-----.---  52327439</w:t>
      </w:r>
    </w:p>
    <w:p>
      <w:r>
        <w:t>13       19088945   -----.--.-.-----.-------C----.-.--.----.--T--.----.-----.---  19088933</w:t>
      </w:r>
    </w:p>
    <w:p>
      <w:r>
        <w:t>13       22130193   -----.--.-.-----.-------C----A-.--.----.--.--.----.-----.---  22130181</w:t>
      </w:r>
    </w:p>
    <w:p>
      <w:r>
        <w:t>13       73543095   -----.--.-.-----.-------C----.-.--.----T--.--.----.-----C---  73543107</w:t>
      </w:r>
    </w:p>
    <w:p>
      <w:r>
        <w:t>13       4252382    -----.--.-.-----.-------C----.-.--.----.--.--.----.-----.---  4252394</w:t>
      </w:r>
    </w:p>
    <w:p>
      <w:r>
        <w:t>13       58169089   -----.--.-.-----.-------.----.-.--.----.--.--.----.-----A---  58169101</w:t>
      </w:r>
    </w:p>
    <w:p>
      <w:r>
        <w:t>13       26982041   -----A--.-.-----.-------.----.-.--.----.--.--.----.-----.---  26982029</w:t>
      </w:r>
    </w:p>
    <w:p>
      <w:r>
        <w:t>13       42117914   -----.--.-.-----.-------.----.-.--.----.--.--.----.-----.---  42117926</w:t>
      </w:r>
    </w:p>
    <w:p>
      <w:r>
        <w:t>13       82046809   -----.--.-.-----C-------.----.-.--.----.--.--.----.-----.---  82046797</w:t>
      </w:r>
    </w:p>
    <w:p>
      <w:r>
        <w:t>13       47456831   -----.--.-.-----.-------C----A-.--.----.--.--.----.-----.---  47456843</w:t>
      </w:r>
    </w:p>
    <w:p>
      <w:r>
        <w:t>13       63020619   -----.--.-.-----.-------C----.-G--.----.--.--.----.-----.---  63020631</w:t>
      </w:r>
    </w:p>
    <w:p>
      <w:r>
        <w:t>13       40660540   -----.--.-.-----.-------C----A-.--.----.--.--T----.-----.---  40660552</w:t>
      </w:r>
    </w:p>
    <w:p>
      <w:r>
        <w:t>13       18515539   -----.--.-.-----.-------.----C-.--.----.--.--.----G-----C---  18515527</w:t>
      </w:r>
    </w:p>
    <w:p>
      <w:r>
        <w:t>13       74785892   -----.--.-.-----.-------C----.-.--.----.--.--.----.-----.---  74785904</w:t>
      </w:r>
    </w:p>
    <w:p>
      <w:r>
        <w:t>13       60059436   -----.--.-.-----.-------C----.-.--.----.--.--T----.-----.---  60059448</w:t>
      </w:r>
    </w:p>
    <w:p>
      <w:r>
        <w:t>13       89720650   -----.--A-.-----.-------C----A-.--.----.--.--.----C-----.---  89720638</w:t>
      </w:r>
    </w:p>
    <w:p>
      <w:r>
        <w:t>13       67738641   -----.--.-.-----.-------.----.-.--.----.--.--.----.-----.---  67738653</w:t>
      </w:r>
    </w:p>
    <w:p>
      <w:r>
        <w:t>13       82219636   -----.--.-.-----.-------G----.-.--.----.--T--.----.-----.---  82219648</w:t>
      </w:r>
    </w:p>
    <w:p>
      <w:r>
        <w:t>13       61867576   -----.--.-.-----.-------C----.-.--.----.--.--.----.-----.---  61867588</w:t>
      </w:r>
    </w:p>
    <w:p>
      <w:r>
        <w:t>13       89667081   -----.--.-.-----.-------C----.-.--.----.--.--.----.-----.---  89667093</w:t>
      </w:r>
    </w:p>
    <w:p>
      <w:r>
        <w:t>13       21589749   -----.--.-.-----.-------.----.-.--.----.--.--.----.-----.---  21589761</w:t>
      </w:r>
    </w:p>
    <w:p>
      <w:r>
        <w:t>13       29316960   -----.--.-.-----.-------.----.-.--.----.--.--.----.-----.---  29316948</w:t>
      </w:r>
    </w:p>
    <w:p>
      <w:r>
        <w:t>13       50438604   -----.--.-.-----.-------C----A-.--.----.--.--.----.-----.---  50438616</w:t>
      </w:r>
    </w:p>
    <w:p>
      <w:r>
        <w:t>13       59437920   -----.--.-.-----.-------C----.-.--.----.--.--.----.-----.---  59437932</w:t>
      </w:r>
    </w:p>
    <w:p>
      <w:r>
        <w:t>13       48557727   -----T--A-.-----.-------C----T-.--.----.--.--.----.-----.---  48557739</w:t>
      </w:r>
    </w:p>
    <w:p>
      <w:r>
        <w:t>13       82086873   -----.--.-.-----.-------.----.-G--.----A--.--.----.-----.---  82086885</w:t>
      </w:r>
    </w:p>
    <w:p>
      <w:r>
        <w:t>13       86106694   -----.--.-.-----.-------C----C-.--.----.--.--.----.-----.---  86106682</w:t>
      </w:r>
    </w:p>
    <w:p>
      <w:r>
        <w:t>13       67517826   -----.--.-.-----.-------C----.-.--.----.--.--.----.-----.---  67517838</w:t>
      </w:r>
    </w:p>
    <w:p>
      <w:r>
        <w:t>13       63847164   -----.--.-.-----.-------C----.-.--.----.--.--.----.-----.---  63847176</w:t>
      </w:r>
    </w:p>
    <w:p>
      <w:r>
        <w:t>13       77020610   -----.--.-.-----.-------C----.-.--C----.--.--.----.-----.---  77020622</w:t>
      </w:r>
    </w:p>
    <w:p>
      <w:r>
        <w:t>13       38397103   -----.--.-.-----.-------C----A-.--.----.--.--.----.-----.---  38397115</w:t>
      </w:r>
    </w:p>
    <w:p>
      <w:r>
        <w:t>13       43687972   -----.--.-.-----.-------C----.-.--.----.--.--.----.-----.---  43687984</w:t>
      </w:r>
    </w:p>
    <w:p>
      <w:r>
        <w:t>13       86649493   -----.--.-.-----.-------.----.-.--.----.--.--.----.-----T---  86649481</w:t>
      </w:r>
    </w:p>
    <w:p>
      <w:r>
        <w:t>13       86929960   -----.--.-.-----.-------C----A-.--.----.--.--.----C-----A---  86929948</w:t>
      </w:r>
    </w:p>
    <w:p>
      <w:r>
        <w:t>13       66684488   -----.--.-.-----.-------C----.-.--.----.--.--.----.-----.---  66684500</w:t>
      </w:r>
    </w:p>
    <w:p>
      <w:r>
        <w:t>13       83517349   -----.--.-C-----.-------C----.-.--.----.--.--.----.-----.---  83517361</w:t>
      </w:r>
    </w:p>
    <w:p>
      <w:r>
        <w:t>13       46977699   -----T--.-.-----.-------C----.-.--.----.--.--.----.-----.---  46977711</w:t>
      </w:r>
    </w:p>
    <w:p>
      <w:r>
        <w:t>13       51338536   -----.--.-.-----.-------C----A-.--.----.--.--.----.-----.---  51338524</w:t>
      </w:r>
    </w:p>
    <w:p>
      <w:r>
        <w:t>13       76543809   -----.--.-.-----.-------C----A-.--.----T--.--.----.-----.---  76543821</w:t>
      </w:r>
    </w:p>
    <w:p>
      <w:r>
        <w:t>13       86710888   -----.--.-.-----.-------C----.-.--.----T--.--.----.-----.---  86710876</w:t>
      </w:r>
    </w:p>
    <w:p>
      <w:r>
        <w:t>13       33508383   -----.--.-.-----.-------.----.-.--.----.--.--.----.-----.---  33508371</w:t>
      </w:r>
    </w:p>
    <w:p>
      <w:r>
        <w:t>13       53172028   -----.--.-.-----.-------C----.-.--.----.--.--.----.-----.---  53172016</w:t>
      </w:r>
    </w:p>
    <w:p>
      <w:r>
        <w:t>13       68179284   -----.--.-.-----.-------C----.-.--.----.--.--.----.-----.---  68179272</w:t>
      </w:r>
    </w:p>
    <w:p>
      <w:r>
        <w:t>13       36961612   -----.--A-.-----.-------C----A-.--.----.--.--.----.---------  36961623</w:t>
      </w:r>
    </w:p>
    <w:p>
      <w:r>
        <w:t>13       76071116   -----.--.-.-----.-------C----.-.--.----.--.--.----.-----.---  76071128</w:t>
      </w:r>
    </w:p>
    <w:p>
      <w:r>
        <w:t>13       40793930   -----.--.-.-----.-------C----.-.--.----.--.AT.CC--.-----.---  40793914</w:t>
      </w:r>
    </w:p>
    <w:p>
      <w:r>
        <w:t>13       65170187   -----.--.-.-----.-------.----.-.--.----.--.--.----.-----.---  65170175</w:t>
      </w:r>
    </w:p>
    <w:p>
      <w:r>
        <w:t>13       47515691   -----.--.-G-----.-------.C---.-.--.----.--.--.----.-----.---  47515704</w:t>
      </w:r>
    </w:p>
    <w:p>
      <w:r>
        <w:t>13       16328557   -----T--.-.G----.-------.C---.-.--.----.--.--.----.-----.---  16328571</w:t>
      </w:r>
    </w:p>
    <w:p>
      <w:r>
        <w:t>13       52276715   -----.A-.-.-----.-------C----.-.--.----.--.--.----.-----.---  52276702</w:t>
      </w:r>
    </w:p>
    <w:p>
      <w:r>
        <w:t>13       66607653   -----.--.-.-----C-------C----.-.--.----.--.--.----.-----.---  66607641</w:t>
      </w:r>
    </w:p>
    <w:p>
      <w:r>
        <w:t>13       80319711   -----.T-.-.-----.-------.----.-.--.----.--.--.----.-----.---  80319724</w:t>
      </w:r>
    </w:p>
    <w:p>
      <w:r>
        <w:t>13       76370090   -----.--.-A-----.-------.----C-.G-.----.--.--.----.-----.---  76370077</w:t>
      </w:r>
    </w:p>
    <w:p>
      <w:r>
        <w:t>13       26572398   -----.--.-.-----.-------C----A-.--.----.--.--.----.-----.---  26572410</w:t>
      </w:r>
    </w:p>
    <w:p>
      <w:r>
        <w:t>13       3989331    -----.--.-.-----.-------C----.-.--.----T--.--.----.-----.---  3989319</w:t>
      </w:r>
    </w:p>
    <w:p>
      <w:r>
        <w:t>13       22105850   -----T--.-.G----.-------.C---.-T--.----.--.--.----.-----.---  22105836</w:t>
      </w:r>
    </w:p>
    <w:p>
      <w:r>
        <w:t>13       52748376   -----.--.-.-----.-------C----A-.--.----.--.--.----.-----.---  52748388</w:t>
      </w:r>
    </w:p>
    <w:p>
      <w:r>
        <w:t>13       41785863   -----.--T-.-----.-------.----.-.--.----.--.--.----.-----.---  41785875</w:t>
      </w:r>
    </w:p>
    <w:p>
      <w:r>
        <w:t>13       78684981   -----A--.-.-----.-------.----.-.--.----.--.--.----.-----.---  78684969</w:t>
      </w:r>
    </w:p>
    <w:p>
      <w:r>
        <w:t>13       82561215   -----.--.-.-----.-------C----.-.--.----.--.--.----.-----.---  82561203</w:t>
      </w:r>
    </w:p>
    <w:p>
      <w:r>
        <w:t>13       8104469    -----.--.-.-----.-------A----.-.--.----.--.--.----.-----.---  8104481</w:t>
      </w:r>
    </w:p>
    <w:p>
      <w:r>
        <w:t>13       32138638   -----.--.-.-----.-------C----A-.--.----.--.--.----.-----.---  32138626</w:t>
      </w:r>
    </w:p>
    <w:p>
      <w:r>
        <w:t>13       75585681   -----.--.-.-----.-------C----A-.--.----.--.--.----C-----.---  75585669</w:t>
      </w:r>
    </w:p>
    <w:p>
      <w:r>
        <w:t>13       67725432   -----A--A-.-----.-------C----.-.--.----.--.--.----.-----.---  67725420</w:t>
      </w:r>
    </w:p>
    <w:p>
      <w:r>
        <w:t>13       52725609   -----.--.-.-----.-------C----C-.--.----T--.--.----.-----.---  52725597</w:t>
      </w:r>
    </w:p>
    <w:p>
      <w:r>
        <w:t>13       66887481   -----.--.-.-----.-------C----A-.--.----.--.--.----.-----.---  66887469</w:t>
      </w:r>
    </w:p>
    <w:p>
      <w:r>
        <w:t>13       63100399   -----.--.-.-----.-------C----.-.--.----.--.--.----.-----.---  63100387</w:t>
      </w:r>
    </w:p>
    <w:p>
      <w:r>
        <w:t>13       10366917   -----.--.-.-----.-------C----A-.--.----.--.--.----.-----.---  10366905</w:t>
      </w:r>
    </w:p>
    <w:p>
      <w:r>
        <w:t>13       22062323   -----.--.-.-----.-------C----.-.--.----.--.--T----.-----.---  22062311</w:t>
      </w:r>
    </w:p>
    <w:p>
      <w:r>
        <w:t>13       75637462   -----.--.-C-----.-------C----.-.--.----.--.--.----.-----.---  75637450</w:t>
      </w:r>
    </w:p>
    <w:p>
      <w:r>
        <w:t>13       63772446   -----.--.-.-----.-------.----.-.--C----.--.--.----.-----.---  63772458</w:t>
      </w:r>
    </w:p>
    <w:p>
      <w:r>
        <w:t>13       73819467   -----.--.-.-----.-------C----.-.--.----.--.--.----.-----.---  73819455</w:t>
      </w:r>
    </w:p>
    <w:p>
      <w:r>
        <w:t>13       64263300   -----.--.-.-----.-------.----.-.--.----.--.--.----.-----.---  64263288</w:t>
      </w:r>
    </w:p>
    <w:p>
      <w:r>
        <w:t>13       82641248   -----.--.-.-----.-------C----A-G--.----.--.--.----.-----.---  82641236</w:t>
      </w:r>
    </w:p>
    <w:p>
      <w:r>
        <w:t>13       51430826   T----.--.-G-----.-------.----C-.A-.----.--T--.----.-----.---  51430812</w:t>
      </w:r>
    </w:p>
    <w:p>
      <w:r>
        <w:t>13       61245171   -----.--.-.-----.-------C----A-.--.----.--.--.----.-----.---  61245183</w:t>
      </w:r>
    </w:p>
    <w:p>
      <w:r>
        <w:t>13       64494650   -----.--.-.-----.-------.C---.-.--.----.--.--.----.-----.---  64494637</w:t>
      </w:r>
    </w:p>
    <w:p>
      <w:r>
        <w:t>13       62593881   T----.--.-G-----.-------.C---.-.--.----.--.--.----.-----.---  62593867</w:t>
      </w:r>
    </w:p>
    <w:p>
      <w:r>
        <w:t>17       33468737   -----.--.-.-----.-------C----A-.--.----A--.--.----.-----.---  33468725</w:t>
      </w:r>
    </w:p>
    <w:p>
      <w:r>
        <w:t>17       19858334   -----.--.-.-----.-------.----.-.--.----.--.--.----.-----C---  19858322</w:t>
      </w:r>
    </w:p>
    <w:p>
      <w:r>
        <w:t>17       56702480   -----.--.-.-----.-------C----.-.--.----.--.--.----.-----.---  56702492</w:t>
      </w:r>
    </w:p>
    <w:p>
      <w:r>
        <w:t>17       33771351   -----.--.-.-----.-------.----.-.--.----.--.--T----.-----.---  33771363</w:t>
      </w:r>
    </w:p>
    <w:p>
      <w:r>
        <w:t>17       3707810    -----.--.-.-----.----------------------.--T--T----.-----.---  3707818</w:t>
      </w:r>
    </w:p>
    <w:p>
      <w:r>
        <w:t>17       2751475    -----.--.-.-----.-------C----.-.--.----.--.--.----.-----.---  2751463</w:t>
      </w:r>
    </w:p>
    <w:p>
      <w:r>
        <w:t>17       23416707   -----.--.-.-----.-------C----.-.--.----.--.--.----.-----.---  23416719</w:t>
      </w:r>
    </w:p>
    <w:p>
      <w:r>
        <w:t>17       20744782   -----.--.-.-----.-------C----.-.--.----.--.--.----.-----.---  20744770</w:t>
      </w:r>
    </w:p>
    <w:p>
      <w:r>
        <w:t>17       47360113   -----.--.-.-----.-------C----A-.--.----.--A--.----.-----.---  47360101</w:t>
      </w:r>
    </w:p>
    <w:p>
      <w:r>
        <w:t>17       46639699   -----.--.-.-----.-------C----A-.--.----.--.--.----.-----.---  46639711</w:t>
      </w:r>
    </w:p>
    <w:p>
      <w:r>
        <w:t>17       77847039   -----.--.-.-----.-------C----.-.--.----.--.--.----.-----.---  77847027</w:t>
      </w:r>
    </w:p>
    <w:p>
      <w:r>
        <w:t>17       76740879   -----.--.-.-----.-------C----A-.--.----.--.--.----.-----.---  76740867</w:t>
      </w:r>
    </w:p>
    <w:p>
      <w:r>
        <w:t>17       79639814   -----.--.-.-----.-------C----A-.--.----.--.--.----.-----.---  79639802</w:t>
      </w:r>
    </w:p>
    <w:p>
      <w:r>
        <w:t>17       41994157   -----.--A-.-----.-------.----.-.--.----.--.--.----.-----.---  41994145</w:t>
      </w:r>
    </w:p>
    <w:p>
      <w:r>
        <w:t>17       7590689    -----.--.-.-----.-------C----.-.--.----.--.--.----.-----.---  7590677</w:t>
      </w:r>
    </w:p>
    <w:p>
      <w:r>
        <w:t>17       58821887   -----.--.-.-----.-------C----.-.--.----.--.--.----.-----.---  58821875</w:t>
      </w:r>
    </w:p>
    <w:p>
      <w:r>
        <w:t>17       21640593   -----.--.-.-----.-------C----A-.--.----.--.--.----.-----.---  21640581</w:t>
      </w:r>
    </w:p>
    <w:p>
      <w:r>
        <w:t>17       79043324   -----.--.-.-----.-------C----.-.--.----.--.--.----.-----.---  79043336</w:t>
      </w:r>
    </w:p>
    <w:p>
      <w:r>
        <w:t>17       53846789   -----.--.-C-----.-------C----.-.--.----.--.--.----.-----.---  53846777</w:t>
      </w:r>
    </w:p>
    <w:p>
      <w:r>
        <w:t>17       56589608   -----.--.-.-----.-------.----.-.--.----.--.--.----.-----.---  56589596</w:t>
      </w:r>
    </w:p>
    <w:p>
      <w:r>
        <w:t>17       21212185   -----.--.-.-----.-------C----.-.--.----.--.--.----.-----.---  21212173</w:t>
      </w:r>
    </w:p>
    <w:p>
      <w:r>
        <w:t>17       24004073   -----.--.-.-----.-------C----A-.--.----.--.--.----.-----.---  24004085</w:t>
      </w:r>
    </w:p>
    <w:p>
      <w:r>
        <w:t>17       73539738   -----.--.-.-----.-------C----A-.--.----.--.--.----.-----.---  73539726</w:t>
      </w:r>
    </w:p>
    <w:p>
      <w:r>
        <w:t>17       64328895   -----.--.-.-----.-------C----C-.--.----.--.--.----.-----.---  64328883</w:t>
      </w:r>
    </w:p>
    <w:p>
      <w:r>
        <w:t>17       66614264   -----.--.-.-----.-------C----.-.--.----.--.--.----.-----.---  66614252</w:t>
      </w:r>
    </w:p>
    <w:p>
      <w:r>
        <w:t>17       56173977   -----.--.-.-----.-------.----.-.--.----T--.--.----.-----.---  56173965</w:t>
      </w:r>
    </w:p>
    <w:p>
      <w:r>
        <w:t>17       22751961   -----.--.-.-----.-------.----.-.--.----.--.--.----.-----.---  22751949</w:t>
      </w:r>
    </w:p>
    <w:p>
      <w:r>
        <w:t>17       14423527   -----.--.-.-----.-------C----A-.--.----.--.--.----.-----.---  14423515</w:t>
      </w:r>
    </w:p>
    <w:p>
      <w:r>
        <w:t>17       43574884   -----.--.-.-----.-------C----A-.--C----A--.--.----.-----.---  43574872</w:t>
      </w:r>
    </w:p>
    <w:p>
      <w:r>
        <w:t>17       22010565   -----.--.-.-----.-------C----.-.--.----.--.--.----.-----.---  22010577</w:t>
      </w:r>
    </w:p>
    <w:p>
      <w:r>
        <w:t>17       31570179   -----.--.-.-----.-------.----.-.--.----.--A--.----.-----.---  31570167</w:t>
      </w:r>
    </w:p>
    <w:p>
      <w:r>
        <w:t>17       35677041   -----.--.-.-----.-------C----.-.--.----.--.--.----.-----.---  35677029</w:t>
      </w:r>
    </w:p>
    <w:p>
      <w:r>
        <w:t>17       67303066   -----.--.-.-----.-------C----A-.--.----.--.--.----.-----.---  67303054</w:t>
      </w:r>
    </w:p>
    <w:p>
      <w:r>
        <w:t>17       6040222    -----.--.-.-----.-------C----A-G--.----.--.--.----.-----.---  6040234</w:t>
      </w:r>
    </w:p>
    <w:p>
      <w:r>
        <w:t>17       9746500    -----.--.-.-----.-------.----.-.--.----.--.--.----.-----.---  9746512</w:t>
      </w:r>
    </w:p>
    <w:p>
      <w:r>
        <w:t>17       48918175   -----.--.-.-----.-------C----.-.--.----.--.--.----.-----.---  48918163</w:t>
      </w:r>
    </w:p>
    <w:p>
      <w:r>
        <w:t>17       73926955   -----.--.-.-----.-------C----.-.--.----.--.--.----.-----.---  73926943</w:t>
      </w:r>
    </w:p>
    <w:p>
      <w:r>
        <w:t>17       15058564   -----.--.-.-----.-------C----A-G--.----.--.--.----C-----.---  15058552</w:t>
      </w:r>
    </w:p>
    <w:p>
      <w:r>
        <w:t>17       47488830   -----.--.-.-----.-------.----.-.--.----.--.--.----.-----.---  47488842</w:t>
      </w:r>
    </w:p>
    <w:p>
      <w:r>
        <w:t>17       77419908   -----.--C-.-----.-------C----A-.--.----.--.--.----.-----.---  77419896</w:t>
      </w:r>
    </w:p>
    <w:p>
      <w:r>
        <w:t>17       14768109   -----.--.-.-----.-------C----A-.--.----.--.--.----.-----.---  14768097</w:t>
      </w:r>
    </w:p>
    <w:p>
      <w:r>
        <w:t>17       70457053   -----.--.-.-----.-------C----A-.--.----.--.--.----.-----.---  70457065</w:t>
      </w:r>
    </w:p>
    <w:p>
      <w:r>
        <w:t>17       47775512   -----.--.-.-----.-------.----.-.--.----.--.--.----.-----.---  47775500</w:t>
      </w:r>
    </w:p>
    <w:p>
      <w:r>
        <w:t>17       47780818   -----.--.-.-----.-------.----.-.--.----.--.--.----.-----.---  47780806</w:t>
      </w:r>
    </w:p>
    <w:p>
      <w:r>
        <w:t>17       15623823   -----.--.-.-----.-------C----A-.--.----.--.--.----.-----.---  15623835</w:t>
      </w:r>
    </w:p>
    <w:p>
      <w:r>
        <w:t>17       153898     -----.--.-.-----.-------C----A-.--.----.--.--.----.-----.---  153886</w:t>
      </w:r>
    </w:p>
    <w:p>
      <w:r>
        <w:t>17       19506158   -----.--.-.-----.-------C----A-.--.----.--.--.----.-----.---  19506146</w:t>
      </w:r>
    </w:p>
    <w:p>
      <w:r>
        <w:t>17       61493959   -----.--.-.-----.-------G----.-G--C----.--.--T----.-----.---  61493971</w:t>
      </w:r>
    </w:p>
    <w:p>
      <w:r>
        <w:t>17       22143176   -----.--.-.-----G-------C----.-.--.----.--.--.----.-----.---  22143164</w:t>
      </w:r>
    </w:p>
    <w:p>
      <w:r>
        <w:t>17       70636843   -----.--.-.-----.-------C----.-.--.----.--.--.----.-----.---  70636831</w:t>
      </w:r>
    </w:p>
    <w:p>
      <w:r>
        <w:t>17       73982000   -----.--.-.-----.-------C----A-.--.----.--.--.----.-----.---  73981988</w:t>
      </w:r>
    </w:p>
    <w:p>
      <w:r>
        <w:t>17       66680228   -----.--.-.-----.-------C----.-.--.----.--T--.----.-----.---  66680240</w:t>
      </w:r>
    </w:p>
    <w:p>
      <w:r>
        <w:t>17       17910238   -----.--.-.-----.-------C----A-.--C----G--.--.----.-----.---  17910250</w:t>
      </w:r>
    </w:p>
    <w:p>
      <w:r>
        <w:t>17       66300283   -----.--.-.-----.-------C----A-.--.----.--.--.----.-----.---  66300271</w:t>
      </w:r>
    </w:p>
    <w:p>
      <w:r>
        <w:t>17       69866284   -----.--.-.-----.-------C----.-.--.----.--.--.----.-----.---  69866272</w:t>
      </w:r>
    </w:p>
    <w:p>
      <w:r>
        <w:t>17       24951881   -----.--.-.-----.-------C----.-.--.----.--.--T----.-----.---  24951893</w:t>
      </w:r>
    </w:p>
    <w:p>
      <w:r>
        <w:t>17       41352604   -----.--.-.-----.-------C----.-.--.----.--.--.----.-----.---  41352616</w:t>
      </w:r>
    </w:p>
    <w:p>
      <w:r>
        <w:t>17       3817858    -----.--.-.-----.-------.----.-.--.----.--.--.----.-----.---  3817870</w:t>
      </w:r>
    </w:p>
    <w:p>
      <w:r>
        <w:t>17       8996165    -----.--.-.-----C-------C----A-.--.----.--.--.----.-----.---  8996177</w:t>
      </w:r>
    </w:p>
    <w:p>
      <w:r>
        <w:t>17       74542521   -----T--.-.-----.-------.----.-.--.----.--.--.----.-----.---  74542509</w:t>
      </w:r>
    </w:p>
    <w:p>
      <w:r>
        <w:t>17       56276040   -----.--.-.-----.-------.----.-.--.----.--.-------.-----.---  56276051</w:t>
      </w:r>
    </w:p>
    <w:p>
      <w:r>
        <w:t>17       23875723   -----.--.-.-----.-------C----A-.--.----.--.--T----.-----A---  23875711</w:t>
      </w:r>
    </w:p>
    <w:p>
      <w:r>
        <w:t>17       5708907    -----.--.-.-----.-------C----.-.--.----.--T--.----C-----.---  5708895</w:t>
      </w:r>
    </w:p>
    <w:p>
      <w:r>
        <w:t>17       12448110   -----.--.-.-----.-------.----.-.--.----.--.--.----.-----.---  12448122</w:t>
      </w:r>
    </w:p>
    <w:p>
      <w:r>
        <w:t>17       20502435   -----.--.-.-----.-------C----.-.--.----.--T--.----.-----.---  20502423</w:t>
      </w:r>
    </w:p>
    <w:p>
      <w:r>
        <w:t>17       73348920   -----.--A-.-----C-------.----.-.--.----.--.--.----.-----.---  73348908</w:t>
      </w:r>
    </w:p>
    <w:p>
      <w:r>
        <w:t>17       73941180   -----.--.-.-----.-------C----.-.--.----.--.--.----.-----.---  73941192</w:t>
      </w:r>
    </w:p>
    <w:p>
      <w:r>
        <w:t>17       17338159   -----.--.-.-----.-------C----A-.--.----.--.--.----.-----.---  17338171</w:t>
      </w:r>
    </w:p>
    <w:p>
      <w:r>
        <w:t>17       43926173   -----.--.-.-----.-------C----A-.--.----.--.--.----.-----.---  43926185</w:t>
      </w:r>
    </w:p>
    <w:p>
      <w:r>
        <w:t>17       46131780   -----.--.-.-----.-------C----.-.--.----.--.--.----.-----.---  46131792</w:t>
      </w:r>
    </w:p>
    <w:p>
      <w:r>
        <w:t>17       77935301   -----.--.-.-----.-------C----A-.--.----.--.--.----.-----.---  77935289</w:t>
      </w:r>
    </w:p>
    <w:p>
      <w:r>
        <w:t>17       67702162   -----.--.-.-----.-------C----.-.--.----.--.--.----C-----.---  67702174</w:t>
      </w:r>
    </w:p>
    <w:p>
      <w:r>
        <w:t>17       23206993   -----.--.-.-----.-------C----.-.--.----.--.--.----.-----.---  23207005</w:t>
      </w:r>
    </w:p>
    <w:p>
      <w:r>
        <w:t>17       4360175    -----.--.-.-----.-------.----.-.--.----.--.-------.-----.---  4360186</w:t>
      </w:r>
    </w:p>
    <w:p>
      <w:r>
        <w:t>17       16103389   G----.--.-.-----.-------C----.-.--.----.--.--.----.-----.---  16103402</w:t>
      </w:r>
    </w:p>
    <w:p>
      <w:r>
        <w:t>17       37345889   -----.--.-.-----.-------C----C-.--.----.--.--.----.-----.---  37345901</w:t>
      </w:r>
    </w:p>
    <w:p>
      <w:r>
        <w:t>17       11077921   -----.--.-------.-------C----.-.--.CC--.TG.--.----.-----.---  11077906</w:t>
      </w:r>
    </w:p>
    <w:p>
      <w:r>
        <w:t>17       11213694   -----.--.-.-----.-------C----A-.--C----.--.--.----.-----.---  11213682</w:t>
      </w:r>
    </w:p>
    <w:p>
      <w:r>
        <w:t>17       34665894   -----.--.-.-----.-------C----C-T--.----.--.--.----.-----.---  34665882</w:t>
      </w:r>
    </w:p>
    <w:p>
      <w:r>
        <w:t>17       38254951   -----.--.-.-----.-------.----.-.--.----.--.--.----.-----.---  38254939</w:t>
      </w:r>
    </w:p>
    <w:p>
      <w:r>
        <w:t>17       13372982   -----.T-.-.GGG--.-------.C---.-.--.----.--.--.----.-----.---  13372965</w:t>
      </w:r>
    </w:p>
    <w:p>
      <w:r>
        <w:t>17       77317382   -----.--.-.-----.-------C----.-.--.----.--.--.----.-----.---  77317370</w:t>
      </w:r>
    </w:p>
    <w:p>
      <w:r>
        <w:t>17       11167536   -----.--.-.-----.-------C----.-.--.----.--.--.----.-----.---  11167524</w:t>
      </w:r>
    </w:p>
    <w:p>
      <w:r>
        <w:t>17       16144226   -----.--.-.-----.-------.----A-.--.----.--.--.----.-----.---  16144238</w:t>
      </w:r>
    </w:p>
    <w:p>
      <w:r>
        <w:t>17       44551910   -----.--.-.-----.-------C----.-.--.----.--.--.----.-----.---  44551898</w:t>
      </w:r>
    </w:p>
    <w:p>
      <w:r>
        <w:t>17       22986942   -----.--.-.-----.-------.----.-.--.----.--.--.----.-----.---  22986954</w:t>
      </w:r>
    </w:p>
    <w:p>
      <w:r>
        <w:t>17       54588829   -----.--.-.-----.-------.----.-.--.----.--.--.----.-----.---  54588841</w:t>
      </w:r>
    </w:p>
    <w:p>
      <w:r>
        <w:t>17       70904904   -----.--.-.-----.-------C----A-G--.----.--.--.----.-----.---  70904892</w:t>
      </w:r>
    </w:p>
    <w:p>
      <w:r>
        <w:t>17       4149565    -----.--.-.-----.-------C----.-.--.----.--.--.----.-----.---  4149577</w:t>
      </w:r>
    </w:p>
    <w:p>
      <w:r>
        <w:t>17       3012047    T----.--.C.-----.-------.----.-.--.----.--.--.----.-----.---  3012061</w:t>
      </w:r>
    </w:p>
    <w:p>
      <w:r>
        <w:t>4        19738619   -----.--.-.-----.-------C----.-.--.----.--.--.----.-----.---  19738631</w:t>
      </w:r>
    </w:p>
    <w:p>
      <w:r>
        <w:t>4        34142465   -----A--.-.-----.-------C----.-.--.----.--.--.----.-----.---  34142453</w:t>
      </w:r>
    </w:p>
    <w:p>
      <w:r>
        <w:t>4        132365441  -----.--.-.-----.-------C----.-.--.----.--.--.----.-----.---  132365453</w:t>
      </w:r>
    </w:p>
    <w:p>
      <w:r>
        <w:t>4        11422943   -----.--.-.-----.-------.----.-.--.----.--.--.----C-----.---  11422931</w:t>
      </w:r>
    </w:p>
    <w:p>
      <w:r>
        <w:t>4        4621508    -----.--.-.-----.-------.----.-.--.----.--.--.----.-----.---  4621520</w:t>
      </w:r>
    </w:p>
    <w:p>
      <w:r>
        <w:t>4        79645260   -----.--.-.-----.-------.----.-.--.----.--.--.----.-----.---  79645248</w:t>
      </w:r>
    </w:p>
    <w:p>
      <w:r>
        <w:t>4        51922283   -----.--.-.-----.-------C----A-.--.----.--.--.----.-----.---  51922295</w:t>
      </w:r>
    </w:p>
    <w:p>
      <w:r>
        <w:t>4        1797371    -----.--.-.-----.-------.----.-.--.----.--.--.----.-----.---  1797359</w:t>
      </w:r>
    </w:p>
    <w:p>
      <w:r>
        <w:t>4        12205767   -----.--.-.-----.-------A----.-.--.----.--.--.----.-----.---  12205779</w:t>
      </w:r>
    </w:p>
    <w:p>
      <w:r>
        <w:t>4        84531140   -----.--.-.-----.-------C----.-.--.----.--.--.----.-----.---  84531152</w:t>
      </w:r>
    </w:p>
    <w:p>
      <w:r>
        <w:t>4        138921943  -----.--.-.-----.-------C----T-.--.----.--.--.----.-----.---  138921931</w:t>
      </w:r>
    </w:p>
    <w:p>
      <w:r>
        <w:t>4        21023283   -----A--.-.-----.-------C----.-.--.----.--.--.----.-----.---  21023271</w:t>
      </w:r>
    </w:p>
    <w:p>
      <w:r>
        <w:t>4        53671138   -----.--.-.-----.-------.----.-.--.----.--.--.----.-----.---  53671126</w:t>
      </w:r>
    </w:p>
    <w:p>
      <w:r>
        <w:t>4        106325069  -----.--C-.-----.-------C----.-.--C----.--.--.----.-----.---  106325057</w:t>
      </w:r>
    </w:p>
    <w:p>
      <w:r>
        <w:t>4        4567968    -----.--.-.-----.-------C----.-.--.----T--.--.----.-----.---  4567980</w:t>
      </w:r>
    </w:p>
    <w:p>
      <w:r>
        <w:t>4        77306395   -----.--.-.-----.-------.----.-.--.----.--.--.----.-----.---  77306407</w:t>
      </w:r>
    </w:p>
    <w:p>
      <w:r>
        <w:t>4        94923644   -----.--.-.-----.-------.----.-.--.----.--.--.----.-----.---  94923656</w:t>
      </w:r>
    </w:p>
    <w:p>
      <w:r>
        <w:t>4        126332971  -----.--A-C-----.-------C----.-.--.----.--.--.----.-----.---  126332983</w:t>
      </w:r>
    </w:p>
    <w:p>
      <w:r>
        <w:t>4        60970169   -----T--.-.-----.-------C----A-.--.----.--.--.----.-----.---  60970157</w:t>
      </w:r>
    </w:p>
    <w:p>
      <w:r>
        <w:t>4        110583654  -----.--.-.-----.-------C----C-.--.----.--.--.----.-----.---  110583666</w:t>
      </w:r>
    </w:p>
    <w:p>
      <w:r>
        <w:t>4        58594254   -----.--.-.-----.-------C----.-.--.----.--.--.----.-----.---  58594266</w:t>
      </w:r>
    </w:p>
    <w:p>
      <w:r>
        <w:t>4        7657987    -----.--.-.-----.-------C----.-.--.----.--.--.----.-----.---  7657999</w:t>
      </w:r>
    </w:p>
    <w:p>
      <w:r>
        <w:t>4        111655429  -----.--.-.-----.-------C----A-.--.----.--.--.----.-----C---  111655417</w:t>
      </w:r>
    </w:p>
    <w:p>
      <w:r>
        <w:t>4        18024357   -----.--.-.-----.-------.----.-.--.----.--.--T----.-----.---  18024345</w:t>
      </w:r>
    </w:p>
    <w:p>
      <w:r>
        <w:t>4        99355353   -----.--.-.-----.-------.----.-.--.----.--.--.----.-----.---  99355341</w:t>
      </w:r>
    </w:p>
    <w:p>
      <w:r>
        <w:t>4        79401638   -----.--.-.-----.-------.----.-.--.----.--.--.----.-----.---  79401650</w:t>
      </w:r>
    </w:p>
    <w:p>
      <w:r>
        <w:t>4        81736315   -----.--.-.-----.-------C----A-.--.----.--.--.----.-----.---  81736303</w:t>
      </w:r>
    </w:p>
    <w:p>
      <w:r>
        <w:t>4        30675969   -----.--.-.-----.-------C----.-.--.----.--G--.----.-----.---  30675957</w:t>
      </w:r>
    </w:p>
    <w:p>
      <w:r>
        <w:t>4        27844056   -----.--.-.-----.-------.----.-.--.----T--.--.----.-----.---  27844068</w:t>
      </w:r>
    </w:p>
    <w:p>
      <w:r>
        <w:t>4        135622115  -----.--.-.-----.-------.----.-.--.----.--.--.----.-----.---  135622127</w:t>
      </w:r>
    </w:p>
    <w:p>
      <w:r>
        <w:t>4        30248433   -----.--.-.-----.-------.----.-.--.----.--.--.----.-----.---  30248421</w:t>
      </w:r>
    </w:p>
    <w:p>
      <w:r>
        <w:t>4        102582422  -----.--.-.-----.-------C----.-.--.----.--A--.----.-----.---  102582434</w:t>
      </w:r>
    </w:p>
    <w:p>
      <w:r>
        <w:t>4        16489973   -----.--.-.-----.-------.----.-.--.----.--.--.----.-----.---  16489961</w:t>
      </w:r>
    </w:p>
    <w:p>
      <w:r>
        <w:t>4        88087576   -----.--.-.-----.-------.----.-.--.----.--.--.----.-----.---  88087564</w:t>
      </w:r>
    </w:p>
    <w:p>
      <w:r>
        <w:t>4        6268227    -----.--.-.-----.-------.----.-.--.----.--.--.----.-----.---  6268239</w:t>
      </w:r>
    </w:p>
    <w:p>
      <w:r>
        <w:t>4        106634917  -----.--.-.-----.-------.----.-.--.----.--.--.----.-----.---  106634905</w:t>
      </w:r>
    </w:p>
    <w:p>
      <w:r>
        <w:t>4        5966963    -----.--.-.-----.-------C----.-.--.----.--.--.----.-----.---  5966951</w:t>
      </w:r>
    </w:p>
    <w:p>
      <w:r>
        <w:t>4        117195931  -----.--.-.-----.-------C----A-.--.----.--.--.----.-----.---  117195919</w:t>
      </w:r>
    </w:p>
    <w:p>
      <w:r>
        <w:t>4        91451363   -----.--.-.-----.-------C----A-.--.----.--.--.----.-----A---  91451351</w:t>
      </w:r>
    </w:p>
    <w:p>
      <w:r>
        <w:t>4        5288584    -----.--.-.-----.-------C----.-.--.----.--.--.----.-----.---  5288596</w:t>
      </w:r>
    </w:p>
    <w:p>
      <w:r>
        <w:t>4        117193587  -----.--.-.-----.-------.----.-.--.----.--.--.----.-----.---  117193575</w:t>
      </w:r>
    </w:p>
    <w:p>
      <w:r>
        <w:t>4        127296870  -----T--.-.-----.-------.----.-.--.----.--A--.----.-----.---  127296858</w:t>
      </w:r>
    </w:p>
    <w:p>
      <w:r>
        <w:t>4        90783731   -----.--A-.-----.-------C----A-.--.----.--.--A----.-----.---  90783743</w:t>
      </w:r>
    </w:p>
    <w:p>
      <w:r>
        <w:t>4        89622178   -----.--.-.-----.-------C----.-.--C----.--.--.----.-----.---  89622190</w:t>
      </w:r>
    </w:p>
    <w:p>
      <w:r>
        <w:t>4        114617503  -----.--.-.-----.-------C----.-.--.----.--.--.----.-----.---  114617515</w:t>
      </w:r>
    </w:p>
    <w:p>
      <w:r>
        <w:t>4        14128251   -----.--.-.-----.-------C----C-.--.----.--.--.----.-----.---  14128263</w:t>
      </w:r>
    </w:p>
    <w:p>
      <w:r>
        <w:t>4        72753537   -----.--.-.-----.-------.----.-.--.----.--.--.----.-----.---  72753525</w:t>
      </w:r>
    </w:p>
    <w:p>
      <w:r>
        <w:t>4        106114543  -----.--.-.-----.-------G----.-.--A----.--T--.----.-----.---  106114555</w:t>
      </w:r>
    </w:p>
    <w:p>
      <w:r>
        <w:t>4        27656351   -----.--.-.-----.-------.----.-.--.----T--.--.----.-----.---  27656363</w:t>
      </w:r>
    </w:p>
    <w:p>
      <w:r>
        <w:t>4        28895854   -----.--.-.-----.-------.----.-.--.----.--.--.----.-----.---  28895866</w:t>
      </w:r>
    </w:p>
    <w:p>
      <w:r>
        <w:t>4        17471580   -----.--.-.-----.-------C----.-.--.----.--.--.----.-----.---  17471568</w:t>
      </w:r>
    </w:p>
    <w:p>
      <w:r>
        <w:t>4        89666991   -----.--.-.-----.-------C----C-.--.----.--.--.----.-----.---  89666979</w:t>
      </w:r>
    </w:p>
    <w:p>
      <w:r>
        <w:t>4        127822366  -----.--.-.-----.-------C----A-.--.----.--.--.----.-----.---  127822378</w:t>
      </w:r>
    </w:p>
    <w:p>
      <w:r>
        <w:t>4        29557329   -----.--.-.-----.-------C----A-.--A----.--.--.----.-----.---  29557341</w:t>
      </w:r>
    </w:p>
    <w:p>
      <w:r>
        <w:t>4        14159218   -----.--.-.-----.-------C----C-.--.----.--.--.----.-----.---  14159206</w:t>
      </w:r>
    </w:p>
    <w:p>
      <w:r>
        <w:t>4        82290224   -----.--.-.-----.-------C----.-.--.----.--.--.----.T----.---  82290237</w:t>
      </w:r>
    </w:p>
    <w:p>
      <w:r>
        <w:t>4        6393235    -----.--.-.-----.-------.----.-.--.----.--.--.----.-----.---  6393223</w:t>
      </w:r>
    </w:p>
    <w:p>
      <w:r>
        <w:t>4        32507116   -----.--.-.-----.-------.----.-.--.----.--.--.----.-----.---  32507104</w:t>
      </w:r>
    </w:p>
    <w:p>
      <w:r>
        <w:t>4        71187259   -----.--.-.-----.-------C----.-.--.----.--.--.----.-----.---  71187247</w:t>
      </w:r>
    </w:p>
    <w:p>
      <w:r>
        <w:t>4        107401564  -----T--.-.-----.-------.----.-.--.----.--.--.----.-----.---  107401576</w:t>
      </w:r>
    </w:p>
    <w:p>
      <w:r>
        <w:t>4        85302517   -----.--.-.-----.-------C----A-.--.----.--.--T----.-----.---  85302505</w:t>
      </w:r>
    </w:p>
    <w:p>
      <w:r>
        <w:t>4        11201881   -----.--.-.-----.-------C----.-.--.----.--.--.----.-----.---  11201893</w:t>
      </w:r>
    </w:p>
    <w:p>
      <w:r>
        <w:t>4        20865956   -----.--.-.-----.-------C----.-.--.----.--.--.----.-----.---  20865968</w:t>
      </w:r>
    </w:p>
    <w:p>
      <w:r>
        <w:t>4        48945208   -----.--.-.-----.-------C----.-.--.----.--.--.----.-----.---  48945220</w:t>
      </w:r>
    </w:p>
    <w:p>
      <w:r>
        <w:t>4        21471186   -----.--.-.-----.-------C----A-.--.----.--.--.----.-----T---  21471174</w:t>
      </w:r>
    </w:p>
    <w:p>
      <w:r>
        <w:t>4        133788045  -----.--A-.-----.-------C----A-.--.----.--.--.----.-----.---  133788057</w:t>
      </w:r>
    </w:p>
    <w:p>
      <w:r>
        <w:t>4        2482192    -----.--.-.-----.-------C----A-.--.----T--.--.----.-----.---  2482180</w:t>
      </w:r>
    </w:p>
    <w:p>
      <w:r>
        <w:t>4        26470159   -----.--.-.-----.-------.----.-.--.----.--.--.----.-----.---  26470171</w:t>
      </w:r>
    </w:p>
    <w:p>
      <w:r>
        <w:t>4        109072659  -----.--.-.-----.-------.----.-.--.----.--.--.----.-----.---  109072671</w:t>
      </w:r>
    </w:p>
    <w:p>
      <w:r>
        <w:t>4        37416310   -----.--.-.-----.-------C----A-.--.----.--.--.----.-----.---  37416322</w:t>
      </w:r>
    </w:p>
    <w:p>
      <w:r>
        <w:t>4        119961651  -----.--.-.-----.-------C----.-.--.----.--.--.----.-----.---  119961663</w:t>
      </w:r>
    </w:p>
    <w:p>
      <w:r>
        <w:t>4        139646009  -----.--.-.-----.-------C----.-.--C----.--.--.----.-----.---  139645997</w:t>
      </w:r>
    </w:p>
    <w:p>
      <w:r>
        <w:t>4        136105592  -----.--.-.-----.-------C----A-.--C----.--.--.----.-----.---  136105604</w:t>
      </w:r>
    </w:p>
    <w:p>
      <w:r>
        <w:t>4        93022525   -----.--.-.-----.-------C----A-.--C----.--.--.----.-----.---  93022513</w:t>
      </w:r>
    </w:p>
    <w:p>
      <w:r>
        <w:t>4        24441095   -----.--.-.-----.-------.----.-.--.----.--.--.----.-----.---  24441107</w:t>
      </w:r>
    </w:p>
    <w:p>
      <w:r>
        <w:t>4        50706280   -----.--.-.-----.-------C----A-.--.----.--.--T----.-----.---  50706268</w:t>
      </w:r>
    </w:p>
    <w:p>
      <w:r>
        <w:t>4        124785293  -----.--.-.-----.-------C----.-.--.----.--T--.----.-----.---  124785305</w:t>
      </w:r>
    </w:p>
    <w:p>
      <w:r>
        <w:t>4        74994853   -----.--.-.-----.-------C----.-.--.----.--.--.----.-----.---  74994865</w:t>
      </w:r>
    </w:p>
    <w:p>
      <w:r>
        <w:t>4        30580138   -----.--.-.-----.-------C----T-.--.----.--.--.----.-----.---  30580126</w:t>
      </w:r>
    </w:p>
    <w:p>
      <w:r>
        <w:t>4        74393846   -----.--.-.-----.-------C----.-.--.----.--.--.C---.-----.---  74393833</w:t>
      </w:r>
    </w:p>
    <w:p>
      <w:r>
        <w:t>4        64692078   -----T--.-.-----.-------C----A-.--.----.--.--.TAGT.GGG--.A--  64692058</w:t>
      </w:r>
    </w:p>
    <w:p>
      <w:r>
        <w:t>4        90372398   -----.--.-C-----C-------.----.-.--.----T--.--.----.-----.---  90372386</w:t>
      </w:r>
    </w:p>
    <w:p>
      <w:r>
        <w:t>4        2353007    -----.--.-.-----.-------C----.-.--.----.--.--.----.-----.---  2353019</w:t>
      </w:r>
    </w:p>
    <w:p>
      <w:r>
        <w:t>4        111783405  -----.--C-.-----.-------C----A-G--.----.--.--T----.-----.---  111783417</w:t>
      </w:r>
    </w:p>
    <w:p>
      <w:r>
        <w:t>4        14229289   -----.--.-.-----.-------C----T-.--.----.T-.--.----.-----.---  14229276</w:t>
      </w:r>
    </w:p>
    <w:p>
      <w:r>
        <w:t>4        124048023  -----A--.-.-----.-------C----T-.--.----.--.--.----.-----A---  124048011</w:t>
      </w:r>
    </w:p>
    <w:p>
      <w:r>
        <w:t>4        107353120  -----.--.-.-----.-------C----.-.--.----.--.--.----.-----.---  107353108</w:t>
      </w:r>
    </w:p>
    <w:p>
      <w:r>
        <w:t>4        106098111  -----.--T-.-----.-------.----.-.--.----.--.--.----.-----.---  106098099</w:t>
      </w:r>
    </w:p>
    <w:p>
      <w:r>
        <w:t>4        126582604  -----.--.-.-----.-------C------.--G---------------------.---  126582611</w:t>
      </w:r>
    </w:p>
    <w:p>
      <w:r>
        <w:t>4        21548346   -----.--.-G-----.-------.----.-.--.----T--.--.----.-----.---  21548358</w:t>
      </w:r>
    </w:p>
    <w:p>
      <w:r>
        <w:t>4        86496828   -----.--.-.-----.-------.----.-.--.----.--.--.----.-----.---  86496840</w:t>
      </w:r>
    </w:p>
    <w:p>
      <w:r>
        <w:t>4        28212030   -----.--.-.-----.-------C----.-.--.----.--.--.----.-----.---  28212042</w:t>
      </w:r>
    </w:p>
    <w:p>
      <w:r>
        <w:t>4        69550896   -----.--.-.-----.-------.----.-.--C----.--A--.----.-----.---  69550884</w:t>
      </w:r>
    </w:p>
    <w:p>
      <w:r>
        <w:t>4        63375784   -----A--.-.-----.-------C----A-.--.----.--.--.----.-----.---  63375772</w:t>
      </w:r>
    </w:p>
    <w:p>
      <w:r>
        <w:t>4        132226751  -----.--.-G-----.-------C----C-.--.C---.--.--.----.-----.---  132226738</w:t>
      </w:r>
    </w:p>
    <w:p>
      <w:r>
        <w:t>4        98823953   --------.-.-----.-------C----.-.--.----.--.--.----.-----A---  98823964</w:t>
      </w:r>
    </w:p>
    <w:p>
      <w:r>
        <w:t>4        116259524  -----.--.-C-----.-------.----.A.--.----.--.--.----.-----.---  116259537</w:t>
      </w:r>
    </w:p>
    <w:p>
      <w:r>
        <w:t>4        109538690  -----.--.-.-----.-------C----.-.--.----.--.--.----.-----.---  109538702</w:t>
      </w:r>
    </w:p>
    <w:p>
      <w:r>
        <w:t>4        65620953   -----.--.-.-----.-------.----.-.--.---------------.-----.---  65620944</w:t>
      </w:r>
    </w:p>
    <w:p>
      <w:r>
        <w:t>4        38347220   -----.--.-.-----.-------C----.-.--.----.--.--.----.-----.---  38347232</w:t>
      </w:r>
    </w:p>
    <w:p>
      <w:r>
        <w:t>4        11365709   -----.--.-.-----.-------.----.-.--.----.--.--.----.-----.---  11365721</w:t>
      </w:r>
    </w:p>
    <w:p>
      <w:r>
        <w:t>4        108936133  -----.--.-.-----.-------C----.-.--.----.--.--.----.-----.---  108936145</w:t>
      </w:r>
    </w:p>
    <w:p>
      <w:r>
        <w:t>4        83672908   -----A--.-.-----.-------C----.-.--.----.--.--.----.-----.---  83672896</w:t>
      </w:r>
    </w:p>
    <w:p>
      <w:r>
        <w:t>4        14223611   -----.--.-.-----.-------C----A-.--.----.--.--.----.-----.---  14223599</w:t>
      </w:r>
    </w:p>
    <w:p>
      <w:r>
        <w:t>4        112136921  -----.--.-.-----.-------C----T-C--.----.--.--.----.-----.---  112136933</w:t>
      </w:r>
    </w:p>
    <w:p>
      <w:r>
        <w:t>4        21949329   -----.--.-.-----.CAGT---.C---A-.--.----.--.--.----.-----.---  21949346</w:t>
      </w:r>
    </w:p>
    <w:p>
      <w:r>
        <w:t>4        32170927   -----.--.-.-----.-------C----.-.--.----.--.--.----.-----.---  32170939</w:t>
      </w:r>
    </w:p>
    <w:p>
      <w:r>
        <w:t>4        114369582  G----.--.-.-----.-------C----.-.--.----.--.--.----.-----.---  114369569</w:t>
      </w:r>
    </w:p>
    <w:p>
      <w:r>
        <w:t>4        60536119   -----.--.-.-----.-------C----A-.--.----.--.--.----.-----.---  60536131</w:t>
      </w:r>
    </w:p>
    <w:p>
      <w:r>
        <w:t>4        65246521   -----.--.-.-----.-------C----.-.--.----.--.--.----.-----.---  65246533</w:t>
      </w:r>
    </w:p>
    <w:p>
      <w:r>
        <w:t>4        102098694  -----.--.-.-----.-------C----.-.--.----.--T--.----.-----.---  102098682</w:t>
      </w:r>
    </w:p>
    <w:p>
      <w:r>
        <w:t>4        132846795  -----.--.-.-----.-------.----.-.--.----.--.--.----.-----.---  132846783</w:t>
      </w:r>
    </w:p>
    <w:p>
      <w:r>
        <w:t>4        84007005   TG---.--.-.-----.-------C----.-.--.----.--.--.----.-----.---  84006991</w:t>
      </w:r>
    </w:p>
    <w:p>
      <w:r>
        <w:t>4        30295917   -----.--.-.-----.-------.----.-.--.----.--.-------.-----.---  30295928</w:t>
      </w:r>
    </w:p>
    <w:p>
      <w:r>
        <w:t>4        89166921   T----.--.-G-----.-------.C---.-.--.----.--.--.----.-----.---  89166935</w:t>
      </w:r>
    </w:p>
    <w:p>
      <w:r>
        <w:t>4        118921211  -----.--.-.-----.-------.----.-.--.----.--.--.----.-----.---  118921199</w:t>
      </w:r>
    </w:p>
    <w:p>
      <w:r>
        <w:t>4        20584201   -----.--.-.-----.-------C----.-.--.----.--.--.----.-----.---  20584213</w:t>
      </w:r>
    </w:p>
    <w:p>
      <w:r>
        <w:t>4        11504291   -----.--A-.-----.-------C----A-.--.----.--T--.----.-----.---  11504303</w:t>
      </w:r>
    </w:p>
    <w:p>
      <w:r>
        <w:t>4        52539044   -----.--.-.-----.-------C----.-.--.----.--.--.----.-----.---  52539056</w:t>
      </w:r>
    </w:p>
    <w:p>
      <w:r>
        <w:t>4        108632385  -----.--.-.-----.-------G----.-.--.----.--.--.----.-----.---  108632397</w:t>
      </w:r>
    </w:p>
    <w:p>
      <w:r>
        <w:t>4        50246692   -----T--.-.A----.-------.----C-.A-.----.--.--.----.-----.---  50246678</w:t>
      </w:r>
    </w:p>
    <w:p>
      <w:r>
        <w:t>4        134984333  -----.--.-.-----.-------C----C-.--.----.--.--.----.-----.---  134984321</w:t>
      </w:r>
    </w:p>
    <w:p>
      <w:r>
        <w:t>4        32970093   -----.--.-.-----.-------C----.-.--.----.--.--.----.-----.---  32970081</w:t>
      </w:r>
    </w:p>
    <w:p>
      <w:r>
        <w:t>4        34507590   -----.--.-.-----.-------C----A-.--.----.--.--.----.-----.---  34507602</w:t>
      </w:r>
    </w:p>
    <w:p>
      <w:r>
        <w:t>4        743282     -----.--T-.-----.-------.----.-.--.TGAT.--.--.----.-----.---  743266</w:t>
      </w:r>
    </w:p>
    <w:p>
      <w:r>
        <w:t>4        28064433   -----.--.-.-----.-------C----A-.--.----.--.--.----.-----.---  28064445</w:t>
      </w:r>
    </w:p>
    <w:p>
      <w:r>
        <w:t>4        5520813    -----A--.-.-----.-------C----.-.--C----.--.--.----.-----.---  5520801</w:t>
      </w:r>
    </w:p>
    <w:p>
      <w:r>
        <w:t>4        92544082   -----.--.-.-----.-------.----.-.--.----.--T--.----.-----.---  92544070</w:t>
      </w:r>
    </w:p>
    <w:p>
      <w:r>
        <w:t>14       54314349   -----.--.-.-----.-------.----.-.--.----.--.--.----.-----.---  54314361</w:t>
      </w:r>
    </w:p>
    <w:p>
      <w:r>
        <w:t>14       49796739   -----.--.-.-----.-------C----A-.--.----.--.--.----.-----.---  49796751</w:t>
      </w:r>
    </w:p>
    <w:p>
      <w:r>
        <w:t>14       11798674   -----.--.-.-----.-------C----A-.--.----.--.--.----.-----.---  11798686</w:t>
      </w:r>
    </w:p>
    <w:p>
      <w:r>
        <w:t>14       58395257   -----.--.-.-----.-------C----.-.--.----.--T--.----.-----.---  58395269</w:t>
      </w:r>
    </w:p>
    <w:p>
      <w:r>
        <w:t>14       14130445   -----.--.-.-----.-------.----.-.--.----.--.--.----.-----.---  14130457</w:t>
      </w:r>
    </w:p>
    <w:p>
      <w:r>
        <w:t>14       80999790   -----.--.-.-----.-------C----C-.--.----.--.--.----.-----T---  80999802</w:t>
      </w:r>
    </w:p>
    <w:p>
      <w:r>
        <w:t>14       81230197   -----.--.-.-----.-------C----.-.--.----.--.--.----.-----.---  81230185</w:t>
      </w:r>
    </w:p>
    <w:p>
      <w:r>
        <w:t>14       83147102   -----.--A-.-----.-------C----A-.--.----.--.--.----.-----A---  83147114</w:t>
      </w:r>
    </w:p>
    <w:p>
      <w:r>
        <w:t>14       73926598   -----.--.-.-----.-------C----A-.--.----.--.--.----.-----.---  73926610</w:t>
      </w:r>
    </w:p>
    <w:p>
      <w:r>
        <w:t>14       73220864   -----.--.-.-----.-------C----.-.--.----.--.--.----.-----.---  73220876</w:t>
      </w:r>
    </w:p>
    <w:p>
      <w:r>
        <w:t>14       82962446   -----.--.-.-----.-------.----.-.--.----.--.--.----.-----A---  82962434</w:t>
      </w:r>
    </w:p>
    <w:p>
      <w:r>
        <w:t>14       6246725    -----.--.-.-----.-------.----.-.--.----.--.--.----.-----.---  6246713</w:t>
      </w:r>
    </w:p>
    <w:p>
      <w:r>
        <w:t>14       22331702   -----.--.-.-----.-------C----.-.--.----.--.--.----.-----.---  22331714</w:t>
      </w:r>
    </w:p>
    <w:p>
      <w:r>
        <w:t>14       32169719   -----.--.-.-----.-------C----C-.--.----.--.--.----.-----.---  32169731</w:t>
      </w:r>
    </w:p>
    <w:p>
      <w:r>
        <w:t>14       26143453   -----.--.-.-----.-------C----.-.--.----.--.--.----.-----.---  26143441</w:t>
      </w:r>
    </w:p>
    <w:p>
      <w:r>
        <w:t>14       31267725   -----.--.-.-----.-------C----A-.--.----.--.--.----.-----C---  31267737</w:t>
      </w:r>
    </w:p>
    <w:p>
      <w:r>
        <w:t>14       64392969   -----T--.-A-----.-------C----.-.--.----.--.--.----.-----.---  64392957</w:t>
      </w:r>
    </w:p>
    <w:p>
      <w:r>
        <w:t>14       40385938   -----.--.-.-----.-------C----.-.--.----.--.--.----.-----.---  40385926</w:t>
      </w:r>
    </w:p>
    <w:p>
      <w:r>
        <w:t>14       27747549   -----.--.-.-----.-------.----.-.--.----.--.--.----.-----.---  27747561</w:t>
      </w:r>
    </w:p>
    <w:p>
      <w:r>
        <w:t>14       41059145   -----.--.-.-----.-------.----.-.--.----.--.--.----.-----.---  41059133</w:t>
      </w:r>
    </w:p>
    <w:p>
      <w:r>
        <w:t>14       1426562    -----.--.-.-----.-------C----.-.--.----.--.--.----.-----.---  1426550</w:t>
      </w:r>
    </w:p>
    <w:p>
      <w:r>
        <w:t>14       8774823    -----.--.-.-----.-------.----.-.--.----.--.--.----.-----.---  8774811</w:t>
      </w:r>
    </w:p>
    <w:p>
      <w:r>
        <w:t>14       42083159   -----.--.-.-----.-------C----.-.--.----.--.--.----.-----.---  42083147</w:t>
      </w:r>
    </w:p>
    <w:p>
      <w:r>
        <w:t>14       70020147   -----.--.-.-----.-------C----A-.--.----.--.--.----.-----.---  70020135</w:t>
      </w:r>
    </w:p>
    <w:p>
      <w:r>
        <w:t>14       66108485   -----A--.-.-----.-------C----.-.--.----.--.--.----.-----.---  66108497</w:t>
      </w:r>
    </w:p>
    <w:p>
      <w:r>
        <w:t>14       17625192   -----.--T-.-----.-------.----.-.--.----.--.--.----.-----T---  17625180</w:t>
      </w:r>
    </w:p>
    <w:p>
      <w:r>
        <w:t>14       74306195   -----.--.-.-----.-------C----.-.--C----.--.--.----.-----.---  74306183</w:t>
      </w:r>
    </w:p>
    <w:p>
      <w:r>
        <w:t>14       47614801   -----.--.-.-----.-------C----.-.--.----.--.--.----.-----.---  47614813</w:t>
      </w:r>
    </w:p>
    <w:p>
      <w:r>
        <w:t>14       56825729   -----.--.-.-----.-------C----A-G--.----.--.--.----.-----.---  56825741</w:t>
      </w:r>
    </w:p>
    <w:p>
      <w:r>
        <w:t>14       13709886   -----.--T-.-----.-------C----A-.--.----.--.--.----.-----.---  13709898</w:t>
      </w:r>
    </w:p>
    <w:p>
      <w:r>
        <w:t>14       56584266   -----.--.-.-----.-------.----C-.--G----.--.--.----.-----.---  56584278</w:t>
      </w:r>
    </w:p>
    <w:p>
      <w:r>
        <w:t>14       24461371   -----.--.-.-----.-------C----A-G--.----.--T--.----.-----.---  24461383</w:t>
      </w:r>
    </w:p>
    <w:p>
      <w:r>
        <w:t>14       78127256   -----.--.-C-----.-------.----.-.--.----.--.--.----.-----.---  78127268</w:t>
      </w:r>
    </w:p>
    <w:p>
      <w:r>
        <w:t>14       84923434   -----.--.-.-----.-------C----A-.--.----.--.--.----.-----.---  84923446</w:t>
      </w:r>
    </w:p>
    <w:p>
      <w:r>
        <w:t>14       22374070   -----.--.-.-----.-------.----.-.--.----.--.--.----.-----.---  22374082</w:t>
      </w:r>
    </w:p>
    <w:p>
      <w:r>
        <w:t>14       73316639   -----.--.-.-----.-------C----.-.--.----.--T--.----.-----.---  73316627</w:t>
      </w:r>
    </w:p>
    <w:p>
      <w:r>
        <w:t>14       35411761   -----.--.-.-----.-------.----.-.--.----T--.--.----.-----.---  35411773</w:t>
      </w:r>
    </w:p>
    <w:p>
      <w:r>
        <w:t>14       66205567   -----A--.-.-----.-------C----.-.--.----.--.--.----.-----.---  66205555</w:t>
      </w:r>
    </w:p>
    <w:p>
      <w:r>
        <w:t>14       12857086   -----.--T-.-----.-------C----A-.--C----.--.--.----.-----.---  12857074</w:t>
      </w:r>
    </w:p>
    <w:p>
      <w:r>
        <w:t>14       84041044   -----.--.-.-----.-------C----.-.--.----.--.--.----.-----.---  84041032</w:t>
      </w:r>
    </w:p>
    <w:p>
      <w:r>
        <w:t>14       82373931   -----.--.-.-----.-------C----A-.--.----.--.--.----.-----.---  82373919</w:t>
      </w:r>
    </w:p>
    <w:p>
      <w:r>
        <w:t>14       52902103   -----.--.-.-----.-------.----.-.--.----.--.--.----.-----.---  52902115</w:t>
      </w:r>
    </w:p>
    <w:p>
      <w:r>
        <w:t>14       78826201   -----.--.-.-----.-------C----.-.--.----.--.--.----.-----.---  78826213</w:t>
      </w:r>
    </w:p>
    <w:p>
      <w:r>
        <w:t>14       78829287   -----.--.-.-----.-------C----.-.--.----.--.--.----.-----.---  78829275</w:t>
      </w:r>
    </w:p>
    <w:p>
      <w:r>
        <w:t>14       86046014   -----.--.-.-----.-------G----.-.--.----.--.--.----.-----.---  86046002</w:t>
      </w:r>
    </w:p>
    <w:p>
      <w:r>
        <w:t>14       9370270    -----.--.-.-----.-------.----.-.--G----.--.--.----.-----A---  9370258</w:t>
      </w:r>
    </w:p>
    <w:p>
      <w:r>
        <w:t>14       57323452   -----.--.-.-----.-------C----A-.--.----.--.--.----.-----A---  57323464</w:t>
      </w:r>
    </w:p>
    <w:p>
      <w:r>
        <w:t>14       40439394   -----.--.-.-----.-------C----.-.--.----.--.--.----.-----.---  40439406</w:t>
      </w:r>
    </w:p>
    <w:p>
      <w:r>
        <w:t>14       11454118   -----.--.-.-----.-------C----.-G--.----.--.--.----.-----.---  11454130</w:t>
      </w:r>
    </w:p>
    <w:p>
      <w:r>
        <w:t>14       20912744   -----.--.-.-----.-------.----C-.--.----.--.--.----.-----.---  20912732</w:t>
      </w:r>
    </w:p>
    <w:p>
      <w:r>
        <w:t>14       49359003   -----.--.-.-----.-------C----A-.--.----.--A--.----.-----.---  49359015</w:t>
      </w:r>
    </w:p>
    <w:p>
      <w:r>
        <w:t>14       53439752   -----.--.-.-----.-------.----.-.--.----.--.--.----.-----.---  53439764</w:t>
      </w:r>
    </w:p>
    <w:p>
      <w:r>
        <w:t>14       77515820   -----.--.-.-----.-------C----.-.--.----.--.--T----.-----.---  77515832</w:t>
      </w:r>
    </w:p>
    <w:p>
      <w:r>
        <w:t>14       56220354   -----.--.-.-----.-------C----A-.--.----.--.--.----.-----.---  56220366</w:t>
      </w:r>
    </w:p>
    <w:p>
      <w:r>
        <w:t>14       31844767   -----.--.-.-----.-------C----A-.--.----.--.--.----.-----.---  31844779</w:t>
      </w:r>
    </w:p>
    <w:p>
      <w:r>
        <w:t>14       5831412    -----.--.-.-----.-------C----.-.--.----.--.--.----.-----.---  5831400</w:t>
      </w:r>
    </w:p>
    <w:p>
      <w:r>
        <w:t>14       52982404   -----.--.-.-----.-------C----C-.--C----.--.--.----.-----.---  52982416</w:t>
      </w:r>
    </w:p>
    <w:p>
      <w:r>
        <w:t>14       47222083   -----.--.-.-----.-------C----A-.--.----.--.--.----.-----.---  47222071</w:t>
      </w:r>
    </w:p>
    <w:p>
      <w:r>
        <w:t>14       11269386   -----.--.-.-----.-------.----.-.--.----.--.--.----.-----.---  11269374</w:t>
      </w:r>
    </w:p>
    <w:p>
      <w:r>
        <w:t>14       20871774   -----.--.-.-----.-------C----.-.--.----.--.--.----.-----.---  20871786</w:t>
      </w:r>
    </w:p>
    <w:p>
      <w:r>
        <w:t>14       15485872   -----.--.-.-----.-------.----.-.--.----.--.--.----.-----.---  15485884</w:t>
      </w:r>
    </w:p>
    <w:p>
      <w:r>
        <w:t>14       22673444   -----.--.-.-----.-------C----.-.--.----.--.--.----.-----.---  22673456</w:t>
      </w:r>
    </w:p>
    <w:p>
      <w:r>
        <w:t>14       22695511   -----.--.-.-----.-------C----A-.--.----.--.--.----.-----.---  22695499</w:t>
      </w:r>
    </w:p>
    <w:p>
      <w:r>
        <w:t>14       50860334   -----.--.-.-----.-------C----.-.--.----.--.--.----.-----.---  50860322</w:t>
      </w:r>
    </w:p>
    <w:p>
      <w:r>
        <w:t>14       28386064   -----.--A-.-----G-------C----A-.--.----.--.--.----.-----.---  28386052</w:t>
      </w:r>
    </w:p>
    <w:p>
      <w:r>
        <w:t>14       24162073   -----.--.-.-----.-------C----.-.--.----T--A--.----.-----.---  24162061</w:t>
      </w:r>
    </w:p>
    <w:p>
      <w:r>
        <w:t>14       25193115   -----.--.-.-----.-------C----.-.--.----.--.--.----.-----.---  25193127</w:t>
      </w:r>
    </w:p>
    <w:p>
      <w:r>
        <w:t>14       65989882   -----.--.-.-----.-------.----.-.--.----.--.--.----.-----.---  65989894</w:t>
      </w:r>
    </w:p>
    <w:p>
      <w:r>
        <w:t>14       72378921   -----.--.-.-----.-------C----.-.--.----.--.--.----.-----.---  72378909</w:t>
      </w:r>
    </w:p>
    <w:p>
      <w:r>
        <w:t>14       33453087   -----.--.-.-----.-------.----.-.--.----A--.--.----.-----.---  33453075</w:t>
      </w:r>
    </w:p>
    <w:p>
      <w:r>
        <w:t>14       12876817   -----.--.-.-----.-------G----.-.--C----.--.--.----.-----.---  12876829</w:t>
      </w:r>
    </w:p>
    <w:p>
      <w:r>
        <w:t>14       15210297   -----.--.-.-----.-------.----.-.--.----.--.--.----.-----.---  15210309</w:t>
      </w:r>
    </w:p>
    <w:p>
      <w:r>
        <w:t>14       10439033   -----.--.-.-----.-------C----.-.--.----.--.--.----.-----.---  10439021</w:t>
      </w:r>
    </w:p>
    <w:p>
      <w:r>
        <w:t>14       60253782   -----.--.-.-----.-------C----A-.--C----.--.--T----.-----.---  60253794</w:t>
      </w:r>
    </w:p>
    <w:p>
      <w:r>
        <w:t>14       10234701   -----.--.-.-----.-------C----.-.--.----.--.--.----.-----.---  10234713</w:t>
      </w:r>
    </w:p>
    <w:p>
      <w:r>
        <w:t>14       45007173   -----.--.-.-----.-------C----A-.--.----.--.--.----.-----.---  45007161</w:t>
      </w:r>
    </w:p>
    <w:p>
      <w:r>
        <w:t>14       1743024    -----.--A-.-----.-------C----.-.--.----.--.--.----.-----.---  1743012</w:t>
      </w:r>
    </w:p>
    <w:p>
      <w:r>
        <w:t>14       12118517   -----.--.-.-----.-------.----.-.--.----.--.--.----.-----.---  12118505</w:t>
      </w:r>
    </w:p>
    <w:p>
      <w:r>
        <w:t>14       67082096   -----.--.-.-----.-------.----.-.--.----.--.--.----.-----A---  67082084</w:t>
      </w:r>
    </w:p>
    <w:p>
      <w:r>
        <w:t>14       5421956    -----.--.-.-----.-------C----.-.--.----.--.--.----.-----.---  5421944</w:t>
      </w:r>
    </w:p>
    <w:p>
      <w:r>
        <w:t>14       3770991    -----.--.-.-----.-------C----.-.--.----T--.--.----.---------  3770980</w:t>
      </w:r>
    </w:p>
    <w:p>
      <w:r>
        <w:t>14       80780701   -----.--.-.-----.-------C----.-.--.----.--.--.----C-----.---  80780689</w:t>
      </w:r>
    </w:p>
    <w:p>
      <w:r>
        <w:t>14       54507796   -----.--.-.-----C-------C----A-.--.----.--.--.----.-----.---  54507784</w:t>
      </w:r>
    </w:p>
    <w:p>
      <w:r>
        <w:t>14       52424551   -----.--.-.-----.-------C----A-.--.----.--.--.----.-----.---  52424563</w:t>
      </w:r>
    </w:p>
    <w:p>
      <w:r>
        <w:t>14       65664341   -----.--.-.-----.-------.----.-.--.----.--.--.----.-----.---  65664329</w:t>
      </w:r>
    </w:p>
    <w:p>
      <w:r>
        <w:t>14       26656197   -----.--.-.-----.-------C----A-.--.----.--.--T----.-----.---  26656185</w:t>
      </w:r>
    </w:p>
    <w:p>
      <w:r>
        <w:t>14       29427297   -----.--.-.-----.-------C------.--.----A--.--.----.-----.---  29427308</w:t>
      </w:r>
    </w:p>
    <w:p>
      <w:r>
        <w:t>14       77497103   -----.--.-.-----.-------C----A-G--.----.--.--.----.-----.---  77497115</w:t>
      </w:r>
    </w:p>
    <w:p>
      <w:r>
        <w:t>14       68185517   G----.--.-A-----.-------C----.-.--.----.--.--.----.-----.---  68185530</w:t>
      </w:r>
    </w:p>
    <w:p>
      <w:r>
        <w:t>14       74326682   -----.--.-.-----.-------C----.-.--.----.--.--.----.-----.---  74326694</w:t>
      </w:r>
    </w:p>
    <w:p>
      <w:r>
        <w:t>14       58081752   -----.--.-C-----.-------C----C-.--.----.--.--.----.-----.---  58081740</w:t>
      </w:r>
    </w:p>
    <w:p>
      <w:r>
        <w:t>14       9574066    -----.--.-.-----G-------C----.-.--.----.--.--.----.-----.---  9574054</w:t>
      </w:r>
    </w:p>
    <w:p>
      <w:r>
        <w:t>14       66175616   -----.--.A.-----.-------.----.-.--.----.--.--.----.-----.---  66175629</w:t>
      </w:r>
    </w:p>
    <w:p>
      <w:r>
        <w:t>14       40487187   -----.--.C.-----.C------A----.-.--.----.--.--.----.-----.---  40487201</w:t>
      </w:r>
    </w:p>
    <w:p>
      <w:r>
        <w:t>14       19213786   -----.--.-G-----G-------.----.-.--.-------T--.----A-----.---  19213775</w:t>
      </w:r>
    </w:p>
    <w:p>
      <w:r>
        <w:t>14       80071032   -----.--.-.-----.-------C----.-.--.----.--.--.----.-----C---  80071044</w:t>
      </w:r>
    </w:p>
    <w:p>
      <w:r>
        <w:t>14       21605119   -----.--.-.-----.-------C----A-.--.----.--.--.----.-----.---  21605107</w:t>
      </w:r>
    </w:p>
    <w:p>
      <w:r>
        <w:t>14       5640087    -----.--.-.-----.-------.----.-.--.----.--.--.----.-----.---  5640099</w:t>
      </w:r>
    </w:p>
    <w:p>
      <w:r>
        <w:t>14       86048162   -----.--.-.-----.-------C----.-.--.----.--.--.----.-----.---  86048174</w:t>
      </w:r>
    </w:p>
    <w:p>
      <w:r>
        <w:t>14       3152341    G----.--.-.-----.-------.----.-.--.----.--.--.----.-----.---  3152328</w:t>
      </w:r>
    </w:p>
    <w:p>
      <w:r>
        <w:t>14       12192287   -----.--.-.-----.-------.----.-.--.----.--.--.----.-----.---  12192299</w:t>
      </w:r>
    </w:p>
    <w:p>
      <w:r>
        <w:t>14       47834224   -----.--.-.-----.-------C----.-.--.----.--.--.----.-----.---  47834236</w:t>
      </w:r>
    </w:p>
    <w:p>
      <w:r>
        <w:t>14       63512300   -----.--.-C-----.-------C----A-G--.----.--.--.----.-----.---  63512312</w:t>
      </w:r>
    </w:p>
    <w:p>
      <w:r>
        <w:t>14       61878461   GG---.--.-.-----.-------C----.-.--.----.--.--.----.-----.---  61878475</w:t>
      </w:r>
    </w:p>
    <w:p>
      <w:r>
        <w:t>14       44689261   -----.--.-.-----.-------C----A-.--.----.--.--.----.-----.---  44689249</w:t>
      </w:r>
    </w:p>
    <w:p>
      <w:r>
        <w:t>14       42360696   -----.--.-.-----.-------C----.-.--.----T--.--.----.-----.---  42360684</w:t>
      </w:r>
    </w:p>
    <w:p>
      <w:r>
        <w:t>14       54570625   -----.--.-.-----.-------.----.-.CCC----.--.--.----.-----.---  54570611</w:t>
      </w:r>
    </w:p>
    <w:p>
      <w:r>
        <w:t>14       56621024   -----------------------------.-.--.----.--.--.----.-----.---  56621031</w:t>
      </w:r>
    </w:p>
    <w:p>
      <w:r>
        <w:t>14       59528421   -----.--.-.-----.-------C----.-.--.----.--.--.----.-----.---  59528409</w:t>
      </w:r>
    </w:p>
    <w:p>
      <w:r>
        <w:t>14       40989298   -----.--.-.-----.-------C----.-.--.----.--.--.----.-----.---  40989286</w:t>
      </w:r>
    </w:p>
    <w:p>
      <w:r>
        <w:t>14       10494524   -----.--.-.-----.-------.----.-.--.----.--.--.----.-----.---  10494536</w:t>
      </w:r>
    </w:p>
    <w:p>
      <w:r>
        <w:t>14       30907116   -----.--.-.-----.-------C----T-T--.----T--.--.----.-----.---  30907104</w:t>
      </w:r>
    </w:p>
    <w:p>
      <w:r>
        <w:t>14       24592782   -----.--.-.-----.-------.----.-.--.----.--T--.----.-----.---  24592770</w:t>
      </w:r>
    </w:p>
    <w:p>
      <w:r>
        <w:t>14       16890707   -----.--.-.-----.-------C----.-.--.----.--.--T----.-----.---  16890695</w:t>
      </w:r>
    </w:p>
    <w:p>
      <w:r>
        <w:t>14       13661025   -----C--.-.-----.-------.----.-.--.----T--.--.----.-----.---  13661013</w:t>
      </w:r>
    </w:p>
    <w:p>
      <w:r>
        <w:t>14       49898999   -----.--.-.-----.-------C----.-.--.----.--.--.----.-----.---  49898987</w:t>
      </w:r>
    </w:p>
    <w:p>
      <w:r>
        <w:t>14       65914963   -----.--.-.-----.-------C----.-.--.----.--.--.----.-----.---  65914951</w:t>
      </w:r>
    </w:p>
    <w:p>
      <w:r>
        <w:t>14       30698637   -----.--.-.-----.-------.----.-.--.----.--.--.----.-----.---  30698625</w:t>
      </w:r>
    </w:p>
    <w:p>
      <w:r>
        <w:t>14       21574782   -----.--C-.-----.-------.----.-.--.----.--.--.----.-----.---  21574770</w:t>
      </w:r>
    </w:p>
    <w:p>
      <w:r>
        <w:t>14       48136672   -----.--.-.-----.-------C----A-.--.----.--.--.----.-----.---  48136684</w:t>
      </w:r>
    </w:p>
    <w:p>
      <w:r>
        <w:t>14       78166629   -----A--.-.-----.-------C----C-.--.----.--.--.----.-----.---  78166641</w:t>
      </w:r>
    </w:p>
    <w:p>
      <w:r>
        <w:t>14       44750875   -----.--.-.-----.-------.----.-.--.----.--.--.----.-----.---  44750887</w:t>
      </w:r>
    </w:p>
    <w:p>
      <w:r>
        <w:t>14       24707544   -----.--.-.-----.-------C----A-.--.----.--.--.----.-----.---  24707556</w:t>
      </w:r>
    </w:p>
    <w:p>
      <w:r>
        <w:t>14       79241368   -----.CC.-G-----.-------.----CC.--.----.--.--.----.-----.---  79241383</w:t>
      </w:r>
    </w:p>
    <w:p>
      <w:r>
        <w:t>14       22716272   -----.--.-.-----.-------.----.-.--.----.--.--.----.-----.---  22716284</w:t>
      </w:r>
    </w:p>
    <w:p>
      <w:r>
        <w:t>14       85598608   -----.--.G.-----.-------.----.-.--.----.--.--.                85598619</w:t>
      </w:r>
    </w:p>
    <w:p>
      <w:r>
        <w:t>14       43440799   -----.--.-.-----.-------.----.-.--.----.--.--.----.-----.---  43440787</w:t>
      </w:r>
    </w:p>
    <w:p>
      <w:r>
        <w:t>14       26971993   -----.--.-.-----.-------C----A-.--.----.--.--.----.-----.---  26972005</w:t>
      </w:r>
    </w:p>
    <w:p>
      <w:r>
        <w:t>12       35794054   -----.--.-.-----.-------.----.-.--.----.--.--.----.-----A---  35794066</w:t>
      </w:r>
    </w:p>
    <w:p>
      <w:r>
        <w:t>12       52495526   -----.--.-.-----.-------C----A-.--.----.--.--.----.-----.---  52495514</w:t>
      </w:r>
    </w:p>
    <w:p>
      <w:r>
        <w:t>12       31149050   -----.--.-.-----.-------C----A-.--.----.--.--.----.-----.---  31149038</w:t>
      </w:r>
    </w:p>
    <w:p>
      <w:r>
        <w:t>12       1428445    -----.--.-.-----.-------.----.-.--.----.--.--.----.-----.---  1428457</w:t>
      </w:r>
    </w:p>
    <w:p>
      <w:r>
        <w:t>12       59517055   -----.--.-.-----.-------C----A-.--.----.--.--.----.-----.---  59517043</w:t>
      </w:r>
    </w:p>
    <w:p>
      <w:r>
        <w:t>12       31035287   -----.--.-.-----.-------C----A-.--.----.--.--.----.-----.---  31035275</w:t>
      </w:r>
    </w:p>
    <w:p>
      <w:r>
        <w:t>12       64763682   -----.--.-.-----.-------C----.-.--.----.--.--.----.-----.---  64763670</w:t>
      </w:r>
    </w:p>
    <w:p>
      <w:r>
        <w:t>12       81140262   -----.--.-.-----.-------.----.-.--C----.--.--.----.-----.---  81140274</w:t>
      </w:r>
    </w:p>
    <w:p>
      <w:r>
        <w:t>12       61946413   -----.--.-.-----.-------C----A-.--.----.--.--.----.-----.---  61946401</w:t>
      </w:r>
    </w:p>
    <w:p>
      <w:r>
        <w:t>12       26117814   -----.--.-.-----.-------.----.-.--.----.--T--.----.-----.---  26117802</w:t>
      </w:r>
    </w:p>
    <w:p>
      <w:r>
        <w:t>12       81207893   -----.--.-.-----.-------C----.-.--.----.--.--.----.-----.---  81207905</w:t>
      </w:r>
    </w:p>
    <w:p>
      <w:r>
        <w:t>12       19086695   -----.--.-.-----.-------.----.-.--.----.--.--.----.-----.---  19086683</w:t>
      </w:r>
    </w:p>
    <w:p>
      <w:r>
        <w:t>12       72069045   -----.--.-.-----.-------.----.-.--.----.--.--.----.-----C---  72069057</w:t>
      </w:r>
    </w:p>
    <w:p>
      <w:r>
        <w:t>12       77118123   -----.--.-.-----.-------.----.-.--.----.--.--.----.-----.---  77118111</w:t>
      </w:r>
    </w:p>
    <w:p>
      <w:r>
        <w:t>12       79477592   -----.--.-.-----.-------C----A-.--.----.--.--.----.-----.---  79477580</w:t>
      </w:r>
    </w:p>
    <w:p>
      <w:r>
        <w:t>12       25276905   -----.--.-.-----.-------.----.-.--.----.--.--.----.-----.---  25276893</w:t>
      </w:r>
    </w:p>
    <w:p>
      <w:r>
        <w:t>12       58758040   -----.--.-.-----.-------.----.-.--.----.--.--.----.-----.---  58758028</w:t>
      </w:r>
    </w:p>
    <w:p>
      <w:r>
        <w:t>12       59492975   -----.--.-.-----.-------C----.-.--.----.--T--.----.-----.---  59492987</w:t>
      </w:r>
    </w:p>
    <w:p>
      <w:r>
        <w:t>12       48051752   -----.--.-.-----.-------.----.-.--.----.--.--.----.-----.---  48051740</w:t>
      </w:r>
    </w:p>
    <w:p>
      <w:r>
        <w:t>12       60576608   -----A--.-.-----.-------C----T-.--.----.--.--.----.-----.---  60576620</w:t>
      </w:r>
    </w:p>
    <w:p>
      <w:r>
        <w:t>12       35663609   -----.--.-.-----C-------C----A-.--.----.--.--.----.-----.---  35663597</w:t>
      </w:r>
    </w:p>
    <w:p>
      <w:r>
        <w:t>12       54100688   -----.--.-.-----.-------C----.-.--.----.--.--.----.-----.---  54100676</w:t>
      </w:r>
    </w:p>
    <w:p>
      <w:r>
        <w:t>12       11791014   -----.--.-.-----.-------C----.-.--.----.--.--.----.-----.---  11791002</w:t>
      </w:r>
    </w:p>
    <w:p>
      <w:r>
        <w:t>12       46769953   -----.--.-A-----.-------G----.-.--.----.--.--.----.-----.---  46769941</w:t>
      </w:r>
    </w:p>
    <w:p>
      <w:r>
        <w:t>12       80818482   -----.--.-.-----.-------C----A-.--.----.--.--.----.-----.---  80818470</w:t>
      </w:r>
    </w:p>
    <w:p>
      <w:r>
        <w:t>12       14225732   -----A--.-.-----.-------C----A-.--.----.--.--.----.-----.---  14225744</w:t>
      </w:r>
    </w:p>
    <w:p>
      <w:r>
        <w:t>12       36055881   -----.--.-.-----.-------.----.-.--.----.--.--.----.-----.---  36055869</w:t>
      </w:r>
    </w:p>
    <w:p>
      <w:r>
        <w:t>12       80000770   -----.--.-.-----.-------.----.-.--.----.--.--.----C-----.---  80000758</w:t>
      </w:r>
    </w:p>
    <w:p>
      <w:r>
        <w:t>12       18905941   -----.--.-.-----.-------C----A-.--.----.--.--.----.-----.---  18905953</w:t>
      </w:r>
    </w:p>
    <w:p>
      <w:r>
        <w:t>12       55276478   -----.--.-.-----.-------C----.-.--.----.--.--.----.-----.---  55276490</w:t>
      </w:r>
    </w:p>
    <w:p>
      <w:r>
        <w:t>12       77232297   -----.--.-.-----.-------C----A-.--.----.--.--.----.-----.---  77232309</w:t>
      </w:r>
    </w:p>
    <w:p>
      <w:r>
        <w:t>12       87593355   -----.--.-.-----.-------.----.-.--.----.--.--.----C-----.---  87593343</w:t>
      </w:r>
    </w:p>
    <w:p>
      <w:r>
        <w:t>12       115817     -----.--.-.-----.-------G----.-.--.----.--.--.----.-----.---  115829</w:t>
      </w:r>
    </w:p>
    <w:p>
      <w:r>
        <w:t>12       31176120   -----.--.-.-----.-------.----.-.--.----.--.--.----.-----.---  31176132</w:t>
      </w:r>
    </w:p>
    <w:p>
      <w:r>
        <w:t>12       12042277   -----.--.-.-----.-------C----.-.--.----.--.--.----C-----A---  12042289</w:t>
      </w:r>
    </w:p>
    <w:p>
      <w:r>
        <w:t>12       20886137   -----.--.-.-----.-------C----C-.--.----T--.--.----.-----C---  20886149</w:t>
      </w:r>
    </w:p>
    <w:p>
      <w:r>
        <w:t>12       64186841   -----.--.-.-----.-------C----.-.--.----.--.--.----.-----.---  64186853</w:t>
      </w:r>
    </w:p>
    <w:p>
      <w:r>
        <w:t>12       31701530   -----.--.-.-----.-------C----C-.--.----T--.--.----C-----C---  31701518</w:t>
      </w:r>
    </w:p>
    <w:p>
      <w:r>
        <w:t>12       5724167    -----.--.-.-----.-------.----.-.--.----.--.--.----.-----.---  5724155</w:t>
      </w:r>
    </w:p>
    <w:p>
      <w:r>
        <w:t>12       26724767   -----.--.-.-----.-------C----A-.--.----.--.--.----.-----.---  26724779</w:t>
      </w:r>
    </w:p>
    <w:p>
      <w:r>
        <w:t>12       84872851   -----.--.-.-----.-------C----C-.--.----.--.--.----.-----.---  84872839</w:t>
      </w:r>
    </w:p>
    <w:p>
      <w:r>
        <w:t>12       79670379   -----.--.-.-----.-------C----.-.--.----.--.--.----.-----.---  79670367</w:t>
      </w:r>
    </w:p>
    <w:p>
      <w:r>
        <w:t>12       15746870   -----.--.-.-----.-------C----.-.--.----.--.--T----.-----.---  15746882</w:t>
      </w:r>
    </w:p>
    <w:p>
      <w:r>
        <w:t>12       82802557   -----.--.-.-----.-------.----.-.--G----.--.--.----.-----.---  82802569</w:t>
      </w:r>
    </w:p>
    <w:p>
      <w:r>
        <w:t>12       5251234    -----.--.-.-----.-------C----.-.--.----.--.--.----.-----.---  5251246</w:t>
      </w:r>
    </w:p>
    <w:p>
      <w:r>
        <w:t>12       79956099   -----A--.-.-----.-------.----.-.--.----.--.--.----.-----.---  79956087</w:t>
      </w:r>
    </w:p>
    <w:p>
      <w:r>
        <w:t>12       82923865   -----.--.-.-----C-------C----A-G--.----.--.--.----.-----A---  82923853</w:t>
      </w:r>
    </w:p>
    <w:p>
      <w:r>
        <w:t>12       87001155   -----.--.-.-----.-------C----A-.--G----.--.--.----.-----A---  87001167</w:t>
      </w:r>
    </w:p>
    <w:p>
      <w:r>
        <w:t>12       80329430   -----.--.-C-----.-------C----.-.--.----.--.--.----.-----.---  80329442</w:t>
      </w:r>
    </w:p>
    <w:p>
      <w:r>
        <w:t>12       59861831   -----.--.-.-----.-------C----.-.--.----.--.--.----C-----.---  59861843</w:t>
      </w:r>
    </w:p>
    <w:p>
      <w:r>
        <w:t>12       17718425   -----.--.-C-----.-------C----.-.--.----.--.--.----.-----.---  17718437</w:t>
      </w:r>
    </w:p>
    <w:p>
      <w:r>
        <w:t>12       18502544   -----.--.-.-----.-------.----.-.--.----.--.--.----.-----.---  18502532</w:t>
      </w:r>
    </w:p>
    <w:p>
      <w:r>
        <w:t>12       14920854   -----.--.-.-----.-------.----.-.--.----.--.--.----.-----.---  14920866</w:t>
      </w:r>
    </w:p>
    <w:p>
      <w:r>
        <w:t>12       63047017   -----.--.-C-----.-------C----.-.--.----.--.--.----.-----.---  63047005</w:t>
      </w:r>
    </w:p>
    <w:p>
      <w:r>
        <w:t>12       79144677   -----.--.-.-----.-------.----.-.--.----T--.--.----.-----.---  79144689</w:t>
      </w:r>
    </w:p>
    <w:p>
      <w:r>
        <w:t>12       46536768   -----.--.-.-----.-------C----.-.--.----T--.--.----.-----.---  46536780</w:t>
      </w:r>
    </w:p>
    <w:p>
      <w:r>
        <w:t>12       38449388   -----.--.-.-----.-------C----A-.--.----.--.--.----.-----.---  38449400</w:t>
      </w:r>
    </w:p>
    <w:p>
      <w:r>
        <w:t>12       27301503   -----.--.-.-----.-------.----.-.--.----.--.--.----.-----.---  27301491</w:t>
      </w:r>
    </w:p>
    <w:p>
      <w:r>
        <w:t>12       75415947   -----.--.-.-----.-------.----.-.--.----.--.--.----.-----.---  75415959</w:t>
      </w:r>
    </w:p>
    <w:p>
      <w:r>
        <w:t>12       25896924   -----.--.-.-----.-------.----A-.--.----.--.--.----.-----.---  25896936</w:t>
      </w:r>
    </w:p>
    <w:p>
      <w:r>
        <w:t>12       54307662   -----.--.-.-----.-------C----.-.--.----.--.--.----.-----.---  54307650</w:t>
      </w:r>
    </w:p>
    <w:p>
      <w:r>
        <w:t>12       62607045   -----.--.-.-----.-------C----.-.--.----.--.--.----.-----.---  62607057</w:t>
      </w:r>
    </w:p>
    <w:p>
      <w:r>
        <w:t>12       71229527   -----.--.-.-----.-------.----.-.--.----.--.--.----.-----.---  71229539</w:t>
      </w:r>
    </w:p>
    <w:p>
      <w:r>
        <w:t>12       8395076    -----.--.-.-----.-------C----A-G--.----.--.--.----.-----.---  8395088</w:t>
      </w:r>
    </w:p>
    <w:p>
      <w:r>
        <w:t>12       57349003   -----.--.-.-----.-------.----.-.--.----.--.--.----.-----.---  57349015</w:t>
      </w:r>
    </w:p>
    <w:p>
      <w:r>
        <w:t>12       15284651   -----.--A-.-----.-------C----A-.--.----.--.--.----.-----.---  15284663</w:t>
      </w:r>
    </w:p>
    <w:p>
      <w:r>
        <w:t>12       58001730   -----.--.-.-----.-------.----.-.--.----.--.--.----.-----.---  58001742</w:t>
      </w:r>
    </w:p>
    <w:p>
      <w:r>
        <w:t>12       70162042   -----.--.-.-----.-------C----.-.--.----.--.--.----.-----.---  70162054</w:t>
      </w:r>
    </w:p>
    <w:p>
      <w:r>
        <w:t>12       65736362   -----.--.-.-----.-------C----A-.--.----T--.--.----.-----.---  65736374</w:t>
      </w:r>
    </w:p>
    <w:p>
      <w:r>
        <w:t>12       86049342   -----.--.-.-----.-------.----.-.--.----.--.--.----.-----.---  86049330</w:t>
      </w:r>
    </w:p>
    <w:p>
      <w:r>
        <w:t>12       29877430   -----.--.-.-----.-------C----A-.--.----.--TG-.----.-----.---  29877443</w:t>
      </w:r>
    </w:p>
    <w:p>
      <w:r>
        <w:t>12       51797436   -----.--.-.-----.-------C----A-.--.----.--.--.----.-----.---  51797424</w:t>
      </w:r>
    </w:p>
    <w:p>
      <w:r>
        <w:t>12       53507170   -----.--.-.-----.-------C----.-.--.----.--.--.----.-----.---  53507158</w:t>
      </w:r>
    </w:p>
    <w:p>
      <w:r>
        <w:t>12       78314286   -----.--.-G-----.-------.C---.-.--.----.--.--.----.-----.---  78314273</w:t>
      </w:r>
    </w:p>
    <w:p>
      <w:r>
        <w:t>12       35649821   -----.--.-.-----.CTA----.C---C-C--.----.--.--.----.-----.---  35649805</w:t>
      </w:r>
    </w:p>
    <w:p>
      <w:r>
        <w:t>12       2443975    -----.--.-.-----.-------C----.-.--G----.--.--.----.-----.---  2443963</w:t>
      </w:r>
    </w:p>
    <w:p>
      <w:r>
        <w:t>12       44737328   -----.--.-.-----.-------C----A-.--.----.--.--.----.-----.---  44737316</w:t>
      </w:r>
    </w:p>
    <w:p>
      <w:r>
        <w:t>12       46252564   -----.--.-.GG---.-------.----C-.--A----.A-.--.----.GG---.C--  46252546</w:t>
      </w:r>
    </w:p>
    <w:p>
      <w:r>
        <w:t>12       59569773   -----.--.-.-----G-------C----.-.--.----T--.--.----.-----.---  59569761</w:t>
      </w:r>
    </w:p>
    <w:p>
      <w:r>
        <w:t>12       53031898   -----.--.-.-----.-------.----.-.--.----.--.--.----.-----.---  53031886</w:t>
      </w:r>
    </w:p>
    <w:p>
      <w:r>
        <w:t>12       18663728   -----.--.-.-----.-------C----A-.--.----.--.--.----.-----.---  18663716</w:t>
      </w:r>
    </w:p>
    <w:p>
      <w:r>
        <w:t>12       58149160   -----.--.-.-----.-------.----.-.--.----.--.--.----.-----.---  58149172</w:t>
      </w:r>
    </w:p>
    <w:p>
      <w:r>
        <w:t>12       53968968   ----------------------------------.-------.--.----.-----.---  53968972</w:t>
      </w:r>
    </w:p>
    <w:p>
      <w:r>
        <w:t>12       51800151   -----.--.-.-----.-------C----.-.--.----.--T--.----.-----.---  51800163</w:t>
      </w:r>
    </w:p>
    <w:p>
      <w:r>
        <w:t>12       87358415   -----.--.-.-----.-------C----.-.--.----.--.--.----.-----.---  87358427</w:t>
      </w:r>
    </w:p>
    <w:p>
      <w:r>
        <w:t>12       64760015   -----.--.-.-----.-------C----.-.--.----.--.--.----.-----.---  64760027</w:t>
      </w:r>
    </w:p>
    <w:p>
      <w:r>
        <w:t>12       46487092   -----.--.-.-----.-------C----.-.--.----.--.--.----.-----.---  46487104</w:t>
      </w:r>
    </w:p>
    <w:p>
      <w:r>
        <w:t>12       84118583   -----.--.-.-----.-------.----.-.--.----.--.--.----.-----.---  84118571</w:t>
      </w:r>
    </w:p>
    <w:p>
      <w:r>
        <w:t>12       79148926   -----.--A-.-----.-------C----A-.--.----T--.--.----.-----.---  79148914</w:t>
      </w:r>
    </w:p>
    <w:p>
      <w:r>
        <w:t>12       44184335   -------------------------------.--.----.--.--.----.-----.---  44184329</w:t>
      </w:r>
    </w:p>
    <w:p>
      <w:r>
        <w:t>12       39904302   -----.--A-.-----.-------.----.-.--.----.--.--.----.-----.---  39904290</w:t>
      </w:r>
    </w:p>
    <w:p>
      <w:r>
        <w:t>12       29718431   -----.--.-.-----.-------C----A-.--.----.--.--.----.-----.---  29718419</w:t>
      </w:r>
    </w:p>
    <w:p>
      <w:r>
        <w:t>12       45181137   -----.--.-.-----.-------.----T-C--.----.--.--T----.-----.---  45181125</w:t>
      </w:r>
    </w:p>
    <w:p>
      <w:r>
        <w:t>12       80872234   -----.--.-.GCAA-.CCC----.----.-G--.C---.--.--.----.-----.---  80872214</w:t>
      </w:r>
    </w:p>
    <w:p>
      <w:r>
        <w:t>12       14741012   -----A--.-.-----.-------.----.-.--.----.--.--.----.-----.---  14741000</w:t>
      </w:r>
    </w:p>
    <w:p>
      <w:r>
        <w:t>16       66441041   -----.--T-.-----.-------C----.-.--.----.--.--.----.-----.---  66441053</w:t>
      </w:r>
    </w:p>
    <w:p>
      <w:r>
        <w:t>16       40330466   -----.--.-.-----.-------C----.-.--.----.--.--.----.-----.---  40330454</w:t>
      </w:r>
    </w:p>
    <w:p>
      <w:r>
        <w:t>16       40841074   -----.--.-.-----.-------C----.-.--C----.--A--.----.-----.---  40841086</w:t>
      </w:r>
    </w:p>
    <w:p>
      <w:r>
        <w:t>16       30039353   -----.--.-.-----.-------C----A-.--.----.--.--.----.-----.---  30039341</w:t>
      </w:r>
    </w:p>
    <w:p>
      <w:r>
        <w:t>16       24087723   -----.--A-.-----.-------C----.-.--.----.--.--.----.-----.---  24087735</w:t>
      </w:r>
    </w:p>
    <w:p>
      <w:r>
        <w:t>16       11281450   -----.--.-.-----.-------C----.-.--.----.--.--.----.-----.---  11281462</w:t>
      </w:r>
    </w:p>
    <w:p>
      <w:r>
        <w:t>16       47535550   -----.--A-.-----.-------C----.-.--.----.--.--.----.-----.---  47535562</w:t>
      </w:r>
    </w:p>
    <w:p>
      <w:r>
        <w:t>16       55091922   -----T--.-.-----.-------.----.-.--.----.--.--.----.-----A---  55091910</w:t>
      </w:r>
    </w:p>
    <w:p>
      <w:r>
        <w:t>16       68602169   -----.--.-.-----.-------C----.-.--.----.--.--.----.-----.---  68602157</w:t>
      </w:r>
    </w:p>
    <w:p>
      <w:r>
        <w:t>16       40265921   -----.--.-.-----.-------C----.-.--.----.--.--.----.-----.---  40265909</w:t>
      </w:r>
    </w:p>
    <w:p>
      <w:r>
        <w:t>16       16377636   -----.--.-.-----.-------.----.-.--.----.--.--.----.-----.---  16377624</w:t>
      </w:r>
    </w:p>
    <w:p>
      <w:r>
        <w:t>16       63497181   -----.--.-.-----.-------A----.-.--.----.--.--.----.-----.---  63497193</w:t>
      </w:r>
    </w:p>
    <w:p>
      <w:r>
        <w:t>16       31004980   -----.--.-.-----.-------C----.-G--.----T--.--.----.-----.---  31004992</w:t>
      </w:r>
    </w:p>
    <w:p>
      <w:r>
        <w:t>16       6761447    -----.--.-.-----.-------C----.-.--.----.--.--.----.-----.---  6761435</w:t>
      </w:r>
    </w:p>
    <w:p>
      <w:r>
        <w:t>16       74413189   -----.--.-.-----.-------C----A-.--.----.--.--.----.-----.---  74413177</w:t>
      </w:r>
    </w:p>
    <w:p>
      <w:r>
        <w:t>16       7597361    -----.--.-.-----.-------.----.-.--.----.--.--.----.-----.---  7597373</w:t>
      </w:r>
    </w:p>
    <w:p>
      <w:r>
        <w:t>16       17152778   -----.--.-.-----.-------C----.-.--.----T--.--.----.-----T---  17152790</w:t>
      </w:r>
    </w:p>
    <w:p>
      <w:r>
        <w:t>16       61908340   -----.--.-.-----.-------C----A-.--.----.--.--.----.-----.---  61908328</w:t>
      </w:r>
    </w:p>
    <w:p>
      <w:r>
        <w:t>16       27383523   -----.--.-.-----.-------C----A-.--.----.--.--T----.-----.---  27383535</w:t>
      </w:r>
    </w:p>
    <w:p>
      <w:r>
        <w:t>16       48680236   -----.--.-.-----.-------C----A-.--.----.--.--.----.-----.---  48680248</w:t>
      </w:r>
    </w:p>
    <w:p>
      <w:r>
        <w:t>16       1158473    -----.--.-.-----.-------.----.-.--.----.--.--.----.-----.---  1158485</w:t>
      </w:r>
    </w:p>
    <w:p>
      <w:r>
        <w:t>16       45678702   -----.--.-.-----.-------C----A-.--.----.--.--.----.-----.---  45678714</w:t>
      </w:r>
    </w:p>
    <w:p>
      <w:r>
        <w:t>16       24386283   -----.--.-.-----.-------C----A-G--.----.--.--.----.-----.---  24386271</w:t>
      </w:r>
    </w:p>
    <w:p>
      <w:r>
        <w:t>16       66646147   -----.--.-.-----.-------.----.-.--.----.--.--.----.-----.---  66646135</w:t>
      </w:r>
    </w:p>
    <w:p>
      <w:r>
        <w:t>16       11188836   -----.--.-.-----.-------C----A-.--.----.--.--.----.-----.---  11188848</w:t>
      </w:r>
    </w:p>
    <w:p>
      <w:r>
        <w:t>16       64698299   -----.--.-.-----.-------C----.-.--.----A--.--.----C-----.---  64698311</w:t>
      </w:r>
    </w:p>
    <w:p>
      <w:r>
        <w:t>16       70606466   -----.--.-.-----.-------C----.-.--.----.--.--.----.-----.---  70606478</w:t>
      </w:r>
    </w:p>
    <w:p>
      <w:r>
        <w:t>16       13792452   -----.--.-.-----.-------C----A-.--.----.--.--.----.-----.---  13792440</w:t>
      </w:r>
    </w:p>
    <w:p>
      <w:r>
        <w:t>16       63110345   -----.--.-.-----.-------C----.-.--C----.--.--.----.-----.---  63110357</w:t>
      </w:r>
    </w:p>
    <w:p>
      <w:r>
        <w:t>16       38046952   -----.--.-.-----.-------C----T-.--.----.--.--.----.-----.---  38046940</w:t>
      </w:r>
    </w:p>
    <w:p>
      <w:r>
        <w:t>16       28680611   -----.--.-.-----.-------.----.-.--.----.--.--.----.-----.---  28680599</w:t>
      </w:r>
    </w:p>
    <w:p>
      <w:r>
        <w:t>16       1810756    -----.--.-.-----.-------C----.-.--C----.--T--.----.-----T---  1810768</w:t>
      </w:r>
    </w:p>
    <w:p>
      <w:r>
        <w:t>16       73944542   -----.--.-.-----.-------C----.-.--.----.--.--.----.-----.---  73944554</w:t>
      </w:r>
    </w:p>
    <w:p>
      <w:r>
        <w:t>16       13719923   -----.--.-.-----.-------.----.-.--.----.--.--.----.-----.---  13719911</w:t>
      </w:r>
    </w:p>
    <w:p>
      <w:r>
        <w:t>16       6010726    -----.--.-.-----.-------C----.-.--.----.--.--.----.-----A---  6010714</w:t>
      </w:r>
    </w:p>
    <w:p>
      <w:r>
        <w:t>16       30305949   -----.--.-.-----.-------C----.-.--.----.--.--.----.-----A---  30305961</w:t>
      </w:r>
    </w:p>
    <w:p>
      <w:r>
        <w:t>16       5418186    -----.--.-C-----.-------.----.-.--.----.--.--.----.-----.---  5418174</w:t>
      </w:r>
    </w:p>
    <w:p>
      <w:r>
        <w:t>16       79495904   -----.--.-.-----.-------C----C-.--.----.--.--.----.-----.---  79495916</w:t>
      </w:r>
    </w:p>
    <w:p>
      <w:r>
        <w:t>16       4500904    -----.--.-.-----.-------C----A-.--.----.--.--.----.-----.---  4500916</w:t>
      </w:r>
    </w:p>
    <w:p>
      <w:r>
        <w:t>16       1443278    -----.--.-.-----.-------C----.-.--.----.--.--.----.-----.---  1443266</w:t>
      </w:r>
    </w:p>
    <w:p>
      <w:r>
        <w:t>16       1143433    -----.--.-.-----.-------C----A-.--.----.--.--.----.-----.---  1143445</w:t>
      </w:r>
    </w:p>
    <w:p>
      <w:r>
        <w:t>16       20791787   -----.--.-.-----.-------C----.-.--.----.--.--.----.-----.---  20791775</w:t>
      </w:r>
    </w:p>
    <w:p>
      <w:r>
        <w:t>16       69875161   -----.--.-.-----.-------C----.-.--.----.--.--.----.-----.---  69875149</w:t>
      </w:r>
    </w:p>
    <w:p>
      <w:r>
        <w:t>16       3576893    -----.--.-.-----.-------C----.-.--.----.--.--.----.-----.---  3576905</w:t>
      </w:r>
    </w:p>
    <w:p>
      <w:r>
        <w:t>16       10953643   -----.--.-.-----.-------C----.-.--.----.--.--.----.-----.---  10953655</w:t>
      </w:r>
    </w:p>
    <w:p>
      <w:r>
        <w:t>16       17537291   -----.--.-.-----.-------C----.-.--.----.--.--.----.-----.---  17537303</w:t>
      </w:r>
    </w:p>
    <w:p>
      <w:r>
        <w:t>16       15868427   -----.--.-.-----.-------C----A-.--.----.--.--.----.-----.---  15868415</w:t>
      </w:r>
    </w:p>
    <w:p>
      <w:r>
        <w:t>16       72415228   -----.--.-.-----C-------.----.-.--.----.--.--.----.-----.---  72415216</w:t>
      </w:r>
    </w:p>
    <w:p>
      <w:r>
        <w:t>16       47088523   -----.--.-.-----.-------C----C-.--.----.--.--.----.-----.---  47088511</w:t>
      </w:r>
    </w:p>
    <w:p>
      <w:r>
        <w:t>16       61236325   -----.--.-.-----.-------C----A-.--.----.--.--.----.-----.---  61236313</w:t>
      </w:r>
    </w:p>
    <w:p>
      <w:r>
        <w:t>16       65838233   -----.--.-.-----.-------C----A-.--.----.--.--.----.-----.---  65838245</w:t>
      </w:r>
    </w:p>
    <w:p>
      <w:r>
        <w:t>16       3131226    -----.--.-.-----.-------.----.-.--.----.--.--.----.-----.---  3131214</w:t>
      </w:r>
    </w:p>
    <w:p>
      <w:r>
        <w:t>16       17002314   -----.--.-.-----.-------C----.-.--.----.--.--.----.-----.---  17002326</w:t>
      </w:r>
    </w:p>
    <w:p>
      <w:r>
        <w:t>16       58805452   -----.--.-.-----.-------C----.-.--.----.--.--.----.-----.---  58805464</w:t>
      </w:r>
    </w:p>
    <w:p>
      <w:r>
        <w:t>16       7700343    -----.--.-.-----.-------C----.-.--.----.--A--.----.-----T---  7700331</w:t>
      </w:r>
    </w:p>
    <w:p>
      <w:r>
        <w:t>16       78285424   -----.--.-.-----.-------C----C-.--.----.--.--.----.-----.---  78285412</w:t>
      </w:r>
    </w:p>
    <w:p>
      <w:r>
        <w:t>16       59455441   -----.--.-.-----.-------C----.-.--.----.--.--.----.-----.---  59455429</w:t>
      </w:r>
    </w:p>
    <w:p>
      <w:r>
        <w:t>16       26772557   -----.--.-.-----.-------C----.-.--.----.--.--.----.-----.---  26772545</w:t>
      </w:r>
    </w:p>
    <w:p>
      <w:r>
        <w:t>16       10840194   -----.--.-.-----.-------C----.-.--.----.----------------A---  10840185</w:t>
      </w:r>
    </w:p>
    <w:p>
      <w:r>
        <w:t>16       5934168    -----.--.-.-----.-------C----.-.--.----.--.--.----.-----.---  5934180</w:t>
      </w:r>
    </w:p>
    <w:p>
      <w:r>
        <w:t>16       62286809   -----.--.T.-----.-------.----.-.--.----.--.--.----.-----.---  62286822</w:t>
      </w:r>
    </w:p>
    <w:p>
      <w:r>
        <w:t>16       56242926   -----.--.-.-----.-------C----A-.--.----.--.--.----.-----.---  56242938</w:t>
      </w:r>
    </w:p>
    <w:p>
      <w:r>
        <w:t>16       11100704   -----.--.-.-----.-------C----.-.--.----.--.--.----.-----.---  11100716</w:t>
      </w:r>
    </w:p>
    <w:p>
      <w:r>
        <w:t>16       58620632   -----.--.-.-----.-------C----A-.--.----.--.--.----.-----.---  58620620</w:t>
      </w:r>
    </w:p>
    <w:p>
      <w:r>
        <w:t>16       214362     -----.--.-.-----.-------C----A-.--.-------.--.----.-----.---  214351</w:t>
      </w:r>
    </w:p>
    <w:p>
      <w:r>
        <w:t>16       62931502   ----------.-----.-------C----.-.--.----.--.--.----.-----.---  62931492</w:t>
      </w:r>
    </w:p>
    <w:p>
      <w:r>
        <w:t>16       38642437   T----.--.-.-----.-------C----.-.--.----.--.--.----.-----.---  38642424</w:t>
      </w:r>
    </w:p>
    <w:p>
      <w:r>
        <w:t>16       46111624   --------.-.-----.-------C----.-.--.----.--.--.----.-----.---  46111613</w:t>
      </w:r>
    </w:p>
    <w:p>
      <w:r>
        <w:t>16       43308110   -----.--.-.-----.-------.----.-.--.----.--.--.----.-----.---  43308122</w:t>
      </w:r>
    </w:p>
    <w:p>
      <w:r>
        <w:t>16       38946366   -----.--.-.-----.-------C----A-.--.----.--.--.----C-----.---  38946354</w:t>
      </w:r>
    </w:p>
    <w:p>
      <w:r>
        <w:t>16       56357712   -----.--.-.-----.-------.----.-.--.----.--.--.----.-----.---  56357724</w:t>
      </w:r>
    </w:p>
    <w:p>
      <w:r>
        <w:t>16       45756556   -----.--.-.-----.-------.----.-.--.----.--.--.----.-----.---  45756568</w:t>
      </w:r>
    </w:p>
    <w:p>
      <w:r>
        <w:t>16       41852442   -----.--.-.-----.-------C----A-.--.----.--.--.----.-----.---  41852454</w:t>
      </w:r>
    </w:p>
    <w:p>
      <w:r>
        <w:t>16       6797286    -----.--.-.-----.-------C----.-.--.----.--.--.----.-----.---  6797274</w:t>
      </w:r>
    </w:p>
    <w:p>
      <w:r>
        <w:t>16       59579360   -----.--.-.-----.-------C----A-.--.----.--.--.----.-----.---  59579348</w:t>
      </w:r>
    </w:p>
    <w:p>
      <w:r>
        <w:t>16       71568438   -----.--.-.-----.-------C----A-.--.----.--.--.----C-----.---  71568426</w:t>
      </w:r>
    </w:p>
    <w:p>
      <w:r>
        <w:t>16       14506200   -----.--A-.-----.-------C----.-.--.----.--.--.----.-----.---  14506188</w:t>
      </w:r>
    </w:p>
    <w:p>
      <w:r>
        <w:t>16       65143162   -----.--.-.-----.-------.----.-.--.----.--.--G----.-----.---  65143174</w:t>
      </w:r>
    </w:p>
    <w:p>
      <w:r>
        <w:t>16       11557782   -----.--.-.-----.-------C----.-.--C----.--.--.----.-----.---  11557794</w:t>
      </w:r>
    </w:p>
    <w:p>
      <w:r>
        <w:t>10       91273199   -----.--.-C-----.-------C----C-.--.----.--.--.----.-----.---  91273187</w:t>
      </w:r>
    </w:p>
    <w:p>
      <w:r>
        <w:t>10       50272905   -----.--.-.-----.-------.----.-.--.----.--.--.----.-----.---  50272893</w:t>
      </w:r>
    </w:p>
    <w:p>
      <w:r>
        <w:t>10       24462525   -----.--.-.-----.-------C----.-.--.----.--.--.----.-----.---  24462513</w:t>
      </w:r>
    </w:p>
    <w:p>
      <w:r>
        <w:t>10       65304016   -----.--.-.-----.-------G----.-.--.----.--.--.----C-----.---  65304004</w:t>
      </w:r>
    </w:p>
    <w:p>
      <w:r>
        <w:t>10       13519933   -----.--.-.-----.-------C----.-.--.----.--.--.----.-----.---  13519921</w:t>
      </w:r>
    </w:p>
    <w:p>
      <w:r>
        <w:t>10       73236444   ----------.-----.-------.--------------.--.--.----.-----.---  73236437</w:t>
      </w:r>
    </w:p>
    <w:p>
      <w:r>
        <w:t>10       10208549   -----.--.-.-----.-------C----.-.--.----.--.--.----.-----.---  10208561</w:t>
      </w:r>
    </w:p>
    <w:p>
      <w:r>
        <w:t>10       19732139   -----.--.-.-----.-------C----C-.--.----.--.--.----.-----.---  19732151</w:t>
      </w:r>
    </w:p>
    <w:p>
      <w:r>
        <w:t>10       61658170   -----.--.-.-----.-------.----.-.--.----.--.--.----.-----.---  61658182</w:t>
      </w:r>
    </w:p>
    <w:p>
      <w:r>
        <w:t>10       47577987   -----.--.-.-----.-------C----.-.--.----.--.--.----.-----.---  47577999</w:t>
      </w:r>
    </w:p>
    <w:p>
      <w:r>
        <w:t>10       18148967   -----.--.-.-----A-------C----C-T--.----.--.--.----.-----.---  18148979</w:t>
      </w:r>
    </w:p>
    <w:p>
      <w:r>
        <w:t>10       46927013   -----.--.-.-----.-------C----.-.--.----.--.--.----.-----.---  46927025</w:t>
      </w:r>
    </w:p>
    <w:p>
      <w:r>
        <w:t>10       95437496   -----.--.-.-----.-------C----.-.--.----.--.--.----.-----.---  95437484</w:t>
      </w:r>
    </w:p>
    <w:p>
      <w:r>
        <w:t>10       67432342   -----.--.-.-----.-------C----.-.--.----.--.--.----.-----.---  67432330</w:t>
      </w:r>
    </w:p>
    <w:p>
      <w:r>
        <w:t>10       53082672   -----.--.-.-----.-------C----.-.--.----.--.--.----.-----.---  53082684</w:t>
      </w:r>
    </w:p>
    <w:p>
      <w:r>
        <w:t>10       68096089   -----.--.-.-----.-------C----T-T--.----.--.--.----.-----.---  68096077</w:t>
      </w:r>
    </w:p>
    <w:p>
      <w:r>
        <w:t>10       83557726   -----.--.-.-----.-------C----A-G--.----.--.--.----.-----.---  83557714</w:t>
      </w:r>
    </w:p>
    <w:p>
      <w:r>
        <w:t>10       56581649   -----.--.-.-----.-------C----A-.--.----.--.--.----.-----.---  56581637</w:t>
      </w:r>
    </w:p>
    <w:p>
      <w:r>
        <w:t>10       10861368   -----.--.-.-----.-------C----.-.--.----.--.--.----.-----.---  10861356</w:t>
      </w:r>
    </w:p>
    <w:p>
      <w:r>
        <w:t>10       24118961   -----.--.-.-----.-------C----A-.--.----.--.--.----.-----.---  24118949</w:t>
      </w:r>
    </w:p>
    <w:p>
      <w:r>
        <w:t>10       42104347   -----.--.-.-----.-------C----.-.--.----.--.--.----.-----.---  42104335</w:t>
      </w:r>
    </w:p>
    <w:p>
      <w:r>
        <w:t>10       3110601    -----.--.-.-----.-------C----.-.--.----.--.--.----.-----.---  3110589</w:t>
      </w:r>
    </w:p>
    <w:p>
      <w:r>
        <w:t>10       67355709   -----.--.-.-----.-------.----.-.--.----.--.--.----.-----.---  67355697</w:t>
      </w:r>
    </w:p>
    <w:p>
      <w:r>
        <w:t>10       18501989   -----.--.-.-----.-------C----.-.--.----.--.--.----.-----.---  18501977</w:t>
      </w:r>
    </w:p>
    <w:p>
      <w:r>
        <w:t>10       45218350   -----.--.-.-----.-------C----.-.--.----.--.--.----.-----.---  45218338</w:t>
      </w:r>
    </w:p>
    <w:p>
      <w:r>
        <w:t>10       87328665   -----.--.-.-----.-------C----.-.--.----T--.--.----.-----.---  87328653</w:t>
      </w:r>
    </w:p>
    <w:p>
      <w:r>
        <w:t>10       31493795   -----A--.-.-----.-------.----.-.--.----.--.--.----.-----.---  31493783</w:t>
      </w:r>
    </w:p>
    <w:p>
      <w:r>
        <w:t>10       603573     -----.--.-.-----.-------C----.-.--.----.--.--.----.-----.---  603561</w:t>
      </w:r>
    </w:p>
    <w:p>
      <w:r>
        <w:t>10       48967538   -----.--.-.-----.-------.----.-.--.----.--.--.----.-----.---  48967526</w:t>
      </w:r>
    </w:p>
    <w:p>
      <w:r>
        <w:t>10       51481016   -----.--.-.-----.-------C----A-.--.----.--.--.----.-----.---  51481004</w:t>
      </w:r>
    </w:p>
    <w:p>
      <w:r>
        <w:t>10       44078712   -----.--.-.-----.-------C----A-.--.----.--.--.----.-----.---  44078700</w:t>
      </w:r>
    </w:p>
    <w:p>
      <w:r>
        <w:t>10       4166427    -----.--.-.-----.-------C----C-.--.----.--.--.----.-----.---  4166439</w:t>
      </w:r>
    </w:p>
    <w:p>
      <w:r>
        <w:t>10       11203800   -----.--.-.-----.-------.----.-.--.----T--.--.----.-----.---  11203788</w:t>
      </w:r>
    </w:p>
    <w:p>
      <w:r>
        <w:t>10       64646171   -----.--.-.-----.-------C----A-.--.----.--.--.----.-----A---  64646183</w:t>
      </w:r>
    </w:p>
    <w:p>
      <w:r>
        <w:t>10       11082342   -----.--.-.-----.-------C----.-.--.----.--.--.----.-----.---  11082330</w:t>
      </w:r>
    </w:p>
    <w:p>
      <w:r>
        <w:t>10       40115556   -----.--.-.-----.-------.----.-.--.----.--.--.----.-----.---  40115568</w:t>
      </w:r>
    </w:p>
    <w:p>
      <w:r>
        <w:t>10       98133208   -----.--.-.-----.-------C----A-.--.----.--.--.----.-----.---  98133220</w:t>
      </w:r>
    </w:p>
    <w:p>
      <w:r>
        <w:t>10       40549348   -----.--.-.-----.-------.----.-.--.----.--.--.----C-----A---  40549336</w:t>
      </w:r>
    </w:p>
    <w:p>
      <w:r>
        <w:t>10       74813147   -----.--.-.-----.-------C----A-.--.----.--.--.----.-----.---  74813159</w:t>
      </w:r>
    </w:p>
    <w:p>
      <w:r>
        <w:t>10       54547322   -----.--.-.-----.-------C----.-.--.----.--.--.----.-----C---  54547310</w:t>
      </w:r>
    </w:p>
    <w:p>
      <w:r>
        <w:t>10       40235937   -----.--.-.-----.-------C----A-.--.----.--.--T----.-----A---  40235925</w:t>
      </w:r>
    </w:p>
    <w:p>
      <w:r>
        <w:t>10       99728459   -----A--.-.-----.-------C----A-.--.----.--.--.----C-----.---  99728471</w:t>
      </w:r>
    </w:p>
    <w:p>
      <w:r>
        <w:t>10       4972157    -----.--.-.-----.-------C----.-.--.----.--.--.----.-----.---  4972169</w:t>
      </w:r>
    </w:p>
    <w:p>
      <w:r>
        <w:t>10       49634047   -----.--.-.-----.-------C----.-T--.----.--.--.----.-----.---  49634059</w:t>
      </w:r>
    </w:p>
    <w:p>
      <w:r>
        <w:t>10       21276923   -----.--.-.-----.-------C----.-.--G----.--.--.----.-----.---  21276935</w:t>
      </w:r>
    </w:p>
    <w:p>
      <w:r>
        <w:t>10       80996799   -----.--.-.-----.-------C----A-.--.----.--.--.----.-----.---  80996787</w:t>
      </w:r>
    </w:p>
    <w:p>
      <w:r>
        <w:t>10       79181809   -----.--.-.-----.-------C----.-.--.----.--.--.----C-----C---  79181821</w:t>
      </w:r>
    </w:p>
    <w:p>
      <w:r>
        <w:t>10       21141776   -----.--.-.-----.-------C----C-.--.----.--.--.----.-----.---  21141764</w:t>
      </w:r>
    </w:p>
    <w:p>
      <w:r>
        <w:t>10       72915819   -----.--.-.-----.-------.----.-.--C----.--T--.----.-----.---  72915807</w:t>
      </w:r>
    </w:p>
    <w:p>
      <w:r>
        <w:t>10       52457906   -----.--.-.-----A-------A----T-.--.----.--.--.----.-----.---  52457918</w:t>
      </w:r>
    </w:p>
    <w:p>
      <w:r>
        <w:t>10       100207497  -----.--.-.-----.-------C----.-.--.----.--.--.----.-----.---  100207485</w:t>
      </w:r>
    </w:p>
    <w:p>
      <w:r>
        <w:t>10       90962548   -----.--.-.-----.-------C----.-.--.----.--.--.----.-----.---  90962536</w:t>
      </w:r>
    </w:p>
    <w:p>
      <w:r>
        <w:t>10       36859870   -----.--.-.-----.-------.----.-.--.----.--.--.----.-----.---  36859882</w:t>
      </w:r>
    </w:p>
    <w:p>
      <w:r>
        <w:t>10       87297352   -----.--.-.-----.-------C----.-.--.----.--T--.----.-----.---  87297364</w:t>
      </w:r>
    </w:p>
    <w:p>
      <w:r>
        <w:t>10       6966586    -----.--.-.-----.-------C----A-.--.----.--.--.----.-----.---  6966598</w:t>
      </w:r>
    </w:p>
    <w:p>
      <w:r>
        <w:t>10       60999831   -----.--.-.-----.-------C----A-.--.----.--T--.----.-----.---  60999843</w:t>
      </w:r>
    </w:p>
    <w:p>
      <w:r>
        <w:t>10       99322595   -----.--.-.-----.-------C----.-.--.----.--.--.----.-----.---  99322583</w:t>
      </w:r>
    </w:p>
    <w:p>
      <w:r>
        <w:t>10       61583670   -----.--.-.-----.-------.----.-.--C----.--.--.----A-----.---  61583682</w:t>
      </w:r>
    </w:p>
    <w:p>
      <w:r>
        <w:t>10       98802302   -----.--.-.-----.-------C----.-.--.----T--.--.----.-----.---  98802314</w:t>
      </w:r>
    </w:p>
    <w:p>
      <w:r>
        <w:t>10       73493306   -----A--.-C-----.-------C----.-.--.----.--.--.----.-----.---  73493294</w:t>
      </w:r>
    </w:p>
    <w:p>
      <w:r>
        <w:t>10       60990271   -----.--.-.-----.-------C----A-.--.----T--.--.----.-----.---  60990259</w:t>
      </w:r>
    </w:p>
    <w:p>
      <w:r>
        <w:t>10       61782885   -----.--.-.-----.-------C----.-.--.----.--.--.----.-----A---  61782897</w:t>
      </w:r>
    </w:p>
    <w:p>
      <w:r>
        <w:t>10       51493331   -----.--.-.-----.-------C----A-.--.----.--.--.----.-----.---  51493343</w:t>
      </w:r>
    </w:p>
    <w:p>
      <w:r>
        <w:t>10       4046454    -----.--.-.-----.-------C----A-.--.----.--.--.----.-----.---  4046442</w:t>
      </w:r>
    </w:p>
    <w:p>
      <w:r>
        <w:t>10       3422412    -----.--.-.-----.-------.----.-.--A----A--.--.----.-----.---  3422400</w:t>
      </w:r>
    </w:p>
    <w:p>
      <w:r>
        <w:t>10       28812786   -----.--.-.-----.-------C----A-.--.----.--.--.----.-----.---  28812798</w:t>
      </w:r>
    </w:p>
    <w:p>
      <w:r>
        <w:t>10       37456397   -----.--.-.-----.-------C----A-.--.----.--.--.----.-----.---  37456409</w:t>
      </w:r>
    </w:p>
    <w:p>
      <w:r>
        <w:t>10       63666991   -----.--.-.-----.-------.----.-.--.----.--.--.----.-----.---  63667003</w:t>
      </w:r>
    </w:p>
    <w:p>
      <w:r>
        <w:t>10       27300957   -----.--.-.-----.-------.----.-.--.----.--.--.----.-----.---  27300945</w:t>
      </w:r>
    </w:p>
    <w:p>
      <w:r>
        <w:t>10       65981699   -----.--.-.-----.-------G----.-.--G----.--.--.----C-----.---  65981711</w:t>
      </w:r>
    </w:p>
    <w:p>
      <w:r>
        <w:t>10       90347413   -----.--.-.-----C-------C----.-.--.----.--.--.----.-----.---  90347401</w:t>
      </w:r>
    </w:p>
    <w:p>
      <w:r>
        <w:t>10       36992890   -----.--.-.-----.-------.----.-.--.----T--.--.----.-----.---  36992878</w:t>
      </w:r>
    </w:p>
    <w:p>
      <w:r>
        <w:t>10       70496442   -----.--.-.-----.-------C----A-.--.----.--.--.----.-----.---  70496430</w:t>
      </w:r>
    </w:p>
    <w:p>
      <w:r>
        <w:t>10       8694289    -----C--A-.-----.-------.----.-.--.----.--.--.----.-----.---  8694277</w:t>
      </w:r>
    </w:p>
    <w:p>
      <w:r>
        <w:t>10       2571853    -----.--.-.-----.-------C----A-.--.----.--.--T----.-----.---  2571865</w:t>
      </w:r>
    </w:p>
    <w:p>
      <w:r>
        <w:t>10       51825073   -----.--.-.-----.-------C----.-.--.----.--T--.----.-----.---  51825061</w:t>
      </w:r>
    </w:p>
    <w:p>
      <w:r>
        <w:t>10       42068985   -----.--.-.-----.-------C----A-.--.----.--.--.----.-----.---  42068997</w:t>
      </w:r>
    </w:p>
    <w:p>
      <w:r>
        <w:t>10       28288250   -----.--.-.-----.-------.----.-.--.----.--.--.----.-----.---  28288262</w:t>
      </w:r>
    </w:p>
    <w:p>
      <w:r>
        <w:t>10       57452441   -----.--.-.-----.-------C----C-.--.----.--.--.----.-----.---  57452429</w:t>
      </w:r>
    </w:p>
    <w:p>
      <w:r>
        <w:t>10       72047934   -----.--.-.-----.-------C----A-.--.----.--.--.----.-----.---  72047922</w:t>
      </w:r>
    </w:p>
    <w:p>
      <w:r>
        <w:t>10       11469369   -----.--.-A-----.-------C----A-.--.----.--.--G----.-----.---  11469357</w:t>
      </w:r>
    </w:p>
    <w:p>
      <w:r>
        <w:t>10       39006208   -----.--.-.-----.-------C----.-.--.----.--.-------.-----.---  39006197</w:t>
      </w:r>
    </w:p>
    <w:p>
      <w:r>
        <w:t>10       15216822   -----.--.-.-----.-------C----A-.--.----.--.--.----.-----.---  15216834</w:t>
      </w:r>
    </w:p>
    <w:p>
      <w:r>
        <w:t>10       26713692   -----.--.-.-----.-------C----.-.--.----.--.--.----.-----.---  26713680</w:t>
      </w:r>
    </w:p>
    <w:p>
      <w:r>
        <w:t>10       82108234   -----.--.-.-----.-------.----.-.--.----.--.--.----.-----.---  82108222</w:t>
      </w:r>
    </w:p>
    <w:p>
      <w:r>
        <w:t>10       98222586   -----.--.-.-----.-------.----.-.--.----.--T--.----.-----.---  98222598</w:t>
      </w:r>
    </w:p>
    <w:p>
      <w:r>
        <w:t>10       94374713   -----.--.-.-----.-------C----.-.--.----T--.--.----.-----.---  94374725</w:t>
      </w:r>
    </w:p>
    <w:p>
      <w:r>
        <w:t>10       63680786   G----.--.-.-----.-------C----.-.--.----.--.--.----.-----.---  63680799</w:t>
      </w:r>
    </w:p>
    <w:p>
      <w:r>
        <w:t>10       68456937   -----.--.-.-----.-------.----.-.--.----.--.--.----.-----.---  68456949</w:t>
      </w:r>
    </w:p>
    <w:p>
      <w:r>
        <w:t>10       54776142   -----.--.-.-----.-------C----A-.--.----.--.--.----C-----.---  54776154</w:t>
      </w:r>
    </w:p>
    <w:p>
      <w:r>
        <w:t>10       50506970   -----.--.-.-----.C------.----.----.----.--.--.----.-----.---  50506958</w:t>
      </w:r>
    </w:p>
    <w:p>
      <w:r>
        <w:t>10       101124312  -----.--.-.-----.-------C----A-.--.----.--.--.----.-----.---  101124300</w:t>
      </w:r>
    </w:p>
    <w:p>
      <w:r>
        <w:t>10       51477078   -----.--.-.-----.-------C----.-.--.----.--.--.----.-----.---  51477066</w:t>
      </w:r>
    </w:p>
    <w:p>
      <w:r>
        <w:t>10       82224827   -----.--.-.-----.-------C----C-.--.----.--.--.----.-----.---  82224839</w:t>
      </w:r>
    </w:p>
    <w:p>
      <w:r>
        <w:t>10       75001130   -----.--.-.-----.-------.----.-.--.----.--.--.----.-----.---  75001118</w:t>
      </w:r>
    </w:p>
    <w:p>
      <w:r>
        <w:t>10       53513819   -----.--.-.-----.-------C----A-.--.----.--.--.----.-----.---  53513831</w:t>
      </w:r>
    </w:p>
    <w:p>
      <w:r>
        <w:t>10       87284923   -----.--.-.-----.-------C----.-.--.----.--.--.----.-----A---  87284911</w:t>
      </w:r>
    </w:p>
    <w:p>
      <w:r>
        <w:t>10       8614596    -----.--T-.-----.-------.----CC.--.----.--.--.----.-----.---  8614583</w:t>
      </w:r>
    </w:p>
    <w:p>
      <w:r>
        <w:t>10       60200519   -----.--.-.-----.-------C----A-.--.----T--.--.----.-----.---  60200531</w:t>
      </w:r>
    </w:p>
    <w:p>
      <w:r>
        <w:t>10       80450594   -----.--.-.-----.-------C----T-.--.----.--.--.----.-----.---  80450606</w:t>
      </w:r>
    </w:p>
    <w:p>
      <w:r>
        <w:t>10       91715410   -----.--.-.-----.-------.----.-.--.----.--.--.----.-----.---  91715398</w:t>
      </w:r>
    </w:p>
    <w:p>
      <w:r>
        <w:t>10       89524045   -----.--.-.-----.-------C----A-.--.----.--.--.----.-----.---  89524057</w:t>
      </w:r>
    </w:p>
    <w:p>
      <w:r>
        <w:t>10       89895565   -----.--.-.-----.-------C----A-.--.----.--.--.----.-----.---  89895577</w:t>
      </w:r>
    </w:p>
    <w:p>
      <w:r>
        <w:t>10       16033174   -----.--.-.-----.-------C----.-.--.----.--.--.----.-----.---  16033162</w:t>
      </w:r>
    </w:p>
    <w:p>
      <w:r>
        <w:t>10       90684276   -----.--.-.-----.-------C----.-.--.----.--T--.----.-----.---  90684264</w:t>
      </w:r>
    </w:p>
    <w:p>
      <w:r>
        <w:t>10       87957946   -----.--.-.-----.-------C----.-.--.----.--.--.----.-----.---  87957934</w:t>
      </w:r>
    </w:p>
    <w:p>
      <w:r>
        <w:t>10       98740950   -----.--.-C-----.-------.----.-.--.----.--.--.----.-----.---  98740938</w:t>
      </w:r>
    </w:p>
    <w:p>
      <w:r>
        <w:t>10       60708401   -----.--.-.-----.-------.----.-.--.----.--.--.----.-----.---  60708413</w:t>
      </w:r>
    </w:p>
    <w:p>
      <w:r>
        <w:t>10       49033222   -----.--.-.-----.-------C----A-.--.----.--.--.----.-----.---  49033234</w:t>
      </w:r>
    </w:p>
    <w:p>
      <w:r>
        <w:t>10       53537963   -----.--.-.-----.-------C----A-.--.----.----------.-----.---  53537953</w:t>
      </w:r>
    </w:p>
    <w:p>
      <w:r>
        <w:t>10       64336162   -----.----.-----.-------C----T----.----.--.--.----.-----A---  64336152</w:t>
      </w:r>
    </w:p>
    <w:p>
      <w:r>
        <w:t>10       78699012   -----.--.-.-----.-------.----.-.--.----.--.--.----.-----.---  78699000</w:t>
      </w:r>
    </w:p>
    <w:p>
      <w:r>
        <w:t>10       39426832   -----.--.-.-----.-------C----C-.--.----.--.--.----.-----.---  39426820</w:t>
      </w:r>
    </w:p>
    <w:p>
      <w:r>
        <w:t>10       48584613   -----.--.-.-----.-------.----.-.--.----.--.--.----.-----.---  48584625</w:t>
      </w:r>
    </w:p>
    <w:p>
      <w:r>
        <w:t>10       101525785  -----.--.-.-----.-------C----A-.--.----.--.--.----.-----C---  101525773</w:t>
      </w:r>
    </w:p>
    <w:p>
      <w:r>
        <w:t>10       50348430   -----.--.-.-----.-------C----A-.--.----.--.--.----.-----.---  50348418</w:t>
      </w:r>
    </w:p>
    <w:p>
      <w:r>
        <w:t>10       84155558   -----.--.-.-----.-------C----.-.--.----.--.--.----.-----.---  84155570</w:t>
      </w:r>
    </w:p>
    <w:p>
      <w:r>
        <w:t>10       24589483   -----A--.-.-----.-------G----.-.--.----.--.--.----.-----.---  24589495</w:t>
      </w:r>
    </w:p>
    <w:p>
      <w:r>
        <w:t>10       65972278   -----.--.-G-----.-------.----C-.A-.----.--.--.----.-----.---  65972291</w:t>
      </w:r>
    </w:p>
    <w:p>
      <w:r>
        <w:t>10       26192372   -----.--.-.-----.-------C----.-.--.----.--.--.----.-----A---  26192360</w:t>
      </w:r>
    </w:p>
    <w:p>
      <w:r>
        <w:t>10       9850582    -----.--T-.-----.-------C----C-.--.----.--.--.----.-----.---  9850594</w:t>
      </w:r>
    </w:p>
    <w:p>
      <w:r>
        <w:t>10       52374945   -----.--.-.-----.-------C----C-.--.----.--.--.----.-----.---  52374957</w:t>
      </w:r>
    </w:p>
    <w:p>
      <w:r>
        <w:t>10       52344260   -----.--.-.-----.-------C----C-.--.----.--.--.----.-----.---  52344272</w:t>
      </w:r>
    </w:p>
    <w:p>
      <w:r>
        <w:t>10       47616161   T----.--.-G-----.-------.C---.-.--.----.--.--T----.-----.---  47616147</w:t>
      </w:r>
    </w:p>
    <w:p>
      <w:r>
        <w:t>10       24179724                                                     .-----.---  24179723</w:t>
      </w:r>
    </w:p>
    <w:p>
      <w:r>
        <w:t>10       66196490   C----.A-.-.-----.-------C----A-.--.----.--.--.----.-----.---  66196504</w:t>
      </w:r>
    </w:p>
    <w:p>
      <w:r>
        <w:t>10       80774992   -----.--.-.-----.-------C----A-.--.----.--.--.----.-----.---  80774980</w:t>
      </w:r>
    </w:p>
    <w:p>
      <w:r>
        <w:t>10       39326800   -----.T-.-.-----.-------C----C-.--.----.--.--.----.-----.---  39326787</w:t>
      </w:r>
    </w:p>
    <w:p>
      <w:r>
        <w:t>9        22145415   -----.--C-.-----.-------.----.-.--.----.--.--.----.-----.---  22145403</w:t>
      </w:r>
    </w:p>
    <w:p>
      <w:r>
        <w:t>9        57246834   -----.--.-.-----.-------C----.-.--.----.--.--.----.-----.---  57246822</w:t>
      </w:r>
    </w:p>
    <w:p>
      <w:r>
        <w:t>9        77534505   -----.--.-.-----.-------.----.-.--.----.--.--.----.-----.---  77534493</w:t>
      </w:r>
    </w:p>
    <w:p>
      <w:r>
        <w:t>9        80489861   -----.--.-.-----.-------C----A-.--.----.--.--.----.-----.---  80489849</w:t>
      </w:r>
    </w:p>
    <w:p>
      <w:r>
        <w:t>9        25244697   -----.--.-.-----.-------C----A-.--.----.--.--.----.-----.---  25244709</w:t>
      </w:r>
    </w:p>
    <w:p>
      <w:r>
        <w:t>9        16572037   -----.--.-.-----.-------C----.-.--.----.--.--.----.-----A---  16572025</w:t>
      </w:r>
    </w:p>
    <w:p>
      <w:r>
        <w:t>9        56343666   -----.--.-C-----.-------C----C-.--.----.--.--.----.-----.---  56343678</w:t>
      </w:r>
    </w:p>
    <w:p>
      <w:r>
        <w:t>9        95783480   -----.A-.-.-----.-------C----T-.--.----.--.--.----.-----.---  95783493</w:t>
      </w:r>
    </w:p>
    <w:p>
      <w:r>
        <w:t>9        93249840   -----.--.-.-----.-------.----.-.--.----A--.--.----.-----.---  93249828</w:t>
      </w:r>
    </w:p>
    <w:p>
      <w:r>
        <w:t>9        25884341   -----.--.-.-----.-------C----.-.--.----.--.--.----.-----.---  25884329</w:t>
      </w:r>
    </w:p>
    <w:p>
      <w:r>
        <w:t>9        66676642   -----.--.-.-----.-------C----A-.--.----.--.--.----.-----.---  66676630</w:t>
      </w:r>
    </w:p>
    <w:p>
      <w:r>
        <w:t>9        28694633   -----.--.-.-----.-------.----.-C--.----.--.--.----.-----.---  28694621</w:t>
      </w:r>
    </w:p>
    <w:p>
      <w:r>
        <w:t>9        57669117   -----.--.-.-----.-------C----A-.--.----.--.--.----.-----.---  57669129</w:t>
      </w:r>
    </w:p>
    <w:p>
      <w:r>
        <w:t>9        17633559   -----T--.-.-----.-------C----.-.--.----.--.--.----.-----.---  17633571</w:t>
      </w:r>
    </w:p>
    <w:p>
      <w:r>
        <w:t>9        25340002   -----.--.-.-----.-------C----.-G--.----.--.--.----.-----.---  25339990</w:t>
      </w:r>
    </w:p>
    <w:p>
      <w:r>
        <w:t>9        1126607    -----.--.-.-----.-------C----.-.--.----.--.--.----.-----.---  1126595</w:t>
      </w:r>
    </w:p>
    <w:p>
      <w:r>
        <w:t>9        46228102   -----.--.-.-----.-------C----A-.--.----.--.--.----.-----.---  46228090</w:t>
      </w:r>
    </w:p>
    <w:p>
      <w:r>
        <w:t>9        51517624   -----.--.-.-----C-------.----.-.--.----.--T--.----.-----.---  51517612</w:t>
      </w:r>
    </w:p>
    <w:p>
      <w:r>
        <w:t>9        66076790   -----.--.-.-----.-------C----.-.--.----T--.--T----.-----.---  66076778</w:t>
      </w:r>
    </w:p>
    <w:p>
      <w:r>
        <w:t>9        67107903   -----.--.-.-----.-------.----.-.--.----.--.--.----.-----C---  67107915</w:t>
      </w:r>
    </w:p>
    <w:p>
      <w:r>
        <w:t>9        50356350   -----.--.-.-----.-------.----.-C--.----.--.--.----.-----.---  50356338</w:t>
      </w:r>
    </w:p>
    <w:p>
      <w:r>
        <w:t>9        32738162   -----.--.-.-----.-------C----.-.--.----.--.--.----.-----.---  32738150</w:t>
      </w:r>
    </w:p>
    <w:p>
      <w:r>
        <w:t>9        48966733   -----.--.-.-----.-------C----.-.--.----.--.--.----.-----.---  48966721</w:t>
      </w:r>
    </w:p>
    <w:p>
      <w:r>
        <w:t>9        25966281   -----.--.-.-----.-------C----.-.--.----.--.--.----.-----.---  25966293</w:t>
      </w:r>
    </w:p>
    <w:p>
      <w:r>
        <w:t>9        48124730   -----.--.-.-----C-------.----.-.--.----.--.--.----.-----.---  48124742</w:t>
      </w:r>
    </w:p>
    <w:p>
      <w:r>
        <w:t>9        68611400   -----A--.-.-----.-------C----A-.--.----.--.--.----.-----.---  68611412</w:t>
      </w:r>
    </w:p>
    <w:p>
      <w:r>
        <w:t>9        19581506   -----.--.-.-----.-------C----A-.--.----.--.--.----.-----.---  19581494</w:t>
      </w:r>
    </w:p>
    <w:p>
      <w:r>
        <w:t>9        2462045    -----.--.-.-----.-------A----.-.--A----T--.--.----.-----.---  2462057</w:t>
      </w:r>
    </w:p>
    <w:p>
      <w:r>
        <w:t>9        79306533   -----.--.-.-----.-------C----.-.--.----.--.--.----.-----.---  79306521</w:t>
      </w:r>
    </w:p>
    <w:p>
      <w:r>
        <w:t>9        15118934   -----.--.-.-----.-------C----A-.--C----.--.--.----.-----.---  15118922</w:t>
      </w:r>
    </w:p>
    <w:p>
      <w:r>
        <w:t>9        6184131    -----.--.-.-----.-------C----A-.--.----.--.--.----.-----.---  6184119</w:t>
      </w:r>
    </w:p>
    <w:p>
      <w:r>
        <w:t>9        4653571    -----.--.-.-----.-------C----.-.--.----T--.--.----C-----.---  4653583</w:t>
      </w:r>
    </w:p>
    <w:p>
      <w:r>
        <w:t>9        72290991   -----A--.-.-----.-------C----A-.--.----.--.--.----.-----.---  72290979</w:t>
      </w:r>
    </w:p>
    <w:p>
      <w:r>
        <w:t>9        18722959   -----.--.-.-----.-------C----.-.--.----T--.--.----.-----.---  18722947</w:t>
      </w:r>
    </w:p>
    <w:p>
      <w:r>
        <w:t>9        51650620   -----.--.-.-----.-------C----A-.--.----.--.--.----.-----.---  51650632</w:t>
      </w:r>
    </w:p>
    <w:p>
      <w:r>
        <w:t>9        54009553   -----.--.-.-----.-------C----.-.--.----.--.--.----.-----.---  54009565</w:t>
      </w:r>
    </w:p>
    <w:p>
      <w:r>
        <w:t>9        60914013   -----.--.-.-----.-------.----.-.--.----.--.--.----.-----.---  60914025</w:t>
      </w:r>
    </w:p>
    <w:p>
      <w:r>
        <w:t>9        60978027   -----.--.-.-----.-------C----A-.--.----.--.--.----.-----.---  60978039</w:t>
      </w:r>
    </w:p>
    <w:p>
      <w:r>
        <w:t>9        59624034   -----.--.-.-----.-------C----A-.--.----.--.--.----.-----.---  59624046</w:t>
      </w:r>
    </w:p>
    <w:p>
      <w:r>
        <w:t>9        19180116   -----.--.-C-----.-------C----A-.--.----.--.--.----.-----.---  19180128</w:t>
      </w:r>
    </w:p>
    <w:p>
      <w:r>
        <w:t>9        7403700    -----.--.-.-----.-------C----A-.--.----.--.--.----.-----A---  7403688</w:t>
      </w:r>
    </w:p>
    <w:p>
      <w:r>
        <w:t>9        81497747   -----.--.-.-----.-------.----.-.--.----.--.--.----.-----.---  81497759</w:t>
      </w:r>
    </w:p>
    <w:p>
      <w:r>
        <w:t>9        74764612   -----.--.-.-----.-------.----.-.--.----.--.--.----.-----.---  74764600</w:t>
      </w:r>
    </w:p>
    <w:p>
      <w:r>
        <w:t>9        25765873   -----.--.-.-----.-------.----T-.--.----.--T--.----.-----.---  25765885</w:t>
      </w:r>
    </w:p>
    <w:p>
      <w:r>
        <w:t>9        39889556   -----.--.-.-----.-------C----T-.--.----.--.--.----.-----.---  39889544</w:t>
      </w:r>
    </w:p>
    <w:p>
      <w:r>
        <w:t>9        49268845   -----.--.-.-----.-------C----.-.--.----.--.--.----.-----.A--  49268832</w:t>
      </w:r>
    </w:p>
    <w:p>
      <w:r>
        <w:t>9        6831901    -----.--.-.-----.-------C----C-.--.----.--.--.----.-----.---  6831913</w:t>
      </w:r>
    </w:p>
    <w:p>
      <w:r>
        <w:t>9        49973212   -----.--.-.-----.-------C----.-.--.----T--.--.----.-----.---  49973224</w:t>
      </w:r>
    </w:p>
    <w:p>
      <w:r>
        <w:t>9        100335336  -----.--.-.-----.-------.----.-.--.----.--.--.----A-----.---  100335348</w:t>
      </w:r>
    </w:p>
    <w:p>
      <w:r>
        <w:t>9        32036418   -----.--.-.-----.-------C----A-G--.----.--.--.----.-----.---  32036430</w:t>
      </w:r>
    </w:p>
    <w:p>
      <w:r>
        <w:t>9        32516930   -----.--.-.-----.-------C----.-.--.----.--.--.----.-----.---  32516942</w:t>
      </w:r>
    </w:p>
    <w:p>
      <w:r>
        <w:t>9        94363456   -----C--.-.-----.-------C----.-.--.----.--.--.----.-----.---  94363468</w:t>
      </w:r>
    </w:p>
    <w:p>
      <w:r>
        <w:t>9        70682318   -----.--.-.-----.-------.----.-.--.----.--.--.----.-----.---  70682330</w:t>
      </w:r>
    </w:p>
    <w:p>
      <w:r>
        <w:t>9        84481372   -----.--.-.-----.-------C----.-.--.----.--.--.----.-----.---  84481384</w:t>
      </w:r>
    </w:p>
    <w:p>
      <w:r>
        <w:t>9        64213274   -----.--.-.-----.-------C----A-.--.----.--.--.----.-----.---  64213286</w:t>
      </w:r>
    </w:p>
    <w:p>
      <w:r>
        <w:t>9        54339179   -----.--.-.-----.-------C----A-T--.----.--.--.----.-----.---  54339167</w:t>
      </w:r>
    </w:p>
    <w:p>
      <w:r>
        <w:t>9        60017191   -----.--.-.-----.-------.----.-.--.----.--.--.----.-----.---  60017203</w:t>
      </w:r>
    </w:p>
    <w:p>
      <w:r>
        <w:t>9        7993981    -----.--.-.-----.-------.----.-.--.----.--.--.----.-----.---  7993993</w:t>
      </w:r>
    </w:p>
    <w:p>
      <w:r>
        <w:t>9        11852733   -----.--.-.-----.-------.----.-.--.----.--.--.----.-----.---  11852745</w:t>
      </w:r>
    </w:p>
    <w:p>
      <w:r>
        <w:t>9        47019484   -----.--.-.-----.-------C----A-.--.----.--.--.----.-----A---  47019496</w:t>
      </w:r>
    </w:p>
    <w:p>
      <w:r>
        <w:t>9        93778654   -----.--.-.-----.-------C----T-.--.----.--.--.----C-----.---  93778642</w:t>
      </w:r>
    </w:p>
    <w:p>
      <w:r>
        <w:t>9        46520088   -----.--.-.-----.-------C----.-.--.----.--.--.----.-----.---  46520100</w:t>
      </w:r>
    </w:p>
    <w:p>
      <w:r>
        <w:t>9        7616496    -----.--.-.-----.-------C----.-.--.----.--.--.----.-----.---  7616508</w:t>
      </w:r>
    </w:p>
    <w:p>
      <w:r>
        <w:t>9        57967096   -----.--.-.-----.-------C----.-.--.----.--.--.----.-----.---  57967108</w:t>
      </w:r>
    </w:p>
    <w:p>
      <w:r>
        <w:t>9        5240056    -----C--.-.-----.-------C----.-.--.----.--.--.----.-----.---  5240068</w:t>
      </w:r>
    </w:p>
    <w:p>
      <w:r>
        <w:t>9        14226773   -----.--.-.-----.-------C----.-.--.----.--.--.----.-----.---  14226761</w:t>
      </w:r>
    </w:p>
    <w:p>
      <w:r>
        <w:t>9        16138607   -----A--.-A-----.-------C----.-.--.----G--G--.----.-----.---  16138619</w:t>
      </w:r>
    </w:p>
    <w:p>
      <w:r>
        <w:t>9        17451363   -----.--.-.-----.-------C----.-.--.----.--.--.----.-----.---  17451351</w:t>
      </w:r>
    </w:p>
    <w:p>
      <w:r>
        <w:t>9        67676200   -----C--.-C-----.-------G----A-.--.----.--.--.----.-----.---  67676212</w:t>
      </w:r>
    </w:p>
    <w:p>
      <w:r>
        <w:t>9        97089045   -----.--.-C-----.-------.----.-.--.----.--.--.----.-----.---  97089033</w:t>
      </w:r>
    </w:p>
    <w:p>
      <w:r>
        <w:t>9        9417531    -----.--.-.-----.-------.----.-.--.----.--.--.----.-----.---  9417543</w:t>
      </w:r>
    </w:p>
    <w:p>
      <w:r>
        <w:t>9        15135956   -----.--.-.-----.-------C----A-.--.----.--.--.----.-----.---  15135968</w:t>
      </w:r>
    </w:p>
    <w:p>
      <w:r>
        <w:t>9        58881022   -----.--.-.-----.-------C----A-.--.----.--.--.----.-----.---  58881010</w:t>
      </w:r>
    </w:p>
    <w:p>
      <w:r>
        <w:t>9        92995619   -----.--.-.-----.-------C----.-.--.----.--T--.----.-----.---  92995607</w:t>
      </w:r>
    </w:p>
    <w:p>
      <w:r>
        <w:t>9        42887438   -----.--A-.-----.-------C----.-.--C----.--.--.----.-----.---  42887450</w:t>
      </w:r>
    </w:p>
    <w:p>
      <w:r>
        <w:t>9        41424084   -----.--.-.-----.-------C----.-.--.----.--.--.----.-----.---  41424072</w:t>
      </w:r>
    </w:p>
    <w:p>
      <w:r>
        <w:t>9        7474476    -----.--.-.-----.-------C----A-.--.----.--.--.----.-----.---  7474464</w:t>
      </w:r>
    </w:p>
    <w:p>
      <w:r>
        <w:t>9        35534757   -----.--.-.-----.-------C----A-.--.----.--.--.                35534767</w:t>
      </w:r>
    </w:p>
    <w:p>
      <w:r>
        <w:t>9        97889071   -----.--.-.-----.-------C----A-.--.----.--.--.----.-----.---  97889083</w:t>
      </w:r>
    </w:p>
    <w:p>
      <w:r>
        <w:t>9        60785563   -----.--.-.-----.-------.----.-.--A----.--.--.----.-----.---  60785575</w:t>
      </w:r>
    </w:p>
    <w:p>
      <w:r>
        <w:t>9        94943338   -----.--.-C-----C------------.-.--.----.--.--T----.-----.---  94943327</w:t>
      </w:r>
    </w:p>
    <w:p>
      <w:r>
        <w:t>9        39163840   -----.--.-.-----.-------.----.-.--.----.--.--T----C-----A---  39163828</w:t>
      </w:r>
    </w:p>
    <w:p>
      <w:r>
        <w:t>9        15668658   -----.--.-.-----.-------.----.-.--.----.--.--.----.-----.---  15668670</w:t>
      </w:r>
    </w:p>
    <w:p>
      <w:r>
        <w:t>9        94296120   -----.--.-.-----.CAATCCC.----.-G--.----.--.--.----.-----.---  94296139</w:t>
      </w:r>
    </w:p>
    <w:p>
      <w:r>
        <w:t>9        17417304   -----.--.-G-----.-------C----.-.--.----.--.--.----.-----T---  17417292</w:t>
      </w:r>
    </w:p>
    <w:p>
      <w:r>
        <w:t>9        51333728   -----.--.-.-----.-------C----C-.--.----.--.--.----.-----.---  51333740</w:t>
      </w:r>
    </w:p>
    <w:p>
      <w:r>
        <w:t>9        20798778   -----.--.-.-----.-------C----A-.--.----.--.--.----.-----.---  20798790</w:t>
      </w:r>
    </w:p>
    <w:p>
      <w:r>
        <w:t>9        101253914  -----.--.-.-----.-------C----.-.--.----.--.--.----.-----.---  101253902</w:t>
      </w:r>
    </w:p>
    <w:p>
      <w:r>
        <w:t>9        53217654   -----.--.-.-----.-------C----.-.--.----.--.--.----.-----.---  53217642</w:t>
      </w:r>
    </w:p>
    <w:p>
      <w:r>
        <w:t>9        6963017    --------.-.-----.-------C----A-.--.----.--.--.----.-----.---  6963028</w:t>
      </w:r>
    </w:p>
    <w:p>
      <w:r>
        <w:t>9        24973368   -----.--.-.-----.-------C----.-.--C----.--.--.----.-----.---  24973356</w:t>
      </w:r>
    </w:p>
    <w:p>
      <w:r>
        <w:t>9        41506234   -----.--.-.-----.-------C----.-.--.----.--.--.----.-----.---  41506222</w:t>
      </w:r>
    </w:p>
    <w:p>
      <w:r>
        <w:t>9        8592999    -----.--.-.-----.-------C----C-.--.----.--.--.----.-----.---  8592987</w:t>
      </w:r>
    </w:p>
    <w:p>
      <w:r>
        <w:t>9        100399852  CG---.--.-.-----.-------.----.-.--.----.--.--.----.-----.---  100399866</w:t>
      </w:r>
    </w:p>
    <w:p>
      <w:r>
        <w:t>9        16308856   -----.--.-.-----.-------.----.-.--.----.--.--.----.-----.---  16308868</w:t>
      </w:r>
    </w:p>
    <w:p>
      <w:r>
        <w:t>9        802087     -----.--.-.-----.-------.----.-.--.----.--.--.----.-----.---  802099</w:t>
      </w:r>
    </w:p>
    <w:p>
      <w:r>
        <w:t>9        57963110   CT---.--.-.-----.-------C----.-.--.----.--.--.----.-----.---  57963124</w:t>
      </w:r>
    </w:p>
    <w:p>
      <w:r>
        <w:t>9        48722805   -----.--A-.-----.-------C----.-.--.----.--.--.----.-----.---  48722817</w:t>
      </w:r>
    </w:p>
    <w:p>
      <w:r>
        <w:t>9        63956975   G----.--.-.-----.-------C----A-.--.----.--.--.----.-----A---  63956988</w:t>
      </w:r>
    </w:p>
    <w:p>
      <w:r>
        <w:t>9        92875297   -----.--.-.-----.-------C----A-.--.----.--.--.----.-----.---  92875309</w:t>
      </w:r>
    </w:p>
    <w:p>
      <w:r>
        <w:t>9        65210281   -------------------------------.-------.--.--.----.-----.---  65210286</w:t>
      </w:r>
    </w:p>
    <w:p>
      <w:r>
        <w:t>9        16521534   -----.--.-.-----.-------C----A-.--.----.--.--.----.-----.---  16521522</w:t>
      </w:r>
    </w:p>
    <w:p>
      <w:r>
        <w:t>9        64332009   -----C--.-.-----.-------.----.-.--.----.--.--.----.-----.---  64332021</w:t>
      </w:r>
    </w:p>
    <w:p>
      <w:r>
        <w:t>9        9788486    -----.--.-.-----.-------C----.-.--.----.--.--.----.-----.---  9788474</w:t>
      </w:r>
    </w:p>
    <w:p>
      <w:r>
        <w:t>9        19844048   -----.--.-.-----.-------C----A-.--.----.--.--.----.-----.---  19844060</w:t>
      </w:r>
    </w:p>
    <w:p>
      <w:r>
        <w:t>9        89442148   --------.-.-----.-------.----.-.--.----.--.--.----.-----.---  89442137</w:t>
      </w:r>
    </w:p>
    <w:p>
      <w:r>
        <w:t>9        33334449   -----.--.-.-----.-------C----A-.--.----.--.--.----.-----.---  33334437</w:t>
      </w:r>
    </w:p>
    <w:p>
      <w:r>
        <w:t>9        21437805   -----.--.-.-----.-------.----.-.--.----.--.--.----.-----T---  21437793</w:t>
      </w:r>
    </w:p>
    <w:p>
      <w:r>
        <w:t>9        10616169   -----.--.-.-----.-------.C---C-.--.----.--.--.----.-----.---  10616156</w:t>
      </w:r>
    </w:p>
    <w:p>
      <w:r>
        <w:t>9        41886319   -----.--.-.-----.-------C----C-.--C----.--.--.----.-----.---  41886331</w:t>
      </w:r>
    </w:p>
    <w:p>
      <w:r>
        <w:t>9        10205676   -----.--.-.-----.-------C----.-G--.----.--.--.----.-----.---  10205664</w:t>
      </w:r>
    </w:p>
    <w:p>
      <w:r>
        <w:t>9        101383167  -----.--.-.-----.-------C----.-.--.----.--.--.----G-----.---  101383155</w:t>
      </w:r>
    </w:p>
    <w:p>
      <w:r>
        <w:t>9        93751087   -----.--.-GG----.-------.C---.-.--.----.--T--.----.-----.---  93751073</w:t>
      </w:r>
    </w:p>
    <w:p>
      <w:r>
        <w:t>9        95570547   -----.--.-.-----.C------.----.----.----.--.--.----.-----.---  95570535</w:t>
      </w:r>
    </w:p>
    <w:p>
      <w:r>
        <w:t>9        12239862                                  .--.----.--.--.----.-----.---  12239856</w:t>
      </w:r>
    </w:p>
    <w:p>
      <w:r>
        <w:t>9        80967573   -----.--.-.-----.-------.----.-.--.----.--.--.----.-----.---  80967561</w:t>
      </w:r>
    </w:p>
    <w:p>
      <w:r>
        <w:t>9        14093139   -----.--.-.-----.-------C----.-.--.----.--.--.----.-----A---  14093127</w:t>
      </w:r>
    </w:p>
    <w:p>
      <w:r>
        <w:t>9        33326797   -----.--.-.-----.-------C----.-.--.----.--.--.----.-----.---  33326785</w:t>
      </w:r>
    </w:p>
    <w:p>
      <w:r>
        <w:t>9        41945078   -----.--.-.-----.-------C----.-.--.----.--.--.----.-----.---  41945066</w:t>
      </w:r>
    </w:p>
    <w:p>
      <w:r>
        <w:t>9        43231217                                .-.--.----.--.--.----.-----.---  43231224</w:t>
      </w:r>
    </w:p>
    <w:p>
      <w:r>
        <w:t>9        64504603   -----A--.-.-----.-------.----.-.--.----.--.--.----.-----.---  64504591</w:t>
      </w:r>
    </w:p>
    <w:p>
      <w:r>
        <w:t>9        80403470   -----.--.-.-----.-------.----.-.--.----.--.--.----.-----.---  80403482</w:t>
      </w:r>
    </w:p>
    <w:p>
      <w:r>
        <w:t>9        26167624   -----C--.-.-----.-------C----A-.--.----.--.--.----.-----.---  26167612</w:t>
      </w:r>
    </w:p>
    <w:p>
      <w:r>
        <w:t>9        95869017   -----.--.-.-----.-------.----.-.--.----G--G--.----.-----.---  95869005</w:t>
      </w:r>
    </w:p>
    <w:p>
      <w:r>
        <w:t>9        26431167   -----.--.-.-----.-------C----.-.--.----.--T--.----.-----.---  26431179</w:t>
      </w:r>
    </w:p>
    <w:p>
      <w:r>
        <w:t>9        102643838  -----.--.-.-----.-------C----.-.--.----.--.--.C---.-----.---  102643851</w:t>
      </w:r>
    </w:p>
    <w:p>
      <w:r>
        <w:t>9        95878052   --------.-.-----.-------C----.-.--.----T--.--.----.-----.---  95878041</w:t>
      </w:r>
    </w:p>
    <w:p>
      <w:r>
        <w:t>9        82618592   -----.--.-.-----.-------C----.-.--.----.--.--.----.-----.---  82618580</w:t>
      </w:r>
    </w:p>
    <w:p>
      <w:r>
        <w:t>9        4781408    C----.--.-G-----.-------.C---.-.--.----.--.--.----.-----C---  4781422</w:t>
      </w:r>
    </w:p>
    <w:p>
      <w:r>
        <w:t>9        82808240   -----.--.-.-----.-------C----A-.--.----.--.--.----.-----.---  82808228</w:t>
      </w:r>
    </w:p>
    <w:p>
      <w:r>
        <w:t>3        4361020    -----.--.-.-----.-------C----.-.--.----T--.--.----.-----.---  4361032</w:t>
      </w:r>
    </w:p>
    <w:p>
      <w:r>
        <w:t>3        140330999  -----.--.-.-----.-------C----A-.--C----.--.--.----.-----A---  140330987</w:t>
      </w:r>
    </w:p>
    <w:p>
      <w:r>
        <w:t>3        73683081   -----.--.-.-----.-------C----A-.--.----.--.--.----.-----.---  73683069</w:t>
      </w:r>
    </w:p>
    <w:p>
      <w:r>
        <w:t>3        94511086   -----.--.-.-----.-------.----.-.--.----.--.--.----.-----.---  94511098</w:t>
      </w:r>
    </w:p>
    <w:p>
      <w:r>
        <w:t>3        122792429  -----.--.-.-----.-------C----.-.--.----.--.--.----.-----.---  122792417</w:t>
      </w:r>
    </w:p>
    <w:p>
      <w:r>
        <w:t>3        41940143   -----.--.-.-----.-------.----.-.--.----.--.--.----.-----.---  41940131</w:t>
      </w:r>
    </w:p>
    <w:p>
      <w:r>
        <w:t>3        62593554   -----.--.-.-----.-------C----A-.--.----.--.--.----.-----.---  62593566</w:t>
      </w:r>
    </w:p>
    <w:p>
      <w:r>
        <w:t>3        87457744   -----.--.-.-----.-------C----.-.--.----.--.--.----.-----.---  87457732</w:t>
      </w:r>
    </w:p>
    <w:p>
      <w:r>
        <w:t>3        88135113   -----.--.-.-----G-------C----.-.--.----.--.--.----.-----.---  88135101</w:t>
      </w:r>
    </w:p>
    <w:p>
      <w:r>
        <w:t>3        32752289   -----.--.-.-----.-------.----.-.--.----.--.--.----.-----.---  32752277</w:t>
      </w:r>
    </w:p>
    <w:p>
      <w:r>
        <w:t>3        95539708   -----.--.-.-----.-------C----A-.--.----.--.--.----.-----.---  95539720</w:t>
      </w:r>
    </w:p>
    <w:p>
      <w:r>
        <w:t>3        21632073   -----.--.-.-----.-------C----.-.--.----.--.--.----.-----.---  21632085</w:t>
      </w:r>
    </w:p>
    <w:p>
      <w:r>
        <w:t>3        110264157  -----.--.-.-----.-------.----.-.--.----.--.--.----.-----.---  110264145</w:t>
      </w:r>
    </w:p>
    <w:p>
      <w:r>
        <w:t>3        143784579  -----.--.-.-----.-------C----.-.--.----.--.--.----.-----.---  143784591</w:t>
      </w:r>
    </w:p>
    <w:p>
      <w:r>
        <w:t>3        80286957   -----.--.-.-----.-------C----.-.--.----.--.--.----.-----.---  80286945</w:t>
      </w:r>
    </w:p>
    <w:p>
      <w:r>
        <w:t>3        49619225   -----.--.-.-----.-------C----A-.--.----T--.--.----.-----.---  49619237</w:t>
      </w:r>
    </w:p>
    <w:p>
      <w:r>
        <w:t>3        23972899   -----.--.-.-----.-------C----A-.--.----.--.--.----.-----.---  23972887</w:t>
      </w:r>
    </w:p>
    <w:p>
      <w:r>
        <w:t>3        59522035   -----.--.-.-----.-------C----A-.--.----.--.--.----.-----.---  59522047</w:t>
      </w:r>
    </w:p>
    <w:p>
      <w:r>
        <w:t>3        129617472  -----.--A-.-----.-------.----A-.--.----T--.--.----.-----.---  129617460</w:t>
      </w:r>
    </w:p>
    <w:p>
      <w:r>
        <w:t>3        39603362   -----.--.-.-----.-------A----.-.--.----.--.--T----.-----.---  39603350</w:t>
      </w:r>
    </w:p>
    <w:p>
      <w:r>
        <w:t>3        14795005   -----.--.-.-----.-------C----A-G--.----.--.--.----.-----.---  14795017</w:t>
      </w:r>
    </w:p>
    <w:p>
      <w:r>
        <w:t>3        127092343  -----.--.-.-----.-------C----A-.--.----.--.--.----.-----.---  127092331</w:t>
      </w:r>
    </w:p>
    <w:p>
      <w:r>
        <w:t>3        69214738   -----.--.-.-----.-------C----.-.--.----.--.--.----.-----.---  69214726</w:t>
      </w:r>
    </w:p>
    <w:p>
      <w:r>
        <w:t>3        121318920  -----.--.-.-----.-------C----A-.--.----.--.--.----.-----.---  121318908</w:t>
      </w:r>
    </w:p>
    <w:p>
      <w:r>
        <w:t>3        39881264   -----.--.-.-----.-------C----T-.--.----.--.--.----.-----.---  39881252</w:t>
      </w:r>
    </w:p>
    <w:p>
      <w:r>
        <w:t>3        135664209  -----.--.-.-----.-------C----C-.--.----.--.--.----.-----.---  135664197</w:t>
      </w:r>
    </w:p>
    <w:p>
      <w:r>
        <w:t>3        49273608   -----.--.-.-----.-------C----.-.--C----.--.--.----.-----.---  49273596</w:t>
      </w:r>
    </w:p>
    <w:p>
      <w:r>
        <w:t>3        79035260   -----.--.-.-----.-------C----A-.--.----.--.--.----.-----.---  79035248</w:t>
      </w:r>
    </w:p>
    <w:p>
      <w:r>
        <w:t>3        72233514   -----.--.-.-----.-------C----T-.--.----.--.--.----.-----.---  72233502</w:t>
      </w:r>
    </w:p>
    <w:p>
      <w:r>
        <w:t>3        17303180   -----.--.-.-----.-------C----A-.--.----.--.--.----.-----.---  17303168</w:t>
      </w:r>
    </w:p>
    <w:p>
      <w:r>
        <w:t>3        59911600   -----.--.-.-----.-------C----.-.--.----.--.--.----.-----.---  59911588</w:t>
      </w:r>
    </w:p>
    <w:p>
      <w:r>
        <w:t>3        67244359   -----.--.-.-----.-------.----.-.--.----.--.--.----.-----.---  67244347</w:t>
      </w:r>
    </w:p>
    <w:p>
      <w:r>
        <w:t>3        65002942   -----.--.-.-----.-------C----.-.--.----.--.--T----.-----A---  65002930</w:t>
      </w:r>
    </w:p>
    <w:p>
      <w:r>
        <w:t>3        14478759   -----.--.-.-----.-------C----A-.--.----.--.--.----.-----.---  14478747</w:t>
      </w:r>
    </w:p>
    <w:p>
      <w:r>
        <w:t>3        110251556  -----.--.-.-----.-------C----A-.--.----.--.--.----.-----.---  110251544</w:t>
      </w:r>
    </w:p>
    <w:p>
      <w:r>
        <w:t>3        460979     -----.--.-.-----.-------C----.-.--.----.--.--.----.-----.---  460967</w:t>
      </w:r>
    </w:p>
    <w:p>
      <w:r>
        <w:t>3        33829561   -----.--.-.-----.-------C----.-.--.----.--.--.----A-----.---  33829549</w:t>
      </w:r>
    </w:p>
    <w:p>
      <w:r>
        <w:t>3        68496861   -----.--C-.-----.-------C----.-.--.----.--.--.----.-----.---  68496873</w:t>
      </w:r>
    </w:p>
    <w:p>
      <w:r>
        <w:t>3        35146602   -----.--.-.-----.-------C----A-.--.----T--.--.----.-----.---  35146590</w:t>
      </w:r>
    </w:p>
    <w:p>
      <w:r>
        <w:t>3        43356335   -----.--.-.-----.-------C----.-.--.----.--T--.----.-----.---  43356323</w:t>
      </w:r>
    </w:p>
    <w:p>
      <w:r>
        <w:t>3        50271842   -----.--.-.-----.-------C----A-.--.----.--.--.----.-----.---  50271854</w:t>
      </w:r>
    </w:p>
    <w:p>
      <w:r>
        <w:t>3        13422935   -----.--.-.-----.-------.----T-.--.----.--.--.----.-----.---  13422947</w:t>
      </w:r>
    </w:p>
    <w:p>
      <w:r>
        <w:t>3        9853990    -----.--.-.-----.-------C----.-.--.----.--.--.----.-----A---  9853978</w:t>
      </w:r>
    </w:p>
    <w:p>
      <w:r>
        <w:t>3        84253343   -----.--.-.-----.-------C----.-.--.----A--.--T----.-----.---  84253331</w:t>
      </w:r>
    </w:p>
    <w:p>
      <w:r>
        <w:t>3        86003270   -----.--.-.-----.-------C----C-.--.----.--.--.----A-----.---  86003282</w:t>
      </w:r>
    </w:p>
    <w:p>
      <w:r>
        <w:t>3        113361408  -----.--.-.-----.-------C----A-.--.----.--.--.----.-----.---  113361396</w:t>
      </w:r>
    </w:p>
    <w:p>
      <w:r>
        <w:t>3        141594513  -----.--.-.-----.-------.----.-.--C----.--.--.----.-----.---  141594525</w:t>
      </w:r>
    </w:p>
    <w:p>
      <w:r>
        <w:t>3        98644252   -----.--.-.-----.-------C----A-.--.----T--.--.----.-----.---  98644264</w:t>
      </w:r>
    </w:p>
    <w:p>
      <w:r>
        <w:t>3        49789586   -----.--.-.-----.-------C----.-.--.----G--.--.----.-----.---  49789574</w:t>
      </w:r>
    </w:p>
    <w:p>
      <w:r>
        <w:t>3        68967528   -----.--.-.-----.-------.----.-.--.----.--.--.----.-----.---  68967540</w:t>
      </w:r>
    </w:p>
    <w:p>
      <w:r>
        <w:t>3        1624814    -----.--.-.-----.-------C----C-.--.----.--.--.----.-----.---  1624802</w:t>
      </w:r>
    </w:p>
    <w:p>
      <w:r>
        <w:t>3        2998278    -----.--.-.-----.-------C----.-.--.----.--.--.----.-----.---  2998290</w:t>
      </w:r>
    </w:p>
    <w:p>
      <w:r>
        <w:t>3        132673233  -----.--.-.-----.-------C----.-.--.----.--.--.----.-----.---  132673245</w:t>
      </w:r>
    </w:p>
    <w:p>
      <w:r>
        <w:t>3        88757405   -----.--.-.-----.-------.----.-.--.----.--.--.----.-----.---  88757393</w:t>
      </w:r>
    </w:p>
    <w:p>
      <w:r>
        <w:t>3        137450378  -----.--.-.-----.-------C----A-.--.----.--.--.----.-----.---  137450390</w:t>
      </w:r>
    </w:p>
    <w:p>
      <w:r>
        <w:t>3        111368392  -----.--.-.-----.-------C----A-.--.----.--.--.----.-----A---  111368404</w:t>
      </w:r>
    </w:p>
    <w:p>
      <w:r>
        <w:t>3        119110850  -----.--.-.-----.-------.----.-.--.----G--.--.----.-----.---  119110862</w:t>
      </w:r>
    </w:p>
    <w:p>
      <w:r>
        <w:t>3        103299268  -----.--.-.-----.-------.----.-.--.----.--.--.----A-----.---  103299280</w:t>
      </w:r>
    </w:p>
    <w:p>
      <w:r>
        <w:t>3        50694299   -----.--.-.-----.-------.----.-.--.----.--.--.----.-----.---  50694311</w:t>
      </w:r>
    </w:p>
    <w:p>
      <w:r>
        <w:t>3        60000368   -----.--.-.-----.-------.----.-.--.----.--.--.----.-----.---  60000380</w:t>
      </w:r>
    </w:p>
    <w:p>
      <w:r>
        <w:t>3        62633672   -----.--.-.-----.-------.----.-.--.----.--.--.----.-----.---  62633660</w:t>
      </w:r>
    </w:p>
    <w:p>
      <w:r>
        <w:t>3        142903737  -----.--.-.-----.-------C----.-.--.----.--.--.----.-----.---  142903725</w:t>
      </w:r>
    </w:p>
    <w:p>
      <w:r>
        <w:t>3        37515044   -----.--.-.-----.-------C----A-.--.----.--.--.----.-----.---  37515056</w:t>
      </w:r>
    </w:p>
    <w:p>
      <w:r>
        <w:t>3        91929730   -----.--.-.-----.-------C----.-.--.----.--.--.----.-----.---  91929718</w:t>
      </w:r>
    </w:p>
    <w:p>
      <w:r>
        <w:t>3        2410688    -----.--.-.-----.-------C----.-.--.----.--.--.----.-----.---  2410700</w:t>
      </w:r>
    </w:p>
    <w:p>
      <w:r>
        <w:t>3        21400525   -----.--.-.-----.-------C----.-C--.----.--.--.----.-----.---  21400537</w:t>
      </w:r>
    </w:p>
    <w:p>
      <w:r>
        <w:t>3        56352660   -----.--A-.-----C-------C----A-.--.----.--.--.----.-----.---  56352672</w:t>
      </w:r>
    </w:p>
    <w:p>
      <w:r>
        <w:t>3        110242531  -----.--A-.-----.-------A----.-.--.----.--.--.----.-----.---  110242543</w:t>
      </w:r>
    </w:p>
    <w:p>
      <w:r>
        <w:t>3        139513995  -----.--.-.-----.-------C----A-.--.----.--.--.----C-----.---  139513983</w:t>
      </w:r>
    </w:p>
    <w:p>
      <w:r>
        <w:t>3        136551428  -----.--.-.-----.-------.----.-.--.----.--.--.----.-----.---  136551440</w:t>
      </w:r>
    </w:p>
    <w:p>
      <w:r>
        <w:t>3        19994703   -----.--.-.-----.-------C----A-.--.----.--.--.----.-----T---  19994715</w:t>
      </w:r>
    </w:p>
    <w:p>
      <w:r>
        <w:t>3        140835479  -----A--.-.-----.-------C----A-.--.----.--.--.----.-----.---  140835491</w:t>
      </w:r>
    </w:p>
    <w:p>
      <w:r>
        <w:t>3        1295044    -----.--.-.-----.-------.----.-.--.----.--.--.----.-----.---  1295056</w:t>
      </w:r>
    </w:p>
    <w:p>
      <w:r>
        <w:t>3        58075816   -----.--.-.-----.-------C----A-.--.----.--.--.----.-----.---  58075828</w:t>
      </w:r>
    </w:p>
    <w:p>
      <w:r>
        <w:t>3        106769924  -----.--.-.-----.-------.----.-.--.----T--.--.----.-----.---  106769912</w:t>
      </w:r>
    </w:p>
    <w:p>
      <w:r>
        <w:t>3        6182478    -----.--.-.-----.-------.----.-.--.----.--.--.----.-----.---  6182490</w:t>
      </w:r>
    </w:p>
    <w:p>
      <w:r>
        <w:t>3        38894772   -----.--.-.-----.-------C----C-.--.----.--.--.----.-----.---  38894784</w:t>
      </w:r>
    </w:p>
    <w:p>
      <w:r>
        <w:t>3        14351560   -----.--.-.-----.-------C----A-.--.----.--.--.----.-----.---  14351548</w:t>
      </w:r>
    </w:p>
    <w:p>
      <w:r>
        <w:t>3        132994989  -----.--.-C-----.-------C----.-.--.----.--.--T----.-----.---  132994977</w:t>
      </w:r>
    </w:p>
    <w:p>
      <w:r>
        <w:t>3        61687465   -----.--.-.-----.-------.----A-.--.----.--.--.----.-----.---  61687477</w:t>
      </w:r>
    </w:p>
    <w:p>
      <w:r>
        <w:t>3        144713274  -----.--.-.-----.-------C----.-.--.----.--.--.----.-----.---  144713286</w:t>
      </w:r>
    </w:p>
    <w:p>
      <w:r>
        <w:t>3        17899994   -----.--.-.-----.-------C----.-.--.----.--.--.----.-----.---  17899982</w:t>
      </w:r>
    </w:p>
    <w:p>
      <w:r>
        <w:t>3        78545400   -----.--.-.-----.-------C----A-.--.----.--.--.----.-----.---  78545388</w:t>
      </w:r>
    </w:p>
    <w:p>
      <w:r>
        <w:t>3        137225416  -----.--.-.-----.-------C----T-.--C----.--.--.----.-----.---  137225404</w:t>
      </w:r>
    </w:p>
    <w:p>
      <w:r>
        <w:t>3        1228315    -----.--.-.-----.-------.----.-.--.----.--.--.----.-----.---  1228327</w:t>
      </w:r>
    </w:p>
    <w:p>
      <w:r>
        <w:t>3        4171715    -----.--.-.-----.-------C----A-.--.----G--.--T----C-----.---  4171703</w:t>
      </w:r>
    </w:p>
    <w:p>
      <w:r>
        <w:t>3        116830798  -----.--.-.-----.-------C----.-.--.----.--.--.----.-----.---  116830810</w:t>
      </w:r>
    </w:p>
    <w:p>
      <w:r>
        <w:t>3        47942401   -----.--.-.-----.-------.----.-.--.----.--.--.----.-----.---  47942413</w:t>
      </w:r>
    </w:p>
    <w:p>
      <w:r>
        <w:t>3        30884405   -----.--.-.-----.-------.----.-.--.----.--.--.----.-----.---  30884393</w:t>
      </w:r>
    </w:p>
    <w:p>
      <w:r>
        <w:t>3        137531917  -----.--.-.-----.-------C----.-.--.----.--.--.----.-----.---  137531929</w:t>
      </w:r>
    </w:p>
    <w:p>
      <w:r>
        <w:t>3        57130817   -----.--.-.-----.-------C----.-.--.----.--.--T----G-----.---  57130805</w:t>
      </w:r>
    </w:p>
    <w:p>
      <w:r>
        <w:t>3        80904944   -----.--.-.-----.-------C----A-.--.----.--.--.----.-----.---  80904932</w:t>
      </w:r>
    </w:p>
    <w:p>
      <w:r>
        <w:t>3        61922580   -----.--.-.-----.-------C----A-G--.----.--.--.----.-----.---  61922568</w:t>
      </w:r>
    </w:p>
    <w:p>
      <w:r>
        <w:t>3        37503752   -----.--.-.-----.-------C----.-.--.----.--.--.----.-----.---  37503764</w:t>
      </w:r>
    </w:p>
    <w:p>
      <w:r>
        <w:t>3        56392529   -----.--.-.-----.-------C----A-.--.----.--.--.----.-----.---  56392541</w:t>
      </w:r>
    </w:p>
    <w:p>
      <w:r>
        <w:t>3        133306744  -----.--.-.-----.-------.----.-.--.----.--.--.----.-----.---  133306756</w:t>
      </w:r>
    </w:p>
    <w:p>
      <w:r>
        <w:t>3        95670898   -----.--.-.-----.-------C----.-.--.----.T-.--.----.-----A---  95670911</w:t>
      </w:r>
    </w:p>
    <w:p>
      <w:r>
        <w:t>3        2007570    -----.--.-.-----.-------C----A-.--C----.--.--.----.-----.---  2007582</w:t>
      </w:r>
    </w:p>
    <w:p>
      <w:r>
        <w:t>3        105126174  -----.--.-.-----.-------C----.-.--C----A--.--.----.-----.---  105126162</w:t>
      </w:r>
    </w:p>
    <w:p>
      <w:r>
        <w:t>3        90321890   -----.--.-.-----.-------C----A-.--.----.--.--.----.-----.---  90321902</w:t>
      </w:r>
    </w:p>
    <w:p>
      <w:r>
        <w:t>3        135708539  -----.--A-.-----.-------C----.-.--.----.--.--.----.-----.---  135708527</w:t>
      </w:r>
    </w:p>
    <w:p>
      <w:r>
        <w:t>3        142076638  -----.--C-.-----.-------C----A-.--.----T--.--.----.-----.---  142076650</w:t>
      </w:r>
    </w:p>
    <w:p>
      <w:r>
        <w:t>3        118528140  -----.--.-.-----.-------C----.-.--.----.--.--.----.-----.---  118528152</w:t>
      </w:r>
    </w:p>
    <w:p>
      <w:r>
        <w:t>3        38972091   -----.--A-.-----.-------C----C-.--C----.--.--.----C-----A---  38972079</w:t>
      </w:r>
    </w:p>
    <w:p>
      <w:r>
        <w:t>3        39043549   -----.--.-.-----.-------C----.-.--.----T--T--.----.-----.---  39043537</w:t>
      </w:r>
    </w:p>
    <w:p>
      <w:r>
        <w:t>3        23122943   -----.--.-.-----.-------C----A-.--.----.--.--.----.-----.---  23122931</w:t>
      </w:r>
    </w:p>
    <w:p>
      <w:r>
        <w:t>3        136192135  -----.--.-.-----.-------C----A-.--.----.--.--.----.-----.---  136192123</w:t>
      </w:r>
    </w:p>
    <w:p>
      <w:r>
        <w:t>3        92924419   -----.--.-.-----.CG-----A----.-.--.----.--.--.----.-----.---  92924433</w:t>
      </w:r>
    </w:p>
    <w:p>
      <w:r>
        <w:t>3        104810079  -----.--.-.-----.-------C----.-G--.----.--.--.----.-----.---  104810067</w:t>
      </w:r>
    </w:p>
    <w:p>
      <w:r>
        <w:t>3        37813375   -----.--.-.-----.-------C----A-.--.----.--.-------.-----.---  37813364</w:t>
      </w:r>
    </w:p>
    <w:p>
      <w:r>
        <w:t>3        131562729  -----A--.-.-----.-------C----C-.--.----.--A--.----.-----.---  131562717</w:t>
      </w:r>
    </w:p>
    <w:p>
      <w:r>
        <w:t>3        119551444  -----.--.-.-----.-------C----.-.--.----.--.--.----.-----.---  119551432</w:t>
      </w:r>
    </w:p>
    <w:p>
      <w:r>
        <w:t>3        12218287   -----.--.-.-----G-------CAGGG.-.--.----.--.--.----.-----.---  12218303</w:t>
      </w:r>
    </w:p>
    <w:p>
      <w:r>
        <w:t>3        88917702   -----.--.-C-----.-------C----.-.--.----.--.--.----.-----.---  88917690</w:t>
      </w:r>
    </w:p>
    <w:p>
      <w:r>
        <w:t>3        36253391   -----.--.-G-----.-------.C---.-.--.----.--.--.----.-----.---  36253378</w:t>
      </w:r>
    </w:p>
    <w:p>
      <w:r>
        <w:t>3        106209506  -----.--.-.-----.-------.----.-.--.----.--.--.----.-----.---  106209518</w:t>
      </w:r>
    </w:p>
    <w:p>
      <w:r>
        <w:t>3        66401114   -----.--.-.-----.-------C----C-.--.----.--.--.----.-----.---  66401102</w:t>
      </w:r>
    </w:p>
    <w:p>
      <w:r>
        <w:t>3        132089866  T----.--.-G-----.-------.----C-.A-.----.--.--.----.-----.---  132089880</w:t>
      </w:r>
    </w:p>
    <w:p>
      <w:r>
        <w:t>3        127585763  -----A--C-.-----.-------.----.-C--.----.--.--.----.-----.---  127585775</w:t>
      </w:r>
    </w:p>
    <w:p>
      <w:r>
        <w:t>3        143950171  -----.--.--------------------.----.----------T----.-----.---  143950165</w:t>
      </w:r>
    </w:p>
    <w:p>
      <w:r>
        <w:t>3        2629761    -----.--.-.-----.-------.C---.-.--.----.--.--.----.-----.---  2629774</w:t>
      </w:r>
    </w:p>
    <w:p>
      <w:r>
        <w:t>3        93126058   -----.--.-.-----.-------C----A-.--.----.--.--.----.-----.---  93126070</w:t>
      </w:r>
    </w:p>
    <w:p>
      <w:r>
        <w:t>3        48273931   -----.--.-.-----.-------.----.-.--.----.--.--.----.-----.---  48273943</w:t>
      </w:r>
    </w:p>
    <w:p>
      <w:r>
        <w:t>3        73662285   -----.--.-.-----.-------C----.-.--.----.--.--.----.-----.---  73662297</w:t>
      </w:r>
    </w:p>
    <w:p>
      <w:r>
        <w:t>3        119507533  -----.--A-.-----.-------C----.-.--.----.--.--.----.-----.---  119507545</w:t>
      </w:r>
    </w:p>
    <w:p>
      <w:r>
        <w:t>3        3354993    -----.--.-.-----.-------C----A-.--C----.--.--.----.-----.---  3355005</w:t>
      </w:r>
    </w:p>
    <w:p>
      <w:r>
        <w:t>3        18125963   -----A--.-C-----.-------C----.-.--.----.--.--.----.-----.---  18125951</w:t>
      </w:r>
    </w:p>
    <w:p>
      <w:r>
        <w:t>3        25983461   -----.--.C.-----.-------.----.-.--.----.--.--.----.-----.---  25983448</w:t>
      </w:r>
    </w:p>
    <w:p>
      <w:r>
        <w:t>3        19325623   -----.--.-.-----.-------C----.-.--.----.--.--.----A-----.---  19325635</w:t>
      </w:r>
    </w:p>
    <w:p>
      <w:r>
        <w:t>3        48536767   -----.--A-.-----.-------C----.-.--.----.--.--.----.-----T---  48536755</w:t>
      </w:r>
    </w:p>
    <w:p>
      <w:r>
        <w:t>3        141481425  -----------------------------.-.--.----.--.--.----.-----.---  141481432</w:t>
      </w:r>
    </w:p>
    <w:p>
      <w:r>
        <w:t>3        36718339   T----.A-.-.-----.-------G----.-.--.----.--.--.----.-----.---  36718353</w:t>
      </w:r>
    </w:p>
    <w:p>
      <w:r>
        <w:t>3        87158321   -----.--.-.-----.-------C----.-.--.----.--T--.----.-----.---  87158309</w:t>
      </w:r>
    </w:p>
    <w:p>
      <w:r>
        <w:t>3        111543583  -----.--.-.-----.-------C----A-.--.----.--.--.----.-----.---  111543571</w:t>
      </w:r>
    </w:p>
    <w:p>
      <w:r>
        <w:t>3        29345735   -----.--.-.-----C-------.----.-.--.----.--T--.----.-----.---  29345747</w:t>
      </w:r>
    </w:p>
    <w:p>
      <w:r>
        <w:t>3        99351570   -----.--.-.-----.-------.----.-.--.----.--.--.----.-----.---  99351558</w:t>
      </w:r>
    </w:p>
    <w:p>
      <w:r>
        <w:t>3        119522449  -----.--.-.-----.-------C----.-.--.----.--.--.----.-----.---  119522437</w:t>
      </w:r>
    </w:p>
    <w:p>
      <w:r>
        <w:t>3        42571818   -----.--.-.-----.-------C----.-.--.----.--.--.----.-----.---  42571830</w:t>
      </w:r>
    </w:p>
    <w:p>
      <w:r>
        <w:t>3        51524395   -----.--.-.-----.-------C----.-.--.----.--.--.----.-----.---  51524383</w:t>
      </w:r>
    </w:p>
    <w:p>
      <w:r>
        <w:t>3        127037267  -----.--.-.-----.-------.----.-.--.----.--.--.----.-----.---  127037279</w:t>
      </w:r>
    </w:p>
    <w:p>
      <w:r>
        <w:t>3        114178909  -----.--.-.-----.-------C----C-.--.----.--.--.----.-----.---  114178921</w:t>
      </w:r>
    </w:p>
    <w:p>
      <w:r>
        <w:t>3        60155085   -----.--.-.-----.-------C----A-.--.----.--.--.----.-----.---  60155097</w:t>
      </w:r>
    </w:p>
    <w:p>
      <w:r>
        <w:t>3        135396324  -----.--.-.-----.-------C----.-.--.----.--.--.----.-----.---  135396336</w:t>
      </w:r>
    </w:p>
    <w:p>
      <w:r>
        <w:t>3        29369699   -----.--.-.-----.-------C----.-.--.----.--.--.----.-----.---  29369711</w:t>
      </w:r>
    </w:p>
    <w:p>
      <w:r>
        <w:t>3        119086031  -----.--.-.-----.-------.----.-.--.----.--.--.----.-----.---  119086019</w:t>
      </w:r>
    </w:p>
    <w:p>
      <w:r>
        <w:t>3        62109351   -----.--.-.-----.-------C----A-.--.----.--.--.----.-----.---  62109363</w:t>
      </w:r>
    </w:p>
    <w:p>
      <w:r>
        <w:t>3        38367641   -----.--.-.-----.-------.----.-.--.----T--.--.----.-----.---  38367653</w:t>
      </w:r>
    </w:p>
    <w:p>
      <w:r>
        <w:t>3        88595679   T----.--.-G-----.-------.C---.-.--.----.--.--.----.-----.---  88595693</w:t>
      </w:r>
    </w:p>
    <w:p>
      <w:r>
        <w:t>3        72381657   -----.--.-C-----.-------.C---.-.--.----.--.--.----.-----.---  72381644</w:t>
      </w:r>
    </w:p>
    <w:p>
      <w:r>
        <w:t>8        87632687   -----.--.-.-----.-------C----.-.--.----.--.--.----.-----.---  87632675</w:t>
      </w:r>
    </w:p>
    <w:p>
      <w:r>
        <w:t>8        27890029   -----.--.-.-----.-------C----.-.--.----.--.--.----.-----.---  27890017</w:t>
      </w:r>
    </w:p>
    <w:p>
      <w:r>
        <w:t>8        33627186   -----T--.-.-----.-------.----.-.--.----T--.--.----.-----.---  33627174</w:t>
      </w:r>
    </w:p>
    <w:p>
      <w:r>
        <w:t>8        104841990  -----.--.-.-----.-------C----.-.--.----.--.--.----.-----.---  104841978</w:t>
      </w:r>
    </w:p>
    <w:p>
      <w:r>
        <w:t>8        28989898   -----.--.-.-----.-------C----.-.--.----.--.--T----.-----.---  28989910</w:t>
      </w:r>
    </w:p>
    <w:p>
      <w:r>
        <w:t>8        86669710   -----.--.-.-----.-------C----A-.--.----T--.--T----.-----.---  86669698</w:t>
      </w:r>
    </w:p>
    <w:p>
      <w:r>
        <w:t>8        100127423  -----.----.-----.-------.----.-.--.----.--.--.----.-----.---  100127412</w:t>
      </w:r>
    </w:p>
    <w:p>
      <w:r>
        <w:t>8        19935910   -----.--T-.-----.-------C----.-.--.----.--.--.----.-----.---  19935898</w:t>
      </w:r>
    </w:p>
    <w:p>
      <w:r>
        <w:t>8        45674723   -----.--.-.-----.-------C----A-.--.----.--.--.----.-----.---  45674711</w:t>
      </w:r>
    </w:p>
    <w:p>
      <w:r>
        <w:t>8        40644138   -----T--.-.-----.-------.----.-.--.----.--.--.----.-----.---  40644126</w:t>
      </w:r>
    </w:p>
    <w:p>
      <w:r>
        <w:t>8        28946278   -----.--.-.-----.-------C----A-.--.----.--.--.----.-----.---  28946266</w:t>
      </w:r>
    </w:p>
    <w:p>
      <w:r>
        <w:t>8        7476901    -----.--.-.-----.-------.----.-.--.----.--.--.----.-----.---  7476913</w:t>
      </w:r>
    </w:p>
    <w:p>
      <w:r>
        <w:t>8        97747141   -----.--.-.-----.-------C----.-.--.----.--.--.----.-----.---  97747153</w:t>
      </w:r>
    </w:p>
    <w:p>
      <w:r>
        <w:t>8        33137460   -----.--.-.-----.-------.----.-.--.----T--T--.----.-----.---  33137448</w:t>
      </w:r>
    </w:p>
    <w:p>
      <w:r>
        <w:t>8        58832811   -----.--.-.-----.-------.----.-.--.----.--.--.----.-----.---  58832823</w:t>
      </w:r>
    </w:p>
    <w:p>
      <w:r>
        <w:t>8        6965458    -----.--.-.-----.-------C----.-.--.----.--.--.----.-----.---  6965446</w:t>
      </w:r>
    </w:p>
    <w:p>
      <w:r>
        <w:t>8        39333258   -----.--.-.-----.-------.----.-.--.----.--.--.----.-----.---  39333270</w:t>
      </w:r>
    </w:p>
    <w:p>
      <w:r>
        <w:t>8        61580831   -----.--.-.-----.-------C----.-.--C----.--.--.----.-----.---  61580819</w:t>
      </w:r>
    </w:p>
    <w:p>
      <w:r>
        <w:t>8        56767613   -----A--.-.-----.-------C----.-.--.----.--.--.----.-----.---  56767601</w:t>
      </w:r>
    </w:p>
    <w:p>
      <w:r>
        <w:t>8        18822359   -----.--.-.-----.-------C----A-.--.----.--.--.----.-----.---  18822371</w:t>
      </w:r>
    </w:p>
    <w:p>
      <w:r>
        <w:t>8        91154551   -----.--.-.-----.-------.----.-.--.----.--T--.----.-----.---  91154563</w:t>
      </w:r>
    </w:p>
    <w:p>
      <w:r>
        <w:t>8        15803255   -----.--.-.-----.-------C----A-.--.----.--.--.----.-----.---  15803243</w:t>
      </w:r>
    </w:p>
    <w:p>
      <w:r>
        <w:t>8        33522572   -----.--.-.-----.-------C----A-.--.----.--.--.----.-----.---  33522560</w:t>
      </w:r>
    </w:p>
    <w:p>
      <w:r>
        <w:t>8        26328436   -----A--.-.-----.-------.----.-.--.----T--.--.----.-----.---  26328424</w:t>
      </w:r>
    </w:p>
    <w:p>
      <w:r>
        <w:t>8        76475229   -----.--.-.-----.-------C----.-.--.----.--.--.----.-----.---  76475217</w:t>
      </w:r>
    </w:p>
    <w:p>
      <w:r>
        <w:t>8        57634320   -----.--.-.-----.-------C----A-.--.----.--.--.----.-----.---  57634308</w:t>
      </w:r>
    </w:p>
    <w:p>
      <w:r>
        <w:t>8        17950209   -----.--.-.-----.-------C----C-.--.----.--.--.----.-----.---  17950197</w:t>
      </w:r>
    </w:p>
    <w:p>
      <w:r>
        <w:t>8        21931114   -----.--.-.-----.-------C----.-.--.----.--.--.----.-----.---  21931102</w:t>
      </w:r>
    </w:p>
    <w:p>
      <w:r>
        <w:t>8        86455914   -----.--.-.-----.-------C----A-.--.----.--.--.----.-----.---  86455902</w:t>
      </w:r>
    </w:p>
    <w:p>
      <w:r>
        <w:t>8        78813806   -----.--.-.-----.-------C----.-.--.----.--.--.----.-----C---  78813794</w:t>
      </w:r>
    </w:p>
    <w:p>
      <w:r>
        <w:t>8        98561329   -----T--.-.-----.-------C----A-.--.----.--.--.----.-----.---  98561317</w:t>
      </w:r>
    </w:p>
    <w:p>
      <w:r>
        <w:t>8        100138925  -----.--.-.-----.-------C----.-.--C----.--T--.----.-----.---  100138913</w:t>
      </w:r>
    </w:p>
    <w:p>
      <w:r>
        <w:t>8        56172695   -----.--.-.-----.-------C----.-.--.----.--.--.----.-----.---  56172707</w:t>
      </w:r>
    </w:p>
    <w:p>
      <w:r>
        <w:t>8        1379146    -----.--.-.-----.-------C----.-.--.----.--.--T----.-----.---  1379134</w:t>
      </w:r>
    </w:p>
    <w:p>
      <w:r>
        <w:t>8        54096400   -----.--.-.-----.-------.----.-.--.----.--.--.----.-----.---  54096388</w:t>
      </w:r>
    </w:p>
    <w:p>
      <w:r>
        <w:t>8        20487833   -----.--.-.-----.-------C----.-.--.----.--.--.----.-----.---  20487845</w:t>
      </w:r>
    </w:p>
    <w:p>
      <w:r>
        <w:t>8        28499498   -----.--.-.-----.-------C----.-.--.----.--.--.----.-----.---  28499510</w:t>
      </w:r>
    </w:p>
    <w:p>
      <w:r>
        <w:t>8        59278018   -----.--.-.-----.-------C----.-.--.----.--.--.----.-----.---  59278006</w:t>
      </w:r>
    </w:p>
    <w:p>
      <w:r>
        <w:t>8        4824079    -----.--.-.-----.-------C----C-.--.----.--.--.----.-----.---  4824067</w:t>
      </w:r>
    </w:p>
    <w:p>
      <w:r>
        <w:t>8        23284758   -----A--.-.-----.-------.----.-.--.----.--.--.----.-----.---  23284746</w:t>
      </w:r>
    </w:p>
    <w:p>
      <w:r>
        <w:t>8        32361917   -----A--.-.-----.-------C----.-.--.----.--.--.----.-----.---  32361929</w:t>
      </w:r>
    </w:p>
    <w:p>
      <w:r>
        <w:t>8        97396950   -----.--.-.-----.-------C----.-.--.----.--.--.----.-----.---  97396962</w:t>
      </w:r>
    </w:p>
    <w:p>
      <w:r>
        <w:t>8        71190211   -----.--.-.-----.-------C----.-.--.----.--.--.----.-----.---  71190223</w:t>
      </w:r>
    </w:p>
    <w:p>
      <w:r>
        <w:t>8        13605508   -----.--.-.-----.-------C----.-.--.----.--.--T----.-----.---  13605520</w:t>
      </w:r>
    </w:p>
    <w:p>
      <w:r>
        <w:t>8        47242357   -----.--.-.-----.-------C----T-.--.----.--.--.----.-----.---  47242345</w:t>
      </w:r>
    </w:p>
    <w:p>
      <w:r>
        <w:t>8        24884993   -----.--.-.-----.-------C----A-.--.----.--.--.----C-----.---  24884981</w:t>
      </w:r>
    </w:p>
    <w:p>
      <w:r>
        <w:t>8        33476565   -----.--.-.-----.-------C----T-.--.----.--.--.----.-----.---  33476553</w:t>
      </w:r>
    </w:p>
    <w:p>
      <w:r>
        <w:t>8        25507595   -----.--.-.-----.-------C----A-.--C----.--T--.----.-----.---  25507583</w:t>
      </w:r>
    </w:p>
    <w:p>
      <w:r>
        <w:t>8        54787391   -----.--.-.-----.-------C----.-.--.----.--.--T----.-----.---  54787403</w:t>
      </w:r>
    </w:p>
    <w:p>
      <w:r>
        <w:t>8        38658931   -----.--.-.-----.-------C----A-G--.----.--.--.----.-----.---  38658943</w:t>
      </w:r>
    </w:p>
    <w:p>
      <w:r>
        <w:t>8        55159015   -----.--.-.-----.-------C----.-.--.----.--.--.----.-----.---  55159027</w:t>
      </w:r>
    </w:p>
    <w:p>
      <w:r>
        <w:t>8        102506862  -----.--.-.-----.-------C----.-.--.----.--.--G----.-----.---  102506874</w:t>
      </w:r>
    </w:p>
    <w:p>
      <w:r>
        <w:t>8        24235058   -----.--.-.-----.-------C----.-.--.----.--.--.----.-----.---  24235070</w:t>
      </w:r>
    </w:p>
    <w:p>
      <w:r>
        <w:t>8        8817469    -----.--.-.-----.-------G----.-.--.----T--.--.----.-----.---  8817457</w:t>
      </w:r>
    </w:p>
    <w:p>
      <w:r>
        <w:t>8        94733955   -----.--.-.-----.-------C----.-.--.----.--.--.----.-----.---  94733967</w:t>
      </w:r>
    </w:p>
    <w:p>
      <w:r>
        <w:t>8        96224537   -----.--.-.-----.-------C----.-.--.----.--.--.----.-----.---  96224525</w:t>
      </w:r>
    </w:p>
    <w:p>
      <w:r>
        <w:t>8        2841695    -----.--.-.-----.-------C----.-G--.----.--.--.----.-----.---  2841707</w:t>
      </w:r>
    </w:p>
    <w:p>
      <w:r>
        <w:t>8        59341927   -----.--.-.-----.-------.----.-.--.----.--.--.----.-----.---  59341915</w:t>
      </w:r>
    </w:p>
    <w:p>
      <w:r>
        <w:t>8        78612102   -----.--.-.-----.-------C----.-.--.----.--.--.----.-----.---  78612090</w:t>
      </w:r>
    </w:p>
    <w:p>
      <w:r>
        <w:t>8        56271862   -----.--.-.-----.-------.----.-.--.----.--.--.----.-----.---  56271874</w:t>
      </w:r>
    </w:p>
    <w:p>
      <w:r>
        <w:t>8        31607358   -----.--.-.-----.-------.----.-.--.----.--.--.----.-----.---  31607370</w:t>
      </w:r>
    </w:p>
    <w:p>
      <w:r>
        <w:t>8        93243267   -----.--.-.-----.-------C----.-.--.----.--.--.----.-----.---  93243279</w:t>
      </w:r>
    </w:p>
    <w:p>
      <w:r>
        <w:t>8        83465871   -----.--.-.-----.-------.----.-.--.----.--.--.----.-----.---  83465859</w:t>
      </w:r>
    </w:p>
    <w:p>
      <w:r>
        <w:t>8        62714477   -----.--.-.-----.-------C----.-.--.----.--.--.----.-----.---  62714465</w:t>
      </w:r>
    </w:p>
    <w:p>
      <w:r>
        <w:t>8        90720307   -----.--.-.-----.-------C----.-.--.----.--.--.----.-----.---  90720319</w:t>
      </w:r>
    </w:p>
    <w:p>
      <w:r>
        <w:t>8        94510516   -----.--.-.-----.-------C----A-.--C----.--.--.----.-----.---  94510504</w:t>
      </w:r>
    </w:p>
    <w:p>
      <w:r>
        <w:t>8        46130102   -----A--.-C-----.-------C----.-.--.----T--.--.----.-----.---  46130114</w:t>
      </w:r>
    </w:p>
    <w:p>
      <w:r>
        <w:t>8        95691680   -----.--.-.-----.-------.----.-.--.----.--.--.----.-----.---  95691692</w:t>
      </w:r>
    </w:p>
    <w:p>
      <w:r>
        <w:t>8        22313752   -----.--.-.-----.-------C----.-.--.----.--.--.----.-----.---  22313764</w:t>
      </w:r>
    </w:p>
    <w:p>
      <w:r>
        <w:t>8        106684272  -----C--A-.-----.-------.----.-.--C----.--.--.----.-----.---  106684260</w:t>
      </w:r>
    </w:p>
    <w:p>
      <w:r>
        <w:t>8        90540143   -----.--.-.-----.-------C----A-.--.----.--.--.----.-----.---  90540155</w:t>
      </w:r>
    </w:p>
    <w:p>
      <w:r>
        <w:t>8        12285566   -----.--.-.-----.-------.----.-.--.----.--.--G----.-----.---  12285578</w:t>
      </w:r>
    </w:p>
    <w:p>
      <w:r>
        <w:t>8        47322494   -----.--.-.-----.-------C----A-.--.----.--.--.----.-----.---  47322506</w:t>
      </w:r>
    </w:p>
    <w:p>
      <w:r>
        <w:t>8        19724188   -----.--.-.-----.-------C----.-.--.----.--.--.----.-----.---  19724176</w:t>
      </w:r>
    </w:p>
    <w:p>
      <w:r>
        <w:t>8        63539214   -----.--.-.-----.-------C----.-.--C----.--T--.----.-----.---  63539202</w:t>
      </w:r>
    </w:p>
    <w:p>
      <w:r>
        <w:t>8        59301508   -----.--A-.-----.-------C----A-.--.----.--.--G----.-----.---  59301520</w:t>
      </w:r>
    </w:p>
    <w:p>
      <w:r>
        <w:t>8        97272889   -----.--.-.-----.-------C----.-.--.----.--.--.----.-----.---  97272877</w:t>
      </w:r>
    </w:p>
    <w:p>
      <w:r>
        <w:t>8        1756968    -----.--.-.-----.-------C----.-.--.----.--.--.----.-----.---  1756956</w:t>
      </w:r>
    </w:p>
    <w:p>
      <w:r>
        <w:t>8        94350250   -----C--A-.-----.-------C----.-.--.----.--.--.----.-----.---  94350262</w:t>
      </w:r>
    </w:p>
    <w:p>
      <w:r>
        <w:t>8        68701408   -----.--.-.-----.-------C----.-.--.----.--T--.----.-----.---  68701420</w:t>
      </w:r>
    </w:p>
    <w:p>
      <w:r>
        <w:t>8        12436652   -----.--.-.-----.-------C----.-.--.----.--.--.----.-----.---  12436664</w:t>
      </w:r>
    </w:p>
    <w:p>
      <w:r>
        <w:t>8        77138680   -----.--.--------------------.----.-------T--.----------A---  77138686</w:t>
      </w:r>
    </w:p>
    <w:p>
      <w:r>
        <w:t>8        91914214   -----.--.-G-----.-------.----.C.--.----.--.--.----.-----.---  91914227</w:t>
      </w:r>
    </w:p>
    <w:p>
      <w:r>
        <w:t>8        23670024   -----.--.-.-----.CAA----.C---C-C--.----.--.--.----.-----.---  23670040</w:t>
      </w:r>
    </w:p>
    <w:p>
      <w:r>
        <w:t>8        13298870   -----.--.-.-----.-------C----A-G--.----.--.--A----.-----.---  13298882</w:t>
      </w:r>
    </w:p>
    <w:p>
      <w:r>
        <w:t>8        84198222   -----.--A-A-----.-------.C---.-.--.----.--.--.----.-----.---  84198209</w:t>
      </w:r>
    </w:p>
    <w:p>
      <w:r>
        <w:t>8        60969828   -----.--.-.-----.-------.C---.-.--.----T--A--.----.-----.---  60969815</w:t>
      </w:r>
    </w:p>
    <w:p>
      <w:r>
        <w:t>8        62785635   ----------.-----.-------C----C-.--.----.--.--.----.-----.---  62785625</w:t>
      </w:r>
    </w:p>
    <w:p>
      <w:r>
        <w:t>8        6571972    -----.--.-.-----.-------C----.-.--.----.--.--T----.-----.---  6571984</w:t>
      </w:r>
    </w:p>
    <w:p>
      <w:r>
        <w:t>8        78190838   T----.--.-.-----.-------.----CA.--.----.--.--.----.-----.---  78190824</w:t>
      </w:r>
    </w:p>
    <w:p>
      <w:r>
        <w:t>8        76685687   -----A--.-.-----.-------C----A-.--.----.--.--.----.-----.---  76685675</w:t>
      </w:r>
    </w:p>
    <w:p>
      <w:r>
        <w:t>8        23994136   -----.--.-.-----.-------C----.-.--.----.--.--.----.-----.---  23994148</w:t>
      </w:r>
    </w:p>
    <w:p>
      <w:r>
        <w:t>8        86926405   -----.--.-.-----.-------C----A-.--.----.--.--.----.-----.---  86926393</w:t>
      </w:r>
    </w:p>
    <w:p>
      <w:r>
        <w:t>8        17917633   -----.--A-.-----.-------C----A-.--.----.--.--.----.-----.---  17917621</w:t>
      </w:r>
    </w:p>
    <w:p>
      <w:r>
        <w:t>8        78198554        .--.-.-----.-------C----A-.--.----.--.--.----.-----.---  78198566</w:t>
      </w:r>
    </w:p>
    <w:p>
      <w:r>
        <w:t>8        2905401    -----.--.-.-----.-------C----A-.--.----.--.--.----.-----.---  2905389</w:t>
      </w:r>
    </w:p>
    <w:p>
      <w:r>
        <w:t>8        5979743    -----.--.-.-----C------------.-.--.----.--.--.----.-----.---  5979754</w:t>
      </w:r>
    </w:p>
    <w:p>
      <w:r>
        <w:t>8        73996136   -----.--.-.-----.-------C----A-.--.----.--.--G----.-----.---  73996124</w:t>
      </w:r>
    </w:p>
    <w:p>
      <w:r>
        <w:t>8        44769185   -----.--.-C-----.-------C----C-.--.----.--.--.----.-----.---  44769173</w:t>
      </w:r>
    </w:p>
    <w:p>
      <w:r>
        <w:t>8        102854975  -----.--.-.-----.-------C----A-.--.----.--.--.----.-----.---  102854987</w:t>
      </w:r>
    </w:p>
    <w:p>
      <w:r>
        <w:t>8        74652658   -----.--.-.-----.-------C----.-.--.----G--.--.----.-----T---  74652646</w:t>
      </w:r>
    </w:p>
    <w:p>
      <w:r>
        <w:t>8        44408438   -----.--.-.-----.-------C----A-.--.----.--.--.----.-----.---  44408450</w:t>
      </w:r>
    </w:p>
    <w:p>
      <w:r>
        <w:t>8        6995876    -----.--.-.-----.-------C----.-.--.----.--.--.----.-----.---  6995864</w:t>
      </w:r>
    </w:p>
    <w:p>
      <w:r>
        <w:t>8        30656778   -----.--.-.-----.-------C----A-.--.----.--.--.----.-----.---  30656766</w:t>
      </w:r>
    </w:p>
    <w:p>
      <w:r>
        <w:t>8        4157421    -----.--.-.-----.-------C----A-.--.----.--.--.----.-----.---  4157433</w:t>
      </w:r>
    </w:p>
    <w:p>
      <w:r>
        <w:t>8        3920022    -----.--.-.-----.-------C----.-.--.----T--.--.----.-----.---  3920010</w:t>
      </w:r>
    </w:p>
    <w:p>
      <w:r>
        <w:t>8        1411285    -----.--.-.-----.-------C----A-.--.----.--.--.----.-----.---  1411297</w:t>
      </w:r>
    </w:p>
    <w:p>
      <w:r>
        <w:t>8        48749096   -----.--.-.-----.-------C----.-.--.----.--.--.----.-----.---  48749108</w:t>
      </w:r>
    </w:p>
    <w:p>
      <w:r>
        <w:t>8        55907462   -----.--.-.-----.-------C----A-.--.----.--.--.----.-----.---  55907474</w:t>
      </w:r>
    </w:p>
    <w:p>
      <w:r>
        <w:t>8        76559447   -----A--T-.-----.-------.----.-.--.----.--.--.----.-----.---  76559435</w:t>
      </w:r>
    </w:p>
    <w:p>
      <w:r>
        <w:t>8        50251091   -----.--.-.-----.-------C----C-.--.----.--.--A----.-----.---  50251103</w:t>
      </w:r>
    </w:p>
    <w:p>
      <w:r>
        <w:t>8        17763812   -----.--.-.-----.-------.----.-.--.----.--.--.----.-----.---  17763800</w:t>
      </w:r>
    </w:p>
    <w:p>
      <w:r>
        <w:t>0        8232161    -----.--.-.-----.-------C----A-.--.----.--.--.----.-----.---  8232149</w:t>
      </w:r>
    </w:p>
    <w:p>
      <w:r>
        <w:t>0        130277625  -----.--.-.-----.-------C----A-.--.----.--.--.----.-----.---  130277637</w:t>
      </w:r>
    </w:p>
    <w:p>
      <w:r>
        <w:t>0        28911248   -----.--C-.-----.-------.----.-.--.----.--.--.----.-----.---  28911260</w:t>
      </w:r>
    </w:p>
    <w:p>
      <w:r>
        <w:t>0        4732240    -----.--.-.-----.-------C----.-.--.----.--.--.----.-----.---  4732228</w:t>
      </w:r>
    </w:p>
    <w:p>
      <w:r>
        <w:t>0        146621802  -----.--.-.-----.-------C----.-.--.----.--.--.----.-----.---  146621790</w:t>
      </w:r>
    </w:p>
    <w:p>
      <w:r>
        <w:t>0        21106562   -----.--.-.-----.-------.----.-.--.----.--.--.----.-----.---  21106550</w:t>
      </w:r>
    </w:p>
    <w:p>
      <w:r>
        <w:t>0        17250739   -----.--.-.-----.-------C----.-.--.----.--.--.----.-----.---  17250727</w:t>
      </w:r>
    </w:p>
    <w:p>
      <w:r>
        <w:t>0        26336727   -----.--.-.-----.-------C----A-.--C----.--.--.----.-----.---  26336715</w:t>
      </w:r>
    </w:p>
    <w:p>
      <w:r>
        <w:t>0        6580507    -----.--.-.-----.-------C----.-.--.----.--.--.----.-----.---  6580519</w:t>
      </w:r>
    </w:p>
    <w:p>
      <w:r>
        <w:t>0        147139287  -----.--.-.-----.-------C----A-.--.----.--.--.----.-----.---  147139275</w:t>
      </w:r>
    </w:p>
    <w:p>
      <w:r>
        <w:t>0        99043516   -----.--.-.-----.-------.----.-.--.----.--.--.----.-----.---  99043528</w:t>
      </w:r>
    </w:p>
    <w:p>
      <w:r>
        <w:t>0        137833082  -----.--.-.-----.-------C----.-.--.----.--.--.----.-----.---  137833070</w:t>
      </w:r>
    </w:p>
    <w:p>
      <w:r>
        <w:t>0        170712809  -----.--.-.-----.-------C----A-.--.----.--.--.----.-----.---  170712821</w:t>
      </w:r>
    </w:p>
    <w:p>
      <w:r>
        <w:t>0        7872855    -----.--.-.-----.-------C----A-.--.----.--.--.----.-----.---  7872843</w:t>
      </w:r>
    </w:p>
    <w:p>
      <w:r>
        <w:t>0        33504613   -----.--.-.-----.-------C----A-.--.----A--.--.----.-----.---  33504601</w:t>
      </w:r>
    </w:p>
    <w:p>
      <w:r>
        <w:t>0        119957453  -----.--.-.-----.-------C----A-.--.----.--.--.----.-----.---  119957441</w:t>
      </w:r>
    </w:p>
    <w:p>
      <w:r>
        <w:t>0        159699487  -----.--.-.-----.-------C----.-.--.----.--.--.----.-----.---  159699475</w:t>
      </w:r>
    </w:p>
    <w:p>
      <w:r>
        <w:t>0        94585402   -----.--.-.-----.-------.----.-.--.----.--.--.----.-----.---  94585390</w:t>
      </w:r>
    </w:p>
    <w:p>
      <w:r>
        <w:t>0        54379228   -----.--.-.-----.-------C----T-.--.----.--.--.----.-----.---  54379216</w:t>
      </w:r>
    </w:p>
    <w:p>
      <w:r>
        <w:t>0        53349676   -----.--.-.-----.-------C----A-.--.----.--.--.----.-----.---  53349664</w:t>
      </w:r>
    </w:p>
    <w:p>
      <w:r>
        <w:t>0        48237985   -----.--.-.-----.-------C----.-.--.----.--.--.----.-----.---  48237973</w:t>
      </w:r>
    </w:p>
    <w:p>
      <w:r>
        <w:t>0        181728150  -----.--.-.-----.-------C----.-.--.----.--.--.----.-----.---  181728162</w:t>
      </w:r>
    </w:p>
    <w:p>
      <w:r>
        <w:t>0        58967637   -----.--.-.-----.-------.----.-.--.----.--.--.----.-----.---  58967625</w:t>
      </w:r>
    </w:p>
    <w:p>
      <w:r>
        <w:t>0        81571345   -----.--.-.-----.-------C----.-.--.----.--.--.----.-----.---  81571357</w:t>
      </w:r>
    </w:p>
    <w:p>
      <w:r>
        <w:t>0        178313607  -----.--.-.-----.-------.----.-.--.----.--.--.----.-----.---  178313619</w:t>
      </w:r>
    </w:p>
    <w:p>
      <w:r>
        <w:t>0        102579385  -----.--.-.-----.-------.----.-.--.----.--A--.----C-----.---  102579373</w:t>
      </w:r>
    </w:p>
    <w:p>
      <w:r>
        <w:t>0        30169697   -----.--.-.-----.-------C----A-G--.----.--.--.----.-----.---  30169709</w:t>
      </w:r>
    </w:p>
    <w:p>
      <w:r>
        <w:t>0        149875906  -----T--.-.-----.-------C----.-.--.----.--.--.----.-----.---  149875894</w:t>
      </w:r>
    </w:p>
    <w:p>
      <w:r>
        <w:t>0        130669834  -----.--.-.-----.-------.----.-.--.----.--.--.----.-----.---  130669846</w:t>
      </w:r>
    </w:p>
    <w:p>
      <w:r>
        <w:t>0        160984666  -----.--.-.-----.-------.----.-.--.----.--.--.----.-----.---  160984654</w:t>
      </w:r>
    </w:p>
    <w:p>
      <w:r>
        <w:t>0        167178257  -----.--.-.-----.-------C----.-.--.----.--.--.----.-----.---  167178245</w:t>
      </w:r>
    </w:p>
    <w:p>
      <w:r>
        <w:t>0        68786251   -----.--.-.-----.-------.----.-.--.----.--.--.----.-----.---  68786239</w:t>
      </w:r>
    </w:p>
    <w:p>
      <w:r>
        <w:t>0        135963395  -----.--.-.-----.-------C----.-.--.----.--.--.----.-----.---  135963383</w:t>
      </w:r>
    </w:p>
    <w:p>
      <w:r>
        <w:t>0        21449245   -----.--.-.-----.-------.----.-.--.----.--.--T----.-----.---  21449233</w:t>
      </w:r>
    </w:p>
    <w:p>
      <w:r>
        <w:t>0        136093361  -----.--.-.-----C-------C----A-.--.----.--.--.----.-----.---  136093373</w:t>
      </w:r>
    </w:p>
    <w:p>
      <w:r>
        <w:t>0        171334298  -----.--.-.-----.-------C----A-.--.----.--.--.----.-----.---  171334310</w:t>
      </w:r>
    </w:p>
    <w:p>
      <w:r>
        <w:t>0        96935824   -----.--.-.-----.-------C----.-.--.----.--.--.----.-----.---  96935812</w:t>
      </w:r>
    </w:p>
    <w:p>
      <w:r>
        <w:t>0        137323600  -----.--.-.-----.-------C----.-.--.----T--.--.----.-----.---  137323612</w:t>
      </w:r>
    </w:p>
    <w:p>
      <w:r>
        <w:t>0        145308484  -----.--.-.-----.-------C----.-.--.----.--.--.----.-----.---  145308472</w:t>
      </w:r>
    </w:p>
    <w:p>
      <w:r>
        <w:t>0        177481926  -----.--.-.-----.-------C----C-.--C----.--.--.----.-----.---  177481914</w:t>
      </w:r>
    </w:p>
    <w:p>
      <w:r>
        <w:t>0        56390031   -----.--.-.-----.-------.----.-.--.----.--.--.----.-----.---  56390019</w:t>
      </w:r>
    </w:p>
    <w:p>
      <w:r>
        <w:t>0        143413335  -----.--.-.-----.-------C----A-.--.----.--.--.----.-----.---  143413323</w:t>
      </w:r>
    </w:p>
    <w:p>
      <w:r>
        <w:t>0        153397644  -----.--.-.-----.-------C----C-.--.----.--.--.----.-----.---  153397632</w:t>
      </w:r>
    </w:p>
    <w:p>
      <w:r>
        <w:t>0        179216479  -----.--.-.-----.-------.----.-.--.----.--.--.----.-----.---  179216467</w:t>
      </w:r>
    </w:p>
    <w:p>
      <w:r>
        <w:t>0        109757934  -----.--A-.-----.-------C----A-.--.----.--.--.----.-----.---  109757946</w:t>
      </w:r>
    </w:p>
    <w:p>
      <w:r>
        <w:t>0        141498669  -----.--.-.-----.-------.----.-.--.----.--.--.----.-----.---  141498657</w:t>
      </w:r>
    </w:p>
    <w:p>
      <w:r>
        <w:t>0        185408675  -----.--.-.-----.-------G----.-.--.----.--.--.----.-----.---  185408687</w:t>
      </w:r>
    </w:p>
    <w:p>
      <w:r>
        <w:t>0        20770004   -----.--.-.-----.-------G----.-.--.----.--.--T----.-----.---  20769992</w:t>
      </w:r>
    </w:p>
    <w:p>
      <w:r>
        <w:t>0        5629546    -----.--.-.-----.-------.----.-.--.----.--.--.----C-----.---  5629558</w:t>
      </w:r>
    </w:p>
    <w:p>
      <w:r>
        <w:t>0        13987078   -----.--.-.-----.-------C----A-.--C----.--.--.----.-----.---  13987066</w:t>
      </w:r>
    </w:p>
    <w:p>
      <w:r>
        <w:t>0        153047272  -----.--.-.-----.-------C----A-.--.----.--.--.----.-----.---  153047284</w:t>
      </w:r>
    </w:p>
    <w:p>
      <w:r>
        <w:t>0        133332391  -----.--.-.-----C-------.----.-.--.----.--.--.----.-----.---  133332379</w:t>
      </w:r>
    </w:p>
    <w:p>
      <w:r>
        <w:t>0        179173467  -----.--.-.-----.-------.----C-.--.----.--.--.----.-----.---  179173455</w:t>
      </w:r>
    </w:p>
    <w:p>
      <w:r>
        <w:t>0        37821624   -----.--.-.-----.-------C----.-.--.----.--.--.----.-----.---  37821636</w:t>
      </w:r>
    </w:p>
    <w:p>
      <w:r>
        <w:t>0        4209952    -----.--.-.-----.-------C----.-.--.----.--.--.----.-----.---  4209964</w:t>
      </w:r>
    </w:p>
    <w:p>
      <w:r>
        <w:t>0        44467494   -----.--.-.-----.-------C----A-G--.----.--.--.----.-----.---  44467506</w:t>
      </w:r>
    </w:p>
    <w:p>
      <w:r>
        <w:t>0        880971     -----.--.-.-----.-------.----.-.--.----.--.--.----.-----.---  880983</w:t>
      </w:r>
    </w:p>
    <w:p>
      <w:r>
        <w:t>0        30947860   -----.--.-.-----.-------.----.-.--.----.--.--.----.-----.---  30947848</w:t>
      </w:r>
    </w:p>
    <w:p>
      <w:r>
        <w:t>0        108856815  -----.--.-.-----.-------.----.-.--.----.--.--.----.-----.---  108856827</w:t>
      </w:r>
    </w:p>
    <w:p>
      <w:r>
        <w:t>0        128622953  -----.--.-.-----.-------C----.-.--.----.--.--.----.-----C---  128622965</w:t>
      </w:r>
    </w:p>
    <w:p>
      <w:r>
        <w:t>0        177680196  -----.--.-.-----.-------A----.-.--.----.--.--.----.-----.---  177680184</w:t>
      </w:r>
    </w:p>
    <w:p>
      <w:r>
        <w:t>0        9974211    -----.--.-.-----.-------C----A-.--.----.--.--.----.-----.---  9974223</w:t>
      </w:r>
    </w:p>
    <w:p>
      <w:r>
        <w:t>0        31691699   -----.--.-.-----.-------C----.-.--.----.--.--.----.-----.---  31691687</w:t>
      </w:r>
    </w:p>
    <w:p>
      <w:r>
        <w:t>0        10752645   -----.--A-.-----.-------.----.-.--.----.--.--.----.-----.---  10752657</w:t>
      </w:r>
    </w:p>
    <w:p>
      <w:r>
        <w:t>0        32440639   -----.--.-.-----.-------C----A-.--.----.--.--.----.-----.---  32440651</w:t>
      </w:r>
    </w:p>
    <w:p>
      <w:r>
        <w:t>0        60549686   -----.--.-.-----.-------C----A-.--.----.--.--.----.-----.---  60549674</w:t>
      </w:r>
    </w:p>
    <w:p>
      <w:r>
        <w:t>0        471350     -----.--.-.-----.-------.----.-.--.----.--.--.----.-----.---  471362</w:t>
      </w:r>
    </w:p>
    <w:p>
      <w:r>
        <w:t>0        107495310  -----.--.-.-----.-------C----A-.--.----T--.--.----.-----.---  107495298</w:t>
      </w:r>
    </w:p>
    <w:p>
      <w:r>
        <w:t>0        22098411   -----.--.-.-----.-------C----A-.--.----.--.--.----.-----.---  22098423</w:t>
      </w:r>
    </w:p>
    <w:p>
      <w:r>
        <w:t>0        52844067   -----.--.-.-----.-------.----.-.--.----.--.--.----.-----.---  52844079</w:t>
      </w:r>
    </w:p>
    <w:p>
      <w:r>
        <w:t>0        120250280  -----.--.-.-----.-------C----A-.--.----.--.--.----.-----T---  120250292</w:t>
      </w:r>
    </w:p>
    <w:p>
      <w:r>
        <w:t>0        37900981   -----.--.-.-----.-------.----.-.--.----.--.--.----.-----.---  37900993</w:t>
      </w:r>
    </w:p>
    <w:p>
      <w:r>
        <w:t>0        59412621   -----.--.-.-----.-------C----.-.--.----.--.--.----.-----.---  59412609</w:t>
      </w:r>
    </w:p>
    <w:p>
      <w:r>
        <w:t>0        88354542   -----.--.-.-----.-------.----.-.--.----.--.--T----.-----.---  88354554</w:t>
      </w:r>
    </w:p>
    <w:p>
      <w:r>
        <w:t>0        103634626  -----.--.-.-----.-------.----.-.--.----.--.--.----.-----.---  103634638</w:t>
      </w:r>
    </w:p>
    <w:p>
      <w:r>
        <w:t>0        106721269  -----.--.-.-----.-------.----.-.--.----.--T--.----.-----.---  106721281</w:t>
      </w:r>
    </w:p>
    <w:p>
      <w:r>
        <w:t>0        72354487   -----.--.-.-----.-------.----A-.--.----.--.--.----.-----.---  72354475</w:t>
      </w:r>
    </w:p>
    <w:p>
      <w:r>
        <w:t>0        162199710  -----.--.-.-----.-------C----.-.--.----.--.--.----.-----.---  162199698</w:t>
      </w:r>
    </w:p>
    <w:p>
      <w:r>
        <w:t>0        101061623  -----.--.-.-----.-------C----.-.--.----.--.--.----.-----.---  101061611</w:t>
      </w:r>
    </w:p>
    <w:p>
      <w:r>
        <w:t>0        32488529   -----.--.-.-----.-------.----.-.--.----.--.--.----.-----.---  32488541</w:t>
      </w:r>
    </w:p>
    <w:p>
      <w:r>
        <w:t>0        25310575   -----.--.-.-----.-------C----.-.--.----.--.--.----.-----.---  25310587</w:t>
      </w:r>
    </w:p>
    <w:p>
      <w:r>
        <w:t>0        124359132  -----.--A-.-----.-------.----.-.--.----.--.--.----.-----.---  124359144</w:t>
      </w:r>
    </w:p>
    <w:p>
      <w:r>
        <w:t>0        139187554  -----.--.-.-----.-------C----A-.--.----.--.--.----.-----.---  139187566</w:t>
      </w:r>
    </w:p>
    <w:p>
      <w:r>
        <w:t>0        38804120   -----.--.-.-----.-------.----.-.--.----.--.--.----.-----.---  38804132</w:t>
      </w:r>
    </w:p>
    <w:p>
      <w:r>
        <w:t>0        99747218   -----.--.-.-----.-------C----.-.--C----.--.--.----.-----.---  99747230</w:t>
      </w:r>
    </w:p>
    <w:p>
      <w:r>
        <w:t>0        128254027  -----.--.-.-----.-------.----.-.--.----.--.--T----.-----.---  128254015</w:t>
      </w:r>
    </w:p>
    <w:p>
      <w:r>
        <w:t>0        120745875  -----.--.-.-----.-------C----A-.--.----.--.--.----.-----.---  120745863</w:t>
      </w:r>
    </w:p>
    <w:p>
      <w:r>
        <w:t>0        158861068  -----.--.-.-----.-------C----A-.--.----.--.--.----.-----.---  158861080</w:t>
      </w:r>
    </w:p>
    <w:p>
      <w:r>
        <w:t>0        113401818  -----.--.-.-----.-------C----.-.--.----.--.--.----.-----.---  113401830</w:t>
      </w:r>
    </w:p>
    <w:p>
      <w:r>
        <w:t>0        144997099  -----.--.-.-----.-------C----A-.--.----.--T--.----.-----.---  144997111</w:t>
      </w:r>
    </w:p>
    <w:p>
      <w:r>
        <w:t>0        128550781  -----.--.-.-----.-------C----.-.--.----T--.--.----C-----C---  128550769</w:t>
      </w:r>
    </w:p>
    <w:p>
      <w:r>
        <w:t>0        117176950  -----.--.-.-----.-------.----.-.--.----.--.--.----.-----.---  117176962</w:t>
      </w:r>
    </w:p>
    <w:p>
      <w:r>
        <w:t>0        103835063  -----.--.-.-----.-------.----.-.--.----.--.--.----.-----T---  103835075</w:t>
      </w:r>
    </w:p>
    <w:p>
      <w:r>
        <w:t>0        92770096   -----.--.-.-----.-------C----A-.--.----T--.--.----.-----.---  92770108</w:t>
      </w:r>
    </w:p>
    <w:p>
      <w:r>
        <w:t>0        21576232   -----.--.-.-----.-------C----.-.--.----.--.--.----.-----.---  21576244</w:t>
      </w:r>
    </w:p>
    <w:p>
      <w:r>
        <w:t>0        38127593   -----.--.-.-----.-------C----.-.--.----.--.--.----.-----.---  38127581</w:t>
      </w:r>
    </w:p>
    <w:p>
      <w:r>
        <w:t>0        164306911  -----.--.-.-----.-------C----.-.--.----.--.--.----.-----.---  164306899</w:t>
      </w:r>
    </w:p>
    <w:p>
      <w:r>
        <w:t>0        176504060  -----.--.-.-----.-------C----.-.--.----.--.--.----.-----.---  176504048</w:t>
      </w:r>
    </w:p>
    <w:p>
      <w:r>
        <w:t>0        167554900  -----.--.-.-----.-------.----.-.--.----.--.--.----.-----.---  167554912</w:t>
      </w:r>
    </w:p>
    <w:p>
      <w:r>
        <w:t>0        31406959   -----.--.-.-----.-------C----.-.--.----.--.--.----.-----.---  31406971</w:t>
      </w:r>
    </w:p>
    <w:p>
      <w:r>
        <w:t>0        12661817   -----.--.-.-----.-------.----.-.--.----.--.--.----.-----.---  12661829</w:t>
      </w:r>
    </w:p>
    <w:p>
      <w:r>
        <w:t>0        132823800  -----.--.-.-----.-------C----.-.--.----.--.--.----.-----.---  132823812</w:t>
      </w:r>
    </w:p>
    <w:p>
      <w:r>
        <w:t>0        177407722  -----.--.-.-----.-------C----.-.--.----.--.--.----.-----.---  177407710</w:t>
      </w:r>
    </w:p>
    <w:p>
      <w:r>
        <w:t>0        165459600  -----T--.-.-----.-------C----.-.--.----.--.--.----.-----.---  165459612</w:t>
      </w:r>
    </w:p>
    <w:p>
      <w:r>
        <w:t>0        89658449   -----.--.-A-----.-------C----A-.--.----.--.--.----.-----.---  89658437</w:t>
      </w:r>
    </w:p>
    <w:p>
      <w:r>
        <w:t>0        36538945   -----.--.-.-----C-------C----.-.--.----.--.--.----.-----.---  36538957</w:t>
      </w:r>
    </w:p>
    <w:p>
      <w:r>
        <w:t>0        20930122   -----.--.-.-----.-------C----A-.--.----.--.--.----.-----.---  20930134</w:t>
      </w:r>
    </w:p>
    <w:p>
      <w:r>
        <w:t>0        48956006   -----.--.-.-----.-------C----A-.--.----.--.--.----.-----.---  48956018</w:t>
      </w:r>
    </w:p>
    <w:p>
      <w:r>
        <w:t>0        51706477   -----.--.-.-----.-------C----.-.--.----.--.--.----.-----.---  51706489</w:t>
      </w:r>
    </w:p>
    <w:p>
      <w:r>
        <w:t>0        112910510  -----.--.-.-----.-------C----T-.--.----.--.--.----.-----.---  112910498</w:t>
      </w:r>
    </w:p>
    <w:p>
      <w:r>
        <w:t>0        168040058  -----.--.-.-----.-------C----A-.--.----.--.--.----.-----.---  168040046</w:t>
      </w:r>
    </w:p>
    <w:p>
      <w:r>
        <w:t>0        170101596  -----.--.-.-----G-------C----T-.--.----.--T--G----.-----.---  170101608</w:t>
      </w:r>
    </w:p>
    <w:p>
      <w:r>
        <w:t>0        128238433  -----A--.-.-----.-------C----.-.--.----T--T--T----.T----.---  128238420</w:t>
      </w:r>
    </w:p>
    <w:p>
      <w:r>
        <w:t>0        11942258   -----.--.-.-----.-------.----.-.--.----.--.--.----.-----.---  11942246</w:t>
      </w:r>
    </w:p>
    <w:p>
      <w:r>
        <w:t>0        46106441   -----.--.-.-----.-------C----A-.--.----.--.--.----.-----.---  46106429</w:t>
      </w:r>
    </w:p>
    <w:p>
      <w:r>
        <w:t>0        11386612   -----.--.-.-----.-------.----.-.--.----.--.--.----.-----.---  11386624</w:t>
      </w:r>
    </w:p>
    <w:p>
      <w:r>
        <w:t>0        79857653   -----.--.-.-----.-------.----.-.--.----A--.--.----.-----.---  79857665</w:t>
      </w:r>
    </w:p>
    <w:p>
      <w:r>
        <w:t>0        185173863  -----.--.-.-----.-------.----.-.--.----G--.--.----.-----.---  185173851</w:t>
      </w:r>
    </w:p>
    <w:p>
      <w:r>
        <w:t>0        21393726   -----.--.-.-----.-------A----.-.--.----.--.--.----.-----.---  21393714</w:t>
      </w:r>
    </w:p>
    <w:p>
      <w:r>
        <w:t>0        121661960  -----.--.-.-----.-------C----A-.--.----.--.--.----.-----.---  121661948</w:t>
      </w:r>
    </w:p>
    <w:p>
      <w:r>
        <w:t>0        117161345  -----.--.-.-----.-------C----.-.--.----.--.--.----.-----.---  117161357</w:t>
      </w:r>
    </w:p>
    <w:p>
      <w:r>
        <w:t>0        142953858  -----.--.-.-----.-------C----A-.--.----.--.--.----.-----.---  142953870</w:t>
      </w:r>
    </w:p>
    <w:p>
      <w:r>
        <w:t>0        18306191   -----.--.-.-----.-------C----.-.--.----.--.--.----.-----.---  18306203</w:t>
      </w:r>
    </w:p>
    <w:p>
      <w:r>
        <w:t>0        112631288  -----.--.-.-----.-------G----.-.--.----.--.--.----.G----.---  112631301</w:t>
      </w:r>
    </w:p>
    <w:p>
      <w:r>
        <w:t>0        39887288   -----.--.-.-----.-------C----.-.--.----.--.--.----.-----.---  39887276</w:t>
      </w:r>
    </w:p>
    <w:p>
      <w:r>
        <w:t>0        46492962   -----.--.-.-----.-------C----.-.--.----.--.--.----.-----.---  46492950</w:t>
      </w:r>
    </w:p>
    <w:p>
      <w:r>
        <w:t>0        152963035  -----.--.-.-----.-------C----.-.--.----.--.--.----.-----.---  152963047</w:t>
      </w:r>
    </w:p>
    <w:p>
      <w:r>
        <w:t>0        11256790   -----.--.-.-----.-------C----A-.--.----.--.--.----.-----.---  11256802</w:t>
      </w:r>
    </w:p>
    <w:p>
      <w:r>
        <w:t>0        182613683  -----.--.-.-----.-------C----A-.--.----T--.--.----.-----.---  182613695</w:t>
      </w:r>
    </w:p>
    <w:p>
      <w:r>
        <w:t>0        36362999   -----.--.-.-----.-------C----A-.--.----.--.--.----.-----.---  36362987</w:t>
      </w:r>
    </w:p>
    <w:p>
      <w:r>
        <w:t>0        21271769   -----.--.-.-----.-------C----.-.--.----.--.--.----.-----.---  21271757</w:t>
      </w:r>
    </w:p>
    <w:p>
      <w:r>
        <w:t>0        164598197  -----.--.-.-----.-------.----.-.--.----.--.--.----.-----.---  164598185</w:t>
      </w:r>
    </w:p>
    <w:p>
      <w:r>
        <w:t>0        134755961  -----.--.-.-----.-------C----.-.--.----A--.--.----.-----.---  134755949</w:t>
      </w:r>
    </w:p>
    <w:p>
      <w:r>
        <w:t>0        20936806   -----.--.-.-----.-------.----.-.--.----.--.--.----.-----.---  20936794</w:t>
      </w:r>
    </w:p>
    <w:p>
      <w:r>
        <w:t>0        95835507   -----.--.-.-----.-------C----.-C--.----.--.--.----.-----.---  95835495</w:t>
      </w:r>
    </w:p>
    <w:p>
      <w:r>
        <w:t>0        7856836    -----.--.-.-----.-------.----.-.--.----.--.--.----.-----.---  7856848</w:t>
      </w:r>
    </w:p>
    <w:p>
      <w:r>
        <w:t>0        175277521  -----.--.-.-----.-------C----.-.--.----.--.--.----.-----.---  175277533</w:t>
      </w:r>
    </w:p>
    <w:p>
      <w:r>
        <w:t>0        44410503   -----.--.-.-----.-------C----A-.--.----.--.--.----.-----.---  44410515</w:t>
      </w:r>
    </w:p>
    <w:p>
      <w:r>
        <w:t>0        8759709    -----.--.-.-----.-------.----.-.--.----.--.--.--------------  8759699</w:t>
      </w:r>
    </w:p>
    <w:p>
      <w:r>
        <w:t>0        72339728   -----.--.-.-----.-------C----C-.--.----.--.--.----.-----.---  72339740</w:t>
      </w:r>
    </w:p>
    <w:p>
      <w:r>
        <w:t>0        159557519  -----T--.-.-----.-------C----.-.--.----.--.--.----.-----.---  159557507</w:t>
      </w:r>
    </w:p>
    <w:p>
      <w:r>
        <w:t>0        94685589   -----.--.-.-----.-------C----T-.--.----.--.--T----.-----.---  94685601</w:t>
      </w:r>
    </w:p>
    <w:p>
      <w:r>
        <w:t>0        50035019   -----.--.-.-----.-------C----A-G--.----.--.--T----.-----.---  50035007</w:t>
      </w:r>
    </w:p>
    <w:p>
      <w:r>
        <w:t>0        83572330   -----.--.-.-----.-------C----.-.--.----.--.--.----.-----.---  83572318</w:t>
      </w:r>
    </w:p>
    <w:p>
      <w:r>
        <w:t>0        24519567   -----.--.-.-----C-------AGG--.-.--G----.--.--.----.-----.---  24519581</w:t>
      </w:r>
    </w:p>
    <w:p>
      <w:r>
        <w:t>0        177065008  -----.--.-.-----.-------.----.-.--C----.--.--.----.-----.---  177064996</w:t>
      </w:r>
    </w:p>
    <w:p>
      <w:r>
        <w:t>0        85805180   -----.--.-.-----.CAA----.----C-.--.----.--.--.----.-----.---  85805195</w:t>
      </w:r>
    </w:p>
    <w:p>
      <w:r>
        <w:t>0        184165728  -----.--.-.-----.CAA----.CCCAC-.CCC----.--.--.----.-----.CA-  184165705</w:t>
      </w:r>
    </w:p>
    <w:p>
      <w:r>
        <w:t>0        16880217   -----.--.-.GCGGG.-------.C---A-.--.----.--.--T----.-----.---  16880235</w:t>
      </w:r>
    </w:p>
    <w:p>
      <w:r>
        <w:t>0        90545184   -----.--.-.-----.-------C----.-.--.----.--.--.----.-----.---  90545196</w:t>
      </w:r>
    </w:p>
    <w:p>
      <w:r>
        <w:t>0        84466779   -----.A-.-.-----.-------.----.-.--C----.--.--.----.-----.---  84466766</w:t>
      </w:r>
    </w:p>
    <w:p>
      <w:r>
        <w:t>0        160203281  -----.--.-.-----.-------C----A-.--.----.--.--.----.-----.---  160203293</w:t>
      </w:r>
    </w:p>
    <w:p>
      <w:r>
        <w:t>0        5649800    -----.--.-.-----.-------.T---.-.--.-------.--.----.-----.---  5649788</w:t>
      </w:r>
    </w:p>
    <w:p>
      <w:r>
        <w:t>0        66808233   -----.A-.-.-----.-------C----A-.--.----.--.--.----.-----.---  66808246</w:t>
      </w:r>
    </w:p>
    <w:p>
      <w:r>
        <w:t>0        119964863  -----.--.-.-----.-------C----A-.--.----.--.--.----.-----.---  119964851</w:t>
      </w:r>
    </w:p>
    <w:p>
      <w:r>
        <w:t>0        99714702   -----.--.-.-----.-------C----.-.--.----.--.--.----.-----.---  99714690</w:t>
      </w:r>
    </w:p>
    <w:p>
      <w:r>
        <w:t>0        87630952   -----.--.-.-----.-------.----.-.--.----.--.--.----.-----C---  87630964</w:t>
      </w:r>
    </w:p>
    <w:p>
      <w:r>
        <w:t>0        121320590  -----C--.-.-----.-------.----.-.--.----.--.--.----.-----.---  121320602</w:t>
      </w:r>
    </w:p>
    <w:p>
      <w:r>
        <w:t>0        100935015  -----.--.-.-----.-------C----.-.--.----.--.--.----.-----.---  100935027</w:t>
      </w:r>
    </w:p>
    <w:p>
      <w:r>
        <w:t>0        138460549  -----.--.-.-----.-------C----A-.--.----.--.--.----.-----.---  138460561</w:t>
      </w:r>
    </w:p>
    <w:p>
      <w:r>
        <w:t>0        160802352  -----.--.-.-----.-------A----T-.--.----.--.--.----.-----.---  160802364</w:t>
      </w:r>
    </w:p>
    <w:p>
      <w:r>
        <w:t>0        50896543   -----.--.-.-----.-------.----.-.--.----.--.--G----.-----.---  50896555</w:t>
      </w:r>
    </w:p>
    <w:p>
      <w:r>
        <w:t>0        33766498   -----.--.-.-----.-------C----.-.--.----.--.--.----.-----.---  33766486</w:t>
      </w:r>
    </w:p>
    <w:p>
      <w:r>
        <w:t>0        181545000  -----.--.-.-----.-------C----A-.--.----.--.--.----.-----.---  181544988</w:t>
      </w:r>
    </w:p>
    <w:p>
      <w:r>
        <w:t>0        84547844   -----.--.-.-----.-------C----A-.--.----.--.--.----.-----.---  84547856</w:t>
      </w:r>
    </w:p>
    <w:p>
      <w:r>
        <w:t>0        176168200  -----.--.-.-----.-------.----.-.--.----.--.--.----.-----.---  176168188</w:t>
      </w:r>
    </w:p>
    <w:p>
      <w:r>
        <w:t>0        171769118  -----.--.-.-----.-------C----C-.--.----.--.--.----.-----.---  171769130</w:t>
      </w:r>
    </w:p>
    <w:p>
      <w:r>
        <w:t>0        40280923   -----.--.-.-----.-------.----.-G--.----.--.--.----.-----.---  40280911</w:t>
      </w:r>
    </w:p>
    <w:p>
      <w:r>
        <w:t>0        110128458  -----.--.-.-----.-------C----A-.--.----.--.--.----.-----.---  110128446</w:t>
      </w:r>
    </w:p>
    <w:p>
      <w:r>
        <w:t>0        42069343                   .-------.----.-.--.----.--.--.----.-----.---  42069352</w:t>
      </w:r>
    </w:p>
    <w:p>
      <w:r>
        <w:t>0        147717888  -----.--.-.-----.-------.C---.-.--.----.--.--.----.-----.---  147717901</w:t>
      </w:r>
    </w:p>
    <w:p>
      <w:r>
        <w:t>0        53598721   -----.--.-.-----.-------C----T-.--.----.--.--.----.-----.---  53598709</w:t>
      </w:r>
    </w:p>
    <w:p>
      <w:r>
        <w:t>0        6629847    -----.--.-.-----.-------C----.-.--.----.--.--.----.-----.---  6629859</w:t>
      </w:r>
    </w:p>
    <w:p>
      <w:r>
        <w:t>0        161747688  -----.--.-.-----.-------C----.-.--.----.--.--.----.-----.---  161747676</w:t>
      </w:r>
    </w:p>
    <w:p>
      <w:r>
        <w:t>0        21690975   -----.--.-.-----.-------C----A-.--.----.--.--.----.-----.---  21690963</w:t>
      </w:r>
    </w:p>
    <w:p>
      <w:r>
        <w:t>0        81168614   -----.--.-.-----.-------C----.-.--.----.--.--.----.-----.---  81168602</w:t>
      </w:r>
    </w:p>
    <w:p>
      <w:r>
        <w:t>0        116567956  -----.--.-.-----.-------C----.-.--.----.--.--.----.-----.---  116567944</w:t>
      </w:r>
    </w:p>
    <w:p>
      <w:r>
        <w:t>0        89599205   -----.--.-.-----.-------C----.-.--.----T--.--.----.-----.---  89599193</w:t>
      </w:r>
    </w:p>
    <w:p>
      <w:r>
        <w:t>0        38309103   -----.--.-.-----.-------C----.-.--.----.--T--.----.-----C---  38309115</w:t>
      </w:r>
    </w:p>
    <w:p>
      <w:r>
        <w:t>0        43207072   -----.--.-.-----.-------C----A-.--.----.--.--.----.-----.---  43207060</w:t>
      </w:r>
    </w:p>
    <w:p>
      <w:r>
        <w:t>0        128463482  -----.--.-.-----.-------C----.-.--.----.--.--.----.-----A---  128463494</w:t>
      </w:r>
    </w:p>
    <w:p>
      <w:r>
        <w:t>0        12892580   -----.--.-.-----.-------.----.-.--.----.--.--.----.-----.---  12892568</w:t>
      </w:r>
    </w:p>
    <w:p>
      <w:r>
        <w:t>0        25868198        .--.-.-----.-------C----.-.--.----.--.--.----.-----.---  25868186</w:t>
      </w:r>
    </w:p>
    <w:p>
      <w:r>
        <w:t>0        169348163  -----.--.-.-----.-------.----.-.--.----.--T--.----.-----.---  169348151</w:t>
      </w:r>
    </w:p>
    <w:p>
      <w:r>
        <w:t>0        162324480  -----A--.-.-----.-------C----C-.--G----.--.--.----.-----.---  162324492</w:t>
      </w:r>
    </w:p>
    <w:p>
      <w:r>
        <w:t>0        67589417   -----.--.-.-----.-------G----.-.--.----.--.--.----.-----.---  67589405</w:t>
      </w:r>
    </w:p>
    <w:p>
      <w:r>
        <w:t>0        184107813  -----.--.-.-----.-------C----.-.--.----.--.--.----.-----.---  184107825</w:t>
      </w:r>
    </w:p>
    <w:p>
      <w:r>
        <w:t>0        161140843  T----.--.-G-----.-------.----CC.--.----.--.--.----.-----.---  161140857</w:t>
      </w:r>
    </w:p>
    <w:p>
      <w:r>
        <w:t>0        180083458  -----.--.-.-----.-------C----A-.--.----.--.--.----.-----.---  180083446</w:t>
      </w:r>
    </w:p>
    <w:p>
      <w:r>
        <w:t>0        132677796  T----.--.-C-----.-------.----C-.A-.----.--.--.----.-----.---  132677782</w:t>
      </w:r>
    </w:p>
    <w:p>
      <w:r>
        <w:t>0        24789060   -----.--.-.-----.-------C----.-.--.----A--.--G----.-----.---  24789072</w:t>
      </w:r>
    </w:p>
    <w:p>
      <w:r>
        <w:t>0        134551342  T----.--.-G-----.-------.----C-.A-.----.--.--.----.-----.---  134551328</w:t>
      </w:r>
    </w:p>
    <w:p>
      <w:r>
        <w:t>0        28562458   -----C--A-.-----.-------C----.-.--.----.--.--.----.-----.---  28562446</w:t>
      </w:r>
    </w:p>
    <w:p>
      <w:r>
        <w:t>0        171951863  --------.-.-----.-------.----.-.--.----.--.--.----.-----.---  171951874</w:t>
      </w:r>
    </w:p>
    <w:p>
      <w:r>
        <w:t>0        37046830   -----.--.-.-----.-------C----.-.--.----.--.--.----.-----.---  37046842</w:t>
      </w:r>
    </w:p>
    <w:p>
      <w:r>
        <w:t>0        142617669  T----.--.-G-----.-------.C---.-.--.----.--.--.----.-----.---  142617655</w:t>
      </w:r>
    </w:p>
    <w:p>
      <w:r>
        <w:t>0        135927648  -----.--.-G-----.-------.C---.-.--.----.--.--.----.-----.---  135927661</w:t>
      </w:r>
    </w:p>
    <w:p>
      <w:r>
        <w:t>0        16084613   -----.--.-.-----.-------.----.-.--.----.--.--.----.-----.     16084625</w:t>
      </w:r>
    </w:p>
    <w:p>
      <w:r>
        <w:t>25       4201       -----.--A-.-----.-------C----A-.--.----.--.--.----C-----.---  4189</w:t>
      </w:r>
    </w:p>
    <w:p>
      <w:r>
        <w:t>55       3972       -----C--A-.-----.-------.----.-.--.----.--.--.----.-----.---  3984</w:t>
      </w:r>
    </w:p>
    <w:p>
      <w:r>
        <w:t>27       43458      -----.--.-.-----.-------C----A-.--.----.--.--.----.-----.---  43470</w:t>
      </w:r>
    </w:p>
    <w:p>
      <w:r>
        <w:t>27       71959      -----.--.-.-----.-------C----A-.--.----.--.--.----.-----.---  71947</w:t>
      </w:r>
    </w:p>
    <w:p>
      <w:r>
        <w:t>35       629        -----.--A-.-----.-------C----.-.--.----.--T--.----.-----.---  617</w:t>
      </w:r>
    </w:p>
    <w:p>
      <w:r>
        <w:t>35       4064       -----.--A-.-----.-------C----.-.--.----.--T--.----.-----.---  4076</w:t>
      </w:r>
    </w:p>
    <w:p/>
    <w:p>
      <w:r>
        <w:t>Query_1  508        ----G-T---T---------A------G-G---A-G--T---T---A---A-G-A-T---  522   [45 indels / insertion / frame preservation / exon_1]</w:t>
      </w:r>
    </w:p>
    <w:p>
      <w:r>
        <w:t>15       25439162   ----.-.---C---------.------.-.G--.-.--.---.---.---.-.-.-.---  25439147</w:t>
      </w:r>
    </w:p>
    <w:p>
      <w:r>
        <w:t>15       84895716   ----.-.---.---------G------.-.---.-.--C---.---.---G-.-.-.---  84895702</w:t>
      </w:r>
    </w:p>
    <w:p>
      <w:r>
        <w:t>15       15935214   ----C-.---G---------G------A-.---.-.--C---.---.---.-.-.-.---  15935200</w:t>
      </w:r>
    </w:p>
    <w:p>
      <w:r>
        <w:t>15       76406322   ----.-.C--G---------G------.-.---.-.--C---.---.---.-.-.-.---  76406307</w:t>
      </w:r>
    </w:p>
    <w:p>
      <w:r>
        <w:t>15       29991774   ----.-.---.G--------G------.-.---.-.--C---.---.---.-.-.-.---  29991789</w:t>
      </w:r>
    </w:p>
    <w:p>
      <w:r>
        <w:t>15       30693019   ----.-.---C---------.G-----.-.---.-.--C---.---G---.-.-.-.---  30693034</w:t>
      </w:r>
    </w:p>
    <w:p>
      <w:r>
        <w:t>15       22090568   ----.-.---C---------.------.-.G--.-.--C---.---.---.-.-.-.---  22090553</w:t>
      </w:r>
    </w:p>
    <w:p>
      <w:r>
        <w:t>15       49967857   ----.-.---C---------.G-----.-.---.-.--C---.---.---.-.-.-.---  49967872</w:t>
      </w:r>
    </w:p>
    <w:p>
      <w:r>
        <w:t>15       56574230   ----.-.---C---------.------.-.G--.-.--C---.---.---.-.-.-.---  56574215</w:t>
      </w:r>
    </w:p>
    <w:p>
      <w:r>
        <w:t>15       28735487   ----.-.---.G--------G------.-.---.-.--C---.---.---.-.-.-.---  28735502</w:t>
      </w:r>
    </w:p>
    <w:p>
      <w:r>
        <w:t>15       58610683   ----A-.---C---------.------.-.G--.-.--C---.---.---.-.-.-.---  58610668</w:t>
      </w:r>
    </w:p>
    <w:p>
      <w:r>
        <w:t>15       77161470   ----A-.---.G--------G------.-.---.-.--C---.---.---.-.-.-.---  77161485</w:t>
      </w:r>
    </w:p>
    <w:p>
      <w:r>
        <w:t>15       20947804   ----.-.---C---------.G-----.-.---.-.--C---.---.---.-.-.-.---  20947819</w:t>
      </w:r>
    </w:p>
    <w:p>
      <w:r>
        <w:t>15       7119664    ----.-.---.---------G------.-.---.-A--AC--.---.---.-.-.-.---  7119679</w:t>
      </w:r>
    </w:p>
    <w:p>
      <w:r>
        <w:t>15       52738570   ----.-.---.G--------G------.-.---.-.--C---.---.---.-.-.-.---  52738585</w:t>
      </w:r>
    </w:p>
    <w:p>
      <w:r>
        <w:t>15       11954879   ----.-.---.---------G------.-.G--.-.--C---.---.---.-.-.-.---  11954864</w:t>
      </w:r>
    </w:p>
    <w:p>
      <w:r>
        <w:t>15       46268617   ----.-.---.---------GG-----.-.---.-.--C---.---.---.-.-.-.---  46268632</w:t>
      </w:r>
    </w:p>
    <w:p>
      <w:r>
        <w:t>15       73706863   ----.-.---C---------.G-----.-.---.-.--C---.---.---.-.-.-G---  73706878</w:t>
      </w:r>
    </w:p>
    <w:p>
      <w:r>
        <w:t>15       77857050   ----.-.---C------------------.---.-.--C---.---.---.-.-.-.---  77857062</w:t>
      </w:r>
    </w:p>
    <w:p>
      <w:r>
        <w:t>15       78651433   ----.-.---C---------.------.A.---.-.--C---.---.---.-.-.-.---  78651448</w:t>
      </w:r>
    </w:p>
    <w:p>
      <w:r>
        <w:t>15       60233485   ----.-.---.G--------G------.-.---.-.--C---.---.---.-.-.-.---  60233500</w:t>
      </w:r>
    </w:p>
    <w:p>
      <w:r>
        <w:t>15       65988267   ----.-.---C---------.------.-.G--.-.--C---.---.---.-.-.-.---  65988252</w:t>
      </w:r>
    </w:p>
    <w:p>
      <w:r>
        <w:t>15       78691725   ----.-.---.G--------G------.-.---.-.--C---.---.---.-.-.-.---  78691710</w:t>
      </w:r>
    </w:p>
    <w:p>
      <w:r>
        <w:t>15       59179790   ----.-.---C---------.G-----.-.---.-.--C---.---.---.-.-.-.---  59179805</w:t>
      </w:r>
    </w:p>
    <w:p>
      <w:r>
        <w:t>15       49591950   ----.-.---.---------G------.-.G--.-.--C---.---.---.-.-.-.---  49591935</w:t>
      </w:r>
    </w:p>
    <w:p>
      <w:r>
        <w:t>15       17287715   ----.-.---.---------G------.-.---.A.--C---.---.---.-.-.-.---  17287730</w:t>
      </w:r>
    </w:p>
    <w:p>
      <w:r>
        <w:t>15       63531237   ----.-.---C---------.------.-.G--.-.--C---.---.---G-.-.-.---  63531222</w:t>
      </w:r>
    </w:p>
    <w:p>
      <w:r>
        <w:t>15       53860881   ----.-.C--.---------T------A-.---.-.--C---.---.---.-.-.-.---  53860866</w:t>
      </w:r>
    </w:p>
    <w:p>
      <w:r>
        <w:t>15       74814987   ----.-.---C---------G------.-.G--.-.--C---.---.---.-.-.-.---  74814972</w:t>
      </w:r>
    </w:p>
    <w:p>
      <w:r>
        <w:t>15       3585747    ----.-.---C---------GG-----.-.---.-.--C---.---.---.-.-.-.---  3585762</w:t>
      </w:r>
    </w:p>
    <w:p>
      <w:r>
        <w:t>15       2849382    ----.-.---C---------.------.-.G--.-.--C---.---.---.-.-.-.---  2849367</w:t>
      </w:r>
    </w:p>
    <w:p>
      <w:r>
        <w:t>15       4433076    ----.-.---C---------.G-----.-.---.-.--C---.---.---G-.-.-.---  4433061</w:t>
      </w:r>
    </w:p>
    <w:p>
      <w:r>
        <w:t>15       2070192    ----.-.---C---------G------.-.G--.-.--C---.---.---.-.-.-.---  2070177</w:t>
      </w:r>
    </w:p>
    <w:p>
      <w:r>
        <w:t>15       38326878   ----.-.---C---------G------.-.G--.-.--C---.---.---.-.-.-.---  38326863</w:t>
      </w:r>
    </w:p>
    <w:p>
      <w:r>
        <w:t>15       13856741   ----.-.---C---------.------.-----.-.--------------.-.-------  13856749</w:t>
      </w:r>
    </w:p>
    <w:p>
      <w:r>
        <w:t>15       38832190   ----.-.---.---------G------.-.G--.-.--C---.---.---.-.-.-.---  38832175</w:t>
      </w:r>
    </w:p>
    <w:p>
      <w:r>
        <w:t>15       77548567   ----.-.---C---------.G-----.-.---.-.--C---.---.---.-.-.-.---  77548582</w:t>
      </w:r>
    </w:p>
    <w:p>
      <w:r>
        <w:t>15       7910390    ----.-.---.---------GG-----.-.---.-.--C---.---.---.-.-.-.---  7910405</w:t>
      </w:r>
    </w:p>
    <w:p>
      <w:r>
        <w:t>15       77474914   ----.-.---.---------.G-----.-.---.-.--C---.---.---.-.-.-.---  77474929</w:t>
      </w:r>
    </w:p>
    <w:p>
      <w:r>
        <w:t>15       2927686    ----.-.---C---------G------.-.G--.-.--C---.---.---.-.-.-.---  2927671</w:t>
      </w:r>
    </w:p>
    <w:p>
      <w:r>
        <w:t>15       7899730    ----.-.---C---------.G-----.-.---.-.--C---.---.---.-.-.-.---  7899745</w:t>
      </w:r>
    </w:p>
    <w:p>
      <w:r>
        <w:t>15       21113126   ----.-.---C---------.------.A.---.-.--C---.---.---.-.-.-.---  21113111</w:t>
      </w:r>
    </w:p>
    <w:p>
      <w:r>
        <w:t>15       44327790   ----.-.---C---------.G-----.-.---.-.--C---.---.---.-.-.-.---  44327805</w:t>
      </w:r>
    </w:p>
    <w:p>
      <w:r>
        <w:t>15       58957077   ----.-.---.---------GG-----.-.---.-A--C---.---.---.-.-.-.---  58957092</w:t>
      </w:r>
    </w:p>
    <w:p>
      <w:r>
        <w:t>15       63659884   ----.-.---.G--------G------.-.---.-.--C---.---.---.-.-.-.---  63659899</w:t>
      </w:r>
    </w:p>
    <w:p>
      <w:r>
        <w:t>15       25585094   ----.-.---G---------.G-----.-.---.-.--C---.---.---.-.-.-.---  25585109</w:t>
      </w:r>
    </w:p>
    <w:p>
      <w:r>
        <w:t>15       69719680   ----.-.---.---------GG-----.-.---.-.--C---.---.---.-.-.-.---  69719695</w:t>
      </w:r>
    </w:p>
    <w:p>
      <w:r>
        <w:t>15       84195818   ----.-.---.G--------G------.-.---.-.--C---.---.---.-.-.-.---  84195833</w:t>
      </w:r>
    </w:p>
    <w:p>
      <w:r>
        <w:t>15       1802904    ----.-.---.G--------G------.-.---.-.--C---.---.---.-.-.-.---  1802889</w:t>
      </w:r>
    </w:p>
    <w:p>
      <w:r>
        <w:t>15       15203463   ----.-.---C---------.G-----.-.---.-.--C---.---.---.-.-.-.---  15203478</w:t>
      </w:r>
    </w:p>
    <w:p>
      <w:r>
        <w:t>15       65646161   ----.-.C--G---------G------.-.---.-.--C---.---.---.-.-.-.---  65646146</w:t>
      </w:r>
    </w:p>
    <w:p>
      <w:r>
        <w:t>15       75537773   ----.-.---C---------.G-----.-.---.-.--C---.---.---.-.-.-.---  75537788</w:t>
      </w:r>
    </w:p>
    <w:p>
      <w:r>
        <w:t>15       36431360   ----.-.---.G--------G------.-.---.-.--C---.---.---.-.-.-.---  36431375</w:t>
      </w:r>
    </w:p>
    <w:p>
      <w:r>
        <w:t>15       3052660    ----.-.---C---------GG-----.-.---.-.--C---.---.---.-.-.-.---  3052675</w:t>
      </w:r>
    </w:p>
    <w:p>
      <w:r>
        <w:t>15       57230706   ----.-.---C---------GG-----.-.---.-.--C---.---.---G-.-.-.---  57230721</w:t>
      </w:r>
    </w:p>
    <w:p>
      <w:r>
        <w:t>15       55849772   ----.-.---C---------.G-----.-.---.-.--C---C---.---.-.-.-.---  55849787</w:t>
      </w:r>
    </w:p>
    <w:p>
      <w:r>
        <w:t>15       30839903   ----.-.G--G---------G------.-.---.-.--C---.---.---.-.-.-.---  30839888</w:t>
      </w:r>
    </w:p>
    <w:p>
      <w:r>
        <w:t>15       14985984   ----.-.C--.---------G------.-.---.-.--C---.---.---.-.-.-.---  14985969</w:t>
      </w:r>
    </w:p>
    <w:p>
      <w:r>
        <w:t>15       6898954    ----.-.---.G--------G------.-.---.-.--C---.---.---.-.-.-.---  6898969</w:t>
      </w:r>
    </w:p>
    <w:p>
      <w:r>
        <w:t>15       43427008   ----.-.---CG--------C------A-.---.-.--C---.---.---.-.-.-.---  43427023</w:t>
      </w:r>
    </w:p>
    <w:p>
      <w:r>
        <w:t>15       38751007   ----.-.C--G---------G------.-.---.-.--C---.---.---.-.-.-.---  38750992</w:t>
      </w:r>
    </w:p>
    <w:p>
      <w:r>
        <w:t>15       58876613   ----.-.---.G--------G------.-.---.-.--C---.---.---.-.-.-G---  58876598</w:t>
      </w:r>
    </w:p>
    <w:p>
      <w:r>
        <w:t>15       17367471   ----.-.C--G---------.------.-T---.-.--C---.---.---.-.-.-.---  17367486</w:t>
      </w:r>
    </w:p>
    <w:p>
      <w:r>
        <w:t>15       83784971   ----C-.---.G--------G------.-.---.-.--C---.---.---.-.-.-.---  83784986</w:t>
      </w:r>
    </w:p>
    <w:p>
      <w:r>
        <w:t>15       14313934   ----A-.---C---------GG-----.-.---.-.--C---.---.---G-.-.-.---  14313949</w:t>
      </w:r>
    </w:p>
    <w:p>
      <w:r>
        <w:t>15       47040780   ----.-.---C---------.------.-.G--.-.--C---.---.---.-.-.-.---  47040765</w:t>
      </w:r>
    </w:p>
    <w:p>
      <w:r>
        <w:t>15       59995722   ----.-.---.G--------G------.-.---.-.--C---.---G---.-.-.-.---  59995707</w:t>
      </w:r>
    </w:p>
    <w:p>
      <w:r>
        <w:t>15       66726029   ----.-.C--G---------G------.-.---.-.--C---.---.---.-.-.-.---  66726044</w:t>
      </w:r>
    </w:p>
    <w:p>
      <w:r>
        <w:t>15       50595450   ----.-.C--G---------G------.-.---.-.--C---.---.---.-.-.-.---  50595465</w:t>
      </w:r>
    </w:p>
    <w:p>
      <w:r>
        <w:t>15       20112471   ----.A.---G---------G------.-.---.-.--C---.---.---.-.-.-.---  20112486</w:t>
      </w:r>
    </w:p>
    <w:p>
      <w:r>
        <w:t>15       79589282   ----.-.C--C---------G------.-.---.-.--C---.---.---.-.-.-.---  79589297</w:t>
      </w:r>
    </w:p>
    <w:p>
      <w:r>
        <w:t>15       68314035   ----.-.C--G---------G------.-.---.-.--C---A---.---.-.-.-.---  68314020</w:t>
      </w:r>
    </w:p>
    <w:p>
      <w:r>
        <w:t>15       80375856   ----.-.C--.---------G------.-.---.-.--C---.---.---.-.-.-.---  80375871</w:t>
      </w:r>
    </w:p>
    <w:p>
      <w:r>
        <w:t>15       3148022    ----.-.C--G---------G------.-.---.-.--C---.---.---.-.-.-.---  3148007</w:t>
      </w:r>
    </w:p>
    <w:p>
      <w:r>
        <w:t>15       65578508   ----.-.---C---------.G-----.-.---.-.--C---.---.---.-.-.-.---  65578523</w:t>
      </w:r>
    </w:p>
    <w:p>
      <w:r>
        <w:t>15       13172689   ----.-.---.G--------G------.-.---.-.--.---.---.---.-.-.-.---  13172674</w:t>
      </w:r>
    </w:p>
    <w:p>
      <w:r>
        <w:t>15       59274012   ----T-.---G---------T------.-.---.-.--C---.---.---.-.-.-.---  59273998</w:t>
      </w:r>
    </w:p>
    <w:p>
      <w:r>
        <w:t>15       81646521   ----.-.C--G---------G------.-.---.-.--C---.---.---.-.-.-.---  81646536</w:t>
      </w:r>
    </w:p>
    <w:p>
      <w:r>
        <w:t>15       84171361   ------.---.---------C------.-.---G-.--.GC-.---.---.-.-.-.---  84171346</w:t>
      </w:r>
    </w:p>
    <w:p>
      <w:r>
        <w:t>15       4979521    ----.-.---.G--------G------.-.---.-.--C---.---.---.-.-.-C---  4979506</w:t>
      </w:r>
    </w:p>
    <w:p>
      <w:r>
        <w:t>15       27940103   ----.-.C--G---------G------.-.---.-.--C---.---G---.-.-.-.---  27940118</w:t>
      </w:r>
    </w:p>
    <w:p>
      <w:r>
        <w:t>15       3062600    ----.-.---.G--------T------.-.---.-.--C---.---.---.-.-.-.---  3062615</w:t>
      </w:r>
    </w:p>
    <w:p>
      <w:r>
        <w:t>15       10418792   ----.-.---.G--------G------.-.---.-.--C---.---.---.-.-.-.---  10418807</w:t>
      </w:r>
    </w:p>
    <w:p>
      <w:r>
        <w:t>15       36606460   ----.-.C--G---------G------.-.---.-.--C---.---.---.-.-.-.---  36606445</w:t>
      </w:r>
    </w:p>
    <w:p>
      <w:r>
        <w:t>15       53073843   ----.-.---.G--------.------.-.---.-.--C---.---.---.-.-.-.---  53073828</w:t>
      </w:r>
    </w:p>
    <w:p>
      <w:r>
        <w:t>15       22015903   ----.-.---C---------.------.-.G--.-.--C---.---.---.-.-.-.---  22015888</w:t>
      </w:r>
    </w:p>
    <w:p>
      <w:r>
        <w:t>15       21147690   ----.-.---.---------G------.-.G--.-.--C---.---.---.-.-.-.---  21147675</w:t>
      </w:r>
    </w:p>
    <w:p>
      <w:r>
        <w:t>15       18962811   ----.-.---.G--------G------.-.---.-.--C---.---.---.-.-.-.---  18962796</w:t>
      </w:r>
    </w:p>
    <w:p>
      <w:r>
        <w:t>15       8729969    ----.-.---.G--------G------.-.---.-.--C---.---.---.-.-.-.---  8729984</w:t>
      </w:r>
    </w:p>
    <w:p>
      <w:r>
        <w:t>15       39327860   ----.-.---C---------.------.-.G--.-.--C---.---.---.-.-.-.---  39327845</w:t>
      </w:r>
    </w:p>
    <w:p>
      <w:r>
        <w:t>15       50294224   ----.-.---.G--------G------.-.---.-.--C---.---.---.-.-.-.---  50294239</w:t>
      </w:r>
    </w:p>
    <w:p>
      <w:r>
        <w:t>15       25241054   ----.-.---.---------G------.-.---G-.--AC--.---.---.-.-G-.---  25241039</w:t>
      </w:r>
    </w:p>
    <w:p>
      <w:r>
        <w:t>15       79810431   ----.-.---C---------.------.-.---G-.A-.---.---.---.-.-.-.---  79810416</w:t>
      </w:r>
    </w:p>
    <w:p>
      <w:r>
        <w:t>15       50853843   ----C-.C--.---------G------.-.---.-A--G---.---.---.-.-.-.---  50853858</w:t>
      </w:r>
    </w:p>
    <w:p>
      <w:r>
        <w:t>15       6907043    ----.-.---C---------.------.-.                                6907038</w:t>
      </w:r>
    </w:p>
    <w:p>
      <w:r>
        <w:t>15       73315475   ----.-.---.---------.G-----.-.---.-A--C---.---.---.-.-.-.---  73315490</w:t>
      </w:r>
    </w:p>
    <w:p>
      <w:r>
        <w:t>15       8778568    ----.-.                                                       8778569</w:t>
      </w:r>
    </w:p>
    <w:p>
      <w:r>
        <w:t>15       73125152   ----.-.---C---------.------.-.                                73125157</w:t>
      </w:r>
    </w:p>
    <w:p>
      <w:r>
        <w:t>15       21641529   ----.                                                         21641529</w:t>
      </w:r>
    </w:p>
    <w:p>
      <w:r>
        <w:t>15       7544202    ----.-.C--.---------G------.-.---.-A--C---.---C---.-.-.-.---  7544217</w:t>
      </w:r>
    </w:p>
    <w:p>
      <w:r>
        <w:t>5        82354344   ----.-.---C---------.------.-.---G-.--C---.---.---.-.-.-.---  82354358</w:t>
      </w:r>
    </w:p>
    <w:p>
      <w:r>
        <w:t>5        12310370   ----.-.---C---------G------.-.---.-.--C---.---.---G-.-T-.---  12310356</w:t>
      </w:r>
    </w:p>
    <w:p>
      <w:r>
        <w:t>5        103333419  ----.-G---G---------G------.-.---.-T--C---.---.---G-.-.-.---  103333405</w:t>
      </w:r>
    </w:p>
    <w:p>
      <w:r>
        <w:t>5        82223199   ----.-.C--G---------G------.-.---.-.--C---.---.---.-.-.-.---  82223214</w:t>
      </w:r>
    </w:p>
    <w:p>
      <w:r>
        <w:t>5        22807404   ----.-.---C---------.------.-.G--.-.--C---.---.---.-.-.-.---  22807389</w:t>
      </w:r>
    </w:p>
    <w:p>
      <w:r>
        <w:t>5        81287484   ----.-.---.G--------.------.-.---.-.--C---.---.---.-.-.-.---  81287469</w:t>
      </w:r>
    </w:p>
    <w:p>
      <w:r>
        <w:t>5        103785897  ----.-.---.G--------G------.-.---.-.--C---.---.---.-.-.-.---  103785882</w:t>
      </w:r>
    </w:p>
    <w:p>
      <w:r>
        <w:t>5        104938479  ----.-.---C---------.------.-.G--.-.--C---.---.---.-.-.-.---  104938464</w:t>
      </w:r>
    </w:p>
    <w:p>
      <w:r>
        <w:t>5        68392148   ----.-.---C---------.G-----.-.---.-A--C---.---.---.-.-.-.---  68392163</w:t>
      </w:r>
    </w:p>
    <w:p>
      <w:r>
        <w:t>5        5973348    ----.-.---C---------G------.-.---.-T--CCC-.---.---.-.-.-.---  5973364</w:t>
      </w:r>
    </w:p>
    <w:p>
      <w:r>
        <w:t>5        24287485   ----.-.---C---------C------.-.G--.-.--C---.---.---.-.-.-.---  24287470</w:t>
      </w:r>
    </w:p>
    <w:p>
      <w:r>
        <w:t>5        114314755  ----.-.---.---------G------.-.G--.-.--C---.---.---.-.-.-.---  114314740</w:t>
      </w:r>
    </w:p>
    <w:p>
      <w:r>
        <w:t>5        75623738   ----.-.---A---------.T-----.-.---.-.--C---.---.---.-.-.-.---  75623723</w:t>
      </w:r>
    </w:p>
    <w:p>
      <w:r>
        <w:t>5        65660772   ----A-C---.---------G------.-.---.A.--C---.---.---.-.-.-.---  65660757</w:t>
      </w:r>
    </w:p>
    <w:p>
      <w:r>
        <w:t>5        81705308   ----C-.---.G--------G------.-.---.-.--C---.---.---.-.-.-.---  81705323</w:t>
      </w:r>
    </w:p>
    <w:p>
      <w:r>
        <w:t>5        108549201  ----.-.---C---------.------.-.G--.-.--C---.---.---.-.-.-.---  108549186</w:t>
      </w:r>
    </w:p>
    <w:p>
      <w:r>
        <w:t>5        43036249   ----T-.---C---------.G-----.-.---.-.--C---.---.---.-.-.-.---  43036264</w:t>
      </w:r>
    </w:p>
    <w:p>
      <w:r>
        <w:t>5        45686619   ----.-.---C---------.------.-.G--.-T--C---.---.---.-.-.-.---  45686604</w:t>
      </w:r>
    </w:p>
    <w:p>
      <w:r>
        <w:t>5        101707764  ----.-.---C---------G------.-.G--.-.--C---.---.---.-.-.-.---  101707749</w:t>
      </w:r>
    </w:p>
    <w:p>
      <w:r>
        <w:t>5        64970893   ----A-.---.---------G------.-.G--.-.--C---.---.---.-.-.-.---  64970878</w:t>
      </w:r>
    </w:p>
    <w:p>
      <w:r>
        <w:t>5        449640     ----.-.---C---------.------.-.G--.-.--A---.---G---.-.-.-.---  449625</w:t>
      </w:r>
    </w:p>
    <w:p>
      <w:r>
        <w:t>5        10034127   ----.-.---.---------G------.T.---.-.--C---.---.---.-.-.-.---  10034142</w:t>
      </w:r>
    </w:p>
    <w:p>
      <w:r>
        <w:t>5        66859197   ----.-C---.---------.------.-.G--.-.--C---.---.---.-.-.-A---  66859182</w:t>
      </w:r>
    </w:p>
    <w:p>
      <w:r>
        <w:t>5        48283675   ----.-.---.---------.------.-.G--.-.--.---.---.---.-.-.-.---  48283660</w:t>
      </w:r>
    </w:p>
    <w:p>
      <w:r>
        <w:t>5        16721822   ----.-.---.---------G------.-.G--.-.--C---.---.---.-.-.-.---  16721807</w:t>
      </w:r>
    </w:p>
    <w:p>
      <w:r>
        <w:t>5        89885835   ----.-.---G---------.------.-.G--.-.--C---.---.---.-.-.-.---  89885820</w:t>
      </w:r>
    </w:p>
    <w:p>
      <w:r>
        <w:t>5        96705392   ----.-.---.---------.------.-.G--.-.--C---.---.---.-.-.-.---  96705377</w:t>
      </w:r>
    </w:p>
    <w:p>
      <w:r>
        <w:t>5        35595142   ----.-.---C---------G------.-.G--.-.--C---.---.---.-.-.-.---  35595127</w:t>
      </w:r>
    </w:p>
    <w:p>
      <w:r>
        <w:t>5        103849369  ----.-.C--G---------G------.-.---.-.--C---.---.---.-.-.-.---  103849354</w:t>
      </w:r>
    </w:p>
    <w:p>
      <w:r>
        <w:t>5        24083460   ----.-.---C---------G------.-.G--.-.--C---.---.---.-.-.-.---  24083445</w:t>
      </w:r>
    </w:p>
    <w:p>
      <w:r>
        <w:t>5        64327504   ----.-.-------------C------.-.-----.----------------.-.-.---  64327496</w:t>
      </w:r>
    </w:p>
    <w:p>
      <w:r>
        <w:t>5        77639088   ----.-.---C---------.T-----.-.---.-.--C---.---.---.-.-.-.---  77639103</w:t>
      </w:r>
    </w:p>
    <w:p>
      <w:r>
        <w:t>5        97790508   ----.-.---C---------.G-----.-.---.-.--C---.---.---.-.-.-.---  97790523</w:t>
      </w:r>
    </w:p>
    <w:p>
      <w:r>
        <w:t>5        108771981  ----.-.---C---------G------.A.---.-.--.---.---.---.-.-.-.---  108771996</w:t>
      </w:r>
    </w:p>
    <w:p>
      <w:r>
        <w:t>5        92556083   ----.-.---.---------GG-----.-.---.-.--C---.---.---.-.-.-.---  92556098</w:t>
      </w:r>
    </w:p>
    <w:p>
      <w:r>
        <w:t>5        57273234   ----.-.---C---------.G-----.-.---.-.--C---.---.---.-.-.-.---  57273249</w:t>
      </w:r>
    </w:p>
    <w:p>
      <w:r>
        <w:t>5        101760953  ----.-.---C---------.------.C.---.-.--C---C---.---G-.-.-A---  101760938</w:t>
      </w:r>
    </w:p>
    <w:p>
      <w:r>
        <w:t>5        64438925   ----.-.---.---------G------.A.---.-.--C---.---.---.-.-.-.---  64438940</w:t>
      </w:r>
    </w:p>
    <w:p>
      <w:r>
        <w:t>5        27342353   ----C-.---C---------.G-----.-.---.-.--C---.---.---G-.-.-C---  27342368</w:t>
      </w:r>
    </w:p>
    <w:p>
      <w:r>
        <w:t>5        38353444   ----.-.---C---------.------.-.G--.-.--C---.---.---.-A-.-.---  38353429</w:t>
      </w:r>
    </w:p>
    <w:p>
      <w:r>
        <w:t>5        10865539   ----.-.---C---------.G-----.-.---.-.--C---.---.---.-.-.-.---  10865554</w:t>
      </w:r>
    </w:p>
    <w:p>
      <w:r>
        <w:t>5        13339649   ----.-.---C---------.G-----.-.---.-.--C---.---.---.-.-.-----  13339663</w:t>
      </w:r>
    </w:p>
    <w:p>
      <w:r>
        <w:t>5        42339999   ----.-.---C---------GG-----.-.---.-.--C---.---.---.-.-.-.---  42340014</w:t>
      </w:r>
    </w:p>
    <w:p>
      <w:r>
        <w:t>5        48373021   ----.-.C--G---------G------.-.---.-.--C---.---.---.-.-.-.---  48373036</w:t>
      </w:r>
    </w:p>
    <w:p>
      <w:r>
        <w:t>5        104080620  ----.-.---C---------.G-----.-.---.-.--C---.---.---.-.-.-.---  104080635</w:t>
      </w:r>
    </w:p>
    <w:p>
      <w:r>
        <w:t>5        87641598   ----.-.---.---------GG-----.-.---.-.--C---.---.---.-.-G-.---  87641613</w:t>
      </w:r>
    </w:p>
    <w:p>
      <w:r>
        <w:t>5        68607509   ----.-.---C---------.------.-.---.A.--C---.---.---.-.-.-.---  68607494</w:t>
      </w:r>
    </w:p>
    <w:p>
      <w:r>
        <w:t>5        50468966   ----.-.---C---------GG-----.-.---.-.--C---.---.---.-.-.-.---  50468981</w:t>
      </w:r>
    </w:p>
    <w:p>
      <w:r>
        <w:t>5        65028454   ----.-.---C---------G------.-.---G-.--GC--.---.---.-.-.-.---  65028439</w:t>
      </w:r>
    </w:p>
    <w:p>
      <w:r>
        <w:t>5        9518257    ----.-.CA-.CCCTG----.TTGG--.-.---.-.--C---.---.---.-.-.-.---  9518232</w:t>
      </w:r>
    </w:p>
    <w:p>
      <w:r>
        <w:t>5        25876017   ----.-.---.G--------G------.-.---.-.--C---.---.---.-.-.-.---  25876002</w:t>
      </w:r>
    </w:p>
    <w:p>
      <w:r>
        <w:t>5        99615346   ----.-.---.G--------G------.-.---.-.--C---.---.---.-.-.-C---  99615331</w:t>
      </w:r>
    </w:p>
    <w:p>
      <w:r>
        <w:t>5        83181014   ----.-.C--G---------G------.-.---.-.--C---.---.---.-.-.-C---  83180999</w:t>
      </w:r>
    </w:p>
    <w:p>
      <w:r>
        <w:t>5        113195245  ----.-.---.G--------G------.-.---.-.--C---.---.---.-.-.-.---  113195260</w:t>
      </w:r>
    </w:p>
    <w:p>
      <w:r>
        <w:t>5        21473048   ----.-.G--G---------G------.-.---.-.--C---C---.---.-.-.-.---  21473033</w:t>
      </w:r>
    </w:p>
    <w:p>
      <w:r>
        <w:t>5        105623303  ----.-.C--G---------G------.-.---.-.--.---.---.---.-.-.-.---  105623288</w:t>
      </w:r>
    </w:p>
    <w:p>
      <w:r>
        <w:t>5        69536491   ----.-.C--G---------G------.-.---.-.--C---.---.---.-.-.-.---  69536476</w:t>
      </w:r>
    </w:p>
    <w:p>
      <w:r>
        <w:t>5        102614248  ----.-.C--G---------G------.-.---.-.--A---.---.---.-.-.-.---  102614233</w:t>
      </w:r>
    </w:p>
    <w:p>
      <w:r>
        <w:t>5        86776917   ----.-.---.---------GG-----.-.---.-.--C---.---.---.-.-.-.---  86776932</w:t>
      </w:r>
    </w:p>
    <w:p>
      <w:r>
        <w:t>5        33409625   ----A-.---.G--------G------.-.---C-.--C---.---.---.-.-.-C---  33409610</w:t>
      </w:r>
    </w:p>
    <w:p>
      <w:r>
        <w:t>5        115002051  ----.-.---C---------.------.-.C--.-.--C---.---G---.-.-.-C---  115002066</w:t>
      </w:r>
    </w:p>
    <w:p>
      <w:r>
        <w:t>5        108054647  ----.-.C--C---------G------.-.---.-.--C---.---.---.-.-.T.---  108054663</w:t>
      </w:r>
    </w:p>
    <w:p>
      <w:r>
        <w:t>5        108748618  ----.-.---C----------------.-.---.T.--GC--.---.---.-A-.-.---  108748603</w:t>
      </w:r>
    </w:p>
    <w:p>
      <w:r>
        <w:t>5        101426752  ----.-.---.------------------------.----------------.---.---  101426747</w:t>
      </w:r>
    </w:p>
    <w:p>
      <w:r>
        <w:t>5        10057050   ----.-.C--G---------G------.-.---.-.--C---.---.---G-.-.-.---  10057065</w:t>
      </w:r>
    </w:p>
    <w:p>
      <w:r>
        <w:t>5        104705280  ----.-.---C---------.G-----.-.---.-.--C---.---.---.-.-.-.---  104705295</w:t>
      </w:r>
    </w:p>
    <w:p>
      <w:r>
        <w:t>5        29644056   ----.-.---.---------GG-----.-.---.-.--C---.---.---.-.-.-.---  29644071</w:t>
      </w:r>
    </w:p>
    <w:p>
      <w:r>
        <w:t>5        97694843   ----.-.C--G---------G------.-.---.-A--C---.---.---.-.-.-.---  97694828</w:t>
      </w:r>
    </w:p>
    <w:p>
      <w:r>
        <w:t>5        47959616   ----.-.G--C---------G------.-.---.-.--C---.---.---G-.-.-.T--  47959600</w:t>
      </w:r>
    </w:p>
    <w:p>
      <w:r>
        <w:t>5        112809856  ----.-.C--G---------G------.-.---.-C--C---.---.---.-A-.-.---  112809871</w:t>
      </w:r>
    </w:p>
    <w:p>
      <w:r>
        <w:t>5        96135036   ----.C.---G---------G------.-.---.-.--C---.---.---.-.-T-.---  96135051</w:t>
      </w:r>
    </w:p>
    <w:p>
      <w:r>
        <w:t>5        92544378   ----.-.---C---------.------.-.G--.-.--C---.---G---.-.-.-.---  92544363</w:t>
      </w:r>
    </w:p>
    <w:p>
      <w:r>
        <w:t>5        82210102   ----.-.---G---------G------.-.---.-.--C---.---.---.-.-.-.---  82210116</w:t>
      </w:r>
    </w:p>
    <w:p>
      <w:r>
        <w:t>5        42506938   ----.-.---C---------.------.-.G--.-.--C---.---.---.-.-.-.---  42506923</w:t>
      </w:r>
    </w:p>
    <w:p>
      <w:r>
        <w:t>5        91993797   ----.-.---C---------.------.-.G--.-.--.---.---G---G-.-.-.---  91993782</w:t>
      </w:r>
    </w:p>
    <w:p>
      <w:r>
        <w:t>5        101505574  ----C-.---G---------G------.-.---.-.--C---.---.---.-.-.-.---  101505560</w:t>
      </w:r>
    </w:p>
    <w:p>
      <w:r>
        <w:t>5        37932541   ----.-C---G---------G------.-.---.-.--G---.---.---.-.-.-C---  37932527</w:t>
      </w:r>
    </w:p>
    <w:p>
      <w:r>
        <w:t>5        54562944   ----.-.---.G--------G------.-.---.-.--C---C---.---.-.-.-.---  54562959</w:t>
      </w:r>
    </w:p>
    <w:p>
      <w:r>
        <w:t>5        114817116  ----.-.C--G---------G------.-.---.-.--C---.---.---.-.-.-.---  114817101</w:t>
      </w:r>
    </w:p>
    <w:p>
      <w:r>
        <w:t>5        58677164   ----.-.---.G--------G------.-.---.-.--C---.---.---.-.-.-.---  58677179</w:t>
      </w:r>
    </w:p>
    <w:p>
      <w:r>
        <w:t>5        107257868  ----.-.---C---------.G-----.-.---.-A--C---.---.---.-.-.-.---  107257883</w:t>
      </w:r>
    </w:p>
    <w:p>
      <w:r>
        <w:t>5        85982344   ----.-.---C---------G------.T.---.-.--C---.---G---.-.-G-.---  85982329</w:t>
      </w:r>
    </w:p>
    <w:p>
      <w:r>
        <w:t>5        86937214   ----T-.---CG--------G------.-.---.-.--C---.---.---.-.-.-.---  86937229</w:t>
      </w:r>
    </w:p>
    <w:p>
      <w:r>
        <w:t>5        32478417   ----A-.---C---------.G-----.-.---.-.--C---.---.---.-.-.-.---  32478402</w:t>
      </w:r>
    </w:p>
    <w:p>
      <w:r>
        <w:t>5        65576911   ----.-.---.---------GG-----.-.---.-A--C---.---.---.-.-.-.---  65576926</w:t>
      </w:r>
    </w:p>
    <w:p>
      <w:r>
        <w:t>5        13424966                                             .---.---.-.-.-.---  13424971</w:t>
      </w:r>
    </w:p>
    <w:p>
      <w:r>
        <w:t>5        6214028    ----.-.---C---------.------.-.G--.-A--C---G---.---.-.-.-.---  6214013</w:t>
      </w:r>
    </w:p>
    <w:p>
      <w:r>
        <w:t>5        115525298  ----.-.C--G---------G------.-.---.-.--C---.---.---.-.-.-.---  115525283</w:t>
      </w:r>
    </w:p>
    <w:p>
      <w:r>
        <w:t>5        32540530   ----.-.C--G---------G------.-.---.-.--C---.---.---.-.-.-.---  32540515</w:t>
      </w:r>
    </w:p>
    <w:p>
      <w:r>
        <w:t>5        71975297   ----.-.---C---------.------.A.---.-.--C---.---.---.-.-.-.---  71975312</w:t>
      </w:r>
    </w:p>
    <w:p>
      <w:r>
        <w:t>5        99424321   ----.-.---C---------.G-----.-.---.-.--C---.---.---.-.-.-.---  99424336</w:t>
      </w:r>
    </w:p>
    <w:p>
      <w:r>
        <w:t>5        5112802    ----.-.C--G---------G------.-.---.-.--C---.---.---.-.-.-.---  5112817</w:t>
      </w:r>
    </w:p>
    <w:p>
      <w:r>
        <w:t>5        57130101   ----.-.---C---------.G-----.-.---.-.--C---.---.---.-.-.-.---  57130116</w:t>
      </w:r>
    </w:p>
    <w:p>
      <w:r>
        <w:t>5        24173704   ----.-.---C---------G------.-.G--.-.--A---.---.---.-.-.-.---  24173689</w:t>
      </w:r>
    </w:p>
    <w:p>
      <w:r>
        <w:t>5        52943171   ----.-.---C---------.G-----.-.---.-.--C---.---.---.-.-.-.---  52943186</w:t>
      </w:r>
    </w:p>
    <w:p>
      <w:r>
        <w:t>5        3846220    ----.-.---C---------.------.-.G--.-.--C---.---.---.-.-.-.---  3846205</w:t>
      </w:r>
    </w:p>
    <w:p>
      <w:r>
        <w:t>5        94643673   ----.-C---C---------.------.-.G--.-.--C---.---.---.-.-.-G---  94643658</w:t>
      </w:r>
    </w:p>
    <w:p>
      <w:r>
        <w:t>5        110597686  ----A-.G--C---------.G-----.-.---G-.--.G--C---G---G-.-.-.---  110597703</w:t>
      </w:r>
    </w:p>
    <w:p>
      <w:r>
        <w:t>5        85211350   ----.-.---C---------.------.-.G--.-.--C---.---.---.-.-.-.---  85211335</w:t>
      </w:r>
    </w:p>
    <w:p>
      <w:r>
        <w:t>5        10707080   ----.-.---G---------GG-----.-.---.-.--C---.---.---G-.-.-.---  10707095</w:t>
      </w:r>
    </w:p>
    <w:p>
      <w:r>
        <w:t>5        24259205   ----.-.---C---------GG-----.-.---.-.--C---.---.---.-.-.-.---  24259220</w:t>
      </w:r>
    </w:p>
    <w:p>
      <w:r>
        <w:t>5        32464054   ----.-.---C---------G------.-.G--.-.--C---.---.---.-.-.-.---  32464039</w:t>
      </w:r>
    </w:p>
    <w:p>
      <w:r>
        <w:t>5        100062158  ----.-.C--G---------G------.-.---.-.--G---.---.---.-.-.-A---  100062143</w:t>
      </w:r>
    </w:p>
    <w:p>
      <w:r>
        <w:t>5        48379997   ----.-.---C---------.G-----.-.---.-.--C---.---.---.-.-.-.---  48379982</w:t>
      </w:r>
    </w:p>
    <w:p>
      <w:r>
        <w:t>5        77193522   ----.-.---C---------G------.-.G--.-A--C---.---.---.-.-.-.---  77193507</w:t>
      </w:r>
    </w:p>
    <w:p>
      <w:r>
        <w:t>5        72991671   ----.-.---C---------.------.-.---G-.--AAC-.---.---.-.-.-.---  72991655</w:t>
      </w:r>
    </w:p>
    <w:p>
      <w:r>
        <w:t>5        80366625   ----.-.---C---------.------.A.---.-A--C---.-------.-.-.-.---  80366639</w:t>
      </w:r>
    </w:p>
    <w:p>
      <w:r>
        <w:t>5        90723925   ----.-.---C---------.------.-.G--.-A--C---.---.---.-.-.-.---  90723910</w:t>
      </w:r>
    </w:p>
    <w:p>
      <w:r>
        <w:t>5        86053863   ----.-.---.---------G------.-.G--.-A--C---.---.---.-A-.-.---  86053848</w:t>
      </w:r>
    </w:p>
    <w:p>
      <w:r>
        <w:t>5        15960832   ----T-.---C---------.------.-.G--.-A--C---.-------.-.-.-.---  15960846</w:t>
      </w:r>
    </w:p>
    <w:p>
      <w:r>
        <w:t>5        6643770    ----.-.---C---------GG-----.-.---.-A--C---.---.---.-.-.-.---  6643785</w:t>
      </w:r>
    </w:p>
    <w:p>
      <w:r>
        <w:t>5        106544945  ----.-.---C---------.------.-.G--.-A--C---.---.---G-.-.-.---  106544930</w:t>
      </w:r>
    </w:p>
    <w:p>
      <w:r>
        <w:t>5        51501253   ----.-.C--.---------GG-----.-.---.-A--C---.---.---.-.-.-.---  51501237</w:t>
      </w:r>
    </w:p>
    <w:p>
      <w:r>
        <w:t>5        36214442   ----.-.---C---------.------.A.---G-A--C---.-------.-.-.-.---  36214428</w:t>
      </w:r>
    </w:p>
    <w:p>
      <w:r>
        <w:t>5        70271970   ----.-.---C---------.G-----.-.---.-A--C---.---.---.-.-.-.---  70271985</w:t>
      </w:r>
    </w:p>
    <w:p>
      <w:r>
        <w:t>5        34160192   ----.-.C--.---------G------.-.---.-A--C---.---.---.-.-.-.---  34160177</w:t>
      </w:r>
    </w:p>
    <w:p>
      <w:r>
        <w:t>5        16598693   ----.-.---C---------.G-----.-.---.-A--C---.---.---.-.-.-.---  16598708</w:t>
      </w:r>
    </w:p>
    <w:p>
      <w:r>
        <w:t>5        31930358   ----.-.---G---------G------.-.G--.-A--C---.---.---.-.-.-.---  31930343</w:t>
      </w:r>
    </w:p>
    <w:p>
      <w:r>
        <w:t>5        3550981    ----T-.---.---------GG-----.-.---.-A--.---.---.---.-.-.-.---  3550996</w:t>
      </w:r>
    </w:p>
    <w:p>
      <w:r>
        <w:t>5        99514822   ----.-.---C---------.------.-.G--.-A--C---.-------.-.-.-.---  99514836</w:t>
      </w:r>
    </w:p>
    <w:p>
      <w:r>
        <w:t>21       131541068  ----.-.---.G--------G------.-.---.-.--C---.---.---.-.-G-.---  131541083</w:t>
      </w:r>
    </w:p>
    <w:p>
      <w:r>
        <w:t>21       61220063   ----.-.---.---------GG-----.-.---.-.--C---.---.---.-.-.-.---  61220078</w:t>
      </w:r>
    </w:p>
    <w:p>
      <w:r>
        <w:t>21       32534839   ----.-.---C---------G------.-.A--.-.--C---.---.---.-A-.-.---  32534854</w:t>
      </w:r>
    </w:p>
    <w:p>
      <w:r>
        <w:t>21       70459272   ----.-.---C---------.------.-.G--.-.--C---.---.---.-.-.-.---  70459257</w:t>
      </w:r>
    </w:p>
    <w:p>
      <w:r>
        <w:t>21       114195509  ----.-.---.---------GG-----.-.---.-.--C---.---.---.-.-.-.---  114195524</w:t>
      </w:r>
    </w:p>
    <w:p>
      <w:r>
        <w:t>21       4635790    ----.-.C--G---------G------.-.---.-.--C---.---.---.-.-.-.---  4635775</w:t>
      </w:r>
    </w:p>
    <w:p>
      <w:r>
        <w:t>21       80755891   ----.-.---C---------.------.-.---.A.--G---.---.---.-.-.-.---  80755876</w:t>
      </w:r>
    </w:p>
    <w:p>
      <w:r>
        <w:t>21       79059805   ----.-.---G---------GG-----.-.---.-.--C---.---.---.-.-.-.---  79059820</w:t>
      </w:r>
    </w:p>
    <w:p>
      <w:r>
        <w:t>21       4688388    ----A-.---.G--------G------.-.---.-.--C---.---.---.-.-.-.---  4688403</w:t>
      </w:r>
    </w:p>
    <w:p>
      <w:r>
        <w:t>21       87684460   ----.-.---C---------G------.-.---.A.--C---.---G---.-.-.-.---  87684445</w:t>
      </w:r>
    </w:p>
    <w:p>
      <w:r>
        <w:t>21       38137088   ----.-.---C---------.------.-.G--.-.--C---.---.---.-.-.-.---  38137073</w:t>
      </w:r>
    </w:p>
    <w:p>
      <w:r>
        <w:t>21       31384887   ----.-.---.---------G------.-.G--.-.--C---.---.---.-.-.-.---  31384872</w:t>
      </w:r>
    </w:p>
    <w:p>
      <w:r>
        <w:t>21       99547369   ----.-.---C---------.------.-.G--.-.--.---.---.---.-.-.-.---  99547354</w:t>
      </w:r>
    </w:p>
    <w:p>
      <w:r>
        <w:t>21       105044165  ----.-.---.---------G------.A.---.-.--C---.---.---.-.-.-G---  105044180</w:t>
      </w:r>
    </w:p>
    <w:p>
      <w:r>
        <w:t>21       27240129   ----.-.---.---------G------.-.G--.-.--C---.---.---.-.-.-.---  27240114</w:t>
      </w:r>
    </w:p>
    <w:p>
      <w:r>
        <w:t>21       64759351   ----.-.---C---------.------.-.G--.-.--C---.---.---.-.-.-.---  64759336</w:t>
      </w:r>
    </w:p>
    <w:p>
      <w:r>
        <w:t>21       105386298  ----.-.---C---------GG-----.-.---.-.--C---.---.---.-.-.-.---  105386313</w:t>
      </w:r>
    </w:p>
    <w:p>
      <w:r>
        <w:t>21       19143238   ----.-.---.G--------G------.-.---.-.--C---.---G---.-.-.-----  19143252</w:t>
      </w:r>
    </w:p>
    <w:p>
      <w:r>
        <w:t>21       113885258  ----.-.---.---------G------.-.GA-.-.--C---.---.---.-.-.-.---  113885242</w:t>
      </w:r>
    </w:p>
    <w:p>
      <w:r>
        <w:t>21       9651394    ----.-.---C---------.------.-.G--.-.--.---C---.---C-.-.-.---  9651379</w:t>
      </w:r>
    </w:p>
    <w:p>
      <w:r>
        <w:t>21       13977840   ----.-.---C---------G------.-.C--.-.--C---.---.---.-.-.-.---  13977825</w:t>
      </w:r>
    </w:p>
    <w:p>
      <w:r>
        <w:t>21       39459894   ----.-.C--G---------G------.-.---.-C--C---.---.---.-.-.-.---  39459879</w:t>
      </w:r>
    </w:p>
    <w:p>
      <w:r>
        <w:t>21       17033893   ----.-.---.---------G------.-.G--.-.--C---.---G---.-.-.-.---  17033878</w:t>
      </w:r>
    </w:p>
    <w:p>
      <w:r>
        <w:t>21       86783368   ----.-.---C---------.G-----.-.---.-.--C---C---.---.-.-.-.---  86783383</w:t>
      </w:r>
    </w:p>
    <w:p>
      <w:r>
        <w:t>21       98298899   ----.-.---C---------G------.-.G--.-.--C---.---G---G-.-.-.---  98298884</w:t>
      </w:r>
    </w:p>
    <w:p>
      <w:r>
        <w:t>21       52079330   ----.-.---C---------.------.-AC--.-.--C---.---.---.-.-.-.---  52079345</w:t>
      </w:r>
    </w:p>
    <w:p>
      <w:r>
        <w:t>21       18213292   ----.-A---.---------CGG----.-.---.-.--C---.---.---.-.-.-.---  18213308</w:t>
      </w:r>
    </w:p>
    <w:p>
      <w:r>
        <w:t>21       81227434   ----.-.---.---------G------.-.G--.-A--C---.---.---.-.-.-.---  81227419</w:t>
      </w:r>
    </w:p>
    <w:p>
      <w:r>
        <w:t>21       9814950    ----.-.---C---------G------.-.G--.-A--C---.---.---.-.-.-.---  9814935</w:t>
      </w:r>
    </w:p>
    <w:p>
      <w:r>
        <w:t>21       41381978   ----.-.---.---------.G-----.-.---.-.--C---.---.---.-.-.-.---  41381993</w:t>
      </w:r>
    </w:p>
    <w:p>
      <w:r>
        <w:t>21       89305526   ----.-.---.T--------G------.-.---.-.--C---.---.---.-.-.-.---  89305511</w:t>
      </w:r>
    </w:p>
    <w:p>
      <w:r>
        <w:t>21       95261923   ----.-.C--G---------G------.-.---.-.--C---C---G---T-.-.-.---  95261908</w:t>
      </w:r>
    </w:p>
    <w:p>
      <w:r>
        <w:t>21       102258455  ----.-.---C---------.G-----.-.---.-A--C---.---.---.-.-.-.---  102258470</w:t>
      </w:r>
    </w:p>
    <w:p>
      <w:r>
        <w:t>21       16723022   ----.-.---.---------GG-----.-.---.-.--C---.---.---.-.-.-.---  16723007</w:t>
      </w:r>
    </w:p>
    <w:p>
      <w:r>
        <w:t>21       94518940   ----.-.---C---------GG-----.-.---.-.--C---.---.---.-.-.-.---  94518955</w:t>
      </w:r>
    </w:p>
    <w:p>
      <w:r>
        <w:t>21       10610587   ----.-.---.---------GG-----.-.---.-.--C---.---.---.-.-.-.---  10610602</w:t>
      </w:r>
    </w:p>
    <w:p>
      <w:r>
        <w:t>21       91854351   ----.-.---C---------.G-----.-.---.-.--C---.---.---.-.-.-.---  91854366</w:t>
      </w:r>
    </w:p>
    <w:p>
      <w:r>
        <w:t>21       41092775   ----.-.---.---------G------.-.G--.-.--C---.---.---.-T-.-.---  41092760</w:t>
      </w:r>
    </w:p>
    <w:p>
      <w:r>
        <w:t>21       56003438   ----.-.---C---------.G-----.-.---.-.--C---.---.---.-.-.-.---  56003423</w:t>
      </w:r>
    </w:p>
    <w:p>
      <w:r>
        <w:t>21       11056098   ----.-.---C---------GG-----.-.---.-.--C---.---.---.-.-.-.---  11056113</w:t>
      </w:r>
    </w:p>
    <w:p>
      <w:r>
        <w:t>21       106365416  ----.-.---C---------.G-----.-.---.-A--C---.---.---.-.-.-.---  106365431</w:t>
      </w:r>
    </w:p>
    <w:p>
      <w:r>
        <w:t>21       27433617   ----.-.---C---------GG-----.-.---.-.--C---.---.---.-.-.-.---  27433632</w:t>
      </w:r>
    </w:p>
    <w:p>
      <w:r>
        <w:t>21       14493902   ----.-.---C---------GG-----.-.---.-.--C---.---.---.-.-.-.---  14493917</w:t>
      </w:r>
    </w:p>
    <w:p>
      <w:r>
        <w:t>21       108694815  ----.-.---C---------.------.-.G--.-.--C---.---.---.-.-.-.---  108694800</w:t>
      </w:r>
    </w:p>
    <w:p>
      <w:r>
        <w:t>21       38044208   ----.-C---G---------GG-----.-.---.-.--C---.---.---.-.-.-.---  38044223</w:t>
      </w:r>
    </w:p>
    <w:p>
      <w:r>
        <w:t>21       110107752  ----.-.---C---------.G-----.-.---.-A--C---.---.---G-.-G-.---  110107767</w:t>
      </w:r>
    </w:p>
    <w:p>
      <w:r>
        <w:t>21       128471214  ----.-.---.G--------G------.-.---.-.--C---.---.---.-.-.-.---  128471229</w:t>
      </w:r>
    </w:p>
    <w:p>
      <w:r>
        <w:t>21       60627022   ----.-.---.---------GG-----.-.---.-.--C---.---.---.-.-.-.---  60627037</w:t>
      </w:r>
    </w:p>
    <w:p>
      <w:r>
        <w:t>21       106640805  ----.-.---.G--------G------.-.---.-.--C---.---.---.-.-.-.---  106640820</w:t>
      </w:r>
    </w:p>
    <w:p>
      <w:r>
        <w:t>21       14129372   ----.-.---C---------.G-----.-.---.-.--C---.---.---.-.-.-.---  14129387</w:t>
      </w:r>
    </w:p>
    <w:p>
      <w:r>
        <w:t>21       34147596   ----.-.---.G--------G------.-.---.-.--C---.---.---.-.-.-.---  34147611</w:t>
      </w:r>
    </w:p>
    <w:p>
      <w:r>
        <w:t>21       111562364  ----.-.---.G--------G------.-.---.-.--C---.---G---.-.-.-.---  111562349</w:t>
      </w:r>
    </w:p>
    <w:p>
      <w:r>
        <w:t>21       124802428  ----.-.C--G---------G------.-.---.-.--C---.---.---.-.-.-.---  124802443</w:t>
      </w:r>
    </w:p>
    <w:p>
      <w:r>
        <w:t>21       9301652    ----.-.C--G---------G------.-.---.-.--C---.---.---.-.-.-.---  9301637</w:t>
      </w:r>
    </w:p>
    <w:p>
      <w:r>
        <w:t>21       62563184   ----.-.---.G--------G------.-.---C-.--C---.---.---.-.-.-.---  62563169</w:t>
      </w:r>
    </w:p>
    <w:p>
      <w:r>
        <w:t>21       63410672   ----.-.---.---------G------CA.---.-.--C---.---.---.-.-.-.---  63410687</w:t>
      </w:r>
    </w:p>
    <w:p>
      <w:r>
        <w:t>21       125613765  ----.-.C--G---------G------.-.---.-.--C---.---.---.-.-.-.---  125613780</w:t>
      </w:r>
    </w:p>
    <w:p>
      <w:r>
        <w:t>21       113360886  ----.-.C--G---------C------.-.---.-.--C---.---.---.-.-.-.---  113360901</w:t>
      </w:r>
    </w:p>
    <w:p>
      <w:r>
        <w:t>21       130952887  ----A-.G--G---------G------.-.---.-A--C---.---.---.-.-G-.---  130952902</w:t>
      </w:r>
    </w:p>
    <w:p>
      <w:r>
        <w:t>21       4251752    ----.-.---C---------.------.-.G--.-.--C---.---.---.-.-.-.---  4251737</w:t>
      </w:r>
    </w:p>
    <w:p>
      <w:r>
        <w:t>21       121450334  ----.-C---C---------.G-----.-.---.-.--C---.---.---.-.-G-.---  121450349</w:t>
      </w:r>
    </w:p>
    <w:p>
      <w:r>
        <w:t>21       36685850   ----C-.C--G---------G------.-.---.-.--C---.---.---.-A-.-.---  36685865</w:t>
      </w:r>
    </w:p>
    <w:p>
      <w:r>
        <w:t>21       105587850  ----T-.---.---------GG-----.-.---.-A--C---.---.---.-.-.-.---  105587865</w:t>
      </w:r>
    </w:p>
    <w:p>
      <w:r>
        <w:t>21       205148     ----.-.---C---------.G-----.-.---.-.--C---.---G---.-.-.-.---  205163</w:t>
      </w:r>
    </w:p>
    <w:p>
      <w:r>
        <w:t>21       8078669    ----.-.C--G---------G------.-.---.-.--C---.---.---.-.-.-.---  8078654</w:t>
      </w:r>
    </w:p>
    <w:p>
      <w:r>
        <w:t>21       16120838   ----.-.C--G---------G------.-.---.-.--C---.---.---.-.-.-.---  16120823</w:t>
      </w:r>
    </w:p>
    <w:p>
      <w:r>
        <w:t>21       10533513   ----.-.---C---------.G-----.-.---.-C--C---.---.---.-.-.-.---  10533528</w:t>
      </w:r>
    </w:p>
    <w:p>
      <w:r>
        <w:t>21       10691434   ----.-.---C---------.------.-.G--.-C--C---.---.---.-.-.-.---  10691419</w:t>
      </w:r>
    </w:p>
    <w:p>
      <w:r>
        <w:t>21       73211197   ----.-.---.---------G------.A.---.-.--C---.---.---.-.-.-.---  73211212</w:t>
      </w:r>
    </w:p>
    <w:p>
      <w:r>
        <w:t>21       94130339   ----.-.---C---------G------.-.C--.-A--C---.---.---G-.-.-.---  94130354</w:t>
      </w:r>
    </w:p>
    <w:p>
      <w:r>
        <w:t>21       27994064   ----.-.---C---------.G-----.-.---.-.--C---.---.---.-.-.-.---  27994079</w:t>
      </w:r>
    </w:p>
    <w:p>
      <w:r>
        <w:t>21       40856998   ----A-.C--G---------C------.-.---.-.--C---.---.---.-.-.-.---  40856983</w:t>
      </w:r>
    </w:p>
    <w:p>
      <w:r>
        <w:t>21       3946328    ----.-.C--G---------G------.-.---.-.--C---.---.---T-.-.-.---  3946313</w:t>
      </w:r>
    </w:p>
    <w:p>
      <w:r>
        <w:t>21       110861332  ----.----------------------.-.---.-.--C---.---.---.-.-.-.---  110861321</w:t>
      </w:r>
    </w:p>
    <w:p>
      <w:r>
        <w:t>21       45362000   ----.-.---.G--------G------.-.---.-.--C---.---.---.-.-.-.---  45362015</w:t>
      </w:r>
    </w:p>
    <w:p>
      <w:r>
        <w:t>21       23815773   ----.-.---C---------.G-----.-.---.-.--C---.---.---.-.-.-.---  23815788</w:t>
      </w:r>
    </w:p>
    <w:p>
      <w:r>
        <w:t>21       88098072   ----.-.C--G---------G------.-.---.-.--C---.---.---.-.-.-.---  88098057</w:t>
      </w:r>
    </w:p>
    <w:p>
      <w:r>
        <w:t>21       82863105   ----.-.---A---------GG-----.-.---.-.--C---.---.---.-.-.-.---  82863120</w:t>
      </w:r>
    </w:p>
    <w:p>
      <w:r>
        <w:t>21       2208477    ----.-.G--G---------C------.-.---.-.--C---.---.---.-.-.-.---  2208462</w:t>
      </w:r>
    </w:p>
    <w:p>
      <w:r>
        <w:t>21       13788348   ----.-.---.---------C--------.---.-.--C---.---G---.-.-.-.---  13788335</w:t>
      </w:r>
    </w:p>
    <w:p>
      <w:r>
        <w:t>21       25558025   ----.-.---C---------G------.-.G--.-A--C---.---.---.-.-.-.---  25558010</w:t>
      </w:r>
    </w:p>
    <w:p>
      <w:r>
        <w:t>21       18626288   ----.-.C--.---------G------.-.---.-.--C---.---.---G-.-.-.---  18626303</w:t>
      </w:r>
    </w:p>
    <w:p>
      <w:r>
        <w:t>21       41329172   ----.-.C--G---------G------.-.---.-.--C---.---.---G-.-.-.---  41329187</w:t>
      </w:r>
    </w:p>
    <w:p>
      <w:r>
        <w:t>21       68208226   ----.-.---.G--------G------.-.---.-.--C---.---.---.-A-.-.---  68208211</w:t>
      </w:r>
    </w:p>
    <w:p>
      <w:r>
        <w:t>21       107901263  ----.-.---.G--------G------.-.---.-.--C---.---G---.-.-.-.---  107901248</w:t>
      </w:r>
    </w:p>
    <w:p>
      <w:r>
        <w:t>21       2495086    ----.-.---.----------------.-.---G-.--.GC-G---G---G-.-.-.---  2495101</w:t>
      </w:r>
    </w:p>
    <w:p>
      <w:r>
        <w:t>21       7877662    ----.-.---C---------.------.-.G--.-A--C---.-------.-.-.-.---  7877676</w:t>
      </w:r>
    </w:p>
    <w:p>
      <w:r>
        <w:t>21       9741471    ----.-.C--G---------C------.-.---.-.--C---.---.---.-.-.-.---  9741486</w:t>
      </w:r>
    </w:p>
    <w:p>
      <w:r>
        <w:t>21       117726265  ----A-.---C---------.------.-.G--.-.--C---.---.---G-.-.-.---  117726250</w:t>
      </w:r>
    </w:p>
    <w:p>
      <w:r>
        <w:t>21       52101803   ----.-.---C---------.------.A.---.-.--C---.---.---.-.-.-.---  52101818</w:t>
      </w:r>
    </w:p>
    <w:p>
      <w:r>
        <w:t>21       100053298  ----.-.---C---------.G-----.-.---.-.--C---.---.---.-.-.-.---  100053313</w:t>
      </w:r>
    </w:p>
    <w:p>
      <w:r>
        <w:t>21       120059623  ----.-.---C---------.------.-.G--.-.--C---.---.---.-.-.-.---  120059608</w:t>
      </w:r>
    </w:p>
    <w:p>
      <w:r>
        <w:t>21       64456250   ----A-.---C---------G------.-.G--.-A--C---.---.---.-.-.-.---  64456235</w:t>
      </w:r>
    </w:p>
    <w:p>
      <w:r>
        <w:t>21       26694557   ----.-.---.---------GG-----.-.---.-A--C---G---.---.-.-.-.---  26694572</w:t>
      </w:r>
    </w:p>
    <w:p>
      <w:r>
        <w:t>21       59822685   ----.-.---CC--------.------.-.---.-.--C---.---G---G-A-.-.---  59822670</w:t>
      </w:r>
    </w:p>
    <w:p>
      <w:r>
        <w:t>21       113357983  ----.-.---C---------.------.-.G--.-A--C---.---.---.-.-.-C---  113357968</w:t>
      </w:r>
    </w:p>
    <w:p>
      <w:r>
        <w:t>21       17636578   ----.-.---C---------.------.-.                                17636573</w:t>
      </w:r>
    </w:p>
    <w:p>
      <w:r>
        <w:t>21       92649290   ----.-.---C---------.------.-.G--.-A--C---.-------.-.-.-.---  92649276</w:t>
      </w:r>
    </w:p>
    <w:p>
      <w:r>
        <w:t>21       100716265  ----A-.---C---------.------.-.G--.-A--C---.-------.-.-.-.---  100716251</w:t>
      </w:r>
    </w:p>
    <w:p>
      <w:r>
        <w:t>21       2081941    ----.-.---.G--------.------.-.---.-A--C---.---.---.-.-.-.---  2081956</w:t>
      </w:r>
    </w:p>
    <w:p>
      <w:r>
        <w:t>21       99166309   ----.-.C--.---------G------.-.---.-.--.---.---.---.-.-.-.---  99166324</w:t>
      </w:r>
    </w:p>
    <w:p>
      <w:r>
        <w:t>21       104857598  ----.-.---C---------GG-----.-.---.-A--C---.---.---.-.-.-.---  104857583</w:t>
      </w:r>
    </w:p>
    <w:p>
      <w:r>
        <w:t>21       21162527   ----.-.---C---------GG-----.-.---.-A--C---.---.---.-.-.-.---  21162542</w:t>
      </w:r>
    </w:p>
    <w:p>
      <w:r>
        <w:t>18       10313308   ----.-.---C---------G------.-.---.-.--C---.---.---.-A-.-.---  10313294</w:t>
      </w:r>
    </w:p>
    <w:p>
      <w:r>
        <w:t>18       3576595    ----T-.---.---------G------.-.---.-.--C---.---.---T-.-.-.---  3576609</w:t>
      </w:r>
    </w:p>
    <w:p>
      <w:r>
        <w:t>18       4552324    ----.-.---.G--------G------.-.---.-.--C---.---.---.-.-.-.---  4552309</w:t>
      </w:r>
    </w:p>
    <w:p>
      <w:r>
        <w:t>18       47714314   ----.-.---C---------.------.-.G--.-.--C---.---.---.-.-.-.---  47714299</w:t>
      </w:r>
    </w:p>
    <w:p>
      <w:r>
        <w:t>18       18164624   ----.-.---C---------.------.-.G--.-.--C---.---.---.-.-.-.---  18164609</w:t>
      </w:r>
    </w:p>
    <w:p>
      <w:r>
        <w:t>18       4145178    ----.-.---C---------GG-----.-.---.-.--C---.---.---.-.-.-.---  4145193</w:t>
      </w:r>
    </w:p>
    <w:p>
      <w:r>
        <w:t>18       2250109    ----.-.---C---------.------.-.G--.-.--C---.---.---.-.-.-.---  2250094</w:t>
      </w:r>
    </w:p>
    <w:p>
      <w:r>
        <w:t>18       42290149   ----.-.---C---------.------.-.G--.-.--C---.---.---.-.-.-.---  42290134</w:t>
      </w:r>
    </w:p>
    <w:p>
      <w:r>
        <w:t>18       20484889   ----.-.---C---------.------.-.---.A.--C---.---.---G-.-.-.---  20484874</w:t>
      </w:r>
    </w:p>
    <w:p>
      <w:r>
        <w:t>18       771425     ----.-C---C---------.------.-.---.A.--C---.---.---.-.-.-.---  771410</w:t>
      </w:r>
    </w:p>
    <w:p>
      <w:r>
        <w:t>18       52430008   ----.-.---C---------.------.-.G--.-A--.---.---.---.-.-.-.---  52429993</w:t>
      </w:r>
    </w:p>
    <w:p>
      <w:r>
        <w:t>18       1959232    ----.-.---C---------.------.-.G--.-.--C---.---.---.-.-.-.---  1959217</w:t>
      </w:r>
    </w:p>
    <w:p>
      <w:r>
        <w:t>18       47640921   ----.-.---C---------.------.-.---.A.--C---.---.---.---.-.---  47640907</w:t>
      </w:r>
    </w:p>
    <w:p>
      <w:r>
        <w:t>18       44986475   ----.-.---C---------.------.-.G--.-.--C---.---.---.-A-.-.---  44986460</w:t>
      </w:r>
    </w:p>
    <w:p>
      <w:r>
        <w:t>18       6289767    ----.-.---C---------.G-----.-.---.-.--C---.---.---.-.-.-C---  6289782</w:t>
      </w:r>
    </w:p>
    <w:p>
      <w:r>
        <w:t>18       41944486   ----.-.C--G---------G------.-.---.-.--C---C---.---.-.-.-.---  41944471</w:t>
      </w:r>
    </w:p>
    <w:p>
      <w:r>
        <w:t>18       15412080   ----A-.---C---------.------.-.G--.-.--C---.---.---.-.-.-.---  15412065</w:t>
      </w:r>
    </w:p>
    <w:p>
      <w:r>
        <w:t>18       8458246    ----.-.---C---------.------.-.G--.-.--C---.---.---.-.-.-.---  8458231</w:t>
      </w:r>
    </w:p>
    <w:p>
      <w:r>
        <w:t>18       33524402   ----.-.---C---------.------.-.G--.-.--G---.---.---.-.-.-.---  33524387</w:t>
      </w:r>
    </w:p>
    <w:p>
      <w:r>
        <w:t>18       17650969   ----.-.---C---------.------.-.G--.-.--C---.---.---.-.-.-.---  17650954</w:t>
      </w:r>
    </w:p>
    <w:p>
      <w:r>
        <w:t>18       39763297   ----.-.---.---------G------.-.A--.-.--C---.---.---.-.-.-.---  39763312</w:t>
      </w:r>
    </w:p>
    <w:p>
      <w:r>
        <w:t>18       9118288    ----.-C---G---------G------.-.---.A.--C---.---G---.-.-.-.---  9118273</w:t>
      </w:r>
    </w:p>
    <w:p>
      <w:r>
        <w:t>18       22631670   ----.-.---.---------G------.-.G--.-.--C---.---.---G-.-.-.---  22631655</w:t>
      </w:r>
    </w:p>
    <w:p>
      <w:r>
        <w:t>18       37112981   ----.-.---C---------G------.T.---.-.--C---.---.---.-.-.-.---  37112966</w:t>
      </w:r>
    </w:p>
    <w:p>
      <w:r>
        <w:t>18       14586820   ----.-.---G---------G------.-.A--.-.--C---.---G---G-.-.-.---  14586835</w:t>
      </w:r>
    </w:p>
    <w:p>
      <w:r>
        <w:t>18       42324631   ----C-.---C---------G------.-.G--.-A--C---.---.---.-.-.-.---  42324616</w:t>
      </w:r>
    </w:p>
    <w:p>
      <w:r>
        <w:t>18       51537016   ----.-.---.G--------G------.-.---.-.--C---.---.---.-.-.-.---  51537001</w:t>
      </w:r>
    </w:p>
    <w:p>
      <w:r>
        <w:t>18       22802921   ----.-.---.---------G------.T.---.-.--C---.---.---.-.-.-.---  22802906</w:t>
      </w:r>
    </w:p>
    <w:p>
      <w:r>
        <w:t>18       44476166   ----.-.---C---------.G-----.-.---.-.--C---.---.---.-.-.-.---  44476181</w:t>
      </w:r>
    </w:p>
    <w:p>
      <w:r>
        <w:t>18       48232861   ----.-.---A---------GG-----.-.---.-.--C---.---.---.-.-.-.---  48232876</w:t>
      </w:r>
    </w:p>
    <w:p>
      <w:r>
        <w:t>18       29951321   ----.-.---C---------.G-----.-.---.-.--.---.---.---.-.-.-.---  29951336</w:t>
      </w:r>
    </w:p>
    <w:p>
      <w:r>
        <w:t>18       45917300   ----.-.---C---------.G-----.-.---.-.--C---.---.---.-.-.-A---  45917315</w:t>
      </w:r>
    </w:p>
    <w:p>
      <w:r>
        <w:t>18       15183075   ----.-.---.---------GG-----.-.---.-.--C---.---.---.-.-.-.---  15183090</w:t>
      </w:r>
    </w:p>
    <w:p>
      <w:r>
        <w:t>18       22465513   ----.-.---C---------.G-----.-.---.-.--C---.---.---.-.-.-.---  22465528</w:t>
      </w:r>
    </w:p>
    <w:p>
      <w:r>
        <w:t>18       42907857   ----.-.---.G--------G------.-.---.-.--C---.---.---.-.-.-.---  42907872</w:t>
      </w:r>
    </w:p>
    <w:p>
      <w:r>
        <w:t>18       5023511    ----.-.---C---------GG-----.-.---.-.--.---.---G---G-.-.-.---  5023526</w:t>
      </w:r>
    </w:p>
    <w:p>
      <w:r>
        <w:t>18       40082871   ----.-.---C---------.------.-.G--.-.--C---.---.---.-.-.-.---  40082856</w:t>
      </w:r>
    </w:p>
    <w:p>
      <w:r>
        <w:t>18       46688387   ----.-.---.G--------G------.-.---.-.--C---.---.---.-.-.-.---  46688372</w:t>
      </w:r>
    </w:p>
    <w:p>
      <w:r>
        <w:t>18       20334125   ----.-C---C---------.G-----.-.---.-.--A---.---.---.-.-.-.---  20334140</w:t>
      </w:r>
    </w:p>
    <w:p>
      <w:r>
        <w:t>18       14410552   ----.-.---.G--------G------.-.---.-A--C---.---.---.-.-.-.---  14410567</w:t>
      </w:r>
    </w:p>
    <w:p>
      <w:r>
        <w:t>18       14789369   ----.-.---C---------GG-----.-.---.-.--C---.---.---.-.-.-.---  14789384</w:t>
      </w:r>
    </w:p>
    <w:p>
      <w:r>
        <w:t>18       25596937   ----.-.---C---------.G-----.-.---.-.--C---.---.---.-.-.-.---  25596952</w:t>
      </w:r>
    </w:p>
    <w:p>
      <w:r>
        <w:t>18       11059701   ----.-.---C---------.G-----.-.---.-.--C---.---.---.-.-.-.---  11059716</w:t>
      </w:r>
    </w:p>
    <w:p>
      <w:r>
        <w:t>18       47847754   ----A-.---.G--------G------.-.---.-.--C---.---.---.-.-.-.---  47847739</w:t>
      </w:r>
    </w:p>
    <w:p>
      <w:r>
        <w:t>18       27495581   ----.-.---C---------GG-----.-.---.-.--C---.---.---.-.-.-.---  27495596</w:t>
      </w:r>
    </w:p>
    <w:p>
      <w:r>
        <w:t>18       52130170   ----.-.---.G--------G------.-.---.-.--C---.---.---.-.-.-.---  52130185</w:t>
      </w:r>
    </w:p>
    <w:p>
      <w:r>
        <w:t>18       798209     ----T-.---.G--------G------.-.---.-A--G---.---.---.-A-.-.---  798224</w:t>
      </w:r>
    </w:p>
    <w:p>
      <w:r>
        <w:t>18       10747582   ----.-.C--G---------G------.-.---.-A--C---.---.---.-.-.-.---  10747567</w:t>
      </w:r>
    </w:p>
    <w:p>
      <w:r>
        <w:t>18       22640229   ----.-.---.G--------G------.-.---.-.--C---.---.---.-.-.-.---  22640244</w:t>
      </w:r>
    </w:p>
    <w:p>
      <w:r>
        <w:t>18       12295614   ----.-.---C---------.G-----.-.---.-.--C---.---.---.-.-.-.---  12295629</w:t>
      </w:r>
    </w:p>
    <w:p>
      <w:r>
        <w:t>18       16519820   ----.-.---C---------.G-----.-.---.-.--.---.---.---.-A-.-.---  16519835</w:t>
      </w:r>
    </w:p>
    <w:p>
      <w:r>
        <w:t>18       15096000   ----.-.---.G--------G------.-.---.-.--.---.---.---.-.-.-.---  15095985</w:t>
      </w:r>
    </w:p>
    <w:p>
      <w:r>
        <w:t>18       6011519    ----.-.C--.---------G------.-.---.-.--C---.---.---.-.-.-.---  6011534</w:t>
      </w:r>
    </w:p>
    <w:p>
      <w:r>
        <w:t>18       5398226    ----.-.---.G--------G------.-.---.-.--C---.---G---G-.-.-.---  5398211</w:t>
      </w:r>
    </w:p>
    <w:p>
      <w:r>
        <w:t>18       7917445    ----A-.---G---------GG-----.-.---.-.--C---.---.---.-.-.-.---  7917460</w:t>
      </w:r>
    </w:p>
    <w:p>
      <w:r>
        <w:t>18       8441467    ----.-.C--G---------G------.-.---.-.--.---.---.---.-.-.-.---  8441452</w:t>
      </w:r>
    </w:p>
    <w:p>
      <w:r>
        <w:t>18       6619965    ----.-.C--G---------G------.-.---.-.--C---.---.---.-.-.-.---  6619950</w:t>
      </w:r>
    </w:p>
    <w:p>
      <w:r>
        <w:t>18       3323729    ----.-.C--G---------G------.-.---.-.--C---.---.---.-.-.-.---  3323714</w:t>
      </w:r>
    </w:p>
    <w:p>
      <w:r>
        <w:t>18       54075142   ----.-.---C---------.------.A.---.-.--C---.---.---.-.-.-.---  54075157</w:t>
      </w:r>
    </w:p>
    <w:p>
      <w:r>
        <w:t>18       6437646    ----.-.C--G---------G------.-.---.-.--C---.---.---.-.-.-.---  6437631</w:t>
      </w:r>
    </w:p>
    <w:p>
      <w:r>
        <w:t>18       11749663   ----.CG---G---------G------.-.---.-.--G---.---.---.-.-.-.---  11749678</w:t>
      </w:r>
    </w:p>
    <w:p>
      <w:r>
        <w:t>18       794207     ----.-.C--G---------G------.-.---.-.--C---.---.---.-.-.-.---  794192</w:t>
      </w:r>
    </w:p>
    <w:p>
      <w:r>
        <w:t>18       15832427   ----.-.C--G---------T------.-.---.-.--C---.---.---.-.-.-.---  15832412</w:t>
      </w:r>
    </w:p>
    <w:p>
      <w:r>
        <w:t>18       10351495   ----.-.---C---------.G-----.-.---.-.--C---.---.---.-T-.-.---  10351510</w:t>
      </w:r>
    </w:p>
    <w:p>
      <w:r>
        <w:t>18       53853709   ----.-.---C---------GG-----.-.---.-A--C---.---.---.-.-.-.---  53853724</w:t>
      </w:r>
    </w:p>
    <w:p>
      <w:r>
        <w:t>18       20053736   ----.-.---C---------.G-----.-.---.-.--C---.---.---.-.-.-.---  20053751</w:t>
      </w:r>
    </w:p>
    <w:p>
      <w:r>
        <w:t>18       43583598   ----.-.---C---------GG-----.-.---.-.--C---.---.---.-.-.-.---  43583613</w:t>
      </w:r>
    </w:p>
    <w:p>
      <w:r>
        <w:t>18       44746502   ----.-.---C---------GG-----.-.---.-.--C---.---.---.-.-.-.---  44746517</w:t>
      </w:r>
    </w:p>
    <w:p>
      <w:r>
        <w:t>18       46808252   ----.-.---.---------G------.-.---.-A--C---.---.---.-.-.-.---  46808238</w:t>
      </w:r>
    </w:p>
    <w:p>
      <w:r>
        <w:t>18       16360602   ----.-.---.G--------G------.-.---.-.--C---.---.---.-.-G-.---  16360587</w:t>
      </w:r>
    </w:p>
    <w:p>
      <w:r>
        <w:t>18       55917530   ----.-.---C---------.G-----.-.---.-.--C---.---.---.-.-.-.---  55917545</w:t>
      </w:r>
    </w:p>
    <w:p>
      <w:r>
        <w:t>18       7276811    ----C-.C--G---------G------.-.---.-.--C---.---.---.-A-.-.---  7276796</w:t>
      </w:r>
    </w:p>
    <w:p>
      <w:r>
        <w:t>18       12977111   ----.C.---G---------G------.-.---.-.--C---.---G---.-.-.-.---  12977126</w:t>
      </w:r>
    </w:p>
    <w:p>
      <w:r>
        <w:t>18       11883078   ----.-.---.---------GG-----.-.---.-.--.---.---G---G-.-.-.---  11883093</w:t>
      </w:r>
    </w:p>
    <w:p>
      <w:r>
        <w:t>18       46737360   ----.-.---C---------.------.-.---.A.--C---.---.---.-.-.-.---  46737345</w:t>
      </w:r>
    </w:p>
    <w:p>
      <w:r>
        <w:t>18       51315330   ----.-.---C---------.------.-.G--.-.--C---.---G---G-.-C-.---  51315315</w:t>
      </w:r>
    </w:p>
    <w:p>
      <w:r>
        <w:t>18       59071985   ----.-.C--G---------G------.-.---.-.--C---.---.---.-.-.-.---  59071970</w:t>
      </w:r>
    </w:p>
    <w:p>
      <w:r>
        <w:t>18       2872518    ----.-.---.G--------G------.-.---.-.--C---.---.---.-.-.-.---  2872533</w:t>
      </w:r>
    </w:p>
    <w:p>
      <w:r>
        <w:t>18       42115717   ----.-.C--C---------G------.-.---.-.--C---.---.---.-.-.-.---  42115732</w:t>
      </w:r>
    </w:p>
    <w:p>
      <w:r>
        <w:t>18       17508      ----.-.---C---------.------.-.G--.-.--C---.---.---.-.-.-.---  17493</w:t>
      </w:r>
    </w:p>
    <w:p>
      <w:r>
        <w:t>18       47178722   ----.-.---.G--------G------.-.---.-.--C---.---.---.-.-.-.---  47178707</w:t>
      </w:r>
    </w:p>
    <w:p>
      <w:r>
        <w:t>18       13082461   ----.-.---C---------.------.-.G--.-A--C---.-------.-.-.-.---  13082475</w:t>
      </w:r>
    </w:p>
    <w:p>
      <w:r>
        <w:t>18       3581963    ----.-.---C---------.G-----.-.---.-.--C---.---.---.-.-.-.---  3581978</w:t>
      </w:r>
    </w:p>
    <w:p>
      <w:r>
        <w:t>18       46277702   ----.-.---.                                                   46277704</w:t>
      </w:r>
    </w:p>
    <w:p>
      <w:r>
        <w:t>18       17015226   ----.-.C--G---------G------.-.---.-.--C---.---.---.-.-.-.---  17015241</w:t>
      </w:r>
    </w:p>
    <w:p>
      <w:r>
        <w:t>18       24623972   ----.-.---.---------G------.-.G--.-A--C---.---.---.-.-.-.---  24623957</w:t>
      </w:r>
    </w:p>
    <w:p>
      <w:r>
        <w:t>18       39123114   ----A-.---C---------.------.-.G--.-A--C---.---G-----.-.-.---  39123128</w:t>
      </w:r>
    </w:p>
    <w:p>
      <w:r>
        <w:t>18       41795568   ----.-.---C---------.G-----.-.---.-A--A---.---.---.-.-.-.---  41795583</w:t>
      </w:r>
    </w:p>
    <w:p>
      <w:r>
        <w:t>18       3282128    ----C-.---C----------------.-.---.-.--AAC-.---.---.-.-.-.---  3282113</w:t>
      </w:r>
    </w:p>
    <w:p>
      <w:r>
        <w:t>18       46619509   ----.-.---.---------GG-----.-.---.-A--C---.---.---.-.-.-.---  46619524</w:t>
      </w:r>
    </w:p>
    <w:p>
      <w:r>
        <w:t>18       9363895    ----.-.---C---------.------.-.G--.-A--C---.---.-----.-.-.---  9363881</w:t>
      </w:r>
    </w:p>
    <w:p>
      <w:r>
        <w:t>18       39679901   ----.-.---C---------.------.-.G--.-A--C---.-------.-.-.-.---  39679915</w:t>
      </w:r>
    </w:p>
    <w:p>
      <w:r>
        <w:t>2        112634348  ----.-.---.---------G------.-.---.-.--C---.---.---.-.-.-.---  112634362</w:t>
      </w:r>
    </w:p>
    <w:p>
      <w:r>
        <w:t>2        75666441   ----.-.---C---------.------.-.---.-.--G---.---.---.-.-.-.---  75666455</w:t>
      </w:r>
    </w:p>
    <w:p>
      <w:r>
        <w:t>2        86729833   ----.-.---.---------G------.-.---G-A--A---.---.---.-.-.-.---  86729819</w:t>
      </w:r>
    </w:p>
    <w:p>
      <w:r>
        <w:t>2        113843920  ----.-.---C---------G------.-.---.-A--A---C---T---.-.-.-.---  113843934</w:t>
      </w:r>
    </w:p>
    <w:p>
      <w:r>
        <w:t>2        114960353  ----.-.---G---------G------.-.---.-.--C---.---.---.-.-.-.---  114960339</w:t>
      </w:r>
    </w:p>
    <w:p>
      <w:r>
        <w:t>2        3322581    ----.-.---.---------G------.-.---.-.--C---.---.---G-.-.-.---  3322567</w:t>
      </w:r>
    </w:p>
    <w:p>
      <w:r>
        <w:t>2        139161190  ----.-.---.G--------G------.-.---.-.--C---.---.---.-.-.-.---  139161205</w:t>
      </w:r>
    </w:p>
    <w:p>
      <w:r>
        <w:t>2        69922684   ----.-.---.G--------G------.-.---.-.--C---.---.---.-.-.-.---  69922699</w:t>
      </w:r>
    </w:p>
    <w:p>
      <w:r>
        <w:t>2        171981619  ----.-.---.G--------G------.-.---.-.--C---.---.---.-.-.-.---  171981604</w:t>
      </w:r>
    </w:p>
    <w:p>
      <w:r>
        <w:t>2        133704413  ----.-.---.G--------G------.-.---.-.--C---.---G---.-.-.-.---  133704398</w:t>
      </w:r>
    </w:p>
    <w:p>
      <w:r>
        <w:t>2        12793632   ----.-.---C---------G------.-.G--.-.--G---.---.---.-.-.-.---  12793617</w:t>
      </w:r>
    </w:p>
    <w:p>
      <w:r>
        <w:t>2        35591307   ----.-.---C---------.------.-.G--.-.--C---.---.---.-.-.-.---  35591292</w:t>
      </w:r>
    </w:p>
    <w:p>
      <w:r>
        <w:t>2        117027696  ----.-.---C---------G------.-.A--.-.--C---.---.---.-.-.-.---  117027711</w:t>
      </w:r>
    </w:p>
    <w:p>
      <w:r>
        <w:t>2        84366358   ----.-.G--G---------G------.-.---.-.--C---.---.---.-.-.-.---  84366343</w:t>
      </w:r>
    </w:p>
    <w:p>
      <w:r>
        <w:t>2        4737565    ----.-.---C---------G------.-.-----.--C---.---.---.-.-.-.---  4737552</w:t>
      </w:r>
    </w:p>
    <w:p>
      <w:r>
        <w:t>2        84082021   ----.-C---.---------GG-----.-.---.-.--C---.---.---.-.-.-C---  84082036</w:t>
      </w:r>
    </w:p>
    <w:p>
      <w:r>
        <w:t>2        8237660    ----.-.---C---------.G-----.-.---.-.--A---.---.---.-.-.-.---  8237645</w:t>
      </w:r>
    </w:p>
    <w:p>
      <w:r>
        <w:t>2        94772134   ----.-.---.G--------G------.-.---.-.--C---.---.---.-.-.-.---  94772119</w:t>
      </w:r>
    </w:p>
    <w:p>
      <w:r>
        <w:t>2        122567381  ----.-.---C---------.------.-.G--.-.--C---.---.---.-.-.-.---  122567366</w:t>
      </w:r>
    </w:p>
    <w:p>
      <w:r>
        <w:t>2        172348300  ----.-.---C---------C------.-.T--.-.--C---.---.---.-.-.-.---  172348285</w:t>
      </w:r>
    </w:p>
    <w:p>
      <w:r>
        <w:t>2        95377196   ----.-.---C---------.G-----.-.---.-A--C---.---.---.-.-.-.---  95377211</w:t>
      </w:r>
    </w:p>
    <w:p>
      <w:r>
        <w:t>2        22543900   ----.-.---C---------G------.-.G--.-.--C---.---.---.-.-.-.---  22543885</w:t>
      </w:r>
    </w:p>
    <w:p>
      <w:r>
        <w:t>2        143059721  ----.-.---.---------G------.-.G--.-.--C---.---.---.-T-.-.---  143059706</w:t>
      </w:r>
    </w:p>
    <w:p>
      <w:r>
        <w:t>2        61911990   ----.-.---C---------.------.-.---.A.--C---.---G---G-.-.-.---  61911975</w:t>
      </w:r>
    </w:p>
    <w:p>
      <w:r>
        <w:t>2        173058884  ----.-.---C---------.------.-.G--.-C--C---.---.---.-A-.-.---  173058869</w:t>
      </w:r>
    </w:p>
    <w:p>
      <w:r>
        <w:t>2        370538     ----.-.---C---------G------.-.---G-CA-C---.---.---.-.-.-.---  370523</w:t>
      </w:r>
    </w:p>
    <w:p>
      <w:r>
        <w:t>2        87951553   ----.-.---C---------G------.-.---.A.--C---.---G---.-.-.-.---  87951538</w:t>
      </w:r>
    </w:p>
    <w:p>
      <w:r>
        <w:t>2        104428505  ----.-.---C---------.------.-.---.A.--C---.---.---.-.-.-.---  104428490</w:t>
      </w:r>
    </w:p>
    <w:p>
      <w:r>
        <w:t>2        115028969  ----.-C---C---------.G-----.-.---.-.--C---.---.---.-.-.-.---  115028984</w:t>
      </w:r>
    </w:p>
    <w:p>
      <w:r>
        <w:t>2        110594979  ----.-.---C---------G------.-.G--.-.--C---.---G---.-.-.-.---  110594964</w:t>
      </w:r>
    </w:p>
    <w:p>
      <w:r>
        <w:t>2        9529481    ----.-.---.---------G------.-.G--.-.--C---.---.---.-.-.-.---  9529466</w:t>
      </w:r>
    </w:p>
    <w:p>
      <w:r>
        <w:t>2        39056358   ----.-.---C---------.------.-.G--.-.--C---.---.---.-.-.-.---  39056343</w:t>
      </w:r>
    </w:p>
    <w:p>
      <w:r>
        <w:t>2        64454973   ----.-C---C---------.G-----.-.---.-.--C---.---.---.-.-.-.---  64454988</w:t>
      </w:r>
    </w:p>
    <w:p>
      <w:r>
        <w:t>2        12118503   ----.-.---C---------.------.-.G--.-.--.---.---.---.-.-.-.---  12118488</w:t>
      </w:r>
    </w:p>
    <w:p>
      <w:r>
        <w:t>2        163888920  ----.-.---.G--------T------.-.---.-.--C---.---.---.-.-.-.---  163888935</w:t>
      </w:r>
    </w:p>
    <w:p>
      <w:r>
        <w:t>2        152516774  ----.-.---.---------G------.-.---.A.--C---.---.---.-.-.-.---  152516759</w:t>
      </w:r>
    </w:p>
    <w:p>
      <w:r>
        <w:t>2        73127341   ----.-.C--G---------G------.-.---.-.--C---.---.---.-.-.-.---  73127326</w:t>
      </w:r>
    </w:p>
    <w:p>
      <w:r>
        <w:t>2        3247409    ----.-.---C---------G------.-.G--.-.--C---.---.---.-.-C-.---  3247394</w:t>
      </w:r>
    </w:p>
    <w:p>
      <w:r>
        <w:t>2        97495168   ----.-.---.---------G------.-.G--.-.--C---.---.---.-.-.-.---  97495153</w:t>
      </w:r>
    </w:p>
    <w:p>
      <w:r>
        <w:t>2        44993124                                         .---.---.---.-.-.-.---  44993130</w:t>
      </w:r>
    </w:p>
    <w:p>
      <w:r>
        <w:t>2        36193032   ----.-.---C---------.------.-.                                36193027</w:t>
      </w:r>
    </w:p>
    <w:p>
      <w:r>
        <w:t>2        117961603  ----.-.---G---------G------.-.G--.-A--C---.---.---.-.-.-.---  117961588</w:t>
      </w:r>
    </w:p>
    <w:p>
      <w:r>
        <w:t>2        165106703  ----.-.---C---------.------.-.G--.-.--C---.---.---.-.-.-.---  165106688</w:t>
      </w:r>
    </w:p>
    <w:p>
      <w:r>
        <w:t>2        11698822   ----.-.---G---------G------.A.---.-.--C---.---.---.-.-.-.---  11698837</w:t>
      </w:r>
    </w:p>
    <w:p>
      <w:r>
        <w:t>2        46123251   ----.-.---C---------G------.-.G--.-.--C---.---.---.-.-.-.---  46123236</w:t>
      </w:r>
    </w:p>
    <w:p>
      <w:r>
        <w:t>2        127335431  ----.-.---C---------.------.-.G--.-.--A---.---.---G-.-.-.---  127335416</w:t>
      </w:r>
    </w:p>
    <w:p>
      <w:r>
        <w:t>2        110438362  ----.-.---C---------G------.-.G--.-A--C---.---G---.-.-.-.---  110438347</w:t>
      </w:r>
    </w:p>
    <w:p>
      <w:r>
        <w:t>2        155795456  ----.-.---.---------GG-----.-.---.-.--C---.---.---.-.-.-.---  155795471</w:t>
      </w:r>
    </w:p>
    <w:p>
      <w:r>
        <w:t>2        64857024   ----.-.---.---------.------.-.G--.-.--C---.---.---.-.-.-.---  64857009</w:t>
      </w:r>
    </w:p>
    <w:p>
      <w:r>
        <w:t>2        65740472   ----.-.---C---------.------.-.G--.-.--C---.---.---.-.-.-.---  65740457</w:t>
      </w:r>
    </w:p>
    <w:p>
      <w:r>
        <w:t>2        177870     ----.-.---C---------.G-----.-.---.-.--C---.---.---.-.-.-.---  177885</w:t>
      </w:r>
    </w:p>
    <w:p>
      <w:r>
        <w:t>2        116250585  ----.-.---G---------G------.-.A--.-.--C---.---.---.-.-.-.---  116250600</w:t>
      </w:r>
    </w:p>
    <w:p>
      <w:r>
        <w:t>2        11333633   ----.-.---.---------G------.-.G--.-.--C---.---.---.-.-.-.---  11333618</w:t>
      </w:r>
    </w:p>
    <w:p>
      <w:r>
        <w:t>2        20591946   ----.-.---G---------G------.-.G--.-.--C---.---.---.-.-.-.---  20591931</w:t>
      </w:r>
    </w:p>
    <w:p>
      <w:r>
        <w:t>2        170579241  ----.-.---C---------.------.-.G--.-.--C---.---.---.-.-.-.---  170579226</w:t>
      </w:r>
    </w:p>
    <w:p>
      <w:r>
        <w:t>2        21676117   ----.-.---C---------.------.-.G--.-.--C---.---.---.-.-.-.---  21676102</w:t>
      </w:r>
    </w:p>
    <w:p>
      <w:r>
        <w:t>2        5829580    ----.-.---C---------G------.-.G--.-.--C---.---.---.-.-.-.---  5829565</w:t>
      </w:r>
    </w:p>
    <w:p>
      <w:r>
        <w:t>2        68006637   ----.-.---.---------GG-----.-.---.-.--.---.---.---.-.-.-C---  68006652</w:t>
      </w:r>
    </w:p>
    <w:p>
      <w:r>
        <w:t>2        133988559  ----.-.---C---------.------.-.G--.-.--C---.---.---.-.-.-.---  133988544</w:t>
      </w:r>
    </w:p>
    <w:p>
      <w:r>
        <w:t>2        95735395   ----.-.---C---------G------.-.G--.-.--C---C---.---.-.-G-.---  95735380</w:t>
      </w:r>
    </w:p>
    <w:p>
      <w:r>
        <w:t>2        100960226  ----.-.---.---------G------.A.---.-.--C---.---.---.-.-.-.---  100960211</w:t>
      </w:r>
    </w:p>
    <w:p>
      <w:r>
        <w:t>2        117801159  ----.-.---C---------.------.-.G--.-A--C---.---.---.-.-.-.---  117801144</w:t>
      </w:r>
    </w:p>
    <w:p>
      <w:r>
        <w:t>2        126460420  ----.-.---C---------.------.-.G--.-A--C---.---.---.-.-.-.---  126460405</w:t>
      </w:r>
    </w:p>
    <w:p>
      <w:r>
        <w:t>2        108792421  ----.-.---.---------G------.-.A--.-.--C---.---.---G-.-G-.---  108792436</w:t>
      </w:r>
    </w:p>
    <w:p>
      <w:r>
        <w:t>2        2485290    ----.-.---.---------.------.-.G--.-.--C---.---G---.-.-.-.---  2485275</w:t>
      </w:r>
    </w:p>
    <w:p>
      <w:r>
        <w:t>2        96648422   ----.-.---C---------.G-----.-.---.-.--C---.---.---.-.-.-.---  96648437</w:t>
      </w:r>
    </w:p>
    <w:p>
      <w:r>
        <w:t>2        165970358  ----.-.---C---------G------.-.G--.-.--C---G---.---.-.-G-.---  165970343</w:t>
      </w:r>
    </w:p>
    <w:p>
      <w:r>
        <w:t>2        76977581   ----.-.---C---------GG-----.-.---.-.--C---.---G---.-.-.-.---  76977596</w:t>
      </w:r>
    </w:p>
    <w:p>
      <w:r>
        <w:t>2        54340823   ----.-.---C---------.G-----.-.---.-.--C---.---.---.-.-.-.---  54340838</w:t>
      </w:r>
    </w:p>
    <w:p>
      <w:r>
        <w:t>2        68217232   ----.-.C--G---------G------.-.---.-.--.---.---.---.-.-.-.---  68217217</w:t>
      </w:r>
    </w:p>
    <w:p>
      <w:r>
        <w:t>2        105332530  ----.-.---.---------GG-----.-.---.-.--C---.---G---.-.-G-.---  105332545</w:t>
      </w:r>
    </w:p>
    <w:p>
      <w:r>
        <w:t>2        30660894   ----.-.---.---------G------.A.---.-.--C---.---.---.-.-.-.---  30660879</w:t>
      </w:r>
    </w:p>
    <w:p>
      <w:r>
        <w:t>2        61979305   ----.-.---.---------GG-----.-.---.-.--C---.---.---.-.-.-.---  61979320</w:t>
      </w:r>
    </w:p>
    <w:p>
      <w:r>
        <w:t>2        64481788   ----.-.---C---------.------.-.G--.-A--C---.---.---.-.-.-.---  64481773</w:t>
      </w:r>
    </w:p>
    <w:p>
      <w:r>
        <w:t>2        140444749  ----.-.---C---------.------.-.G--.-.--C---.---.---.-.-.-.---  140444734</w:t>
      </w:r>
    </w:p>
    <w:p>
      <w:r>
        <w:t>2        108971844  ----.-.---C---------.G-----.-.---.-.--C---.---.---.-.-.-.---  108971859</w:t>
      </w:r>
    </w:p>
    <w:p>
      <w:r>
        <w:t>2        168958838  ----.-.---C---------G------.-.---.A.--C---C---T---.-.-.-.---  168958823</w:t>
      </w:r>
    </w:p>
    <w:p>
      <w:r>
        <w:t>2        51392553   ----.-.---.---------GG-----.-.---.-.--C---.---.---.-.-.-.---  51392568</w:t>
      </w:r>
    </w:p>
    <w:p>
      <w:r>
        <w:t>2        108725739  ----.-.---C---------G------.A.---.-.--C---.---.---G-.-.-.---  108725754</w:t>
      </w:r>
    </w:p>
    <w:p>
      <w:r>
        <w:t>2        37122906   ----.-.---C---------.------.A.---.-.--C---.---.---.-.-.-.---  37122891</w:t>
      </w:r>
    </w:p>
    <w:p>
      <w:r>
        <w:t>2        35163956   ----T-.---C---------.G-----.-.---.-.--C---.---.---.-.-.-.---  35163941</w:t>
      </w:r>
    </w:p>
    <w:p>
      <w:r>
        <w:t>2        143573728  ----.-.---C---------.G-----.-.---.-.--C---.---.---.-.-.-.---  143573743</w:t>
      </w:r>
    </w:p>
    <w:p>
      <w:r>
        <w:t>2        74830777   ----.-.---C---------.G-----.-.---.-.--C---.---.---.-.-.-.---  74830792</w:t>
      </w:r>
    </w:p>
    <w:p>
      <w:r>
        <w:t>2        117829476  ----.-.---C---------.G-----.-.---.-.--C---.---.---.-.-.-.---  117829491</w:t>
      </w:r>
    </w:p>
    <w:p>
      <w:r>
        <w:t>2        86735277   ----.-.---C---------.G-----.-.---.-.--C---.---.---.-.-.-C---  86735292</w:t>
      </w:r>
    </w:p>
    <w:p>
      <w:r>
        <w:t>2        22472285   ----.-.---.---------GG-----.-.---.-.--C---.---.---.-.-.-.---  22472300</w:t>
      </w:r>
    </w:p>
    <w:p>
      <w:r>
        <w:t>2        127976169  ----.-.---C---------.G-----.-.---.-.--C---.---.---.-.-.-.---  127976184</w:t>
      </w:r>
    </w:p>
    <w:p>
      <w:r>
        <w:t>2        64229400   ----.-.---C---------GG-----.-.---.-.--C---.---.---.-.-.-.---  64229415</w:t>
      </w:r>
    </w:p>
    <w:p>
      <w:r>
        <w:t>2        88383431   ----.-.---C---------.G-----.-.---.-.--C---.---.---.-.-.-.---  88383446</w:t>
      </w:r>
    </w:p>
    <w:p>
      <w:r>
        <w:t>2        78529590   ----.-.---.G--------G------.-.---.-.--C---.---.---.-.-.-.---  78529575</w:t>
      </w:r>
    </w:p>
    <w:p>
      <w:r>
        <w:t>2        143584676  ----.-.---C---------.G-----.-.---.-.--.---.---.---.-.-.-.---  143584691</w:t>
      </w:r>
    </w:p>
    <w:p>
      <w:r>
        <w:t>2        5601927    ----.-.---A---------GG-----.-.---.-.--C---.---.---.-.-G-.---  5601912</w:t>
      </w:r>
    </w:p>
    <w:p>
      <w:r>
        <w:t>2        36198548   ----.-.---C---------.T-----.-.---.-.--C---.---.---.-.-.-.---  36198563</w:t>
      </w:r>
    </w:p>
    <w:p>
      <w:r>
        <w:t>2        125720974  ----.-.---C---------.G-----.-.---.-.--C---.---.---.-.-.-.---  125720989</w:t>
      </w:r>
    </w:p>
    <w:p>
      <w:r>
        <w:t>2        69396025   ----.-.---C---------GG-----.-.---.-.--C---.---.---.-.-.-.---  69396040</w:t>
      </w:r>
    </w:p>
    <w:p>
      <w:r>
        <w:t>2        141354013  ----.-CC--.---------G------.-.---.-.--C---.---.---.-.-.-.---  141353998</w:t>
      </w:r>
    </w:p>
    <w:p>
      <w:r>
        <w:t>2        26607567   ----.-.---A---------GG-----.-.---.-.--C---.---.---.-.-.-.---  26607582</w:t>
      </w:r>
    </w:p>
    <w:p>
      <w:r>
        <w:t>2        20214047   ----.-.---C---------.------.-.G--.-A--C---.---.---.-.-.-.---  20214032</w:t>
      </w:r>
    </w:p>
    <w:p>
      <w:r>
        <w:t>2        1224500    ----.-.---.---------GG-----.-.---.-A--C---.---.---.-.-.-C---  1224515</w:t>
      </w:r>
    </w:p>
    <w:p>
      <w:r>
        <w:t>2        112971558  ----.-.---.G--------G------.-.---.-.--.---.---.---.-.-.-.---  112971543</w:t>
      </w:r>
    </w:p>
    <w:p>
      <w:r>
        <w:t>2        20364656   ----.-.C--G---------G------.-.---.-.--C---.---.---.-.-.-.---  20364671</w:t>
      </w:r>
    </w:p>
    <w:p>
      <w:r>
        <w:t>2        17602051   ----.-.---CC--------.------.-.---.-.--C---.---.---.-.-.-.---  17602036</w:t>
      </w:r>
    </w:p>
    <w:p>
      <w:r>
        <w:t>2        115483728  ----.-.---.G--------G------.-.---.-.--C---.---.---.-.-.-.---  115483743</w:t>
      </w:r>
    </w:p>
    <w:p>
      <w:r>
        <w:t>2        32911186   ----.-.C--C---------G------.-.---.-.--C---.---.---G-.-.-.---  32911171</w:t>
      </w:r>
    </w:p>
    <w:p>
      <w:r>
        <w:t>2        79130144   ----.-.---.G--------G------.-.---.-.--.---.---.---.-.-.-.---  79130159</w:t>
      </w:r>
    </w:p>
    <w:p>
      <w:r>
        <w:t>2        25095197   ----.-.---.G--------G------.-.---.-A--C---.---.---.-.-.-G---  25095212</w:t>
      </w:r>
    </w:p>
    <w:p>
      <w:r>
        <w:t>2        10389220   ----T-.---CG--------G------.-.---.-.--C---.---.---.-.-.-.---  10389235</w:t>
      </w:r>
    </w:p>
    <w:p>
      <w:r>
        <w:t>2        149208178  ----.-.---.G--------G------.-.---.-.--C---.---.---.-.-.-.---  149208193</w:t>
      </w:r>
    </w:p>
    <w:p>
      <w:r>
        <w:t>2        120227394  ----.-.---.G--------G------.-.---.-.--C---.---.---.-.-.-.---  120227379</w:t>
      </w:r>
    </w:p>
    <w:p>
      <w:r>
        <w:t>2        7917526    ----.-.---C---------GG-----.-.---.-.--C---.---.---.-.-.-.---  7917541</w:t>
      </w:r>
    </w:p>
    <w:p>
      <w:r>
        <w:t>2        58989089   ----.-.C--G---------G------.-.---.-.--C---.---.---.-.-.-.---  58989074</w:t>
      </w:r>
    </w:p>
    <w:p>
      <w:r>
        <w:t>2        145094891  ----.-.G--G---------G------.-.---.-.--C---.---G---.-.-.-.---  145094876</w:t>
      </w:r>
    </w:p>
    <w:p>
      <w:r>
        <w:t>2        67741323   ----.----------------------.-C---.-.--C---.---.---.-.-.-.---  67741334</w:t>
      </w:r>
    </w:p>
    <w:p>
      <w:r>
        <w:t>2        54889548   ----.-.C--G---------G------.-.---.-.--C---.---.---.-.-.-.---  54889533</w:t>
      </w:r>
    </w:p>
    <w:p>
      <w:r>
        <w:t>2        65533307   ----.-.---C---------.G-----.-.---.-.--C---.---G---.-.-.-.---  65533322</w:t>
      </w:r>
    </w:p>
    <w:p>
      <w:r>
        <w:t>2        167695790  ----.-.-------------C------.-.---.-.--------------.---.-----  167695782</w:t>
      </w:r>
    </w:p>
    <w:p>
      <w:r>
        <w:t>2        56269651   ----.-C---.---------GG-----.-.---.-.--C---.---.---.-.-.-.---  56269666</w:t>
      </w:r>
    </w:p>
    <w:p>
      <w:r>
        <w:t>2        130477864  ----.-.C--G---------G------.-.---.-A--C---.---.---.-.-.-.---  130477849</w:t>
      </w:r>
    </w:p>
    <w:p>
      <w:r>
        <w:t>2        130053956  ----.-.C--G---------G------.-.---.-.--C---.---.---.-.-.-.---  130053971</w:t>
      </w:r>
    </w:p>
    <w:p>
      <w:r>
        <w:t>2        17114796   ----.-.C--G---------G------.-.---.-.--C---.---.---.-.-.-.---  17114811</w:t>
      </w:r>
    </w:p>
    <w:p>
      <w:r>
        <w:t>2        36074819   ----.-.C--G---------G------.-.---.-.--C---.---.---.-.-.-.---  36074834</w:t>
      </w:r>
    </w:p>
    <w:p>
      <w:r>
        <w:t>2        66039504   ----.-.C--C---------G------.-.---.-.--C---.---.---.-.-.-.GTC  66039486</w:t>
      </w:r>
    </w:p>
    <w:p>
      <w:r>
        <w:t>2        81338805   ----.-.C--.---------G------.-.---.-.--C---.---G---G-.-.-.---  81338790</w:t>
      </w:r>
    </w:p>
    <w:p>
      <w:r>
        <w:t>2        11761922   ----.-.---.G--------G------.-.---.-.--C---.---.---.-.-.-.---  11761907</w:t>
      </w:r>
    </w:p>
    <w:p>
      <w:r>
        <w:t>2        102031456  ----.-.---.G--------G------.-.---.-.--C---.---.---.-.-.-.---  102031471</w:t>
      </w:r>
    </w:p>
    <w:p>
      <w:r>
        <w:t>2        164115175  ----.-.C--G---------G------.-.---.-.--C---.---.---.-.-.-.---  164115160</w:t>
      </w:r>
    </w:p>
    <w:p>
      <w:r>
        <w:t>2        101017199  ----A-.---C---------GG-----.-.---.-.--C---.---.---.-.-.-.---  101017214</w:t>
      </w:r>
    </w:p>
    <w:p>
      <w:r>
        <w:t>2        12797042   ----.-.---.G--------G------.-.---.-.--C---A---.---.-.-.-.---  12797057</w:t>
      </w:r>
    </w:p>
    <w:p>
      <w:r>
        <w:t>2        104707151  ----.-.-------------C------.-.---.-.A-G---C---.---.G.-.-.---  104707166</w:t>
      </w:r>
    </w:p>
    <w:p>
      <w:r>
        <w:t>2        44124223   ----C-.C--G---------G------.-.---.-.--C---.---.---.-A-.-.---  44124208</w:t>
      </w:r>
    </w:p>
    <w:p>
      <w:r>
        <w:t>2        67565110   ----.-.C--G---------G------.-.---.-.--C---.---G---.-.-.-.---  67565125</w:t>
      </w:r>
    </w:p>
    <w:p>
      <w:r>
        <w:t>2        65251197   ----.-.C--G---------G------.-.---G-.--C---.---.---.-.-T-.---  65251212</w:t>
      </w:r>
    </w:p>
    <w:p>
      <w:r>
        <w:t>2        27453970   ----.-.---.G--------G------.-.---.-.--C---.---.---.-C-.-.---  27453955</w:t>
      </w:r>
    </w:p>
    <w:p>
      <w:r>
        <w:t>2        111322323  ----.-.G--G---------G------.-.---.-.--C---.---G---.-.-.-.---  111322308</w:t>
      </w:r>
    </w:p>
    <w:p>
      <w:r>
        <w:t>2        14012239   ----.-.G--G---------T------.-.---G-.--C---.---.---G-.-.-.---  14012254</w:t>
      </w:r>
    </w:p>
    <w:p>
      <w:r>
        <w:t>2        132819780  ----.-.---C---------.------.-.G--.-.--C---.---.---.-.-.-.---  132819765</w:t>
      </w:r>
    </w:p>
    <w:p>
      <w:r>
        <w:t>2        101249314  ----.-.C--G---------G------.-.---.-.--C---.---.---.-.-.-.---  101249329</w:t>
      </w:r>
    </w:p>
    <w:p>
      <w:r>
        <w:t>2        6377245    ----.-.---C---------.------.-.G--.-.--C---.---.---.-.-.-.---  6377230</w:t>
      </w:r>
    </w:p>
    <w:p>
      <w:r>
        <w:t>2        135481145  CCTG.-.---C---------.------.-.A--.-.--C---.---.---.-.-.-.---  135481164</w:t>
      </w:r>
    </w:p>
    <w:p>
      <w:r>
        <w:t>2        133489692  ----------.---------.------A-.---.-T--C---C---C---.-C-.-.---  133489680</w:t>
      </w:r>
    </w:p>
    <w:p>
      <w:r>
        <w:t>2        48761918   ----.-.C--C---------G------.-.---.-.--C---.---.---.-.-.-.---  48761933</w:t>
      </w:r>
    </w:p>
    <w:p>
      <w:r>
        <w:t>2        5815680    ----.-.C--G---------G------.-.---.-A--C---.---.---.-.-.-.---  5815665</w:t>
      </w:r>
    </w:p>
    <w:p>
      <w:r>
        <w:t>2        95697755   ----.-.---.G--------G------.-.---.-.--C---.---.---.-.-.-.---  95697770</w:t>
      </w:r>
    </w:p>
    <w:p>
      <w:r>
        <w:t>2        63247979   ----.-.---CG--------.------.-.---.-A--.---.---.---.-.-.-.---  63247994</w:t>
      </w:r>
    </w:p>
    <w:p>
      <w:r>
        <w:t>2        64300207   ----.-.---C---------.------.-.G--.-A--C---.---.---.-.-.-.---  64300192</w:t>
      </w:r>
    </w:p>
    <w:p>
      <w:r>
        <w:t>2        138130703  ----.-.---C---------.------.-.G--.-.--C---.---.---.-.-.T.---  138130687</w:t>
      </w:r>
    </w:p>
    <w:p>
      <w:r>
        <w:t>2        15166604   ----.-.C--C---------G------.-.---.-.--C---.---.---.-.-.-.---  15166619</w:t>
      </w:r>
    </w:p>
    <w:p>
      <w:r>
        <w:t>2        8089244    ----C-.---.G--------G------.-.---.-.--C---.---.---.-.-.-.---  8089259</w:t>
      </w:r>
    </w:p>
    <w:p>
      <w:r>
        <w:t>2        113013070  ----.-.---C---------.G-----.-.---.-.--C---.---.---.-.-.-.---  113013085</w:t>
      </w:r>
    </w:p>
    <w:p>
      <w:r>
        <w:t>2        135958962  ----.-.---C---------.------.-.G--.-.--C---C---.---G-.-.-.---  135958947</w:t>
      </w:r>
    </w:p>
    <w:p>
      <w:r>
        <w:t>2        160590552  ----.-.---C---------.------.T.---.-.--C---.---.---.-.-.-.---  160590567</w:t>
      </w:r>
    </w:p>
    <w:p>
      <w:r>
        <w:t>2        125486319  ----.-.---C---------.------.-.G--.-.--C---.---.---.-.-.-.---  125486304</w:t>
      </w:r>
    </w:p>
    <w:p>
      <w:r>
        <w:t>2        18148454   ----.-.C--G---------G------.-.---.-.--C---.---.---.-.-.-.---  18148469</w:t>
      </w:r>
    </w:p>
    <w:p>
      <w:r>
        <w:t>2        37293185   ----.G.---G---------G------.-.---.-.--.---.---.---.-.-.-.---  37293170</w:t>
      </w:r>
    </w:p>
    <w:p>
      <w:r>
        <w:t>2        41398861   ----.-.---C---------.G-----.-.---.-A--C---.---.---.-.-.-.---  41398876</w:t>
      </w:r>
    </w:p>
    <w:p>
      <w:r>
        <w:t>2        44947653   ----.-.---.G--------G------.-.---.-.--C---.---.---.-.-.-.---  44947668</w:t>
      </w:r>
    </w:p>
    <w:p>
      <w:r>
        <w:t>2        86769628   ----.-.C--G---------G------.-.---.-.--C---.---.---.-.-.-.---  86769613</w:t>
      </w:r>
    </w:p>
    <w:p>
      <w:r>
        <w:t>2        114101534  ----.-.---C---------GG-----.-.---.-.--C---.---.---.-.-.-.---  114101549</w:t>
      </w:r>
    </w:p>
    <w:p>
      <w:r>
        <w:t>2        2785823    ----.-.---C---------G------.-.---.A.--C---.---.---.-.-.-.---  2785808</w:t>
      </w:r>
    </w:p>
    <w:p>
      <w:r>
        <w:t>2        2841449    ----.-.---C---------G------.-.A--.-.--C---.---.---.-.-.-.---  2841464</w:t>
      </w:r>
    </w:p>
    <w:p>
      <w:r>
        <w:t>2        143534159  ----.-.C--G---------G------.-.---.-.--C---.---.---.-A-.-.---  143534174</w:t>
      </w:r>
    </w:p>
    <w:p>
      <w:r>
        <w:t>2        114186264  ----.-.C--G---------G------.-.---.-.--C---.---.---.-.-.-C---  114186249</w:t>
      </w:r>
    </w:p>
    <w:p>
      <w:r>
        <w:t>2        28261440   ----.-.C--G---------G------.-.---.-A--C---.---.---.-.-.-.---  28261425</w:t>
      </w:r>
    </w:p>
    <w:p>
      <w:r>
        <w:t>2        4339239    ----.-.---C---------G------.-.G--.-.--C---.---.---.-.-.-.---  4339224</w:t>
      </w:r>
    </w:p>
    <w:p>
      <w:r>
        <w:t>2        60237137   ----.-.---C---------.------.-.G--.-A--C---.---.---.-.-.-.---  60237122</w:t>
      </w:r>
    </w:p>
    <w:p>
      <w:r>
        <w:t>2        10926497   ----.-.---C---------.G-----.-.---.-.--C---.---.---.-.-.-.---  10926512</w:t>
      </w:r>
    </w:p>
    <w:p>
      <w:r>
        <w:t>2        55809390   ----.-.---.G--------G------.-.---.-.--C---.---.---.-.-.-.---  55809375</w:t>
      </w:r>
    </w:p>
    <w:p>
      <w:r>
        <w:t>2        102709463  ----.-.C--G---------G------.-.---.-.--C---.---.---.-.-.-.---  102709478</w:t>
      </w:r>
    </w:p>
    <w:p>
      <w:r>
        <w:t>2        65361599   ----.-.C--G---------G------.-.---.-.--C---.---.---.-.-.-.---  65361584</w:t>
      </w:r>
    </w:p>
    <w:p>
      <w:r>
        <w:t>2        62299959   ----.-.---.---------G------.-.G--.-.--C---.---.---.-.-.-.---  62299944</w:t>
      </w:r>
    </w:p>
    <w:p>
      <w:r>
        <w:t>2        111016415  ----.-.---.G--------G------.-.---.-.--C---.---.---.-.-.-.---  111016430</w:t>
      </w:r>
    </w:p>
    <w:p>
      <w:r>
        <w:t>2        105107263  ----.-.---C---------.------C-.A--.-.--C---.---.---.-.-.-.---  105107278</w:t>
      </w:r>
    </w:p>
    <w:p>
      <w:r>
        <w:t>2        164390311  ----.-.---.G--------G------.-.---.-.--C---.---.---.-.-.-.---  164390296</w:t>
      </w:r>
    </w:p>
    <w:p>
      <w:r>
        <w:t>2        36192504                                                     .-.-.-.---  36192501</w:t>
      </w:r>
    </w:p>
    <w:p>
      <w:r>
        <w:t>2        109507683  ----.-.---.G--------G------.-.---.-.--C---.---.---.-.-.-.---  109507698</w:t>
      </w:r>
    </w:p>
    <w:p>
      <w:r>
        <w:t>2        75426327   ----.-.C--G---------G------.-.---.-.--C---.---.---G-.-.-.---  75426312</w:t>
      </w:r>
    </w:p>
    <w:p>
      <w:r>
        <w:t>2        45562840   ----.-.---A---------GG-----.-.---.-.--C---.---.---.-.-.-.---  45562855</w:t>
      </w:r>
    </w:p>
    <w:p>
      <w:r>
        <w:t>2        13840187   ----.-.---C---------GG-----.-.---.-.--C---.---.---G-.-.-.---  13840202</w:t>
      </w:r>
    </w:p>
    <w:p>
      <w:r>
        <w:t>2        10955859   ----.-.---C---------.------.-.---.-A--AC--.---.---.-.-.-.---  10955874</w:t>
      </w:r>
    </w:p>
    <w:p>
      <w:r>
        <w:t>2        117413596  ----.-.---.---------G------.-.G--.-A--C---.---.---G-.-.-.---  117413581</w:t>
      </w:r>
    </w:p>
    <w:p>
      <w:r>
        <w:t>2        29709693   ----.-.---.---------.------.-.G--.-A--C---.---.---.-.-.-.---  29709678</w:t>
      </w:r>
    </w:p>
    <w:p>
      <w:r>
        <w:t>2        109573898  ----.-.---C---------G------.-.G--.-A--C---.-------.-.-.-.---  109573884</w:t>
      </w:r>
    </w:p>
    <w:p>
      <w:r>
        <w:t>2        16467049   ----.-.---C---------.G-----.-.---.-.--C---.---.---.-.-.-.---  16467064</w:t>
      </w:r>
    </w:p>
    <w:p>
      <w:r>
        <w:t>2        2290554    ----.-.C--G---------G------.-.---.-.--C---.---G---.-.-.-.---  2290539</w:t>
      </w:r>
    </w:p>
    <w:p>
      <w:r>
        <w:t>2        14275976   ----.-C---C---------.------.CA---.-.--C---.---.---.-.-.-.---  14275991</w:t>
      </w:r>
    </w:p>
    <w:p>
      <w:r>
        <w:t>2        100280880  ----.-.---A---------.G-----.-.---.-A--C---.---.---.-.-.-.---  100280895</w:t>
      </w:r>
    </w:p>
    <w:p>
      <w:r>
        <w:t>2        1170167    ----.-.---C---------.------.-.G--.-A--C---.---.---.-.-.-.---  1170152</w:t>
      </w:r>
    </w:p>
    <w:p>
      <w:r>
        <w:t>2        19320526   ----.-.---C---------.------.-.G--.-A--C---.-------.-.-.-.---  19320512</w:t>
      </w:r>
    </w:p>
    <w:p>
      <w:r>
        <w:t>2        19402172   ----.-.---C---------.------.-.G--.-A--C---.---.---.-.-.-.---  19402157</w:t>
      </w:r>
    </w:p>
    <w:p>
      <w:r>
        <w:t>2        4975027    ----.-.---C---------.------.-.G--.-A--C---.-------.-.-.-.---  4975041</w:t>
      </w:r>
    </w:p>
    <w:p>
      <w:r>
        <w:t>2        136099030  ----.-.---C---------.------.-.G--.-A--C---.-------.-.-.-.---  136099016</w:t>
      </w:r>
    </w:p>
    <w:p>
      <w:r>
        <w:t>2        117914867  ----.-.---C---------.------.-.G--.-A--C---.---.-----.-.-.---  117914881</w:t>
      </w:r>
    </w:p>
    <w:p>
      <w:r>
        <w:t>2        54155747   ----.-.---C---------.------.-.G--.-A--C---.-------.-.-.-.---  54155733</w:t>
      </w:r>
    </w:p>
    <w:p>
      <w:r>
        <w:t>2        90846914   ----.-.---.---------GG-----.-.---.-A--A---.---.---.-.-.-.---  90846929</w:t>
      </w:r>
    </w:p>
    <w:p>
      <w:r>
        <w:t>2        141296904  ----.-C---C---------.G-----.-.---.-A--C---.---.---.-.-.-.---  141296919</w:t>
      </w:r>
    </w:p>
    <w:p>
      <w:r>
        <w:t>2        27991305   ----.-.---.---------.------.A.---.-A--C---.---.---.-.-.-.---  27991320</w:t>
      </w:r>
    </w:p>
    <w:p>
      <w:r>
        <w:t>2        8973354    ----.-.---.                                                   8973356</w:t>
      </w:r>
    </w:p>
    <w:p>
      <w:r>
        <w:t>2        119587972                             .-.---.-.--C---.---.---.-A-G-.---  119587962</w:t>
      </w:r>
    </w:p>
    <w:p>
      <w:r>
        <w:t>1        7523296    ----.-.---.---------G------.-.---.-T--C---.---.---.-.-.-.---  7523282</w:t>
      </w:r>
    </w:p>
    <w:p>
      <w:r>
        <w:t>1        79517479   ----.-.---C---------.------.-.G--.-A--C---.---T---.-.-.-.---  79517464</w:t>
      </w:r>
    </w:p>
    <w:p>
      <w:r>
        <w:t>1        104868743  ----.-.---.G--------G------.-.---.-.--C---.---.---.-.-G-.---  104868758</w:t>
      </w:r>
    </w:p>
    <w:p>
      <w:r>
        <w:t>1        4433026    ----.-.---C---------.------.-.G--.-.--C---.---.---.-.-.-.---  4433011</w:t>
      </w:r>
    </w:p>
    <w:p>
      <w:r>
        <w:t>1        32817148   ----.-.---C---------.G-----.-.---.-.--C---.---.---.-.-.-.---  32817163</w:t>
      </w:r>
    </w:p>
    <w:p>
      <w:r>
        <w:t>1        9956453    ----.-.C--G---------G------.-.---.-.--.---.---.---.-.-.-.---  9956468</w:t>
      </w:r>
    </w:p>
    <w:p>
      <w:r>
        <w:t>1        27430159   ----.-.---.---------GG-----.-.---.-.--C---.---.---.-.-.-.---  27430174</w:t>
      </w:r>
    </w:p>
    <w:p>
      <w:r>
        <w:t>1        55992736   ----.-.---C---------G------.-.C--.-.--C---.---.---.-.-.-.---  55992721</w:t>
      </w:r>
    </w:p>
    <w:p>
      <w:r>
        <w:t>1        107016233  ----.-.---C---------.------.-.G--.-.--C---.---.---T-.-.-.---  107016218</w:t>
      </w:r>
    </w:p>
    <w:p>
      <w:r>
        <w:t>1        146159142  ----.-.---C---------.------.-.---G-A--.C--.---.---.-.-.-.---  146159157</w:t>
      </w:r>
    </w:p>
    <w:p>
      <w:r>
        <w:t>1        161948362  ----.-.---C---------.------.-.G--.-.--C---.---.---.-.-.-.---  161948347</w:t>
      </w:r>
    </w:p>
    <w:p>
      <w:r>
        <w:t>1        52625046   ----.-.---C---------.------.-.G--.-.--C---.---.---T---.-.---  52625060</w:t>
      </w:r>
    </w:p>
    <w:p>
      <w:r>
        <w:t>1        81748620   ----A-.---C---------G------.-.---G-.--GC--.---.---C-.-.-.---  81748605</w:t>
      </w:r>
    </w:p>
    <w:p>
      <w:r>
        <w:t>1        80241556   ----.-.---A---------T------.-C---.-A--.---.---.---.-.-.-.---  80241570</w:t>
      </w:r>
    </w:p>
    <w:p>
      <w:r>
        <w:t>1        139836932  ----.-.---.G--------G------.-.---.-.--C---.---.---.-.-.-.---  139836947</w:t>
      </w:r>
    </w:p>
    <w:p>
      <w:r>
        <w:t>1        35398773   ----.-.---C---------.------.-.G--.-.--C---C---.---.-.-.-.---  35398758</w:t>
      </w:r>
    </w:p>
    <w:p>
      <w:r>
        <w:t>1        1350645    ----.CC---G---------G------.-.---.-.--C---.---.---.-.-.-.---  1350630</w:t>
      </w:r>
    </w:p>
    <w:p>
      <w:r>
        <w:t>1        110446690  ----.-.---C---------G------.-.---.A.--C---.---.---.-.-.-.---  110446675</w:t>
      </w:r>
    </w:p>
    <w:p>
      <w:r>
        <w:t>1        135152263  ----A-.---.G--------G------.-.---.-.--C---.---.---.-.-.-.---  135152278</w:t>
      </w:r>
    </w:p>
    <w:p>
      <w:r>
        <w:t>1        164757043  ----C-.---C---------.------.-.G--.-.--G---.---.---.-.-.-.---  164757028</w:t>
      </w:r>
    </w:p>
    <w:p>
      <w:r>
        <w:t>1        12840372   ----.-.---C---------.G-----.-.---.-A--C---.---.---.-.-.-.---  12840387</w:t>
      </w:r>
    </w:p>
    <w:p>
      <w:r>
        <w:t>1        32800289   ----.-.---CC--------.------.-.---.-.--C---.---.---.-.-.-.---  32800304</w:t>
      </w:r>
    </w:p>
    <w:p>
      <w:r>
        <w:t>1        155794464  ----.-.---C---------.------.-.G--.-.--C---.---.---.-.-.-.---  155794449</w:t>
      </w:r>
    </w:p>
    <w:p>
      <w:r>
        <w:t>1        99099162   ----A-C---C---------G------.-.T--.-.--C---.---.---.-.-.-.---  99099147</w:t>
      </w:r>
    </w:p>
    <w:p>
      <w:r>
        <w:t>1        30328019   ----.-C---C---------.------.-.G--.-.--C---.---.---G-.-.-.---  30328004</w:t>
      </w:r>
    </w:p>
    <w:p>
      <w:r>
        <w:t>1        114436386  ----.-.---.---------.------.-.G--.-.--C---.---.---.-.-.-.---  114436371</w:t>
      </w:r>
    </w:p>
    <w:p>
      <w:r>
        <w:t>1        14722095   ----.-.---C---------.------.-.G--.-.--C---.---.---.-.-.-.---  14722080</w:t>
      </w:r>
    </w:p>
    <w:p>
      <w:r>
        <w:t>1        11823894   ----.-.C--G---------G------.-.---.-.--C---.---.---.-.-.-.---  11823909</w:t>
      </w:r>
    </w:p>
    <w:p>
      <w:r>
        <w:t>1        91310189   ----A-.---C---------G------.-.G--.-.--C---.---.---.-.-.T.---  91310173</w:t>
      </w:r>
    </w:p>
    <w:p>
      <w:r>
        <w:t>1        36064208   ----.-.---C---------.------.-.G--.-.--C---.---.---.-.-.-.---  36064193</w:t>
      </w:r>
    </w:p>
    <w:p>
      <w:r>
        <w:t>1        63770049   ----.-.---.G--------G------.-.---.-.--C---.---.---.-.-.-.---  63770034</w:t>
      </w:r>
    </w:p>
    <w:p>
      <w:r>
        <w:t>1        111961191  ----.-.---C---------.------.-.G--.-.--C---.---G---.-.-.-.---  111961176</w:t>
      </w:r>
    </w:p>
    <w:p>
      <w:r>
        <w:t>1        10494846   ----.-.---C---------G------.-.G--.-.--C---.---.---.-.-.-.---  10494831</w:t>
      </w:r>
    </w:p>
    <w:p>
      <w:r>
        <w:t>1        32726608   ----.-.---C---------.------.-.A--.-.--C---.---.---.-.-.-.---  32726623</w:t>
      </w:r>
    </w:p>
    <w:p>
      <w:r>
        <w:t>1        22281217   ----.-.---C---------G------.-.A--.-.--C---.---.---.-.-.-.---  22281232</w:t>
      </w:r>
    </w:p>
    <w:p>
      <w:r>
        <w:t>1        45007036   ----.-.---C---------G------.A.---.-.--C---.---.---.-.-.-.---  45007021</w:t>
      </w:r>
    </w:p>
    <w:p>
      <w:r>
        <w:t>1        26427690   ----.-.---.---------G------.-.G--.-.--C---.---.---.-A-.-.---  26427675</w:t>
      </w:r>
    </w:p>
    <w:p>
      <w:r>
        <w:t>1        31197758   ----.-.---C---------.------.-.G--.-.--C---.---.---.-.-.-G---  31197743</w:t>
      </w:r>
    </w:p>
    <w:p>
      <w:r>
        <w:t>1        39549262   ----.-.---C---------.------.-.G--.-.--C---.---.---.-.-.-.---  39549247</w:t>
      </w:r>
    </w:p>
    <w:p>
      <w:r>
        <w:t>1        99636092   ----.-.---C---------.------.-.G--.-.--C---.---.---.-.-.-.---  99636077</w:t>
      </w:r>
    </w:p>
    <w:p>
      <w:r>
        <w:t>1        14665947   ----.-.---C---------.------.-.G--.-.--C---.---.---.-.-.-.---  14665932</w:t>
      </w:r>
    </w:p>
    <w:p>
      <w:r>
        <w:t>1        84508049   ----.-.---.---------G------.-.G--.-A--C---.---.---.-.-.-.---  84508034</w:t>
      </w:r>
    </w:p>
    <w:p>
      <w:r>
        <w:t>1        139728938  ----.-.---C---------.G-----.-.---.-.--C---.---.---.-A-.-.---  139728953</w:t>
      </w:r>
    </w:p>
    <w:p>
      <w:r>
        <w:t>1        148648745  ----.-.---G---------G------.-.G--.-.--C---.---.---.-.-.-.---  148648730</w:t>
      </w:r>
    </w:p>
    <w:p>
      <w:r>
        <w:t>1        173246701  ----.-.---C---------.------.-.G--.-.--C---.---G---.-.-.-.---  173246686</w:t>
      </w:r>
    </w:p>
    <w:p>
      <w:r>
        <w:t>1        170940302  ----.-.---C---------.------.-.G--.-.--C---.---.---.-.-.-.---  170940287</w:t>
      </w:r>
    </w:p>
    <w:p>
      <w:r>
        <w:t>1        17503766   ----.-.---C---------G------.-.G--.-.--C---.---.---.-.-.-.---  17503751</w:t>
      </w:r>
    </w:p>
    <w:p>
      <w:r>
        <w:t>1        87276165   ----.-.---C---------.------.-.G--.-.--C---.---.---.-.-.-.---  87276150</w:t>
      </w:r>
    </w:p>
    <w:p>
      <w:r>
        <w:t>1        110847909  ----.-.---C---------G------.-.G--.-.--C-----------.-.-.-.---  110847896</w:t>
      </w:r>
    </w:p>
    <w:p>
      <w:r>
        <w:t>1        136724730  ----.-C---C---------.G-----.-.---.-.--C---.---G---.-.-.-.---  136724745</w:t>
      </w:r>
    </w:p>
    <w:p>
      <w:r>
        <w:t>1        137211847  ----.-.---C---------.------.-.G--.-A--C---.-------.-.-.-.---  137211861</w:t>
      </w:r>
    </w:p>
    <w:p>
      <w:r>
        <w:t>1        12757002   ----.-.---C---------.G-----.-.---.-.--C---.---.---.-.-.-.---  12757017</w:t>
      </w:r>
    </w:p>
    <w:p>
      <w:r>
        <w:t>1        166054165  ----.-.---C---------GG-----.-.---.-.--C---.---.---.-.-.-.---  166054180</w:t>
      </w:r>
    </w:p>
    <w:p>
      <w:r>
        <w:t>1        127545033  ----.-.---.G--------G------.-.---.-.--C---.---.---.-.-.-.---  127545018</w:t>
      </w:r>
    </w:p>
    <w:p>
      <w:r>
        <w:t>1        16499089   ----.-.---C---------GG-----.-.---.-.--C---.---.---.-.-.-.---  16499104</w:t>
      </w:r>
    </w:p>
    <w:p>
      <w:r>
        <w:t>1        76560207   ----.-.---.---------GG-----.-.---.-.--C---.---.---.-.-.-C---  76560222</w:t>
      </w:r>
    </w:p>
    <w:p>
      <w:r>
        <w:t>1        5920766    ----.-.---C---------.------.-.G--.-.--C---.---.---.-.-.-.---  5920751</w:t>
      </w:r>
    </w:p>
    <w:p>
      <w:r>
        <w:t>1        6616781    ----.-.---C---------.------.A.---.-.--C---.---.---.-.-.-.---  6616766</w:t>
      </w:r>
    </w:p>
    <w:p>
      <w:r>
        <w:t>1        63067533   ----.-.---C---------G------.-.G--.-.--C---.---.---.-.-.-.---  63067518</w:t>
      </w:r>
    </w:p>
    <w:p>
      <w:r>
        <w:t>1        66604943   ----.-.---C---------.G-----.-.---.-.--C---.---.---.-.-.-.---  66604958</w:t>
      </w:r>
    </w:p>
    <w:p>
      <w:r>
        <w:t>1        36476003   ----.-C---C---------.G-----.-.---.-.--C---.---.---.-.-.-.---  36476018</w:t>
      </w:r>
    </w:p>
    <w:p>
      <w:r>
        <w:t>1        174348055  ----.-.---C---------.G-----.-.---.-.--C---.---G---.-.-.-.---  174348070</w:t>
      </w:r>
    </w:p>
    <w:p>
      <w:r>
        <w:t>1        6580007    ----.-.---.G--------G------.-.---.-.--C---G---.---.-.-.-.---  6580022</w:t>
      </w:r>
    </w:p>
    <w:p>
      <w:r>
        <w:t>1        17864420   ----.-.---C---------.G-----.-.---.-.--C---.---G---G-.-G-.---  17864435</w:t>
      </w:r>
    </w:p>
    <w:p>
      <w:r>
        <w:t>1        61284987   ----.-.---C---------GG-----.-.---.-.--C---.---.---.-.-.-.---  61285002</w:t>
      </w:r>
    </w:p>
    <w:p>
      <w:r>
        <w:t>1        89289224   ----.-.---C---------.G-----.-.---.-.--C---.---.---.-.-.-.---  89289239</w:t>
      </w:r>
    </w:p>
    <w:p>
      <w:r>
        <w:t>1        66445379   ----.-.---C---------GG-----.-.---.-.--C---.---.---.-.-.-.---  66445394</w:t>
      </w:r>
    </w:p>
    <w:p>
      <w:r>
        <w:t>1        163905739  ----.-.---C---------.A-----.-.---.-A--C---G---G---.-.-.-.---  163905724</w:t>
      </w:r>
    </w:p>
    <w:p>
      <w:r>
        <w:t>1        154113702  ----.-.---.A--------.------.-.---.-.--C---.---.---.-.-.-.---  154113717</w:t>
      </w:r>
    </w:p>
    <w:p>
      <w:r>
        <w:t>1        41565743   ----.-.---.---------GG-----.-.---.-.--C---.---.---.-.-.-.---  41565758</w:t>
      </w:r>
    </w:p>
    <w:p>
      <w:r>
        <w:t>1        52005987   ----.-.---C---------.G-----.-.---.-.--C---.---.---.-.-.-.---  52006002</w:t>
      </w:r>
    </w:p>
    <w:p>
      <w:r>
        <w:t>1        7936802    ----.-.C--G---------G------.-.---.-.--C---.---.---.-.-.-.---  7936817</w:t>
      </w:r>
    </w:p>
    <w:p>
      <w:r>
        <w:t>1        35366157   ----.-.---C---------GG-----.-.---.-.--C---C---.---.-.-.-.---  35366172</w:t>
      </w:r>
    </w:p>
    <w:p>
      <w:r>
        <w:t>1        54823084   ----.-.G--G---------G------.-.---.-.--C---.---.---.-.-.-.---  54823069</w:t>
      </w:r>
    </w:p>
    <w:p>
      <w:r>
        <w:t>1        136290248  ----.-.---.G--------G------.-.---.-.--C---.---.---.-.-.-.---  136290263</w:t>
      </w:r>
    </w:p>
    <w:p>
      <w:r>
        <w:t>1        9553767    ----.-.---.G--------G------.-.---.-.--C---.---.---.-.-.-.---  9553752</w:t>
      </w:r>
    </w:p>
    <w:p>
      <w:r>
        <w:t>1        89569143   ----.-.---C---------.G-----.-.---.-.--C---.---.---G-.-.-.---  89569158</w:t>
      </w:r>
    </w:p>
    <w:p>
      <w:r>
        <w:t>1        178075352  ----.-.C--G---------G------.-.---.-.--C---.---.---.-.-.-.---  178075367</w:t>
      </w:r>
    </w:p>
    <w:p>
      <w:r>
        <w:t>1        73929686   ----.-.---C---------.G-----.-.---.-.--C---.---.---.-.-.-.---  73929701</w:t>
      </w:r>
    </w:p>
    <w:p>
      <w:r>
        <w:t>1        108623790  ----.-.---C---------.G-----.-.---.-.--C---.---.---.-.-.-.---  108623805</w:t>
      </w:r>
    </w:p>
    <w:p>
      <w:r>
        <w:t>1        157308867  ----.-.C--G---------G------.-.---.-A--C---.---.---.-.-.-.---  157308852</w:t>
      </w:r>
    </w:p>
    <w:p>
      <w:r>
        <w:t>1        143219901  ----.-.---C---------.G-----.-.---.-.--C---.---.---.-.-.-.---  143219916</w:t>
      </w:r>
    </w:p>
    <w:p>
      <w:r>
        <w:t>1        52301321   ----.-.---A---------GG-----.-.---.-.--C---.---G---G-.-.-.---  52301336</w:t>
      </w:r>
    </w:p>
    <w:p>
      <w:r>
        <w:t>1        48345273   ----.-.---C---------.G-----.-.---.-.--C---.---.---.-.-.-.---  48345288</w:t>
      </w:r>
    </w:p>
    <w:p>
      <w:r>
        <w:t>1        129720150  ----T-.---C---------GG-----.-.---.-.--C---.---.---.-.-.-.---  129720165</w:t>
      </w:r>
    </w:p>
    <w:p>
      <w:r>
        <w:t>1        75631154   ----.-.---.G--------G------.-.---.-.--C---.---.---.-.-.-.---  75631139</w:t>
      </w:r>
    </w:p>
    <w:p>
      <w:r>
        <w:t>1        33417587   ----.-.---.G--------G------.-.---.-.--C---.---.---.-.-.-.---  33417572</w:t>
      </w:r>
    </w:p>
    <w:p>
      <w:r>
        <w:t>1        79244954   ----.-.C--G---------G------.-.---.-.--C---.---.---.-.-.-.---  79244939</w:t>
      </w:r>
    </w:p>
    <w:p>
      <w:r>
        <w:t>1        11831962   ----.-.C--G---------G------.-.---.-.--.---.---.---.-.-.-.---  11831977</w:t>
      </w:r>
    </w:p>
    <w:p>
      <w:r>
        <w:t>1        135733904  ----.-.---.G--------G------.-.---.-A--C---.---.---G-.-.-.---  135733919</w:t>
      </w:r>
    </w:p>
    <w:p>
      <w:r>
        <w:t>1        10356108   ----.-.---.G--------G------.-.---.-.--C---.---.---.-.-.-.---  10356123</w:t>
      </w:r>
    </w:p>
    <w:p>
      <w:r>
        <w:t>1        69833948   ----.-.---.G--------.------.-.---.-.--C---.---.---.-.-.-.---  69833963</w:t>
      </w:r>
    </w:p>
    <w:p>
      <w:r>
        <w:t>1        11566934   ----.-.---.G--------G------.-.---.-.--C---.---.---.-.-.-.---  11566949</w:t>
      </w:r>
    </w:p>
    <w:p>
      <w:r>
        <w:t>1        69555009   ----.-.---C---------.G-----.-.---.-.--C---C---.---.-.-.-.---  69555024</w:t>
      </w:r>
    </w:p>
    <w:p>
      <w:r>
        <w:t>1        128561082  ----A-.C--C---------G------.-.---.-.--C---.---.---.-.-.-.---  128561067</w:t>
      </w:r>
    </w:p>
    <w:p>
      <w:r>
        <w:t>1        177527678  ----.-.C--G---------G------.-.---.-.--C---.---.---.-.-.-.---  177527663</w:t>
      </w:r>
    </w:p>
    <w:p>
      <w:r>
        <w:t>1        23315614   ----.-C---.G--------.------.-.---.-.--C---.---.---.-.-.-.---  23315599</w:t>
      </w:r>
    </w:p>
    <w:p>
      <w:r>
        <w:t>1        171347736  ----.-.C--G---------G------.-.---.-.--C---.---.---.-.-.-.---  171347721</w:t>
      </w:r>
    </w:p>
    <w:p>
      <w:r>
        <w:t>1        54902446   ----A-.---.G--------G------.-.---.-.--C---.---.---.-.-.-.---  54902461</w:t>
      </w:r>
    </w:p>
    <w:p>
      <w:r>
        <w:t>1        104776676  ----.-.C--G---------G------.-.---.-.--C---.---.---.-.-.-.---  104776661</w:t>
      </w:r>
    </w:p>
    <w:p>
      <w:r>
        <w:t>1        145061457  ----.-.---.G--------G------.-.---.-.--C---.---.---.-.-.-.---  145061472</w:t>
      </w:r>
    </w:p>
    <w:p>
      <w:r>
        <w:t>1        156864599  ----.-.C--G---------G------.-.---.-.--C---.---.---.-.-.-.---  156864614</w:t>
      </w:r>
    </w:p>
    <w:p>
      <w:r>
        <w:t>1        124493256  ----.-.---.G--------G------.-.---.-.--C---.---.---.-.-.-.---  124493241</w:t>
      </w:r>
    </w:p>
    <w:p>
      <w:r>
        <w:t>1        335326     ----.-.G--G---------C------.-.---.-.--C---.---.---.-.-.-.---  335311</w:t>
      </w:r>
    </w:p>
    <w:p>
      <w:r>
        <w:t>1        118395630  ----.-.---C---------.------.-.G--.-.--C---.---.---.-.-.-.---  118395615</w:t>
      </w:r>
    </w:p>
    <w:p>
      <w:r>
        <w:t>1        149950270  ----.-.---C---------GG-----.-.---.-.--C---.---C---.-.-.-.---  149950285</w:t>
      </w:r>
    </w:p>
    <w:p>
      <w:r>
        <w:t>1        2702465    ----.-.---.G--------G------.-.---.-.--C---G---.---.-.-.-.---  2702450</w:t>
      </w:r>
    </w:p>
    <w:p>
      <w:r>
        <w:t>1        132657900  ----.-.C--G---------G------.-.---.-.--C---.---G---.-.-.-.---  132657885</w:t>
      </w:r>
    </w:p>
    <w:p>
      <w:r>
        <w:t>1        175714090  ----.-.---CA--------.------.-.---.-.--C---.---.---.-.-.-.---  175714105</w:t>
      </w:r>
    </w:p>
    <w:p>
      <w:r>
        <w:t>1        117997265  ----.-.G--G---------G------.-.---.-.--C---.---.---.-.-.-.---  117997250</w:t>
      </w:r>
    </w:p>
    <w:p>
      <w:r>
        <w:t>1        35749835   ----.-.C--G---------G------.-.---.-.--C---.---.---.-.-.-.---  35749820</w:t>
      </w:r>
    </w:p>
    <w:p>
      <w:r>
        <w:t>1        108780488  ----.-.C--G---------G------.-.---.-.--C---.---.---.-.-.-.---  108780473</w:t>
      </w:r>
    </w:p>
    <w:p>
      <w:r>
        <w:t>1        120926610  ----.-.C--G---------G------.-.---.-.--C---.---.---.-.-.-C---  120926595</w:t>
      </w:r>
    </w:p>
    <w:p>
      <w:r>
        <w:t>1        38699611   ----.-.---.G--------G------.-.---.-.--C---.---.---.-.-.-.---  38699596</w:t>
      </w:r>
    </w:p>
    <w:p>
      <w:r>
        <w:t>1        140133846  ----.-.C--.---------G------.-.---.-.--C---.---.---.-.-.-.---  140133831</w:t>
      </w:r>
    </w:p>
    <w:p>
      <w:r>
        <w:t>1        103526150  ----.-.---.G--------G------.-.---.-.--C---.---.---C-.-.-.---  103526165</w:t>
      </w:r>
    </w:p>
    <w:p>
      <w:r>
        <w:t>1        115785351  ----.-.C--G---------G------.-.---.-.--C---.---.---G-.-.-.---  115785366</w:t>
      </w:r>
    </w:p>
    <w:p>
      <w:r>
        <w:t>1        49942700   ----.-.C--G---------G------.-.---.-.--C---C---.---.-.-.-.---  49942685</w:t>
      </w:r>
    </w:p>
    <w:p>
      <w:r>
        <w:t>1        109015237  ----.A.CCC.GGTC-----.G-----.-.---.-.--C---.---.---T-.-.-.---  109015214</w:t>
      </w:r>
    </w:p>
    <w:p>
      <w:r>
        <w:t>1        116835178  ----.-.C--G---------G------.-.---.-.--C---.---.---.-.-.-.---  116835163</w:t>
      </w:r>
    </w:p>
    <w:p>
      <w:r>
        <w:t>1        79339913   ----.-.---C---------GG-----.-.---.-.--C---.---.---.-.-.-.---  79339928</w:t>
      </w:r>
    </w:p>
    <w:p>
      <w:r>
        <w:t>1        177891827  ----.-.---C---------.G-----.-.---.-.--C---.---.---.-.-.-.---  177891842</w:t>
      </w:r>
    </w:p>
    <w:p>
      <w:r>
        <w:t>1        177939148  ----.-.---C---------.G-----.-.---.-.--C---.---.---.-.-.-.---  177939163</w:t>
      </w:r>
    </w:p>
    <w:p>
      <w:r>
        <w:t>1        14748907   ----.-.---C---------G------.-.---.A.--C---.---.---.-.-.-.---  14748892</w:t>
      </w:r>
    </w:p>
    <w:p>
      <w:r>
        <w:t>1        29601012   ----.-.---C---------.------.-.G--.-.--C---.---.---.-.-.-.---  29600997</w:t>
      </w:r>
    </w:p>
    <w:p>
      <w:r>
        <w:t>1        288933     ----.-.G--G---------T------.-.---.-.--C---.---.---.-.-.-.---  288918</w:t>
      </w:r>
    </w:p>
    <w:p>
      <w:r>
        <w:t>1        33643526   ----.-.---C---------.G-----.-.---.-A--C---.---.---.-.-.-.---  33643541</w:t>
      </w:r>
    </w:p>
    <w:p>
      <w:r>
        <w:t>1        32717761   ----.-A---.---------G------.-.G--.-.--C---.---.---.-.-.-.---  32717746</w:t>
      </w:r>
    </w:p>
    <w:p>
      <w:r>
        <w:t>1        39955623   ----A-.---C---------.------.-.G--.-.--C---.---G---.-.-.-.---  39955608</w:t>
      </w:r>
    </w:p>
    <w:p>
      <w:r>
        <w:t>1        100956176  ----.-.---C---------.------.-.G--.-.--C---.---.---.-.-.-.---  100956161</w:t>
      </w:r>
    </w:p>
    <w:p>
      <w:r>
        <w:t>1        105827531                             .-.---.-.--C---.---.---.-.-.-.---  105827521</w:t>
      </w:r>
    </w:p>
    <w:p>
      <w:r>
        <w:t>1        74284323   ----.-.C--.---------G------.-.---.-.--.---.---.---.-.-.-.---  74284308</w:t>
      </w:r>
    </w:p>
    <w:p>
      <w:r>
        <w:t>1        172971362  ----.-C---G---------G------.-.---.-.--C---.---.---.-.-.-.---  172971376</w:t>
      </w:r>
    </w:p>
    <w:p>
      <w:r>
        <w:t>1        9027225    ----.-.C--.---------G------.-.---.-.--C---.---.---G-.-.-.---  9027240</w:t>
      </w:r>
    </w:p>
    <w:p>
      <w:r>
        <w:t>1        103192929  ----.-.-------------C------.-.---.-.--C---.---.---.-.-.-.---  103192916</w:t>
      </w:r>
    </w:p>
    <w:p>
      <w:r>
        <w:t>1        103407741  ----.-.CG-G---------G------.-.---.-.--C---.---.---.-.-.-.---  103407725</w:t>
      </w:r>
    </w:p>
    <w:p>
      <w:r>
        <w:t>1        175033770  ----.-C---G---------GG-----.-.---.-.--C---.---.---.-.-.-.---  175033755</w:t>
      </w:r>
    </w:p>
    <w:p>
      <w:r>
        <w:t>1        60617075   ---------------------------.-.---.-.--C---.---.---.-.-.-.---  60617085</w:t>
      </w:r>
    </w:p>
    <w:p>
      <w:r>
        <w:t>1        92265003   ----.-.---C---------.G-----.-.---.-.--C---.---.---.-.-.-.---  92265018</w:t>
      </w:r>
    </w:p>
    <w:p>
      <w:r>
        <w:t>1        37594732   ----.-.C--G---------G------.-.---.-.--C---.---.---.-.-.-.---  37594717</w:t>
      </w:r>
    </w:p>
    <w:p>
      <w:r>
        <w:t>1        88802215   ----.-.C--G---------T------.-.---.-.--C---.---.---.-.-.-.---  88802200</w:t>
      </w:r>
    </w:p>
    <w:p>
      <w:r>
        <w:t>1        166112283  ----.-.---C---------.G-----.-.---.-.--C---.---.---.-.-.-.---  166112298</w:t>
      </w:r>
    </w:p>
    <w:p>
      <w:r>
        <w:t>1        4415197    ----.-.---C---------.------.-.G--.-.--C---.---.---.G.-.-.---  4415181</w:t>
      </w:r>
    </w:p>
    <w:p>
      <w:r>
        <w:t>1        157449003  ----.-.---C---------.------.-.G--.-.--C---.---.---G-.-.-.---  157448988</w:t>
      </w:r>
    </w:p>
    <w:p>
      <w:r>
        <w:t>1        99419166   ----.-.---.G--------G------.-.---.-.--C---.---.---.-.-.-.---  99419151</w:t>
      </w:r>
    </w:p>
    <w:p>
      <w:r>
        <w:t>1        166600586  ----.-.---C---------.------.-.G--.-.--C---.---.---.-.-.-.---  166600571</w:t>
      </w:r>
    </w:p>
    <w:p>
      <w:r>
        <w:t>1        36613616   ----.-.---C---------.------.-.G--.-.--G---.---.---G-.-.-.---  36613601</w:t>
      </w:r>
    </w:p>
    <w:p>
      <w:r>
        <w:t>1        20206002   ----.-A---C---------.------.-.G--.-.--C---.---.---.-.-.-.---  20205987</w:t>
      </w:r>
    </w:p>
    <w:p>
      <w:r>
        <w:t>1        61663764   ----.-.C--G---------G------.-.---.-.--C---.---.---.-.-.-.---  61663779</w:t>
      </w:r>
    </w:p>
    <w:p>
      <w:r>
        <w:t>1        147793161  ----.-.C--G---------G------.-.---.-A--C---.---.---.-A-.-.---  147793176</w:t>
      </w:r>
    </w:p>
    <w:p>
      <w:r>
        <w:t>1        53337120   ----.-.---C---------.G-----.-.---.-.--C---.---.---.-.-.-.---  53337135</w:t>
      </w:r>
    </w:p>
    <w:p>
      <w:r>
        <w:t>1        36640552   ----.-.C--.---------G------.-.---.-.--C---.---.---.-.-.-.---  36640537</w:t>
      </w:r>
    </w:p>
    <w:p>
      <w:r>
        <w:t>1        30233008   ----.-.---C---------.------.-.G--.-.--C---.---.---.-.-.-.---  30232993</w:t>
      </w:r>
    </w:p>
    <w:p>
      <w:r>
        <w:t>1        98895081   ----.-.C--G---------G------.-.---.-.--C---.---.---.-.-.-.---  98895066</w:t>
      </w:r>
    </w:p>
    <w:p>
      <w:r>
        <w:t>1        9305565    ----.-.---.G--------G------.-.---.-.--C---.---.---.-.-.-.---  9305550</w:t>
      </w:r>
    </w:p>
    <w:p>
      <w:r>
        <w:t>1        35545484   ----.-.---C---------.------.-.G--.-.--C---.---.---.-.-.-.---  35545469</w:t>
      </w:r>
    </w:p>
    <w:p>
      <w:r>
        <w:t>1        175476511  ---------------------------.-.---.-.--C---.---.---.-.-.-.---  175476501</w:t>
      </w:r>
    </w:p>
    <w:p>
      <w:r>
        <w:t>1        52150286   ----.-.---C---------.------.-.G--.-.--C---.---.---.-.-.-.---  52150271</w:t>
      </w:r>
    </w:p>
    <w:p>
      <w:r>
        <w:t>1        32939966   ----.-.---C---------.G-----.-.---.-.--.---.---.---.-.-.-.---  32939981</w:t>
      </w:r>
    </w:p>
    <w:p>
      <w:r>
        <w:t>1        86301736   ----.-.---C---------GG-----.-.---.-.--C---.---.---.-.-.-.---  86301751</w:t>
      </w:r>
    </w:p>
    <w:p>
      <w:r>
        <w:t>1        164291250  ----.-.C--G---------G------.-.---.-.--C---.---.---.-.-.-.---  164291235</w:t>
      </w:r>
    </w:p>
    <w:p>
      <w:r>
        <w:t>1        150070781  ----.-.---C---------.------.-.G--.-.--C---.---.---.-.-.-.---  150070766</w:t>
      </w:r>
    </w:p>
    <w:p>
      <w:r>
        <w:t>1        64903354   ----.-.---C---------.G-----.-.---.-.--A---.---.---.-.-.-.---  64903369</w:t>
      </w:r>
    </w:p>
    <w:p>
      <w:r>
        <w:t>1        109105195  ----.-.C--G---------G------.-.---.-.--C---.---.---.-.-.-.---  109105210</w:t>
      </w:r>
    </w:p>
    <w:p>
      <w:r>
        <w:t>1        67242372   ----.-.---A---------G------.-.G--.-.--C---.---T---.-.-.-.---  67242387</w:t>
      </w:r>
    </w:p>
    <w:p>
      <w:r>
        <w:t>1        4727064    ----T-.---C---------.G-----.-.---.-.--C---.---.---.-A-.-.---  4727079</w:t>
      </w:r>
    </w:p>
    <w:p>
      <w:r>
        <w:t>1        111850357  ----.-.C--G---------T------.-.---.-.--C---.---.---.-.-.-.---  111850372</w:t>
      </w:r>
    </w:p>
    <w:p>
      <w:r>
        <w:t>1        19303413   ----.-.---C---------G------CA.---.-.--C---C---.---.-.-.-.---  19303398</w:t>
      </w:r>
    </w:p>
    <w:p>
      <w:r>
        <w:t>1        35063150   ----.-.C--G---------G------.-.---.-.--C---.---.---.-.-.-.---  35063165</w:t>
      </w:r>
    </w:p>
    <w:p>
      <w:r>
        <w:t>1        173562302  ----C-.---G---------G------.-.---.-A--C---.---.---.-.-.-.---  173562316</w:t>
      </w:r>
    </w:p>
    <w:p>
      <w:r>
        <w:t>1        31287972   ----.-.---.---------GG-----.-.---.-.--C---.---.---.-.-.-.---  31287957</w:t>
      </w:r>
    </w:p>
    <w:p>
      <w:r>
        <w:t>1        46304272   ----A-.---.G--------G------.-.---.-.--C---.---.---.-.-.-.---  46304287</w:t>
      </w:r>
    </w:p>
    <w:p>
      <w:r>
        <w:t>1        76808220   ----.-.---.---------GG-----.-.---.-.--C---.---G---.-.-.-.---  76808235</w:t>
      </w:r>
    </w:p>
    <w:p>
      <w:r>
        <w:t>1        168902570  ----.-.C--G---------G------.-.---.-.--C---.---.---.-.-.-.---  168902555</w:t>
      </w:r>
    </w:p>
    <w:p>
      <w:r>
        <w:t>1        3526266    ----.-.---C---------.C-----.-.---.-.--C---.---.---.-.-.-.---  3526251</w:t>
      </w:r>
    </w:p>
    <w:p>
      <w:r>
        <w:t>1        79329565   ----.-.---C---------G------.A.---.-.--C---.---.---.-.-.-.---  79329550</w:t>
      </w:r>
    </w:p>
    <w:p>
      <w:r>
        <w:t>1        113966082  ----.-.---.---------G------.-.G--.-.--C---.---.---.-.-.-.---  113966067</w:t>
      </w:r>
    </w:p>
    <w:p>
      <w:r>
        <w:t>1        137719263  ----.-.---C---------.------.-.G--.-.--C---.---.---.-.-.-.---  137719248</w:t>
      </w:r>
    </w:p>
    <w:p>
      <w:r>
        <w:t>1        85842174   ----.-.---C---------.------.A.---.-.--C---.---.---.-.-.-.---  85842189</w:t>
      </w:r>
    </w:p>
    <w:p>
      <w:r>
        <w:t>1        158051564  ----.-.---C---------.------.-.G--.-.--C---.---.---.-.-.-.---  158051549</w:t>
      </w:r>
    </w:p>
    <w:p>
      <w:r>
        <w:t>1        19859558   ----.-.---C---------.------.-.G--.-.--C---.---G---.-.-.-.---  19859543</w:t>
      </w:r>
    </w:p>
    <w:p>
      <w:r>
        <w:t>1        172820368  ----.-.C--G---------G------.-.---.-.--C---.---.---.-.-.-.---  172820353</w:t>
      </w:r>
    </w:p>
    <w:p>
      <w:r>
        <w:t>1        67518189   ----.-.---.G--------G------.-.---.-.--C---.---.---.-.-.-.---  67518204</w:t>
      </w:r>
    </w:p>
    <w:p>
      <w:r>
        <w:t>1        95622564   ----.-.---C---------.------.-.G--.-.--C---.---.---.-.-.-.---  95622549</w:t>
      </w:r>
    </w:p>
    <w:p>
      <w:r>
        <w:t>1        167223136  ----.-.G--G---------G------.-.---.-.--C---.---.---.-.-.-.---  167223121</w:t>
      </w:r>
    </w:p>
    <w:p>
      <w:r>
        <w:t>1        158016881  ----.-.---C---------GG-----.-.---.-.--C---.---.---.-.-.-.---  158016896</w:t>
      </w:r>
    </w:p>
    <w:p>
      <w:r>
        <w:t>1        47103627   ----.-.---C---------.------.-.G--.-.--C---.---.---.-.-.-.---  47103612</w:t>
      </w:r>
    </w:p>
    <w:p>
      <w:r>
        <w:t>1        178336919  ----.-.---C---------GG-----.-.---.-.--C---.---.---.-.-.-.---  178336934</w:t>
      </w:r>
    </w:p>
    <w:p>
      <w:r>
        <w:t>1        54054313   ----.-.C--.---------G------.-.---.-.--C---.---.---.-.-.-.---  54054298</w:t>
      </w:r>
    </w:p>
    <w:p>
      <w:r>
        <w:t>1        160110664  ----.-.---.G--------G------.-.---.-.--C---.---.---.-A-.-.---  160110649</w:t>
      </w:r>
    </w:p>
    <w:p>
      <w:r>
        <w:t>1        171078803  ----A-.---C---------.------.-.G--.-.--C---.---.---.-.-.-.---  171078788</w:t>
      </w:r>
    </w:p>
    <w:p>
      <w:r>
        <w:t>1        132280638  ----.-.---C---------.G-----.-.---.-.--C---.---.---.-.-.-.---  132280653</w:t>
      </w:r>
    </w:p>
    <w:p>
      <w:r>
        <w:t>1        150509358  ----.-.---C---------.------.-.-----.------A---.---C-T-.-.---  150509346</w:t>
      </w:r>
    </w:p>
    <w:p>
      <w:r>
        <w:t>1        79320390   ----A-.---C---------.------.-.T--.-A--C---.---.---.---.-.---  79320404</w:t>
      </w:r>
    </w:p>
    <w:p>
      <w:r>
        <w:t>1        38144598   ----.-.---.---------GG-----.-.---.-A--C---.---.---.-.-.-.---  38144613</w:t>
      </w:r>
    </w:p>
    <w:p>
      <w:r>
        <w:t>1        110406433  ----.-.---C---------.------.-.G--.-A--C---.-------.-.-.-.---  110406419</w:t>
      </w:r>
    </w:p>
    <w:p>
      <w:r>
        <w:t>1        163226564  ----.-.---C---------.------.-.G--.-A--C---.-------.-.-.-.---  163226550</w:t>
      </w:r>
    </w:p>
    <w:p>
      <w:r>
        <w:t>1        140654766  ----.-.---C---------.------.-.                                140654771</w:t>
      </w:r>
    </w:p>
    <w:p>
      <w:r>
        <w:t>1        175296238  ----.-.---C---------.------.-.G--.-A--C---.---.---.-.-.-.---  175296223</w:t>
      </w:r>
    </w:p>
    <w:p>
      <w:r>
        <w:t>1        69441605   ----.-.---C---------.------.-.G--.-A--C---.-------.-.-.-.---  69441619</w:t>
      </w:r>
    </w:p>
    <w:p>
      <w:r>
        <w:t>1        60979408   ----.-.-------------.------.-.---G-.--AAC-.---.---.-.-.-.---  60979423</w:t>
      </w:r>
    </w:p>
    <w:p>
      <w:r>
        <w:t>1        122850431  ----.-.---.---------G------.-.G--.-A--.---.---.---.-A-.-.---  122850416</w:t>
      </w:r>
    </w:p>
    <w:p>
      <w:r>
        <w:t>1        110166701  ----.-.---C---------.A-----.-.---.-A--C---.-------.-.-.-.---  110166687</w:t>
      </w:r>
    </w:p>
    <w:p>
      <w:r>
        <w:t>1        19060301   ----.-.---C---------.A-----.-.---.-A--C---.---.---.-.-.-.---  19060286</w:t>
      </w:r>
    </w:p>
    <w:p>
      <w:r>
        <w:t>19       16208283   ----.-C---C---------.------.-.---.-.--C---.---.---.-.-.-.---  16208297</w:t>
      </w:r>
    </w:p>
    <w:p>
      <w:r>
        <w:t>19       46200158   ----.-.---C---------.------.-----.-.--.GC-.---.---G-.-.-.---  46200173</w:t>
      </w:r>
    </w:p>
    <w:p>
      <w:r>
        <w:t>19       40388863   ----.-.C--G---------G------.-.---.-.--C---.---.---.-.-.-.---  40388878</w:t>
      </w:r>
    </w:p>
    <w:p>
      <w:r>
        <w:t>19       15390480   ----.-.C--G---------G------.-.---.-.--C---.---.---.-.-.-.---  15390495</w:t>
      </w:r>
    </w:p>
    <w:p>
      <w:r>
        <w:t>19       14328226   ----.-.---C---------.G-----.-.---.-.--C---.---.---.-.-.-.---  14328241</w:t>
      </w:r>
    </w:p>
    <w:p>
      <w:r>
        <w:t>19       45499782   ----A-.C--A---------.------.-.---.-.--C---.---.---.-.-.-.---  45499797</w:t>
      </w:r>
    </w:p>
    <w:p>
      <w:r>
        <w:t>19       51357418   ----.-.---C---------.G-----.-.---.-.--C---.---.---.-.-.-.---  51357433</w:t>
      </w:r>
    </w:p>
    <w:p>
      <w:r>
        <w:t>19       18066942   ----.-.---C---------G------.A.---.-.--C---.---.---.-.-.-.---  18066927</w:t>
      </w:r>
    </w:p>
    <w:p>
      <w:r>
        <w:t>19       52114070   ----.-.---C---------.------.-.G--.-.--C---.---.---.-.-.-.---  52114055</w:t>
      </w:r>
    </w:p>
    <w:p>
      <w:r>
        <w:t>19       43266736   ----.-.C--G---------G------.-.---.-.--C---.---.---.-.-.-.---  43266721</w:t>
      </w:r>
    </w:p>
    <w:p>
      <w:r>
        <w:t>19       2532919    ----.-.---C---------.------.-.G--.-.--C---.---.---.-.-.-.---  2532904</w:t>
      </w:r>
    </w:p>
    <w:p>
      <w:r>
        <w:t>19       9383784    ----.-.---C---------.------.-.G--.-.--C---.---.---G-.-.-.---  9383769</w:t>
      </w:r>
    </w:p>
    <w:p>
      <w:r>
        <w:t>19       33356032   ----.-.---C---------.------.-.G--.-.--C---.---.---.-.-.-C---  33356017</w:t>
      </w:r>
    </w:p>
    <w:p>
      <w:r>
        <w:t>19       27150811   ----.-.---C---------.------.-.G--.-.--C---.---.---.-.-.-.---  27150796</w:t>
      </w:r>
    </w:p>
    <w:p>
      <w:r>
        <w:t>19       28522776   ----.-.---C---------.------.-.G--.-.--C---.---.---.-.-.-.---  28522761</w:t>
      </w:r>
    </w:p>
    <w:p>
      <w:r>
        <w:t>19       1262523    ----.-.---G---------G------.-AT--.-.--C---.---.---.-.-.-.---  1262538</w:t>
      </w:r>
    </w:p>
    <w:p>
      <w:r>
        <w:t>19       18339278   ----.-.---C---------T------.-.-----.----------.---.-.-.-.---  18339289</w:t>
      </w:r>
    </w:p>
    <w:p>
      <w:r>
        <w:t>19       4717540    ----.-.---C---------.------.-.G--.-.--C---.---.---.-.-.-.---  4717525</w:t>
      </w:r>
    </w:p>
    <w:p>
      <w:r>
        <w:t>19       11748275   ----.-.---.---------G------.-.G--.-.--C---.---.---.-.-.-.---  11748260</w:t>
      </w:r>
    </w:p>
    <w:p>
      <w:r>
        <w:t>19       2394000    ----.-.---C---------C------.-.G--.-.--C---.---.---.-.-.-.---  2393985</w:t>
      </w:r>
    </w:p>
    <w:p>
      <w:r>
        <w:t>19       46120909   ----.-.---A---------.------.-.G--.-.--C---.---.---.-.-.-.---  46120894</w:t>
      </w:r>
    </w:p>
    <w:p>
      <w:r>
        <w:t>19       46173943   ----.-.---.---------G------.-.G--.-A--C---.---.---.-.-.-.---  46173928</w:t>
      </w:r>
    </w:p>
    <w:p>
      <w:r>
        <w:t>19       14252710   ----.-.C--.---------G------.-.---.-.--C---.---.---.-.-.-.---  14252725</w:t>
      </w:r>
    </w:p>
    <w:p>
      <w:r>
        <w:t>19       941993     ----.-.---C---------.G-----.-.---.-.--C---.---.---.-.-.-.---  941978</w:t>
      </w:r>
    </w:p>
    <w:p>
      <w:r>
        <w:t>19       29902394   ----.-.---C---------.G-----.-.---.-.--C---.---.---.-.-.-.---  29902409</w:t>
      </w:r>
    </w:p>
    <w:p>
      <w:r>
        <w:t>19       6688412    ----.-.---C---------.------.-.G--G-.--C---.---.---.-.-.-.---  6688397</w:t>
      </w:r>
    </w:p>
    <w:p>
      <w:r>
        <w:t>19       49871888   ----.-.---.---------.------.A.---.-.--C---.---.---.-.-.-.---  49871873</w:t>
      </w:r>
    </w:p>
    <w:p>
      <w:r>
        <w:t>19       7223727    ----.-.---C---------G------.-.G--.-A--C---.---.---.-.-.-.---  7223712</w:t>
      </w:r>
    </w:p>
    <w:p>
      <w:r>
        <w:t>19       31056217   ----.-C---C---------.------.A.---.-A--G---.---.---.-.-.-.---  31056232</w:t>
      </w:r>
    </w:p>
    <w:p>
      <w:r>
        <w:t>19       15838938   ----.-.---C---------GG-----.-.---.-.--C---.---.---.-.-.-.---  15838953</w:t>
      </w:r>
    </w:p>
    <w:p>
      <w:r>
        <w:t>19       30801911   ----.-.---.---------GG-----.-.---.-.--C---.---.---.-.-.-.---  30801926</w:t>
      </w:r>
    </w:p>
    <w:p>
      <w:r>
        <w:t>19       52047468   ----.-.C--G---------G------.-.---.-.--C---.---.---.-.-.-.---  52047483</w:t>
      </w:r>
    </w:p>
    <w:p>
      <w:r>
        <w:t>19       56260657   ----.-.---.G--------G------.-.---.-.--C---.---.---T-.-.-.---  56260672</w:t>
      </w:r>
    </w:p>
    <w:p>
      <w:r>
        <w:t>19       132122     ----.-.---.---------GG-----.-.---.-.--C---.---.---G-.-.-.---  132137</w:t>
      </w:r>
    </w:p>
    <w:p>
      <w:r>
        <w:t>19       28276699   ----.-A---.---------GG-----.-.---.-.--C---.---.---.-.-.-.---  28276714</w:t>
      </w:r>
    </w:p>
    <w:p>
      <w:r>
        <w:t>19       54012080   ----.-.---C---------GG-----.-.---.-A--C---.---.---.-.-.-.---  54012095</w:t>
      </w:r>
    </w:p>
    <w:p>
      <w:r>
        <w:t>19       48616226   ----.-.---C---------.G-----.-.---.-A--C---.---.---.-.-G-.---  48616241</w:t>
      </w:r>
    </w:p>
    <w:p>
      <w:r>
        <w:t>19       20186129   ----.-.---.G--------G------.-.---.-.--.---.---.---.-.-.-.---  20186144</w:t>
      </w:r>
    </w:p>
    <w:p>
      <w:r>
        <w:t>19       38285045   ----.-.---.G--------G------.-.---.-A--C---.---.---.-.-.-.---  38285030</w:t>
      </w:r>
    </w:p>
    <w:p>
      <w:r>
        <w:t>19       43315765   ----.-.G--G---------G------.-.---.-.--C---.---.---G-.-.-.---  43315750</w:t>
      </w:r>
    </w:p>
    <w:p>
      <w:r>
        <w:t>19       49341608   ----.-.---.G--------G------.-.---.-.--C---.---.---.-.-.-.---  49341623</w:t>
      </w:r>
    </w:p>
    <w:p>
      <w:r>
        <w:t>19       35343872   ----.-.C--G---------.------.-.---.-.--C---.---.---.-.-.-C---  35343887</w:t>
      </w:r>
    </w:p>
    <w:p>
      <w:r>
        <w:t>19       39548322   ----.-.---.G--------G------.-.---.-.--C---.---.---.-.-.-.---  39548307</w:t>
      </w:r>
    </w:p>
    <w:p>
      <w:r>
        <w:t>19       38931536   ----.-.C--G---------G------.-.---.-C--C---.---.---.-.-G-.---  38931551</w:t>
      </w:r>
    </w:p>
    <w:p>
      <w:r>
        <w:t>19       3879586    ----.-.C--G---------G------.-.---.-.--C---.---.---.-.-.-.---  3879571</w:t>
      </w:r>
    </w:p>
    <w:p>
      <w:r>
        <w:t>19       49663960   ----.-.C--G---------G------.-.---.-.--C---.---.---.-.-.-.---  49663945</w:t>
      </w:r>
    </w:p>
    <w:p>
      <w:r>
        <w:t>19       51261851   ----.-.C--C---------.------.-.---.-.--C---.---.---.-.-.-.---  51261836</w:t>
      </w:r>
    </w:p>
    <w:p>
      <w:r>
        <w:t>19       41129667   ----.-.G--G---------G------.-.---.-.--C---.---.---.-A-.-.---  41129682</w:t>
      </w:r>
    </w:p>
    <w:p>
      <w:r>
        <w:t>19       30914602   ----.-.C--.---------G------.-A---.-.--C---.---.---.-.-.-.---  30914587</w:t>
      </w:r>
    </w:p>
    <w:p>
      <w:r>
        <w:t>19       4514420    ----.-.C--G---------G------.-.---.-.--C---.---.---G-.-.-.---  4514405</w:t>
      </w:r>
    </w:p>
    <w:p>
      <w:r>
        <w:t>19       55807411   ----.-.C--G---------G------.-.---.-.--C---.---.GG-.TC-.-.---  55807393</w:t>
      </w:r>
    </w:p>
    <w:p>
      <w:r>
        <w:t>19       27541384   ----.-.C--G---------G------.-.---.-.--C---.---.---.-.-.-.---  27541399</w:t>
      </w:r>
    </w:p>
    <w:p>
      <w:r>
        <w:t>19       29129409   ----.-.C--C---------.------.-.---.-.--.---.---.---.-.-.-.---  29129424</w:t>
      </w:r>
    </w:p>
    <w:p>
      <w:r>
        <w:t>19       45305384   ----.CC---G---------G------.-.---.-A--C---.---.---.-.-.-.---  45305399</w:t>
      </w:r>
    </w:p>
    <w:p>
      <w:r>
        <w:t>19       45600461   ----.-.---C---------G------.-.G--.-.--C---.---.---.-.-.-.---  45600446</w:t>
      </w:r>
    </w:p>
    <w:p>
      <w:r>
        <w:t>19       36634846   ----.-.---C---------G------.A.---.-.--C---.---.---.-.-.-.---  36634831</w:t>
      </w:r>
    </w:p>
    <w:p>
      <w:r>
        <w:t>19       33745063   ----.-C---.---------G------.T.---.-C--C---.---.---.-.-.-.---  33745048</w:t>
      </w:r>
    </w:p>
    <w:p>
      <w:r>
        <w:t>19       13031442   ----.-.C--G---------G------.-.---.-.--C---.---.---.-.-.-C---  13031457</w:t>
      </w:r>
    </w:p>
    <w:p>
      <w:r>
        <w:t>19       9895320    ----.-.---.G--------G------.-.---.-.--C---.---.---.-.-.-.---  9895335</w:t>
      </w:r>
    </w:p>
    <w:p>
      <w:r>
        <w:t>19       40960656   ----.-.G--G---------G------.-.---.-.--C---.---.---.-.-.-.---  40960641</w:t>
      </w:r>
    </w:p>
    <w:p>
      <w:r>
        <w:t>19       42861761   ----.-.---G---------G------.C.---.-A--C---.---.---.-.-.-.---  42861746</w:t>
      </w:r>
    </w:p>
    <w:p>
      <w:r>
        <w:t>19       42903978   ----.-.---G---------G------.C.---.-A--C---.---.---.-.-.-.---  42903963</w:t>
      </w:r>
    </w:p>
    <w:p>
      <w:r>
        <w:t>19       13582243   ----.-.C--G---------G------.-.---.-.--C---.---.---.-A-.-.---  13582228</w:t>
      </w:r>
    </w:p>
    <w:p>
      <w:r>
        <w:t>19       28749435   ----.-.---C---------.G-----.-.---.-.--C---.---.---.-.-.-.---  28749450</w:t>
      </w:r>
    </w:p>
    <w:p>
      <w:r>
        <w:t>19       36220957   ----.-.C--A---------.------.-.---.-.--C---.---G---.-.-.-.---  36220972</w:t>
      </w:r>
    </w:p>
    <w:p>
      <w:r>
        <w:t>19       8667552    ----.-.---.---------GG-----.-.---.-.--C---.---.---.-.-C-.---  8667567</w:t>
      </w:r>
    </w:p>
    <w:p>
      <w:r>
        <w:t>19       25892444   ----.-.---.G--------G------.-.---.-.--C---.---.---.-.-.-.---  25892459</w:t>
      </w:r>
    </w:p>
    <w:p>
      <w:r>
        <w:t>19       28531592   ----.-.---C---------.------.-.---G-A--.---C---T---.-.-.-.---  28531606</w:t>
      </w:r>
    </w:p>
    <w:p>
      <w:r>
        <w:t>19       39574617   ----.-.---C---------GG-----.-.---.-.--C---.---.---.-.-.-.---  39574632</w:t>
      </w:r>
    </w:p>
    <w:p>
      <w:r>
        <w:t>19       11158674   ----.-.---.G--------G------.-.---.-.--C---.---.---.-.-.-.---  11158689</w:t>
      </w:r>
    </w:p>
    <w:p>
      <w:r>
        <w:t>19       32576265   ----.C.---G---------G------.-.---.-A--C---.---.---.-.-.-.---  32576280</w:t>
      </w:r>
    </w:p>
    <w:p>
      <w:r>
        <w:t>19       45227449   ----.-.C--.---------G------.-.---.-.--C---.---.---.-.-.-.---  45227464</w:t>
      </w:r>
    </w:p>
    <w:p>
      <w:r>
        <w:t>19       654790     ----.-A---C---------.G-----.-.---.-.--C---.---.---.-.-.-.---  654805</w:t>
      </w:r>
    </w:p>
    <w:p>
      <w:r>
        <w:t>19       28512153   ----.-.---C---------G------.-.---G-A--.C--.---.---.-.-.-.---  28512168</w:t>
      </w:r>
    </w:p>
    <w:p>
      <w:r>
        <w:t>19       47227055   ----.-.---C---------.G-----.-.---.-.--C---.---.---.-.-.-.---  47227070</w:t>
      </w:r>
    </w:p>
    <w:p>
      <w:r>
        <w:t>19       47499725   ----.-.---.G--------G------.-.---.-.--C---.---G---G-.-.-.---  47499740</w:t>
      </w:r>
    </w:p>
    <w:p>
      <w:r>
        <w:t>19       33600026   ----.-.G--G---------G------.-.---.-.--C---.---.---.-.-.-.---  33600011</w:t>
      </w:r>
    </w:p>
    <w:p>
      <w:r>
        <w:t>19       50805227   ----.-.---.G--------G------.-.---.-.--C---.---.---.-.-.-.---  50805212</w:t>
      </w:r>
    </w:p>
    <w:p>
      <w:r>
        <w:t>19       5343513    ----.-.---C---------.G-----.-.---.-.--C---.---.---.-.-.-.---  5343528</w:t>
      </w:r>
    </w:p>
    <w:p>
      <w:r>
        <w:t>19       26654686   ----.-A---C---------.------.A.---.-.--C---.---.---C-.-.-.---  26654671</w:t>
      </w:r>
    </w:p>
    <w:p>
      <w:r>
        <w:t>19       14265683   ----.AC---G---------G------.-.---.-.--C---.---.---.-.-.-.---  14265668</w:t>
      </w:r>
    </w:p>
    <w:p>
      <w:r>
        <w:t>19       38412464   ----C-.---.G--------G------.-.---.-.--C---.---.---G-A-.-.---  38412449</w:t>
      </w:r>
    </w:p>
    <w:p>
      <w:r>
        <w:t>19       30386996   ----.-C---C---------.------.-.G--.-A--C---.-------.-.-.-.---  30386982</w:t>
      </w:r>
    </w:p>
    <w:p>
      <w:r>
        <w:t>19       27146101   ----.-.---C---------.------.-.G--.-.--C---.---.---.-.-.-.---  27146086</w:t>
      </w:r>
    </w:p>
    <w:p>
      <w:r>
        <w:t>19       41690274   ----.-.---C---------.------.-.G--.-A--C---.-------.-.-.-.---  41690288</w:t>
      </w:r>
    </w:p>
    <w:p>
      <w:r>
        <w:t>19       35527784   ----.-.---C---------.------.-.G--.-.--C---.---.---G-.---.---  35527770</w:t>
      </w:r>
    </w:p>
    <w:p>
      <w:r>
        <w:t>19       34834109   ----.-.---C---------.------.-.G--.-A--C---.-------.-.-.-.---  34834095</w:t>
      </w:r>
    </w:p>
    <w:p>
      <w:r>
        <w:t>19       50507791   ----.-.---.---------G------.-.G--.-A--C---.---.---.-.-.-.---  50507776</w:t>
      </w:r>
    </w:p>
    <w:p>
      <w:r>
        <w:t>19       11327012   ----.-.                                                       11327011</w:t>
      </w:r>
    </w:p>
    <w:p>
      <w:r>
        <w:t>19       9907067    ----.-.---C---------.T-----.-.---.-A--.---.---G-----.-.-.---  9907053</w:t>
      </w:r>
    </w:p>
    <w:p>
      <w:r>
        <w:t>19       54414423   ----.-.---C---------.------.-.G--.-.--C---.---.---.-.-.-.---  54414408</w:t>
      </w:r>
    </w:p>
    <w:p>
      <w:r>
        <w:t>19       4565258    ----.-.---C---------.------.-.G--.-A--C---.---G-----.-.-.---  4565244</w:t>
      </w:r>
    </w:p>
    <w:p>
      <w:r>
        <w:t>19       196079     ----.-.---G---------G------.-.G--.-A--C---.---.---.-.-.-.---  196064</w:t>
      </w:r>
    </w:p>
    <w:p>
      <w:r>
        <w:t>11       54246825   ----.-.---C---------.------.-.---G-A--.C--.---.---G-.-.-.---  54246840</w:t>
      </w:r>
    </w:p>
    <w:p>
      <w:r>
        <w:t>11       32091899   ----.-.---C---------.------.-.G--.-.--C---.---.---.-.-.-.---  32091884</w:t>
      </w:r>
    </w:p>
    <w:p>
      <w:r>
        <w:t>11       63381269   ----.-.---.---------G------.-.G--.-.--C---.---.---.-.-.-.---  63381254</w:t>
      </w:r>
    </w:p>
    <w:p>
      <w:r>
        <w:t>11       71616732   ----.-.---C---------.G-----.-.---.-.--C---.---.---.-.-.-.---  71616747</w:t>
      </w:r>
    </w:p>
    <w:p>
      <w:r>
        <w:t>11       76474593   ----.-.---C---------G------.-.---G-A--.C--.---.---.-.-.-.---  76474608</w:t>
      </w:r>
    </w:p>
    <w:p>
      <w:r>
        <w:t>11       42502538   ----.-.---C---------.------.-.G--.-.--C---.---.---.-.-.-.---  42502523</w:t>
      </w:r>
    </w:p>
    <w:p>
      <w:r>
        <w:t>11       43215960   ----.-.C--G---------G------.-.---.-.--C---.---.---.-T-.-.---  43215975</w:t>
      </w:r>
    </w:p>
    <w:p>
      <w:r>
        <w:t>11       29128098   ----.-.---C---------G------.-.---.A.--.---.---.---.-.-.-.---  29128083</w:t>
      </w:r>
    </w:p>
    <w:p>
      <w:r>
        <w:t>11       9179496    ----T-.---C---------.G-----.-.---.-.--C---.---.---.-.-.-.---  9179481</w:t>
      </w:r>
    </w:p>
    <w:p>
      <w:r>
        <w:t>11       45133178   ----.-.---C---------.------.-.G--.-.--C---.---.---.-.-.-.---  45133163</w:t>
      </w:r>
    </w:p>
    <w:p>
      <w:r>
        <w:t>11       65961347   ----.-.---.---------.------.-.---.A.--C---.---.---.-.-.-.---  65961332</w:t>
      </w:r>
    </w:p>
    <w:p>
      <w:r>
        <w:t>11       1112315    ----.-.---C---------G------.-.G--.-.--C---.---.---.-.-.-.---  1112300</w:t>
      </w:r>
    </w:p>
    <w:p>
      <w:r>
        <w:t>11       71832103   ----.-.---.---------G------.-AA--.-.--C---.---.---.-.-.-.---  71832118</w:t>
      </w:r>
    </w:p>
    <w:p>
      <w:r>
        <w:t>11       22386604   ----.-.---.---------G------.-.A--.-.--C---.---.---.-.-.-.---  22386619</w:t>
      </w:r>
    </w:p>
    <w:p>
      <w:r>
        <w:t>11       89465539   ----.-.---C---------.------.-.G--.-.--C---.---.---.-.-.-.---  89465524</w:t>
      </w:r>
    </w:p>
    <w:p>
      <w:r>
        <w:t>11       64025648   ----.-.---C---------.G-----.-.---.-.--C---.---.---.-.-.-.---  64025663</w:t>
      </w:r>
    </w:p>
    <w:p>
      <w:r>
        <w:t>11       50201626   ----.-.---C---------.------.-.G--.-.--C---C---.---.-.-.-.---  50201611</w:t>
      </w:r>
    </w:p>
    <w:p>
      <w:r>
        <w:t>11       50839017   ----.-.---C---------G------.-.G--.-.--C---.---------.---.---  50839005</w:t>
      </w:r>
    </w:p>
    <w:p>
      <w:r>
        <w:t>11       52171329   ----.-.---C---------G------.-.G--.-A--C---.---.---.-.-.-.---  52171314</w:t>
      </w:r>
    </w:p>
    <w:p>
      <w:r>
        <w:t>11       39980621   ----.-.---.G--------G------.-.---.-.--C---.---.---.-.-.-.---  39980636</w:t>
      </w:r>
    </w:p>
    <w:p>
      <w:r>
        <w:t>11       15341633   ----.-.---C---------.G-----.-.---.-.--C---.---.---.-.-.-.---  15341648</w:t>
      </w:r>
    </w:p>
    <w:p>
      <w:r>
        <w:t>11       39282736   ----.-.---.---------GG-----.-.---.-.--C---.---.---.-.-.-.---  39282751</w:t>
      </w:r>
    </w:p>
    <w:p>
      <w:r>
        <w:t>11       70911356   ----.-.---.---------.G-----.-.---.-.--C---.---.---.-.-.-.---  70911341</w:t>
      </w:r>
    </w:p>
    <w:p>
      <w:r>
        <w:t>11       27287111   ----.-.---C---------.------.-.G--.-.--C---.---.---.-A-.-.---  27287096</w:t>
      </w:r>
    </w:p>
    <w:p>
      <w:r>
        <w:t>11       70176713   ----.-.---C---------GG-----.-.---.-.--C---.---.---G-.-.-.---  70176728</w:t>
      </w:r>
    </w:p>
    <w:p>
      <w:r>
        <w:t>11       66742901   ----.-.---C---------GG-----.-.---.-A--C---.---.---.-.-.-.---  66742916</w:t>
      </w:r>
    </w:p>
    <w:p>
      <w:r>
        <w:t>11       48021460   ----.-.C--.---------G------.-.---.-.--C---A---.---.-.-.-.T--  48021444</w:t>
      </w:r>
    </w:p>
    <w:p>
      <w:r>
        <w:t>11       48628288   ----.-.---A---------GG-----.-.---.-.--C---.---.---.-.-.-.---  48628303</w:t>
      </w:r>
    </w:p>
    <w:p>
      <w:r>
        <w:t>11       27782338   ----.-.---C---------.G-----.-.---.-.--C---.---.---.-.-.-.---  27782353</w:t>
      </w:r>
    </w:p>
    <w:p>
      <w:r>
        <w:t>11       37064602   ----.-.---.---------GG-----.-.---.-.--C---.---.---.-.-.-.---  37064617</w:t>
      </w:r>
    </w:p>
    <w:p>
      <w:r>
        <w:t>11       12554007   ----.-.---C---------.G-----.-.---.-.--C---.---.---.-.-.-.---  12554022</w:t>
      </w:r>
    </w:p>
    <w:p>
      <w:r>
        <w:t>11       65265904   ----.-.-------------C------.-.---.----.---C---.C--.-.-.-.---  65265891</w:t>
      </w:r>
    </w:p>
    <w:p>
      <w:r>
        <w:t>11       14758534   ----.-.---C---------.G-----.-.---.-.--C---.---.---.-.-.-.---  14758549</w:t>
      </w:r>
    </w:p>
    <w:p>
      <w:r>
        <w:t>11       79111921   ----.-.C--G---------G------.-.---.-A--C---.---.---.-.-.-.---  79111936</w:t>
      </w:r>
    </w:p>
    <w:p>
      <w:r>
        <w:t>11       7479704    ----.-.---C---------.G-----.-.---.-.--C---.---.---G-.-.-.---  7479719</w:t>
      </w:r>
    </w:p>
    <w:p>
      <w:r>
        <w:t>11       47680605   ----A-.---C---------.G-----.-.---.-.--C---.---.---.-.-.-.---  47680620</w:t>
      </w:r>
    </w:p>
    <w:p>
      <w:r>
        <w:t>11       35622595   ----C-.---C---------G------.-.---.A.--C---.---.---.-A-G-.---  35622610</w:t>
      </w:r>
    </w:p>
    <w:p>
      <w:r>
        <w:t>11       6367858    ----.-.---.G--------G------.-.---.-.--A---.---.---.-.-.-.---  6367843</w:t>
      </w:r>
    </w:p>
    <w:p>
      <w:r>
        <w:t>11       6171934    ----.-.C--C---------G------.-.---.-.--C---.---.---.-.-.-.---  6171949</w:t>
      </w:r>
    </w:p>
    <w:p>
      <w:r>
        <w:t>11       71270604   ----.-.C--.---------G------.-.---.-.--C---.---.---.-.-.-.---  71270619</w:t>
      </w:r>
    </w:p>
    <w:p>
      <w:r>
        <w:t>11       21621427   ----.-.C--C---------G------.-.---.-.--C---.---.---.-.-.-.---  21621412</w:t>
      </w:r>
    </w:p>
    <w:p>
      <w:r>
        <w:t>11       10054989   ----.-.---.G--------.------.-A---.-.--C---.---.---.-.-.-.---  10055004</w:t>
      </w:r>
    </w:p>
    <w:p>
      <w:r>
        <w:t>11       28396316   ----.-.C--A---------.------.-.---.-A--C---.---.---.-.-.-.---  28396331</w:t>
      </w:r>
    </w:p>
    <w:p>
      <w:r>
        <w:t>11       16539436   ----.-.C--G---------G------.-.---.-.--C---.---.---.-.-.-.---  16539421</w:t>
      </w:r>
    </w:p>
    <w:p>
      <w:r>
        <w:t>11       13115451   ----.-.---C---------.G-----.-.---.-.--.---.---.---.-.-.-.---  13115466</w:t>
      </w:r>
    </w:p>
    <w:p>
      <w:r>
        <w:t>11       43605879   ----.-.C--G---------G------.-.---.-.--C---.---.---.-.-.-.---  43605894</w:t>
      </w:r>
    </w:p>
    <w:p>
      <w:r>
        <w:t>11       52837440   ----.-.---.G--------G------.-.---.-.--C---.---.---.-.-.-G---  52837455</w:t>
      </w:r>
    </w:p>
    <w:p>
      <w:r>
        <w:t>11       37313277   ----.-.---.G--------G------.-.---.-.--C---.---G---.-.-.-.---  37313292</w:t>
      </w:r>
    </w:p>
    <w:p>
      <w:r>
        <w:t>11       80531540   ----.-.C--G---------G------.-.---.-.--C---.---.---.-.-G-.---  80531525</w:t>
      </w:r>
    </w:p>
    <w:p>
      <w:r>
        <w:t>11       36235125   ----.-.---C---------.------.-.G--.-.--C---.---.---.-.-.-.---  36235110</w:t>
      </w:r>
    </w:p>
    <w:p>
      <w:r>
        <w:t>11       26996178   ----.-.C--G---------G------.-.---.-.--C---.---.---.-.-.-.---  26996163</w:t>
      </w:r>
    </w:p>
    <w:p>
      <w:r>
        <w:t>11       18574090   ----.-.C--G---------G------.-.---.-.--C---.---.---.-.-.-.---  18574105</w:t>
      </w:r>
    </w:p>
    <w:p>
      <w:r>
        <w:t>11       86354686   ----.-.C--G---------G------.-.---.-.--C---.---.---.-.-.-.---  86354701</w:t>
      </w:r>
    </w:p>
    <w:p>
      <w:r>
        <w:t>11       47902760   ----.-.C--G---------G------.-.---.-.--C---.---.---.-.-.-.---  47902775</w:t>
      </w:r>
    </w:p>
    <w:p>
      <w:r>
        <w:t>11       45326066   ----.-.-----------------------------------------------------  45326065</w:t>
      </w:r>
    </w:p>
    <w:p>
      <w:r>
        <w:t>11       61323174   ----.-.---C---------GG-----.-.---.-.--C---.---.---.-.-.-.---  61323189</w:t>
      </w:r>
    </w:p>
    <w:p>
      <w:r>
        <w:t>11       75415651   ----A-.---.---------G------.-.G--.-.--C---.---.---.-.-.-.---  75415636</w:t>
      </w:r>
    </w:p>
    <w:p>
      <w:r>
        <w:t>11       82969083   ----.-.---C---------GG-----.-.---.-.--C---.---.---.-.-.-.---  82969098</w:t>
      </w:r>
    </w:p>
    <w:p>
      <w:r>
        <w:t>11       82067407   ----.-.C--G---------C------.-.---.-.--.---.---.---T-.-.-C---  82067422</w:t>
      </w:r>
    </w:p>
    <w:p>
      <w:r>
        <w:t>11       36791652   ----.-.---C---------G------.-.G--.-.--C---.---.---.-T-.-.---  36791637</w:t>
      </w:r>
    </w:p>
    <w:p>
      <w:r>
        <w:t>11       45121445   ----.-.C--G---------G------.-.---.-.--C---.---.---.-.-.-.---  45121460</w:t>
      </w:r>
    </w:p>
    <w:p>
      <w:r>
        <w:t>11       87228756   ----.-.C--G---------G------.-.---.-.--C---.---G---.-.-.-.---  87228741</w:t>
      </w:r>
    </w:p>
    <w:p>
      <w:r>
        <w:t>11       50450820   ----.T.---.---------G------.-.---.-.--C---.---.---.-A-.-.---  50450835</w:t>
      </w:r>
    </w:p>
    <w:p>
      <w:r>
        <w:t>11       68924310   -----------------------------.---.-.--C---.---.---.-.-.-.---  68924319</w:t>
      </w:r>
    </w:p>
    <w:p>
      <w:r>
        <w:t>11       84646678   ----.-.C--G---------G------.-.---.-.--C---.---.---.-.-.-.---  84646693</w:t>
      </w:r>
    </w:p>
    <w:p>
      <w:r>
        <w:t>11       43078052   ----.-.---C---------.------.-.                                43078047</w:t>
      </w:r>
    </w:p>
    <w:p>
      <w:r>
        <w:t>11       49349667   ----.-.---.G--------G------.-.---.-.--C---.---.---.-.-.-.---  49349652</w:t>
      </w:r>
    </w:p>
    <w:p>
      <w:r>
        <w:t>11       75284087   ----.-.C--.---------G------.-.---.-.--C---.---.---.-.-.-.---  75284102</w:t>
      </w:r>
    </w:p>
    <w:p>
      <w:r>
        <w:t>11       5766089    ----.-.---C---------GG-----.-.---.-.--C---.---.---G-.-.-.---  5766104</w:t>
      </w:r>
    </w:p>
    <w:p>
      <w:r>
        <w:t>11       26492530   ----C-.---C---------.------.-.G--.-.--C---.---.---G-.-.-.---  26492515</w:t>
      </w:r>
    </w:p>
    <w:p>
      <w:r>
        <w:t>11       18620995   ----.----------------------.-.---.-.--C---.---.---G-.-.-.---  18621006</w:t>
      </w:r>
    </w:p>
    <w:p>
      <w:r>
        <w:t>11       44641423   ----.-.---C---------G------.-.A--.-.--C---.---.---.-.-.-.---  44641438</w:t>
      </w:r>
    </w:p>
    <w:p>
      <w:r>
        <w:t>11       54722084   ----.-.---C---------GG-----.-.---.-.--C---A---.---.-.-G-.---  54722099</w:t>
      </w:r>
    </w:p>
    <w:p>
      <w:r>
        <w:t>11       55723118   ----.-.---C---------.G-----.-.---.-.--C---.---.---.-.-.-.---  55723133</w:t>
      </w:r>
    </w:p>
    <w:p>
      <w:r>
        <w:t>11       54738617   ----.-.---.G--------G------.-.---.-A--C---.---.---.-.-.-.---  54738602</w:t>
      </w:r>
    </w:p>
    <w:p>
      <w:r>
        <w:t>11       72819949                                                       .-.-.---  72819951</w:t>
      </w:r>
    </w:p>
    <w:p>
      <w:r>
        <w:t>11       59611005   ----.-.---C---------.------.T.---.-.--C---.---.---.-.-.-.---  59610990</w:t>
      </w:r>
    </w:p>
    <w:p>
      <w:r>
        <w:t>11       49067741   ----.-----G---------.------.-.TAA.G.--.---A---.---.-.-G-.---  49067724</w:t>
      </w:r>
    </w:p>
    <w:p>
      <w:r>
        <w:t>11       68157814   ----.-.---.---------GG-----.-.---.-.--C---.---.---.-.-.-.---  68157829</w:t>
      </w:r>
    </w:p>
    <w:p>
      <w:r>
        <w:t>11       52763114   ----.-.C--A---------.------.-.---.-A--C---.---.---.-.-.-.---  52763129</w:t>
      </w:r>
    </w:p>
    <w:p>
      <w:r>
        <w:t>11       78048488   ----.-.---.---------G------.T.---.-.--C---.---.---.-.-.-.---  78048473</w:t>
      </w:r>
    </w:p>
    <w:p>
      <w:r>
        <w:t>11       16788532   ----.-.---C---------G------.-.A--.-.--C---.---.---.-.-.-.---  16788547</w:t>
      </w:r>
    </w:p>
    <w:p>
      <w:r>
        <w:t>11       68920329   ----.-.---C---------G------.-.G--.-.--C---.---.---.-.-.-.---  68920314</w:t>
      </w:r>
    </w:p>
    <w:p>
      <w:r>
        <w:t>11       43545375   ----.-.---C---------G------.-.G--.-A--C---G---.---.-.-.-.---  43545360</w:t>
      </w:r>
    </w:p>
    <w:p>
      <w:r>
        <w:t>11       16925543   ----.-.---C---------GG-----.-.---.-A--C---.---.---.-.-.-.---  16925558</w:t>
      </w:r>
    </w:p>
    <w:p>
      <w:r>
        <w:t>11       42350483   ----.-.---C---------G------.-.G--.-.--C---.---.---.-.-.-.---  42350498</w:t>
      </w:r>
    </w:p>
    <w:p>
      <w:r>
        <w:t>11       70225245   ----.-.---C---------GG-----.-.---.-A--C---.---.---.-.-.-.---  70225260</w:t>
      </w:r>
    </w:p>
    <w:p>
      <w:r>
        <w:t>11       12034653   ----.-.---C---------.------.-.G--.-A--C---.---.-----.-.-.---  12034639</w:t>
      </w:r>
    </w:p>
    <w:p>
      <w:r>
        <w:t>11       41979359   ----.-.---C---------G------.-.-----.--.AAC.---.---.-.-.-G---  41979375</w:t>
      </w:r>
    </w:p>
    <w:p>
      <w:r>
        <w:t>11       42177897   ----.-.---.---------.G-----.-.---.-A--C---.---.---.-A-.-.---  42177912</w:t>
      </w:r>
    </w:p>
    <w:p>
      <w:r>
        <w:t>11       22548544   ----.-.---C---------GG-----.-.---.-A--C---.---.---G-.-.-.---  22548559</w:t>
      </w:r>
    </w:p>
    <w:p>
      <w:r>
        <w:t>7        75727505   ----.-G---G---------G------.-A---.-.--C---.---.---.-.-.-.---  75727491</w:t>
      </w:r>
    </w:p>
    <w:p>
      <w:r>
        <w:t>7        107943838  ----.-.---C---------G------.-.---.-.--C---.---.---.-.-.-.---  107943852</w:t>
      </w:r>
    </w:p>
    <w:p>
      <w:r>
        <w:t>7        74057761   ----.-.---C---------.------A-C---.-.--C---.---.---.-.-.-.---  74057775</w:t>
      </w:r>
    </w:p>
    <w:p>
      <w:r>
        <w:t>7        84442087   ----.-.-------------C------.-.---G-.--A---G---C---.-.-.-.---  84442074</w:t>
      </w:r>
    </w:p>
    <w:p>
      <w:r>
        <w:t>7        3954654    ----.-.---C---------.------.-.GA-.-C--.AAG.---.---.-.-.-.---  3954673</w:t>
      </w:r>
    </w:p>
    <w:p>
      <w:r>
        <w:t>7        17593360   ----.-.---A---------GG-----.-.---.-.--C---.---.---.-.-.-.---  17593345</w:t>
      </w:r>
    </w:p>
    <w:p>
      <w:r>
        <w:t>7        103780134  ----.-.---C---------.G-----.-.---.-.--C---.---.---.-.-.-.---  103780149</w:t>
      </w:r>
    </w:p>
    <w:p>
      <w:r>
        <w:t>7        97075432   ----.-.---C---------.------.-.G--.-.--C---.---.---.-.-.-.---  97075417</w:t>
      </w:r>
    </w:p>
    <w:p>
      <w:r>
        <w:t>7        38227648   ----.-.---C---------.G-----.-.---.-.--C---.---.---.-.-.-.---  38227663</w:t>
      </w:r>
    </w:p>
    <w:p>
      <w:r>
        <w:t>7        27080006   ----.-.G--G---------G------.-.---.-.--C---.---.---.-.-.-.---  27080021</w:t>
      </w:r>
    </w:p>
    <w:p>
      <w:r>
        <w:t>7        26358529   ----.-.---C---------.------.-.---G-.--GC--.---.---.-.-.-.---  26358544</w:t>
      </w:r>
    </w:p>
    <w:p>
      <w:r>
        <w:t>7        48833543   ----.-.---C---------.------.-.G--.-.--C---.---.---T-.-.-.---  48833528</w:t>
      </w:r>
    </w:p>
    <w:p>
      <w:r>
        <w:t>7        62382449   ----.-.---C---------T------.-.A--.-.--C---.---.---.-.-.-.---  62382464</w:t>
      </w:r>
    </w:p>
    <w:p>
      <w:r>
        <w:t>7        89276029   ----.-.---.---------G------.-.A--.-.--C---.---.---.-.-.-.---  89276044</w:t>
      </w:r>
    </w:p>
    <w:p>
      <w:r>
        <w:t>7        34085211   ----.-.---C---------.------.-.G--.-.--C---.---.---.-.-.-.---  34085196</w:t>
      </w:r>
    </w:p>
    <w:p>
      <w:r>
        <w:t>7        109251369  ----.-.---C---------.------.-.G--.-.--C---.---.---.-.-.-.---  109251354</w:t>
      </w:r>
    </w:p>
    <w:p>
      <w:r>
        <w:t>7        24565032   ----.-C---C---------.------.-.G--.-.--C---.---.---.-.-.-.---  24565017</w:t>
      </w:r>
    </w:p>
    <w:p>
      <w:r>
        <w:t>7        62988483   ----.-.---C---------.G-----.-.---.-A--C---.---.---.-.-.-.---  62988498</w:t>
      </w:r>
    </w:p>
    <w:p>
      <w:r>
        <w:t>7        6469894    ----.-.---C---------.------.-.G--.-.--.---.---.---.-.-.-.---  6469879</w:t>
      </w:r>
    </w:p>
    <w:p>
      <w:r>
        <w:t>7        10755597   ----.-.---C---------G------.-.---.A.--C---.---G---.-.-.-.---  10755582</w:t>
      </w:r>
    </w:p>
    <w:p>
      <w:r>
        <w:t>7        53170832   ----.-.---C---------.------.-.---.A.--C---.---.---.-.-.T.---  53170816</w:t>
      </w:r>
    </w:p>
    <w:p>
      <w:r>
        <w:t>7        30024127   ----.-.---C---------.------.-.G--.-.--C---.---.---.-.-.-.---  30024112</w:t>
      </w:r>
    </w:p>
    <w:p>
      <w:r>
        <w:t>7        74362711   ----.-.---C---------.------.-.G--.-.--C---.---G---.-.-.-.---  74362696</w:t>
      </w:r>
    </w:p>
    <w:p>
      <w:r>
        <w:t>7        59224802   ----.-A---.---------G------.-.G--.-.--C---.---.---.-.-.-.---  59224787</w:t>
      </w:r>
    </w:p>
    <w:p>
      <w:r>
        <w:t>7        82086596   ----.-.---C---------.------.-.G--.-A--C---C---.---.-.-.-.---  82086581</w:t>
      </w:r>
    </w:p>
    <w:p>
      <w:r>
        <w:t>7        74160427   ----.-.---C---------.------.-.G--.-.--C---.---.---.-.-.-.---  74160412</w:t>
      </w:r>
    </w:p>
    <w:p>
      <w:r>
        <w:t>7        24969109   ----.-.---C---------.------.-.GGG.-.--C---.---.---.-.-.-.---  24969092</w:t>
      </w:r>
    </w:p>
    <w:p>
      <w:r>
        <w:t>7        37067251   ----.-.---.G--------G------.-.---.-.--C---.---.---.-C-.-.---  37067266</w:t>
      </w:r>
    </w:p>
    <w:p>
      <w:r>
        <w:t>7        64936567   ----.-.---C---------.G-----.-.---.-.--C---.---.---G-.-.-.---  64936582</w:t>
      </w:r>
    </w:p>
    <w:p>
      <w:r>
        <w:t>7        57932488   ----.-.---.---------.------.-.T--.-.--C---.---.---.-.-.-.---  57932473</w:t>
      </w:r>
    </w:p>
    <w:p>
      <w:r>
        <w:t>7        63510463   ----.-.C--G---------G------.-.---.-.--C---.---.---.-.-.-.---  63510478</w:t>
      </w:r>
    </w:p>
    <w:p>
      <w:r>
        <w:t>7        70570078   ----.-.---C---------.------.-.G--.-.--C---.---.---G-.-.-.---  70570063</w:t>
      </w:r>
    </w:p>
    <w:p>
      <w:r>
        <w:t>7        67460379   ----.-.---C---------G------.-.G--.-.--C---.---.---.-.-.-.---  67460364</w:t>
      </w:r>
    </w:p>
    <w:p>
      <w:r>
        <w:t>7        3169966    ----T-.---.---------G------.-.G--.-.--C---.---.---.-.-.-.---  3169951</w:t>
      </w:r>
    </w:p>
    <w:p>
      <w:r>
        <w:t>7        91744829   ----.-.---C---------.------.-.---.A.--C---.---.---C-.-.-.---  91744814</w:t>
      </w:r>
    </w:p>
    <w:p>
      <w:r>
        <w:t>7        26238395   ----.-.---.---------GG-----.-.---.-.--C---.---.---G-.-.-.---  26238410</w:t>
      </w:r>
    </w:p>
    <w:p>
      <w:r>
        <w:t>7        108946418  ----.-.---C---------.G-----.-.---.-.--C---.---.---.-.-.-.---  108946433</w:t>
      </w:r>
    </w:p>
    <w:p>
      <w:r>
        <w:t>7        101253384  ----.-.---.---------GG-----.-.---.-.--C---.---.---.-.-.-.---  101253399</w:t>
      </w:r>
    </w:p>
    <w:p>
      <w:r>
        <w:t>7        85377710   ----.-.---C---------CG-----.-.---.-.--C---.---.---.-.-.-.---  85377725</w:t>
      </w:r>
    </w:p>
    <w:p>
      <w:r>
        <w:t>7        29191869   ----.-.---C---------.G-----.-.---.-.--.---.---.---.-.-.-.---  29191884</w:t>
      </w:r>
    </w:p>
    <w:p>
      <w:r>
        <w:t>7        84152448   ----.-.---C---------.G-----.-.---.-.--C---.---.---.-.-G-.---  84152463</w:t>
      </w:r>
    </w:p>
    <w:p>
      <w:r>
        <w:t>7        70012039   ----.-.---C---------.------.A.---.-.--C---.---G---.-.-.-.---  70012024</w:t>
      </w:r>
    </w:p>
    <w:p>
      <w:r>
        <w:t>7        51434176   ----.-.---C---------GG-----.-.---.-.--C---.---.---.-.-.-.---  51434191</w:t>
      </w:r>
    </w:p>
    <w:p>
      <w:r>
        <w:t>7        39822913   ----A-.---.G--------G------.-.---.-.--C---.---.---.-.-.-.---  39822928</w:t>
      </w:r>
    </w:p>
    <w:p>
      <w:r>
        <w:t>7        93480269   ----.-.---C---------.G-----.-.---.-.--.---.---G---G-.-.-.---  93480284</w:t>
      </w:r>
    </w:p>
    <w:p>
      <w:r>
        <w:t>7        72426031   ----.-.---C---------G------.A.---.-.--C---.---.---.-.-.-.---  72426046</w:t>
      </w:r>
    </w:p>
    <w:p>
      <w:r>
        <w:t>7        56592670   ----.-.---C---------.T-----.-.---.-A--C---.---.---.-.-.-.---  56592685</w:t>
      </w:r>
    </w:p>
    <w:p>
      <w:r>
        <w:t>7        89154291   ----.-.C--G---------G------.-.---.-.--C---.---.---.-.-.-.---  89154306</w:t>
      </w:r>
    </w:p>
    <w:p>
      <w:r>
        <w:t>7        31619686   ----.-.---C---------.G-----.-.---.-.--C---.---.---.-.-.-.---  31619701</w:t>
      </w:r>
    </w:p>
    <w:p>
      <w:r>
        <w:t>7        34767495   ----.-.---.G--------G------.-.---.-.--C---.---.---.-.-G-.---  34767480</w:t>
      </w:r>
    </w:p>
    <w:p>
      <w:r>
        <w:t>7        81274758   ----.-.---C---------.G-----.-.---.-.--C---.---.---.-.-.-.---  81274773</w:t>
      </w:r>
    </w:p>
    <w:p>
      <w:r>
        <w:t>7        63238912   ----.-.C--G---------G------.-.---.-.--G---.---.---.-.-.-.---  63238927</w:t>
      </w:r>
    </w:p>
    <w:p>
      <w:r>
        <w:t>7        34845281   ----.-.---.---------GG-----.-.---.-.--C---.---.---.-.-.-.---  34845296</w:t>
      </w:r>
    </w:p>
    <w:p>
      <w:r>
        <w:t>7        101065043  ----.-.---C---------.C-----.-.---.-.--C---.---.---.-.-.-.---  101065058</w:t>
      </w:r>
    </w:p>
    <w:p>
      <w:r>
        <w:t>7        1099603    ----.-.---C---------.G-----.-.---.-.--C---.---.---.-.-.-.---  1099618</w:t>
      </w:r>
    </w:p>
    <w:p>
      <w:r>
        <w:t>7        57810783   ----.-.---.G--------G------.-.---.-.--C---.---.---.-.-.-.---  57810798</w:t>
      </w:r>
    </w:p>
    <w:p>
      <w:r>
        <w:t>7        24465169   ----.-.---C---------.------.-.G--.-.--C---.---.---.-.-.-.---  24465154</w:t>
      </w:r>
    </w:p>
    <w:p>
      <w:r>
        <w:t>7        54562685   ----A-.---C---------GG-----.-.---.-.--C---.---G---.-.-.-.---  54562700</w:t>
      </w:r>
    </w:p>
    <w:p>
      <w:r>
        <w:t>7        5446370    ----.-.---C---------GG-----.-.---.-.--C---.---.---.-.-.-C---  5446355</w:t>
      </w:r>
    </w:p>
    <w:p>
      <w:r>
        <w:t>7        20926317   ----.-.---.---------GG-----.-.---.-A--C---.---G---.-.-.-.---  20926332</w:t>
      </w:r>
    </w:p>
    <w:p>
      <w:r>
        <w:t>7        107378470  ----.-.---C---------G------.-.G--.-.--C---.---.---G-.-.-.---  107378455</w:t>
      </w:r>
    </w:p>
    <w:p>
      <w:r>
        <w:t>7        22123539   ----.-.---.---------GG-----.-.---.-.--C---.---.---.-.-G-.---  22123554</w:t>
      </w:r>
    </w:p>
    <w:p>
      <w:r>
        <w:t>7        68899479   ----A-.---A---------GG-----.-.---.-.C-.---.---.---.-.-.-.---  68899463</w:t>
      </w:r>
    </w:p>
    <w:p>
      <w:r>
        <w:t>7        110273550  ----.-.C--A---------.------.-.---.-.--C---.---.---.-.-.-.---  110273535</w:t>
      </w:r>
    </w:p>
    <w:p>
      <w:r>
        <w:t>7        58324898   ----.-.C--G---------G------.-.---.-.--C---.---.---.-.-.-.---  58324913</w:t>
      </w:r>
    </w:p>
    <w:p>
      <w:r>
        <w:t>7        51896314   ----.-.---.G--------G------.-.---.-.--C---.---.---.-.-.-.---  51896329</w:t>
      </w:r>
    </w:p>
    <w:p>
      <w:r>
        <w:t>7        96473214   ----T-.---CG--------.------.-.---.-.--C---.---.---.-.-.-.---  96473229</w:t>
      </w:r>
    </w:p>
    <w:p>
      <w:r>
        <w:t>7        84820506   ----.-.C--G---------G------.-.---.-.--C---.---.---.-.-.-.---  84820491</w:t>
      </w:r>
    </w:p>
    <w:p>
      <w:r>
        <w:t>7        100147743  ----.-.C--G---------G------.-.---.-.--C---.---.---.-.-.-G---  100147758</w:t>
      </w:r>
    </w:p>
    <w:p>
      <w:r>
        <w:t>7        67538815   ----C-.---.G--------.------.-.---.-.--C---.---.---.-.-.-.---  67538830</w:t>
      </w:r>
    </w:p>
    <w:p>
      <w:r>
        <w:t>7        1737636    ----.-.---.G--------G------.-.---.-A--.---.---.---C-.-.-.---  1737621</w:t>
      </w:r>
    </w:p>
    <w:p>
      <w:r>
        <w:t>7        13441115   ----.-.---.---------.G-----.-.---.-.--.---.---.---.-.-.-.---  13441130</w:t>
      </w:r>
    </w:p>
    <w:p>
      <w:r>
        <w:t>7        80127643   ----A-.C--G---------G------.-.---.-.--C---.---.---.-.-.-.---  80127658</w:t>
      </w:r>
    </w:p>
    <w:p>
      <w:r>
        <w:t>7        3705419    ----.-.C--G---------G------.-.---.-.--C---.---.---.-.-.-.---  3705434</w:t>
      </w:r>
    </w:p>
    <w:p>
      <w:r>
        <w:t>7        46344271   ----.-.---C---------.G-----.-.---.-.--C---.---.---.-.-.-.---  46344286</w:t>
      </w:r>
    </w:p>
    <w:p>
      <w:r>
        <w:t>7        171902     ----.-.C--.---------G------.-.---.-.--C---.---.---.-.-.-.---  171917</w:t>
      </w:r>
    </w:p>
    <w:p>
      <w:r>
        <w:t>7        79504792   ----.-.C--G---------G------.-.---.-.--C---.---.---.-.-.-A---  79504807</w:t>
      </w:r>
    </w:p>
    <w:p>
      <w:r>
        <w:t>7        2425986    ----.-.CG-G---------G------.-.---.-.--C---.---.---.-.-.-.---  2425970</w:t>
      </w:r>
    </w:p>
    <w:p>
      <w:r>
        <w:t>7        22009236   ----.-.C--G---------G------.-.---.-.--C---.---.---.-.-.-.---  22009221</w:t>
      </w:r>
    </w:p>
    <w:p>
      <w:r>
        <w:t>7        96890546   ----.G.---C---------.G-----.-.---.-.--C---.---.---.-.-.-.---  96890530</w:t>
      </w:r>
    </w:p>
    <w:p>
      <w:r>
        <w:t>7        61547568   ----.-.---.G--------G------.-.---.-.--.---.---.---.-.-.-.---  61547583</w:t>
      </w:r>
    </w:p>
    <w:p>
      <w:r>
        <w:t>7        81390236   ----.-.---C---------.------.-.G--.-.--C---.---.---.-.-.-.---  81390221</w:t>
      </w:r>
    </w:p>
    <w:p>
      <w:r>
        <w:t>7        54122885   ----.-.---.---------.------.-.G--.-.--C---.---.---.-.-.-.---  54122900</w:t>
      </w:r>
    </w:p>
    <w:p>
      <w:r>
        <w:t>7        97619197   ----.-.---C---------G------.A.---.-.--C---.---.---.-T-.-.---  97619182</w:t>
      </w:r>
    </w:p>
    <w:p>
      <w:r>
        <w:t>7        67369298   ----.-.---C---------.------.-.G--.-.--C---.---.---.-.-.-.---  67369283</w:t>
      </w:r>
    </w:p>
    <w:p>
      <w:r>
        <w:t>7        107423675  ----.-.---C---------GG-----.-.---.-.--C---.---G---G-.-.-.---  107423690</w:t>
      </w:r>
    </w:p>
    <w:p>
      <w:r>
        <w:t>7        93816433   ----.-.---C---------.G-----.-.---.-.--C---.---.---.-.-.-.---  93816448</w:t>
      </w:r>
    </w:p>
    <w:p>
      <w:r>
        <w:t>7        24594355   ----.-.---C---------.------.A.---.-.--C---.---.---.-.-.-.---  24594340</w:t>
      </w:r>
    </w:p>
    <w:p>
      <w:r>
        <w:t>7        2191960    ----.-.C--G---------G------.-.---.-.--C---.---.---.-.-.-.---  2191945</w:t>
      </w:r>
    </w:p>
    <w:p>
      <w:r>
        <w:t>7        84860420   ----.-.---C---------.------.-.G--T-.--C---.---.---.-.-G-.---  84860405</w:t>
      </w:r>
    </w:p>
    <w:p>
      <w:r>
        <w:t>7        10934910   ----.-.---C---------.G-----.-.---.-.--C---.---.---.-.-.-.---  10934925</w:t>
      </w:r>
    </w:p>
    <w:p>
      <w:r>
        <w:t>7        45629476   ----.-.C--G---------G------.-.---.-.--C---.---.---.-.-.-.---  45629461</w:t>
      </w:r>
    </w:p>
    <w:p>
      <w:r>
        <w:t>7        64804368   ----.-.G--.---------G------.-.---.-.--C---.---.---.-.-.-.---  64804353</w:t>
      </w:r>
    </w:p>
    <w:p>
      <w:r>
        <w:t>7        71701711   ----.-.C--G---------G------.-.---.-.--C---.---.---.-.-G-.---  71701726</w:t>
      </w:r>
    </w:p>
    <w:p>
      <w:r>
        <w:t>7        84000862   ----.-.C--C---------G------.-.---.-.--C---.---.---.-.-.-.---  84000847</w:t>
      </w:r>
    </w:p>
    <w:p>
      <w:r>
        <w:t>7        11762563   ----.-.---C---------G------.-.---.A.--C---.---.---.-.-.-.---  11762548</w:t>
      </w:r>
    </w:p>
    <w:p>
      <w:r>
        <w:t>7        51714752   ----.-.---.---------G------.-.-----.----------.-----.-------  51714744</w:t>
      </w:r>
    </w:p>
    <w:p>
      <w:r>
        <w:t>7        84192811   ----.-.---C---------.T-----.-.---.-.--C---.---.---.-.-.-.---  84192796</w:t>
      </w:r>
    </w:p>
    <w:p>
      <w:r>
        <w:t>7        97430520   ----.-.---C---------.------.-.G--.-.--C---.---.---.-.-G-.---  97430505</w:t>
      </w:r>
    </w:p>
    <w:p>
      <w:r>
        <w:t>7        58566413   ----.-.---C---------.------.-.G--.-.--C---.---.---.-.-.-.---  58566398</w:t>
      </w:r>
    </w:p>
    <w:p>
      <w:r>
        <w:t>7        17961805   ----A-.---.G--------G------.-.---.-.--C---.---.---.-.-.-.---  17961790</w:t>
      </w:r>
    </w:p>
    <w:p>
      <w:r>
        <w:t>7        26224418   ----.-.---C---------.G-----.-.---.-.--C---.---.---.-.-.-.---  26224433</w:t>
      </w:r>
    </w:p>
    <w:p>
      <w:r>
        <w:t>7        462396     ----.-.---C---------.G-----.-.---.-.--C---.---.---.-C-.-.---  462411</w:t>
      </w:r>
    </w:p>
    <w:p>
      <w:r>
        <w:t>7        105159678  ----.-.---.---------G------.-.G--.-.--C---.---.---.---.-.---  105159664</w:t>
      </w:r>
    </w:p>
    <w:p>
      <w:r>
        <w:t>7        108132296  ----.-.---C---------G------.C.---.-.--C---.---.---.-.-.-.---  108132311</w:t>
      </w:r>
    </w:p>
    <w:p>
      <w:r>
        <w:t>7        68752454   ----.-.C--G---------G------.-.---.-.--C---.---.---.-.-.-.---  68752469</w:t>
      </w:r>
    </w:p>
    <w:p>
      <w:r>
        <w:t>7        60048001   ----.-.---.---------G------.-.G--.-A--C---.---.---.-.-.-.---  60047986</w:t>
      </w:r>
    </w:p>
    <w:p>
      <w:r>
        <w:t>7        104740705  ----.-.---.---------G------.-.G--.-A--C---.---.---.-.-.-.---  104740690</w:t>
      </w:r>
    </w:p>
    <w:p>
      <w:r>
        <w:t>7        101380221  ----.-.---C---------.G-----.-.---.-A--C---.---.---.-.-.-.---  101380236</w:t>
      </w:r>
    </w:p>
    <w:p>
      <w:r>
        <w:t>7        10334433   ----.-.---C---------.------.-.G--.-A--C---.---.---.-.-.-.---  10334418</w:t>
      </w:r>
    </w:p>
    <w:p>
      <w:r>
        <w:t>7        93454290   ----.-.---C---------.G-----.-.---.-A--C---.---.---G-.-.-.---  93454305</w:t>
      </w:r>
    </w:p>
    <w:p>
      <w:r>
        <w:t>7        65184862   ----.-.---.---------GG-----.-.---.-A--A---.---.---.-.-.-.---  65184877</w:t>
      </w:r>
    </w:p>
    <w:p>
      <w:r>
        <w:t>7        4070288    ----.-A---.---------GG-----.-.---.-A--C---.---.---.-T-.-.---  4070273</w:t>
      </w:r>
    </w:p>
    <w:p>
      <w:r>
        <w:t>6        54236083   ----.-.---C---------.------.-.G--.-.--C---.---.---.-.-.-.---  54236068</w:t>
      </w:r>
    </w:p>
    <w:p>
      <w:r>
        <w:t>6        95586036   ----.-.---.G--------.------.-A---.-.--A---.---.---.-.-.-.---  95586021</w:t>
      </w:r>
    </w:p>
    <w:p>
      <w:r>
        <w:t>6        15377178   ----.-.---.---------GG-----.-.---.-.--G---.---.---.-.-.-.---  15377193</w:t>
      </w:r>
    </w:p>
    <w:p>
      <w:r>
        <w:t>6        65145551   ----.-.---C---------GG-----.-.---.-.--C---.---.---.-.-.-.---  65145536</w:t>
      </w:r>
    </w:p>
    <w:p>
      <w:r>
        <w:t>6        84453190   ----.-.---.G--------G------.-.---.-.--C---.---.---.-.-.-.---  84453175</w:t>
      </w:r>
    </w:p>
    <w:p>
      <w:r>
        <w:t>6        62304330   ----.-.---C---------G------.-.G--.-.--C---.---.---.-.-.-.---  62304315</w:t>
      </w:r>
    </w:p>
    <w:p>
      <w:r>
        <w:t>6        105021131  ----.-.---C---------GG-----.-.---.-.--C---.---.---.-.-.-.---  105021146</w:t>
      </w:r>
    </w:p>
    <w:p>
      <w:r>
        <w:t>6        42379057   ----.-.---C---------.G-----.-.---.-.--C---.---.---.-.-.-.---  42379072</w:t>
      </w:r>
    </w:p>
    <w:p>
      <w:r>
        <w:t>6        95669004   ----.-.---C---------.------.-.G--.-.--C---.---.---.-.-.-.---  95668989</w:t>
      </w:r>
    </w:p>
    <w:p>
      <w:r>
        <w:t>6        92601520   ----.-.---C---------.------.-.G--.-.--C---.---.---.-.-.-.---  92601505</w:t>
      </w:r>
    </w:p>
    <w:p>
      <w:r>
        <w:t>6        104237400  ----.-.---.---------G------.-.G--.-C--C---.---.---.-.-.-G---  104237385</w:t>
      </w:r>
    </w:p>
    <w:p>
      <w:r>
        <w:t>6        27103495   ----.-.---C---------G------.-.G--.-.--C---.---.---.-.-.-.---  27103480</w:t>
      </w:r>
    </w:p>
    <w:p>
      <w:r>
        <w:t>6        30272350   ----.-.---C---------.------.-.G--.-.--.---.---.---.-.-.-.---  30272335</w:t>
      </w:r>
    </w:p>
    <w:p>
      <w:r>
        <w:t>6        38521582   ----.-.---C---------GG-----.-.---.-.--C---.---.---.-.-.-.---  38521597</w:t>
      </w:r>
    </w:p>
    <w:p>
      <w:r>
        <w:t>6        48095803   ----.-.---C---------.------.-.G--.-.--C---.---.---.-.-.-.---  48095788</w:t>
      </w:r>
    </w:p>
    <w:p>
      <w:r>
        <w:t>6        64004392   ----.-.---C---------C------.-.-----.----------.---.-.-.-.---  64004381</w:t>
      </w:r>
    </w:p>
    <w:p>
      <w:r>
        <w:t>6        17666238   ----.-.---.G--------G------.-.---.-.--C---.---.---.-.-.-.---  17666253</w:t>
      </w:r>
    </w:p>
    <w:p>
      <w:r>
        <w:t>6        113605835  ----.-.---C---------.------.-.G--.-.--C---.---.---.-.-.-.---  113605820</w:t>
      </w:r>
    </w:p>
    <w:p>
      <w:r>
        <w:t>6        48327286   ----.-.---C---------.------.-.G--.-.--C---.---.---.-.-.-.---  48327271</w:t>
      </w:r>
    </w:p>
    <w:p>
      <w:r>
        <w:t>6        39188708   ----.-.---.---------G------.-.T--.-.--C---C---.---.-.-.-.---  39188693</w:t>
      </w:r>
    </w:p>
    <w:p>
      <w:r>
        <w:t>6        8700750    ----.-.---C---------G------.-.G--.-.--C---.---.---.-.-.-.---  8700735</w:t>
      </w:r>
    </w:p>
    <w:p>
      <w:r>
        <w:t>6        69148885   ----.-.C--G---------G------.-.---.-A--C---.---.---.-.-.-.---  69148870</w:t>
      </w:r>
    </w:p>
    <w:p>
      <w:r>
        <w:t>6        98139745   ----.-.---C---------GG-----.-.---.-.--C---.---.---.-.-.-.---  98139760</w:t>
      </w:r>
    </w:p>
    <w:p>
      <w:r>
        <w:t>6        12835605   ----.-.---C---------.------.-.G--.-.--C---.---.---.-.-.-.---  12835590</w:t>
      </w:r>
    </w:p>
    <w:p>
      <w:r>
        <w:t>6        10173157   ----.-.---C---------.------.-.G--.-T--C---.---.---.-.-.-.---  10173142</w:t>
      </w:r>
    </w:p>
    <w:p>
      <w:r>
        <w:t>6        33509321   ----.-.---.---------GG-----.-.---.-A--C---.---.---T-.-.-.---  33509336</w:t>
      </w:r>
    </w:p>
    <w:p>
      <w:r>
        <w:t>6        23691737   ----.-.---.---------G------.-.G--.-A--C---.---G---.-A-.-.---  23691722</w:t>
      </w:r>
    </w:p>
    <w:p>
      <w:r>
        <w:t>6        48751685   ----.-.---C---------.------.A.---.-.--C---.---.---.-.-.-.---  48751670</w:t>
      </w:r>
    </w:p>
    <w:p>
      <w:r>
        <w:t>6        90474657   ----.-.---.---------GG-----.-.---.-.--C---.---G---.-.-.-.---  90474672</w:t>
      </w:r>
    </w:p>
    <w:p>
      <w:r>
        <w:t>6        87721569   ----.-.---.G--------G------.-.---.-.--C---C---.---.-.-.-.---  87721554</w:t>
      </w:r>
    </w:p>
    <w:p>
      <w:r>
        <w:t>6        29937230   ----.-.---.G--------G------.-.---.-.--A---.---.---.-.-.-.---  29937215</w:t>
      </w:r>
    </w:p>
    <w:p>
      <w:r>
        <w:t>6        48544321   ----.-.C--.---------G------.-.---.-.--C---.---.---G-.-.-.---  48544306</w:t>
      </w:r>
    </w:p>
    <w:p>
      <w:r>
        <w:t>6        10712115   ----.-.---C---------.G-----.-.---.-.--G---.---.---.-.-.-C---  10712130</w:t>
      </w:r>
    </w:p>
    <w:p>
      <w:r>
        <w:t>6        64615394   ----.-.---C---------.------.-.G--.-.--C---.---.---.-.-.-.---  64615379</w:t>
      </w:r>
    </w:p>
    <w:p>
      <w:r>
        <w:t>6        12835211   ----.-.---C---------.G-----.-.---.-.--C---.---.---.-.-.-.---  12835226</w:t>
      </w:r>
    </w:p>
    <w:p>
      <w:r>
        <w:t>6        15438505   ----.-.---CA--------.------.-.---.-.--C---.---G---.-.-.-.C--  15438521</w:t>
      </w:r>
    </w:p>
    <w:p>
      <w:r>
        <w:t>6        93479798   ----.-.---C---------.G-----.-.---.-.--C---.---.---.-.-.-.---  93479813</w:t>
      </w:r>
    </w:p>
    <w:p>
      <w:r>
        <w:t>6        81925590   ----.-.---.---------GG-----.-.---.-.--C---.---.---.-.-.-.---  81925605</w:t>
      </w:r>
    </w:p>
    <w:p>
      <w:r>
        <w:t>6        13572917   ----.-.---.G--------G------.-.---.-.--C---.---.---.-.-.-A---  13572902</w:t>
      </w:r>
    </w:p>
    <w:p>
      <w:r>
        <w:t>6        58168770   ----.-.---.G--------G------.-.---.-.--C---.---.---.-.-.-.---  58168755</w:t>
      </w:r>
    </w:p>
    <w:p>
      <w:r>
        <w:t>6        20518578   ----.-.---C---------.G-----.-.---.-.--C---.---.---.-.-.-.---  20518593</w:t>
      </w:r>
    </w:p>
    <w:p>
      <w:r>
        <w:t>6        61770743   ----.-.---.---------GG-----.-.---.-.--C---.---.---.-.-.-.---  61770758</w:t>
      </w:r>
    </w:p>
    <w:p>
      <w:r>
        <w:t>6        109391030  ----.-.---.G--------G------.-.---.-.--C---.---.---.-.-.-.---  109391015</w:t>
      </w:r>
    </w:p>
    <w:p>
      <w:r>
        <w:t>6        69806134   ----.-.---.G--------G------.-.---.-.--C---.---.---.-.-.-.---  69806149</w:t>
      </w:r>
    </w:p>
    <w:p>
      <w:r>
        <w:t>6        108181309  ----.-.---C---------.G-----.-.---.-.--C---.---.---.-.-.-.---  108181324</w:t>
      </w:r>
    </w:p>
    <w:p>
      <w:r>
        <w:t>6        101209050  ----.G.---G---------G------.-.---.-.--C---.---.---.-.-.-.---  101209035</w:t>
      </w:r>
    </w:p>
    <w:p>
      <w:r>
        <w:t>6        54360695   ----.-.---.---------GG-----.-.---.-.--C---.---.---.-.-.-.---  54360710</w:t>
      </w:r>
    </w:p>
    <w:p>
      <w:r>
        <w:t>6        58914829   ----.-.---.GCCGAGCTA.GGTTGG.-.---.-.--C---.---.---.-.-.-.---  58914800</w:t>
      </w:r>
    </w:p>
    <w:p>
      <w:r>
        <w:t>6        63235364   ----.-.---.---------GG-----.-.---.-A--C---.---.---.-.-.-.---  63235379</w:t>
      </w:r>
    </w:p>
    <w:p>
      <w:r>
        <w:t>6        4536966    ----.-.---C---------.C-----.-.---.-.--C---.---.---G-.-.-.---  4536951</w:t>
      </w:r>
    </w:p>
    <w:p>
      <w:r>
        <w:t>6        63682193   ----.-.C--G---------G------.-.---.-.--C---.---.---.-.-.-.---  63682178</w:t>
      </w:r>
    </w:p>
    <w:p>
      <w:r>
        <w:t>6        28074017   ----.-.---CA--------.------.-.---.-.--.---.---.---.-.-.-C---  28074032</w:t>
      </w:r>
    </w:p>
    <w:p>
      <w:r>
        <w:t>6        82276976   ----C-.---C---------.G-----.-.---.-.--C---.---.---.-.-.-.---  82276991</w:t>
      </w:r>
    </w:p>
    <w:p>
      <w:r>
        <w:t>6        89140864   ----.-.---.G--------G------.-.---.-.--C---.---.---.-.-.-.---  89140849</w:t>
      </w:r>
    </w:p>
    <w:p>
      <w:r>
        <w:t>6        21651547   ----.-.G--G---------T------.-.---.-.--C---.---.---.-.-.-.---  21651532</w:t>
      </w:r>
    </w:p>
    <w:p>
      <w:r>
        <w:t>6        108140155  ----.-.---.G--------G------.-.---.-.--C---.---.---.-.-.-.---  108140170</w:t>
      </w:r>
    </w:p>
    <w:p>
      <w:r>
        <w:t>6        62161891   ----.-A---C---------G------.-.A--.-.--C---.---G---.-.-.-.---  62161906</w:t>
      </w:r>
    </w:p>
    <w:p>
      <w:r>
        <w:t>6        114302239  ----.CC---G---------.------.-.---.-.--C---.---.---.-.-.-.---  114302224</w:t>
      </w:r>
    </w:p>
    <w:p>
      <w:r>
        <w:t>6        31828705   ----.-.C--G---------G------.-.---.-.--C---.---.---T-.-.-.---  31828720</w:t>
      </w:r>
    </w:p>
    <w:p>
      <w:r>
        <w:t>6        53725685   ----.-.C--G---------G------.-.---.-.--C---.---.---.-.-.-.---  53725700</w:t>
      </w:r>
    </w:p>
    <w:p>
      <w:r>
        <w:t>6        91983014   ----.-.C--G---------G------.-.---.-.--C---.---.---.-.-.-.---  91983029</w:t>
      </w:r>
    </w:p>
    <w:p>
      <w:r>
        <w:t>6        48300897   ----.-.C--G---------G------.-.---.-.--C---.---.---.-.-.-.---  48300912</w:t>
      </w:r>
    </w:p>
    <w:p>
      <w:r>
        <w:t>6        55122017   ----C-.C--G---------G------.-.---.-.--C---.---.---.-A-.-.---  55122002</w:t>
      </w:r>
    </w:p>
    <w:p>
      <w:r>
        <w:t>6        105101612  ----.-.---C----------------.-.----------------------.-.-.---  105101619</w:t>
      </w:r>
    </w:p>
    <w:p>
      <w:r>
        <w:t>6        5472803    ----.-.G--G---------G------.-.---.-.--C---G---.---.-.-.-.---  5472818</w:t>
      </w:r>
    </w:p>
    <w:p>
      <w:r>
        <w:t>6        22562723   ----.-.C--.---------G------.-.---.-A--.---.---.---.-.-.-.---  22562708</w:t>
      </w:r>
    </w:p>
    <w:p>
      <w:r>
        <w:t>6        106749388  ----.-.C--G---------G------.-.---.-C--C---.---.---.-A-.-.---  106749373</w:t>
      </w:r>
    </w:p>
    <w:p>
      <w:r>
        <w:t>6        5279716    ----.CG---G---------G------.-.---.-.--C---.---.---.-.-.-.---  5279701</w:t>
      </w:r>
    </w:p>
    <w:p>
      <w:r>
        <w:t>6        48786297   ----.-.G--C---------G------.-.---.-.--C---.---.---.-.-.-.---  48786282</w:t>
      </w:r>
    </w:p>
    <w:p>
      <w:r>
        <w:t>6        25332443   ----.----------------------.-----.-.--C---.---.---.-.-------  25332435</w:t>
      </w:r>
    </w:p>
    <w:p>
      <w:r>
        <w:t>6        62512068   ----.-.---CG--------.------.-.---.-.--C---.---.---.-.-.-.---  62512083</w:t>
      </w:r>
    </w:p>
    <w:p>
      <w:r>
        <w:t>6        44541469   ----.-.---C---------.------.-.G--.-.--C---.---.---.-.-.-.---  44541454</w:t>
      </w:r>
    </w:p>
    <w:p>
      <w:r>
        <w:t>6        31055094   ----.-.---C---------.------.-.G--.-.--C---.---.---.-.-.-.---  31055079</w:t>
      </w:r>
    </w:p>
    <w:p>
      <w:r>
        <w:t>6        33043562   ----.-.---.---------G------.-.---G-A--.C--.---.---.-.-.-.---  33043547</w:t>
      </w:r>
    </w:p>
    <w:p>
      <w:r>
        <w:t>6        10246241   ----.-.---C---------.------.-.---.A.--.---.---.---.-.-.-.---  10246226</w:t>
      </w:r>
    </w:p>
    <w:p>
      <w:r>
        <w:t>6        64835486   ----.-C---A---------G------.-.---.-A--C---.---.---.-.-.-.---  64835472</w:t>
      </w:r>
    </w:p>
    <w:p>
      <w:r>
        <w:t>6        286371     ----.-.---.---------GG-----.-.---.-.--C---.---.---.-.-.-.---  286386</w:t>
      </w:r>
    </w:p>
    <w:p>
      <w:r>
        <w:t>6        34555446   ----.-C---G---------G------.-.---.-.--C---.---.---.-.-.-.---  34555432</w:t>
      </w:r>
    </w:p>
    <w:p>
      <w:r>
        <w:t>6        52197618   ----.-.---C---------.G-----.-.---.-A--C---.---.---.-.-.-.---  52197603</w:t>
      </w:r>
    </w:p>
    <w:p>
      <w:r>
        <w:t>6        56949670   ----.-.---.G--------G------.-.---.-.--C---.---.---.-.-.-.---  56949655</w:t>
      </w:r>
    </w:p>
    <w:p>
      <w:r>
        <w:t>6        91814856   ----.-.C--.---------G------.-.---.-.--C---.---.---.-.-.-.---  91814841</w:t>
      </w:r>
    </w:p>
    <w:p>
      <w:r>
        <w:t>6        71784445   ----.G.---G---------G------.-.---.-.--C---.---.---G-.-.-.---  71784430</w:t>
      </w:r>
    </w:p>
    <w:p>
      <w:r>
        <w:t>6        13796042   ----T-C---.---------G------.-.---.-.--C---.---.---.-.-.-.---  13796028</w:t>
      </w:r>
    </w:p>
    <w:p>
      <w:r>
        <w:t>6        44539083   ----.-.C--G---------G------.-.---.-.--C---.---.---.-.-.-.---  44539068</w:t>
      </w:r>
    </w:p>
    <w:p>
      <w:r>
        <w:t>6        21787022   --------------------.------.-C------------.---.---.-.-.-.---  21787014</w:t>
      </w:r>
    </w:p>
    <w:p>
      <w:r>
        <w:t>6        24517379   ----.-.---C---------.------.-.G--.-.--C---.---.---.-.-.-.---  24517364</w:t>
      </w:r>
    </w:p>
    <w:p>
      <w:r>
        <w:t>6        77720276   ----.-.---G---------GG-----.-.---.-A--C---.---.---.-.-.-.---  77720291</w:t>
      </w:r>
    </w:p>
    <w:p>
      <w:r>
        <w:t>6        96080834   ----.-.---C---------.G-----.-.---.-.--C---.---.---.-.-.-.---  96080849</w:t>
      </w:r>
    </w:p>
    <w:p>
      <w:r>
        <w:t>6        109452376  ----.-.---C---------.G-----.-.---.-.--C---.---.---.-.-.-.---  109452391</w:t>
      </w:r>
    </w:p>
    <w:p>
      <w:r>
        <w:t>6        82575459   ----.-.C--G---------G------.-.---.-.--C---.---.---.-.-.-.---  82575444</w:t>
      </w:r>
    </w:p>
    <w:p>
      <w:r>
        <w:t>6        25129354   ----.-.---.---------G------.-.---.-A--.C--.---.---.-.-.-.---  25129369</w:t>
      </w:r>
    </w:p>
    <w:p>
      <w:r>
        <w:t>6        73332514   ----.-.---.G--------G------.-.---.-.--C---.---.---.-.-.-.---  73332529</w:t>
      </w:r>
    </w:p>
    <w:p>
      <w:r>
        <w:t>6        81645881   ----.-.---.G--------G------.-.---.-.--A---.---.---.-.-.-.---  81645866</w:t>
      </w:r>
    </w:p>
    <w:p>
      <w:r>
        <w:t>6        63307226   ----.-.---.G--------G------.-.---.-A--C---.---.---.-.-.-.---  63307241</w:t>
      </w:r>
    </w:p>
    <w:p>
      <w:r>
        <w:t>6        114391546  ----.-A---C---------CG-----.-.---.-.--C---.---.---.-.-.-.---  114391561</w:t>
      </w:r>
    </w:p>
    <w:p>
      <w:r>
        <w:t>6        92448547   ----.-.C--G---------G------.-.---.-.--C---.---.---.-.-.-.---  92448532</w:t>
      </w:r>
    </w:p>
    <w:p>
      <w:r>
        <w:t>6        85286554   ----.-.---.---------.------.-.---.A.--C---.---.---.-.-.-.---  85286539</w:t>
      </w:r>
    </w:p>
    <w:p>
      <w:r>
        <w:t>6        105735227  ----.-.---C---------C------.T.---.-.--C---.---.---.-.-.-.---  105735212</w:t>
      </w:r>
    </w:p>
    <w:p>
      <w:r>
        <w:t>6        88901102   ----.-.---.G--------G------.-.---.-.--A---.---.---.-.-.-.---  88901087</w:t>
      </w:r>
    </w:p>
    <w:p>
      <w:r>
        <w:t>6        39416307   ----.-.C--.---------G------.-.---.-.--C---.---.---.-.-.-.---  39416292</w:t>
      </w:r>
    </w:p>
    <w:p>
      <w:r>
        <w:t>6        107226797  ----.-.---A---------.------.-.G--.-.--C---.---.---.-.-.-.---  107226782</w:t>
      </w:r>
    </w:p>
    <w:p>
      <w:r>
        <w:t>6        96089522   ----.-.C--G---------G------.-.---.-.--C---.---.---.-.-.-.---  96089537</w:t>
      </w:r>
    </w:p>
    <w:p>
      <w:r>
        <w:t>6        32878452   ----.-.C--.---------G------.-C---.-A--C---.---.---.-.-.-.---  32878437</w:t>
      </w:r>
    </w:p>
    <w:p>
      <w:r>
        <w:t>6        28288904   ----.-.C--G---------.------.-.---.-.--C---.---.---.-.-.-.---  28288919</w:t>
      </w:r>
    </w:p>
    <w:p>
      <w:r>
        <w:t>6        103669806  ----.-.---.---------G------.-.G--.-.--C---.---.---.-T-.-.---  103669791</w:t>
      </w:r>
    </w:p>
    <w:p>
      <w:r>
        <w:t>6        67565139   ----.-.---C---------.A-----.-.---.-A--C---.---.---.-.-.       67565125</w:t>
      </w:r>
    </w:p>
    <w:p>
      <w:r>
        <w:t>6        114897387  ----.-.---C---------.------.-.---G-.--AC--.---G---.-.-.-.---  114897372</w:t>
      </w:r>
    </w:p>
    <w:p>
      <w:r>
        <w:t>6        113970469  ----.-.---.---------.------.-.G--.-.--C---.---.---.-.-.-C---  113970454</w:t>
      </w:r>
    </w:p>
    <w:p>
      <w:r>
        <w:t>6        14796152   ----.-.---.---------G------.-.G--.-A--G---.---.---.-.-.-.---  14796167</w:t>
      </w:r>
    </w:p>
    <w:p>
      <w:r>
        <w:t>6        94766532   ----.-.---C---------.G-----.-.---.-A--C---.---.---G-.-.-.---  94766517</w:t>
      </w:r>
    </w:p>
    <w:p>
      <w:r>
        <w:t>6        76171820   ----.-.---C---------.------.A.A--.-A--C---.---.---.-.-.-.---  76171804</w:t>
      </w:r>
    </w:p>
    <w:p>
      <w:r>
        <w:t>6        43612543   ----.-.                                                       43612542</w:t>
      </w:r>
    </w:p>
    <w:p>
      <w:r>
        <w:t>20       26130373   ----.-.---C---------G------.-.---.-.--C---.---.---.-.-.-.---  26130359</w:t>
      </w:r>
    </w:p>
    <w:p>
      <w:r>
        <w:t>20       15324110   ----.-.---.G--------G------.-.---.-.--.---.---.---.-.-.-.---  15324125</w:t>
      </w:r>
    </w:p>
    <w:p>
      <w:r>
        <w:t>20       16847109   ----.-.---.G--------G------.-.---.-.--C---.---.---.-.-.-.---  16847094</w:t>
      </w:r>
    </w:p>
    <w:p>
      <w:r>
        <w:t>20       12159490   ----.-.---.---------G------.-.---G-A--.C--.---.---.-.-.-.---  12159475</w:t>
      </w:r>
    </w:p>
    <w:p>
      <w:r>
        <w:t>20       7917910    ----.-.---C---------G------.-.G--.-.--C---.---G---.-.-.-.---  7917895</w:t>
      </w:r>
    </w:p>
    <w:p>
      <w:r>
        <w:t>20       26134252   ----.-.---C---------GG-----.-.---.-.--C---.---.---.-.-.-.---  26134267</w:t>
      </w:r>
    </w:p>
    <w:p>
      <w:r>
        <w:t>20       24087948   ----.-.---C---------G------.-.---.-A--AC--.---.---.-.-.-.---  24087963</w:t>
      </w:r>
    </w:p>
    <w:p>
      <w:r>
        <w:t>20       24411744   ----.-.---.G--------G------.-.---.-.--C---.---.---.-.-.-.---  24411759</w:t>
      </w:r>
    </w:p>
    <w:p>
      <w:r>
        <w:t>20       14720013   ----.-.---.---------GG-----.-.---.-.--C---.---.---.-.-.-.---  14720028</w:t>
      </w:r>
    </w:p>
    <w:p>
      <w:r>
        <w:t>20       23063977   ----.-.---C---------.------.-.G--.-.--C---.---.---.-.-.-.---  23063962</w:t>
      </w:r>
    </w:p>
    <w:p>
      <w:r>
        <w:t>20       17510476   ----.-.---C---------.------.-.G--.-.--C---.---.---.-.-.-.---  17510461</w:t>
      </w:r>
    </w:p>
    <w:p>
      <w:r>
        <w:t>20       17607487   ----.-.---C---------.------.-.G--.-.--C---.---.---.-.-.-.---  17607472</w:t>
      </w:r>
    </w:p>
    <w:p>
      <w:r>
        <w:t>20       3783487    ----.-C---.---------GG-----.-.---.-.--C---.---G---.-.-.-.---  3783502</w:t>
      </w:r>
    </w:p>
    <w:p>
      <w:r>
        <w:t>20       33909912   ----.-.---C---------G------.-.G--.-.--C---.---.---.-.-.-.---  33909897</w:t>
      </w:r>
    </w:p>
    <w:p>
      <w:r>
        <w:t>20       22691958   ----.-.---C---------.------.-.G--.-.--C---.---.---.-.-.-.---  22691943</w:t>
      </w:r>
    </w:p>
    <w:p>
      <w:r>
        <w:t>20       26586144   ----C-.---C---------.------.-.G--.-.--C---.---.---G-.-.-.---  26586129</w:t>
      </w:r>
    </w:p>
    <w:p>
      <w:r>
        <w:t>20       10340983   ----.-.---C---------G------.-.G--.-.--C---.---.---.-.-.-.---  10340968</w:t>
      </w:r>
    </w:p>
    <w:p>
      <w:r>
        <w:t>20       27403949   ----.-.---C---------.G-----.-.---.-A--C---.---.---.-.-.-.---  27403964</w:t>
      </w:r>
    </w:p>
    <w:p>
      <w:r>
        <w:t>20       18973505   ----.-.---C---------.------.-.G--.-.--C---.---.---.-.-.-----  18973519</w:t>
      </w:r>
    </w:p>
    <w:p>
      <w:r>
        <w:t>20       16756625   ----.-.---C---------GG-----.-.---.-.--C---.---.---G-.-.-.---  16756640</w:t>
      </w:r>
    </w:p>
    <w:p>
      <w:r>
        <w:t>20       16905127   ----.-.---.G--------G------.-.---.-.--C---.---.---.-.-.-.---  16905142</w:t>
      </w:r>
    </w:p>
    <w:p>
      <w:r>
        <w:t>20       25507007   ----.-C---C---------.------.A.---.-.--C---.---.---.-.-.-.---  25507022</w:t>
      </w:r>
    </w:p>
    <w:p>
      <w:r>
        <w:t>20       19325451   ----.-.---C---------GG-----.-.---.-.--C---.---.---.-.-.-.---  19325466</w:t>
      </w:r>
    </w:p>
    <w:p>
      <w:r>
        <w:t>20       13551269   ----.-.---C---------.G-----.-.---.-.--C---.---.---.-.-.-.---  13551284</w:t>
      </w:r>
    </w:p>
    <w:p>
      <w:r>
        <w:t>20       19156470   ----.-.---.---------GG-----.-.---.-.--C---.---.---.-.-.-.---  19156485</w:t>
      </w:r>
    </w:p>
    <w:p>
      <w:r>
        <w:t>20       14391501   ----.-.C--G---------G------.-.---.-.--C---.---.---.-.-.-.---  14391486</w:t>
      </w:r>
    </w:p>
    <w:p>
      <w:r>
        <w:t>20       15460629   ----.-.---.G--------G------.-.---.-.--C---.---.---.-.-.-.---  15460644</w:t>
      </w:r>
    </w:p>
    <w:p>
      <w:r>
        <w:t>20       34308814   ----.-.G--G---------T------.-.---.-A--.---.---.---.-.-.-.---  34308799</w:t>
      </w:r>
    </w:p>
    <w:p>
      <w:r>
        <w:t>20       13471406   ----.-.C--.---------.------.-.---.-.--C---.---.---.-.-.-.---  13471391</w:t>
      </w:r>
    </w:p>
    <w:p>
      <w:r>
        <w:t>20       12146076   ----.-.---.---------G------.-.G--.-.--C---.---.---.-.-.-.---  12146061</w:t>
      </w:r>
    </w:p>
    <w:p>
      <w:r>
        <w:t>20       9946527    ----.-.---A---------GG-----.-.---.-.--C---.---.---.-.-.-.---  9946512</w:t>
      </w:r>
    </w:p>
    <w:p>
      <w:r>
        <w:t>20       30071813   ----.-.G--.---------G------.-.---.-.--C---.---.---.-.-.-.---  30071828</w:t>
      </w:r>
    </w:p>
    <w:p>
      <w:r>
        <w:t>20       21345364   ----.-.---.G--------G------.-.---.-.--C---.---.---.-.-.-.---  21345379</w:t>
      </w:r>
    </w:p>
    <w:p>
      <w:r>
        <w:t>20       34122433   ----T-.---C---------.G-----.-.---.-.--C---.---.---.-.-G-.---  34122448</w:t>
      </w:r>
    </w:p>
    <w:p>
      <w:r>
        <w:t>20       26922660   ----.-.C--G---------G------.-.---.-.--C---.---.---.-.-.-.---  26922675</w:t>
      </w:r>
    </w:p>
    <w:p>
      <w:r>
        <w:t>20       176919     ----.-.C--G---------T------.-.---.-.--C---.---.---.-.-.-.---  176904</w:t>
      </w:r>
    </w:p>
    <w:p>
      <w:r>
        <w:t>20       21914910   ----.-.---C---------.G-----.-.---.-.--C---.---C---.-.-.-.---  21914925</w:t>
      </w:r>
    </w:p>
    <w:p>
      <w:r>
        <w:t>20       28931173   ----.-.---C---------GG-----.-.---.-.--C---C---.---.-.-.-.---  28931188</w:t>
      </w:r>
    </w:p>
    <w:p>
      <w:r>
        <w:t>20       10804694   ----.-.---C---------.------.-.G--.-.--C---.---.---.-.-.-.---  10804679</w:t>
      </w:r>
    </w:p>
    <w:p>
      <w:r>
        <w:t>20       18711410                                    .-.--.C--.---.---.-.-.-.---  18711419</w:t>
      </w:r>
    </w:p>
    <w:p>
      <w:r>
        <w:t>20       12540247   ----.-.---C---------.G-----.-.---.-A--C---.---.---.-.-.-.---  12540262</w:t>
      </w:r>
    </w:p>
    <w:p>
      <w:r>
        <w:t>20       10226702   ----.-.                                                       10226703</w:t>
      </w:r>
    </w:p>
    <w:p>
      <w:r>
        <w:t>20       21731808   ----.-.---.---------G------.-.T--.-A--G---.---.---.-.-.-.---  21731793</w:t>
      </w:r>
    </w:p>
    <w:p>
      <w:r>
        <w:t>20       29344180   ----.-.---C---------GG-----.-.---.-A--C---.---.---.-.-.-.---  29344195</w:t>
      </w:r>
    </w:p>
    <w:p>
      <w:r>
        <w:t>13       955116     ----.-.---C---------.------.-.---.-.--C---C---.---.-.-.-.---  955130</w:t>
      </w:r>
    </w:p>
    <w:p>
      <w:r>
        <w:t>13       58394414   ----.-.---C---------.------.-.---.A.--G---.---.---.-.-.-.---  58394399</w:t>
      </w:r>
    </w:p>
    <w:p>
      <w:r>
        <w:t>13       20028262   ----.-.---C---------.------.-.G--.-.--C---.---.---.-.-.-.---  20028247</w:t>
      </w:r>
    </w:p>
    <w:p>
      <w:r>
        <w:t>13       47502751   ----.-.---.---------G------.-.G--.-.--C---.---.---.-.-.-.---  47502736</w:t>
      </w:r>
    </w:p>
    <w:p>
      <w:r>
        <w:t>13       72228500   ----.-.---C---------.------.-.G--.-.--C---.---.---.-.-G-.---  72228485</w:t>
      </w:r>
    </w:p>
    <w:p>
      <w:r>
        <w:t>13       81769809   ----.-.---C---------GG-----.-.---.-.--C---.---.---.-.-.-.---  81769824</w:t>
      </w:r>
    </w:p>
    <w:p>
      <w:r>
        <w:t>13       18026896   ----.-.---C---------GG-----.-.---.-.--C---.---.---.-.-.-.---  18026911</w:t>
      </w:r>
    </w:p>
    <w:p>
      <w:r>
        <w:t>13       74016001   ----.-.---C---------G------.C.---.-.--C---.---.---.-.-.-.---  74015986</w:t>
      </w:r>
    </w:p>
    <w:p>
      <w:r>
        <w:t>13       19642245   ----.-.---C---------.G-----.-.---.-.--C---.---.---.-.-.-.---  19642260</w:t>
      </w:r>
    </w:p>
    <w:p>
      <w:r>
        <w:t>13       77199398   ----.-.---.---------G------.-.G--.-.--C---.---.---.-.-.-.---  77199383</w:t>
      </w:r>
    </w:p>
    <w:p>
      <w:r>
        <w:t>13       43913152   ----.-.---C---------G------.-.---.A.--C---.---.---.-.-.-.---  43913137</w:t>
      </w:r>
    </w:p>
    <w:p>
      <w:r>
        <w:t>13       67253284   ----.-.---C---------.------.-.G--.-.--C---.---.---.-.-.-.---  67253269</w:t>
      </w:r>
    </w:p>
    <w:p>
      <w:r>
        <w:t>13       85269312   ----.-.---G---------.------.-.G--.-.--.---.---.---.-.-.-.---  85269297</w:t>
      </w:r>
    </w:p>
    <w:p>
      <w:r>
        <w:t>13       89137793   ----.-.---C---------.------.-.G--.-.--C---.---.---.-.-.-.G--  89137809</w:t>
      </w:r>
    </w:p>
    <w:p>
      <w:r>
        <w:t>13       7814986    ----.-.---C---------G------.-.G--.-.--C---.---.---.-.-.-.---  7814971</w:t>
      </w:r>
    </w:p>
    <w:p>
      <w:r>
        <w:t>13       16215714   ----.-C---C---------.------.-.---.A.--C---.---G---G-.-.-.---  16215699</w:t>
      </w:r>
    </w:p>
    <w:p>
      <w:r>
        <w:t>13       11741127   ----.-.---.---------G------.-.G--.-.--C---G---.---.-.-.-.---  11741112</w:t>
      </w:r>
    </w:p>
    <w:p>
      <w:r>
        <w:t>13       8772645    ----.-.---.---------G------.-.G--.-.C-.AAG.---.---.-.-.-.---  8772626</w:t>
      </w:r>
    </w:p>
    <w:p>
      <w:r>
        <w:t>13       62476205   ----.-.---C---------.------.-.G--.-.--C---.---.---.-.-.       62476219</w:t>
      </w:r>
    </w:p>
    <w:p>
      <w:r>
        <w:t>13       22507689   ----.-.---C---------G------.-.G--.-.--C---.---.---.-.-.-.---  22507674</w:t>
      </w:r>
    </w:p>
    <w:p>
      <w:r>
        <w:t>13       39161651   ----.-.---C---------.G-----.-.---.-.--C---.---.---.-.-.-.---  39161666</w:t>
      </w:r>
    </w:p>
    <w:p>
      <w:r>
        <w:t>13       12715992   ----.-.---.---------G------.-.A--.-.--C---.---.---.-.-.-.---  12716007</w:t>
      </w:r>
    </w:p>
    <w:p>
      <w:r>
        <w:t>13       38378086   ----.-.---.---------G------.-.G--.-.--C---.---.---.-.-.-.---  38378071</w:t>
      </w:r>
    </w:p>
    <w:p>
      <w:r>
        <w:t>13       37020321   ----.-.---C---------.------.-.A--.-.--C---.---.---.-.-.-.---  37020336</w:t>
      </w:r>
    </w:p>
    <w:p>
      <w:r>
        <w:t>13       78872008   ----.-.---C---------G------.-.G--.-.--C---.---G---.-.-.-.---  78871993</w:t>
      </w:r>
    </w:p>
    <w:p>
      <w:r>
        <w:t>13       21071362   ----.-.---C---------.------.-.G--.-.--C---.---.---.-.-.-.---  21071347</w:t>
      </w:r>
    </w:p>
    <w:p>
      <w:r>
        <w:t>13       52327438   ----.-.---C---------.------.-.G--.-.--C---.---.---.-.-.-.---  52327423</w:t>
      </w:r>
    </w:p>
    <w:p>
      <w:r>
        <w:t>13       19088932   ----.-C---C---------G------.-.G--.-.--C---.---.---.-.-.-.---  19088917</w:t>
      </w:r>
    </w:p>
    <w:p>
      <w:r>
        <w:t>13       22130180   ----.-.---C---------G------.-.G--.-.--.---.---.---G-.-G-.---  22130165</w:t>
      </w:r>
    </w:p>
    <w:p>
      <w:r>
        <w:t>13       73543108   ----C-.---C---------.G-----.-.---.-.--C---.---.---.-.-.-.---  73543123</w:t>
      </w:r>
    </w:p>
    <w:p>
      <w:r>
        <w:t>13       4252395    ----.-.C--G---------G------.-.---.-.--C---.---.---.-.-.-.---  4252410</w:t>
      </w:r>
    </w:p>
    <w:p>
      <w:r>
        <w:t>13       58169102   ----.-.---.G--------.------.-.---.-.--C---.---.---.-.-.-.---  58169117</w:t>
      </w:r>
    </w:p>
    <w:p>
      <w:r>
        <w:t>13       26982028   ----.-.---C---------.A-----.-.---.-.--C---.---.---.-.-.-.---  26982013</w:t>
      </w:r>
    </w:p>
    <w:p>
      <w:r>
        <w:t>13       42117927   ----.-.---C---------.G-----.-.---.-.--C---.---.---.-.-.-.---  42117942</w:t>
      </w:r>
    </w:p>
    <w:p>
      <w:r>
        <w:t>13       82046796   ----C-.---C---------.------.-.G--.-.--C---.---.---.-.-.-.---  82046781</w:t>
      </w:r>
    </w:p>
    <w:p>
      <w:r>
        <w:t>13       47456844   ----.-.---.---------GG-----.-.---.-.--C---.---.---C-.-.-.---  47456859</w:t>
      </w:r>
    </w:p>
    <w:p>
      <w:r>
        <w:t>13       63020632   ----.-.---C---------.G-----.-.---.-.--G---.---.---.-.-.-.---  63020647</w:t>
      </w:r>
    </w:p>
    <w:p>
      <w:r>
        <w:t>13       40660553   ----.-.C--G---------G------.-.---.-.--C---.---.---.-.-.-.---  40660568</w:t>
      </w:r>
    </w:p>
    <w:p>
      <w:r>
        <w:t>13       18515526   ----A-.---C---------C------.CC---.-.--C---.---.---.-.-.-.---  18515511</w:t>
      </w:r>
    </w:p>
    <w:p>
      <w:r>
        <w:t>13       74785905   ----.-.---C---------.G-----.-.---.-.--C---.---.---.-.-.-.---  74785920</w:t>
      </w:r>
    </w:p>
    <w:p>
      <w:r>
        <w:t>13       60059449   ----.-.---.---------GG-----.-.---.-.--.---.---.---.-.-.-.---  60059464</w:t>
      </w:r>
    </w:p>
    <w:p>
      <w:r>
        <w:t>13       89720637   ----.-.---.G--------G------.-.---.-.--C---.---.---.-.-.-.---  89720622</w:t>
      </w:r>
    </w:p>
    <w:p>
      <w:r>
        <w:t>13       67738654   ----.-.---C---------.G-----.-.---.-.--C---.---.---G-.-.-.---  67738669</w:t>
      </w:r>
    </w:p>
    <w:p>
      <w:r>
        <w:t>13       82219649   ----.-.---C---------.G-----.-.---.-.--C---.---G---.-.-.-.---  82219664</w:t>
      </w:r>
    </w:p>
    <w:p>
      <w:r>
        <w:t>13       61867589   ----.-.---C---------.G-----.-.---.-.--C---.---.---.-.-.-.---  61867604</w:t>
      </w:r>
    </w:p>
    <w:p>
      <w:r>
        <w:t>13       89667094   ----.-.C--C---------G------.-.---.-.--C---.---.---.-.-.-.---  89667109</w:t>
      </w:r>
    </w:p>
    <w:p>
      <w:r>
        <w:t>13       21589762   ----.-.C--G---------G------.-.---.-C--C---.---.---.-.-.-.---  21589777</w:t>
      </w:r>
    </w:p>
    <w:p>
      <w:r>
        <w:t>13       29316947   ----.-.---.G--------G------.-.---.-.--C---.---.---.-.-.-.---  29316932</w:t>
      </w:r>
    </w:p>
    <w:p>
      <w:r>
        <w:t>13       50438617   ----.-.---.G--------G------.-.---.-.--.---.---G---G-.-.-.---  50438632</w:t>
      </w:r>
    </w:p>
    <w:p>
      <w:r>
        <w:t>13       59437933   ----.-.---.G--------G------.-.---.-.--C---.---.---.-.-.-.---  59437948</w:t>
      </w:r>
    </w:p>
    <w:p>
      <w:r>
        <w:t>13       48557740   ----.-.---.G--------G------.-.---.-.--G---.---.---.-.-.-.---  48557755</w:t>
      </w:r>
    </w:p>
    <w:p>
      <w:r>
        <w:t>13       82086886   ----.-.---.G--------G------.-.---.-.--C---.---.---.-.-.-.---  82086901</w:t>
      </w:r>
    </w:p>
    <w:p>
      <w:r>
        <w:t>13       86106681   ----.-.---.G--------.------.-.---.-A--C---.---.---.-.-.-.---  86106666</w:t>
      </w:r>
    </w:p>
    <w:p>
      <w:r>
        <w:t>13       67517839   ----T-.---CG--------G------.-.---.-.--C---.---.---.-.-.-.---  67517854</w:t>
      </w:r>
    </w:p>
    <w:p>
      <w:r>
        <w:t>13       63847177   ----.-.---CG--------.------.-.---.-.--C---.---.---.-.-.-.---  63847192</w:t>
      </w:r>
    </w:p>
    <w:p>
      <w:r>
        <w:t>13       77020623   ----.-.G--G---------G------.-.---.-.--C---.---.---.-.-.-.---  77020638</w:t>
      </w:r>
    </w:p>
    <w:p>
      <w:r>
        <w:t>13       38397116   ----.-.C--G---------G------.-.---.-.--C---.---.---.-.-.-.---  38397131</w:t>
      </w:r>
    </w:p>
    <w:p>
      <w:r>
        <w:t>13       43687985   ----.-.G--G---------G------.-.---.-.--C---.---.---.-.-.-.---  43688000</w:t>
      </w:r>
    </w:p>
    <w:p>
      <w:r>
        <w:t>13       86649480   ----A-.C--G---------G------.-.---.-.--C---.---.---.-.-.-.---  86649465</w:t>
      </w:r>
    </w:p>
    <w:p>
      <w:r>
        <w:t>13       86929947   ----.-.---.G--------G------.-.---.-.--C---.---.---.-.-.-.---  86929932</w:t>
      </w:r>
    </w:p>
    <w:p>
      <w:r>
        <w:t>13       66684501   ----.-.C--G---------.------.-.---.-.--C---.---.---.-.-.-.---  66684516</w:t>
      </w:r>
    </w:p>
    <w:p>
      <w:r>
        <w:t>13       83517362   ----.-.---.G--------G------.-.---.-.--C---.---G---.-.-.-.---  83517377</w:t>
      </w:r>
    </w:p>
    <w:p>
      <w:r>
        <w:t>13       46977712   ----.-.---.---------GG-----.-.---.-.--C---.---.---.-.-.-.---  46977727</w:t>
      </w:r>
    </w:p>
    <w:p>
      <w:r>
        <w:t>13       51338523   ----.-.C--G---------G------.-.---.-.--C---.---.---.-.-.-.---  51338508</w:t>
      </w:r>
    </w:p>
    <w:p>
      <w:r>
        <w:t>13       76543822   ----.C.---G---------G------.-.---.-.--C---.---.---.-.-.-.---  76543837</w:t>
      </w:r>
    </w:p>
    <w:p>
      <w:r>
        <w:t>13       86710875   ----.-.---C---------.------.-.G--.-.--C---.---.---.-.-.-.---  86710860</w:t>
      </w:r>
    </w:p>
    <w:p>
      <w:r>
        <w:t>13       33508370   ----.-.---C---------.------.-.G--.-A--C---.---.---.-.-.-.---  33508355</w:t>
      </w:r>
    </w:p>
    <w:p>
      <w:r>
        <w:t>13       53172015   ----.-.---.---------G------.-.G--.-A--C---.---.---.-.-.-.---  53172000</w:t>
      </w:r>
    </w:p>
    <w:p>
      <w:r>
        <w:t>13       68179271   ----.-.C--G---------T------.-.---.-.--C---.---.---.-.-.-.---  68179256</w:t>
      </w:r>
    </w:p>
    <w:p>
      <w:r>
        <w:t>13       36961624   ----C-A---.---------.------.-.---G-.--.GC-.---.---G-.-.-.---  36961640</w:t>
      </w:r>
    </w:p>
    <w:p>
      <w:r>
        <w:t>13       76071129   ----.-.---A---------GG-----.-.---.-.--C---.---.---.-.-.-.---  76071144</w:t>
      </w:r>
    </w:p>
    <w:p>
      <w:r>
        <w:t>13       40793913   ----.-.---C---------.------.-AA--.-.--C---.---.---.-.-.-.---  40793898</w:t>
      </w:r>
    </w:p>
    <w:p>
      <w:r>
        <w:t>13       65170174   ----.-.---.G--------G------.-.---.-.--C---.---.---.-.-T-.---  65170159</w:t>
      </w:r>
    </w:p>
    <w:p>
      <w:r>
        <w:t>13       47515705   ----.-.---C---------.------.-.A--.-.--C---.---.---.-.-.-.---  47515720</w:t>
      </w:r>
    </w:p>
    <w:p>
      <w:r>
        <w:t>13       16328572   ----.-.---C---------.G-----.-.---.-.--C---.---.---.-.-.-.---  16328587</w:t>
      </w:r>
    </w:p>
    <w:p>
      <w:r>
        <w:t>13       52276701   ----.-.---C---------.------.-.G--.-.--C---.---.---.-.-.-.---  52276686</w:t>
      </w:r>
    </w:p>
    <w:p>
      <w:r>
        <w:t>13       66607640   ----.-.---C---------G------.-.---.A.--C---.-------.-.-.-.---  66607626</w:t>
      </w:r>
    </w:p>
    <w:p>
      <w:r>
        <w:t>13       80319725   ----.-.C--G---------G------.-.---.-.--C---.---.---G-.-.-.---  80319740</w:t>
      </w:r>
    </w:p>
    <w:p>
      <w:r>
        <w:t>13       76370076   ----.-.C--.---------G------.-.---.-.--G---.---.---.-.-.-.---  76370061</w:t>
      </w:r>
    </w:p>
    <w:p>
      <w:r>
        <w:t>13       26572411   ----.-.---.---------G------.-.---.A.--C---.---.---.-.-.-.     26572426</w:t>
      </w:r>
    </w:p>
    <w:p>
      <w:r>
        <w:t>13       3989318    ----.CC---.---------G------.-.---.-.--C---.---.---G-.-.-.---  3989303</w:t>
      </w:r>
    </w:p>
    <w:p>
      <w:r>
        <w:t>13       22105835   ----.-.---C---------.------.-.G--.-.--C---.---.---.-.-.-.---  22105820</w:t>
      </w:r>
    </w:p>
    <w:p>
      <w:r>
        <w:t>13       52748389   ----A-.---C---------.G-----.-.---.-.--C---.---.---.-.-.-.---  52748404</w:t>
      </w:r>
    </w:p>
    <w:p>
      <w:r>
        <w:t>13       41785876   ----.-.---C---------.------.A.---.-.--C---.---.---.-.-.-.---  41785891</w:t>
      </w:r>
    </w:p>
    <w:p>
      <w:r>
        <w:t>13       78684968   ----.-.---C---------.------.-.G--.-.--C---.---.---.-.-.-.---  78684953</w:t>
      </w:r>
    </w:p>
    <w:p>
      <w:r>
        <w:t>13       82561202   ----.-.---C---------C------.-.G--.-.--C---.---.---.-.-.-.---  82561187</w:t>
      </w:r>
    </w:p>
    <w:p>
      <w:r>
        <w:t>13       8104482    ----.-.---C---------.G-----.-.---.-.--.---G---.---.-.-.-.---  8104497</w:t>
      </w:r>
    </w:p>
    <w:p>
      <w:r>
        <w:t>13       32138625   ----.-.---.G--------G------.-.---.-.--.---.---.---.-.-.-.---  32138610</w:t>
      </w:r>
    </w:p>
    <w:p>
      <w:r>
        <w:t>13       75585668   ----A-.C--G---------G------.-.---.-.--C---.---.---.-.-.-.---  75585653</w:t>
      </w:r>
    </w:p>
    <w:p>
      <w:r>
        <w:t>13       67725419   ----.-.---C---------.------.-.G--.-.--C---.---.---.-.-.-.---  67725404</w:t>
      </w:r>
    </w:p>
    <w:p>
      <w:r>
        <w:t>13       52725596   ----.-C---C---------.------.-.G--.-.--C---.---.---.-.-.-.---  52725581</w:t>
      </w:r>
    </w:p>
    <w:p>
      <w:r>
        <w:t>13       66887468   ----.-.C--G---------G------.-.---.-.--C---.---.---.-.-.-.---  66887453</w:t>
      </w:r>
    </w:p>
    <w:p>
      <w:r>
        <w:t>13       63100386   ----.-.---.---------G------.-.G--.-.--C---.---.---.-.-.-.---  63100371</w:t>
      </w:r>
    </w:p>
    <w:p>
      <w:r>
        <w:t>13       10366904   ----.-.---C---------.------.-.G--.-A--C---.---.---.-.-.-.---  10366889</w:t>
      </w:r>
    </w:p>
    <w:p>
      <w:r>
        <w:t>13       22062310   ----.-.---C---------G------.-.G--.-.--C---.---.---.-.-.-.---  22062295</w:t>
      </w:r>
    </w:p>
    <w:p>
      <w:r>
        <w:t>13       75637449   ----.-.---C----------------.-.---.-.--AA--C---T---.-.-.-.---  75637435</w:t>
      </w:r>
    </w:p>
    <w:p>
      <w:r>
        <w:t>13       63772459   ----.-.---C---------.G-----.-.---.-A--C---.---.---.-C-.-.---  63772474</w:t>
      </w:r>
    </w:p>
    <w:p>
      <w:r>
        <w:t>13       73819454   ----.-.---C---------.------.A.---.-A--.---.-------.-.-.-.---  73819440</w:t>
      </w:r>
    </w:p>
    <w:p>
      <w:r>
        <w:t>13       64263287   ----.-.---C---------.------.-.G--.-A--C---.-------.-.-.-.---  64263273</w:t>
      </w:r>
    </w:p>
    <w:p>
      <w:r>
        <w:t>13       82641235   ----.-.---C---------GG-----.-.---.-A--C---.---.---.-.-.-.---  82641220</w:t>
      </w:r>
    </w:p>
    <w:p>
      <w:r>
        <w:t>13       51430811   ----.-.---C---------.G-----.-.---.-A--C---.---.---.-.-.-.---  51430796</w:t>
      </w:r>
    </w:p>
    <w:p>
      <w:r>
        <w:t>13       61245184   ----.-.---C---------G------.-.G--.-A--.---.---.---.-.-.-.---  61245199</w:t>
      </w:r>
    </w:p>
    <w:p>
      <w:r>
        <w:t>13       64494636   ----A-.---C---------.------.-.G--.-.--C---.---.---.-.-.-.---  64494621</w:t>
      </w:r>
    </w:p>
    <w:p>
      <w:r>
        <w:t>13       62593866   ----.-.---C---------.------.-.G--.-A--G---.---.---.-.-.-.---  62593851</w:t>
      </w:r>
    </w:p>
    <w:p>
      <w:r>
        <w:t>17       33468724   ----.-.---G---------G------.-.---.-.--C---.---.---.-.-.-.---  33468710</w:t>
      </w:r>
    </w:p>
    <w:p>
      <w:r>
        <w:t>17       19858321   ----A-.---C---------.------.-.G--.-.--C---.---.---.-A-.-.---  19858306</w:t>
      </w:r>
    </w:p>
    <w:p>
      <w:r>
        <w:t>17       56702493   ----.-.---C---------.G-----.-.---.-.--C---.---.---.-.-.-.---  56702508</w:t>
      </w:r>
    </w:p>
    <w:p>
      <w:r>
        <w:t>17       33771364   ----.-.C--G---------G------.-.---.-.--C---.---.---.-.-.-.---  33771379</w:t>
      </w:r>
    </w:p>
    <w:p>
      <w:r>
        <w:t>17       3707819    ----.----------------------.-.---.-.--C---.---G---.-.-G-.---  3707830</w:t>
      </w:r>
    </w:p>
    <w:p>
      <w:r>
        <w:t>17       2751462    ----.-.---C---------.------.-.G--.-.--C---.---.---.-.-.-.---  2751447</w:t>
      </w:r>
    </w:p>
    <w:p>
      <w:r>
        <w:t>17       23416720   ----.-.---C---------GG-----.-.---.-.--C---.---.---.-.-.-.---  23416735</w:t>
      </w:r>
    </w:p>
    <w:p>
      <w:r>
        <w:t>17       20744769   ----.-.---.---------G------.-.---.A.--C---.---.---.-.-.-.---  20744754</w:t>
      </w:r>
    </w:p>
    <w:p>
      <w:r>
        <w:t>17       47360100   ----.-.---G---------.------.-.T--.-A--C---.---.---.-.-.-.---  47360085</w:t>
      </w:r>
    </w:p>
    <w:p>
      <w:r>
        <w:t>17       46639712   ----.-.---C---------.G-----.-.---.-.--C---.---.---.-.-.-.---  46639727</w:t>
      </w:r>
    </w:p>
    <w:p>
      <w:r>
        <w:t>17       77847026   ----T-.---C---------GG-----.-.---.-.--C---.---.---.-.-.-.---  77847011</w:t>
      </w:r>
    </w:p>
    <w:p>
      <w:r>
        <w:t>17       76740866   ----A-.---.---------G------.A.---.-.--C---.---.---.-.-.-.---  76740851</w:t>
      </w:r>
    </w:p>
    <w:p>
      <w:r>
        <w:t>17       79639801   ----.-.---C---------.------.-.G--.-.--.---.---.---.-.-.-.---  79639786</w:t>
      </w:r>
    </w:p>
    <w:p>
      <w:r>
        <w:t>17       41994144   ----.-.---C---------.------.-.G--.-.--C---.---.---.-.-.-.---  41994129</w:t>
      </w:r>
    </w:p>
    <w:p>
      <w:r>
        <w:t>17       7590676    ----.-.---C---------.------.-.G--C-.--C---.---.---.-.-.-.---  7590661</w:t>
      </w:r>
    </w:p>
    <w:p>
      <w:r>
        <w:t>17       58821874   ----.-.---C---------.------.-.G--.-.--C---.---.---.-.-.-.---  58821859</w:t>
      </w:r>
    </w:p>
    <w:p>
      <w:r>
        <w:t>17       21640580   ----.-.---C---------G------.-.C--.-.--C---.---.---.-.-.-.---  21640565</w:t>
      </w:r>
    </w:p>
    <w:p>
      <w:r>
        <w:t>17       79043337   ----.-.---C---------.------.-.A--.-.--C---.---.---.-.-.-G---  79043352</w:t>
      </w:r>
    </w:p>
    <w:p>
      <w:r>
        <w:t>17       53846776   ----.-.---.---------G------.-.G--.-.--C---.---.---.-.-.-.---  53846761</w:t>
      </w:r>
    </w:p>
    <w:p>
      <w:r>
        <w:t>17       56589595   ----.-.---C---------.------.-.G--.-.--C---.---.---.-.-.-.---  56589580</w:t>
      </w:r>
    </w:p>
    <w:p>
      <w:r>
        <w:t>17       21212172   ----.-.---C---------G------.-.G--.-.--C---.---.---.-.-.-.---  21212157</w:t>
      </w:r>
    </w:p>
    <w:p>
      <w:r>
        <w:t>17       24004086   ----.-.---C---------G------.-.G--.-.--C---.---.---.-.-.-.GCC  24004104</w:t>
      </w:r>
    </w:p>
    <w:p>
      <w:r>
        <w:t>17       73539725   ----.-.G--G---------G------.-.---.-A--C---.---.---.-.-.-.---  73539710</w:t>
      </w:r>
    </w:p>
    <w:p>
      <w:r>
        <w:t>17       64328882   ----.-.---C---------.------.-.G--.-.--C---.---.---.-.-.-.---  64328867</w:t>
      </w:r>
    </w:p>
    <w:p>
      <w:r>
        <w:t>17       66614251   ----.-.---C---------.------.-.G--.-.--C---.---.---.-.-.-.---  66614236</w:t>
      </w:r>
    </w:p>
    <w:p>
      <w:r>
        <w:t>17       56173964   ----.-.---C---------G------.-.G--.-.--C---.---.---.-.-.-.---  56173949</w:t>
      </w:r>
    </w:p>
    <w:p>
      <w:r>
        <w:t>17       22751948   ----.-.---C---------.------.-.G--.-A--C---.---.---.-.-.-.---  22751933</w:t>
      </w:r>
    </w:p>
    <w:p>
      <w:r>
        <w:t>17       14423514   ----.-.---C---------G------.-.G--.-A--C---.---G---.-.-.-.---  14423499</w:t>
      </w:r>
    </w:p>
    <w:p>
      <w:r>
        <w:t>17       43574871   ----.-.---.---------GG-----.-.---.-.--C---.---.---.-.-C-.---  43574856</w:t>
      </w:r>
    </w:p>
    <w:p>
      <w:r>
        <w:t>17       22010578   ----.-.---.G--------G------.-.---.-.--C---.---.---.-.-.-.---  22010593</w:t>
      </w:r>
    </w:p>
    <w:p>
      <w:r>
        <w:t>17       31570166   ----.-.---C---------G------.T.---.-A--C---.---.---.-.-.-.---  31570151</w:t>
      </w:r>
    </w:p>
    <w:p>
      <w:r>
        <w:t>17       35677028   ----.-.---C---------G------.C.---.-A--C---.---.---.-.-.-.---  35677013</w:t>
      </w:r>
    </w:p>
    <w:p>
      <w:r>
        <w:t>17       67303053   ----.-.---C---------GG-----.-.---.-.--C---.---.---.-.-.-.---  67303038</w:t>
      </w:r>
    </w:p>
    <w:p>
      <w:r>
        <w:t>17       6040235    ----.-.G--G---------G------.-.---.-.--A---.---.---.-.-.-.---  6040250</w:t>
      </w:r>
    </w:p>
    <w:p>
      <w:r>
        <w:t>17       9746513    ----.-.---G---------G------.T.---.-.--C---.---.---.-.-.-.---  9746528</w:t>
      </w:r>
    </w:p>
    <w:p>
      <w:r>
        <w:t>17       48918162   ----.-.---C---------G------.-.G--.-.--C---.---.---.-.-.-.---  48918147</w:t>
      </w:r>
    </w:p>
    <w:p>
      <w:r>
        <w:t>17       73926942   ----A-.---C---------.------.A.---.-.--C---.---.---.-.-.-.---  73926927</w:t>
      </w:r>
    </w:p>
    <w:p>
      <w:r>
        <w:t>17       15058551   ----.-.---.---------GG-----.-.---.-.--C---.---.---.-.-.-.---  15058536</w:t>
      </w:r>
    </w:p>
    <w:p>
      <w:r>
        <w:t>17       47488843   ----.-.---C---------G------.T.---.-.--C---.---.---.-.-.-.---  47488858</w:t>
      </w:r>
    </w:p>
    <w:p>
      <w:r>
        <w:t>17       77419895   ----.-.---A---------GG-----.-.---.-.--C---.---.---.-.-.-.---  77419880</w:t>
      </w:r>
    </w:p>
    <w:p>
      <w:r>
        <w:t>17       14768096   ----.-.---A---------GG-----.-.---.-A--C---.---.---.-.-C-.---  14768081</w:t>
      </w:r>
    </w:p>
    <w:p>
      <w:r>
        <w:t>17       70457066   ----.-.---C---------GG-----.-.---.-.--C---.---.---.-.-.-.---  70457081</w:t>
      </w:r>
    </w:p>
    <w:p>
      <w:r>
        <w:t>17       47775499   ----.-.---.G--------G------.-.---.-.--C---.---.---.-.-.-.---  47775484</w:t>
      </w:r>
    </w:p>
    <w:p>
      <w:r>
        <w:t>17       47780805   ----.-.---.G--------G------.-.---.-.--C---.---.---.-T-.-.---  47780790</w:t>
      </w:r>
    </w:p>
    <w:p>
      <w:r>
        <w:t>17       15623836   ----.-.---C---------.G-----.-.---.-.--C---.---.---.-.-.-.---  15623851</w:t>
      </w:r>
    </w:p>
    <w:p>
      <w:r>
        <w:t>17       153885     ----.-.---.G--------G------.-.---.-A--G---.---.---.-.-.-.---  153870</w:t>
      </w:r>
    </w:p>
    <w:p>
      <w:r>
        <w:t>17       19506145   ----.-.---.G--------G------.-.---.-.--C---.---.---.-.-.-.---  19506130</w:t>
      </w:r>
    </w:p>
    <w:p>
      <w:r>
        <w:t>17       61493972   ----A-.---C---------.G-----.-.---.-.--C---.---.---.-.-.-.---  61493987</w:t>
      </w:r>
    </w:p>
    <w:p>
      <w:r>
        <w:t>17       22143163   ----.-.C--G---------G------.-.---.-.--C---.---.---.-.-.-.---  22143148</w:t>
      </w:r>
    </w:p>
    <w:p>
      <w:r>
        <w:t>17       70636830   ----.-.G--G---------G------.-.---.-.--C---.---.---.-.-.-.---  70636815</w:t>
      </w:r>
    </w:p>
    <w:p>
      <w:r>
        <w:t>17       73981987   ----.-.C--G---------G------.-.---.-.--.---.---.---.-.-.-.---  73981972</w:t>
      </w:r>
    </w:p>
    <w:p>
      <w:r>
        <w:t>17       66680241   ----.-.---.G--------G------.-.---.-A--C---.---.---.-.-.-.---  66680256</w:t>
      </w:r>
    </w:p>
    <w:p>
      <w:r>
        <w:t>17       17910251   ----.-.---C---------.G-----.-.---.-.--C---.---.---.-.-.-.---  17910266</w:t>
      </w:r>
    </w:p>
    <w:p>
      <w:r>
        <w:t>17       66300270   ----.-.---.G--------G------.-.---.-.--C---.---.---.-.-.-.---  66300255</w:t>
      </w:r>
    </w:p>
    <w:p>
      <w:r>
        <w:t>17       69866271   ----.-.C--G---------G------.-.---.-.--C---.---.---G-.-.-.---  69866256</w:t>
      </w:r>
    </w:p>
    <w:p>
      <w:r>
        <w:t>17       24951894   ----.-.---C---------.G-----.-.---.-.--C---.---.---.-.-.-.---  24951909</w:t>
      </w:r>
    </w:p>
    <w:p>
      <w:r>
        <w:t>17       41352617   ----.-.C--G---------G------.-.---.-.--C---.---.---.-.-.-.---  41352632</w:t>
      </w:r>
    </w:p>
    <w:p>
      <w:r>
        <w:t>17       3817871    ----.-.C--G---------G------.-.---.-.--C---.---.---G-.-.-.---  3817886</w:t>
      </w:r>
    </w:p>
    <w:p>
      <w:r>
        <w:t>17       8996178    ----.-.---C---------.G-----.-.---.-.--C---.---.---G-.-.-.---  8996193</w:t>
      </w:r>
    </w:p>
    <w:p>
      <w:r>
        <w:t>17       74542508   ----.-.                                                       74542507</w:t>
      </w:r>
    </w:p>
    <w:p>
      <w:r>
        <w:t>17       56276052   ----.-.---G---------GG-----.-.---.-.--C---.---.---.-.-.-.---  56276067</w:t>
      </w:r>
    </w:p>
    <w:p>
      <w:r>
        <w:t>17       23875710   ----.-.---C---------.------.-.G--.-.--C---.---.---.-.-.-.---  23875695</w:t>
      </w:r>
    </w:p>
    <w:p>
      <w:r>
        <w:t>17       5708894    ----.-.C--G---------G------.-.---.-.--.---.---.---.-.-.-.---  5708879</w:t>
      </w:r>
    </w:p>
    <w:p>
      <w:r>
        <w:t>17       12448123   ----.-.---.---------GG-----.-.---.-.--C---C---.---G-.-.-.---  12448138</w:t>
      </w:r>
    </w:p>
    <w:p>
      <w:r>
        <w:t>17       20502422   ----.-.C--G---------G------.-.---.-.--C---.---.---.-.-.-.---  20502407</w:t>
      </w:r>
    </w:p>
    <w:p>
      <w:r>
        <w:t>17       73348907   ----.-.---.G--------G------.-.---.-.--C---.---G---.-.-.-.---  73348892</w:t>
      </w:r>
    </w:p>
    <w:p>
      <w:r>
        <w:t>17       73941193   ----.-.C--G---------G------.-.---.-A--C---.---.---.-.-.-.---  73941208</w:t>
      </w:r>
    </w:p>
    <w:p>
      <w:r>
        <w:t>17       17338172   ----.-.---.---------G------.-.A--.-.--C---.---.---.-.-.-.---  17338187</w:t>
      </w:r>
    </w:p>
    <w:p>
      <w:r>
        <w:t>17       43926186   ----.-.---.---------G------.-.---.-A--C---.---.---.-.-.-.---  43926200</w:t>
      </w:r>
    </w:p>
    <w:p>
      <w:r>
        <w:t>17       46131793   ----A-.---C---------.G-----.-.---.-A--C---.---.---.-.-.-.---  46131808</w:t>
      </w:r>
    </w:p>
    <w:p>
      <w:r>
        <w:t>17       77935288   ----.-.---C---------.------.-.G--.-.--C---.---.---.-.-.CC---  77935272</w:t>
      </w:r>
    </w:p>
    <w:p>
      <w:r>
        <w:t>17       67702175   ----.-.---C---------.G-----.-.---.-.--C---.---.---.-.-.-.---  67702190</w:t>
      </w:r>
    </w:p>
    <w:p>
      <w:r>
        <w:t>17       23207006   ----.-.---C---------.G-----.-.---.-.--C---.---.---T-.-.-.---  23207021</w:t>
      </w:r>
    </w:p>
    <w:p>
      <w:r>
        <w:t>17       4360187    ----.-.---.---------G------.A.---.-.--C---.---.---.-.-.-.---  4360202</w:t>
      </w:r>
    </w:p>
    <w:p>
      <w:r>
        <w:t>17       16103403   ----.-.---C---------.G-----.-.---.-.--C---.---.---.-.-.-.---  16103418</w:t>
      </w:r>
    </w:p>
    <w:p>
      <w:r>
        <w:t>17       37345902   ----.-.C--C---------G------.-.---.-.--A---.---.---.-.-.-.---  37345917</w:t>
      </w:r>
    </w:p>
    <w:p>
      <w:r>
        <w:t>17       11077905   ----.-.C--G---------G------.-.---.-.--C---.---.---.-.-.-.---  11077890</w:t>
      </w:r>
    </w:p>
    <w:p>
      <w:r>
        <w:t>17       11213681   ----.-.---C---------.------.-.G--.-.--A---G---.---.-.-.-.---  11213666</w:t>
      </w:r>
    </w:p>
    <w:p>
      <w:r>
        <w:t>17       34665881   ----.-.---.---------G------.-.G--.-.--C---.---.---.-.-.-.---  34665866</w:t>
      </w:r>
    </w:p>
    <w:p>
      <w:r>
        <w:t>17       38254938   ----.-.---C---------.------.-.G--.-A--C---.---.---.-.-.-A---  38254923</w:t>
      </w:r>
    </w:p>
    <w:p>
      <w:r>
        <w:t>17       13372964   ----.-.---C---------G------.-.---.-.--C---.---.---.-.-.-G---  13372950</w:t>
      </w:r>
    </w:p>
    <w:p>
      <w:r>
        <w:t>17       77317369   ----.-.---.G--------G------.-.---.-.--C---.---.---.-.-.-.---  77317354</w:t>
      </w:r>
    </w:p>
    <w:p>
      <w:r>
        <w:t>17       11167523   ----.-.---.G--------G------.-.---.-A--C---.---.---.-.-.-.---  11167508</w:t>
      </w:r>
    </w:p>
    <w:p>
      <w:r>
        <w:t>17       16144239   ----.-.-------------.------.-.---G-.--AAC-.---.---.-.-.-.---  16144254</w:t>
      </w:r>
    </w:p>
    <w:p>
      <w:r>
        <w:t>17       44551897   ----.-.---C---------.------.-.G--.-.--C---.---G---G-.-.-.---  44551882</w:t>
      </w:r>
    </w:p>
    <w:p>
      <w:r>
        <w:t>17       22986955   ----.-.---C---------.------.-.G--.-A--C---.-------.-.-.-.---  22986969</w:t>
      </w:r>
    </w:p>
    <w:p>
      <w:r>
        <w:t>17       54588842   ----.-.---C---------.------.-.G--.-A--.---.---.---.-.-.-.T--  54588858</w:t>
      </w:r>
    </w:p>
    <w:p>
      <w:r>
        <w:t>17       70904891   ----.-.---C---------.G-----.-.---.-A--C---.---.---.-.-.-.---  70904876</w:t>
      </w:r>
    </w:p>
    <w:p>
      <w:r>
        <w:t>17       4149578    ----.-.---C---------GG-----.-.---.-A--C---.---.---.-.-.-.---  4149593</w:t>
      </w:r>
    </w:p>
    <w:p>
      <w:r>
        <w:t>17       3012062    ----.-.---C---------.G-----.-.---.-C--C---.---.---.-.-.-.---  3012077</w:t>
      </w:r>
    </w:p>
    <w:p>
      <w:r>
        <w:t>4        19738632   ----.-.---G---------G------.-.---.-.--C---.---.---.-.-.-.---  19738646</w:t>
      </w:r>
    </w:p>
    <w:p>
      <w:r>
        <w:t>4        34142452   ----.-.---C---------.------.-.---.-.--C---.---.---.-.-G-.---  34142438</w:t>
      </w:r>
    </w:p>
    <w:p>
      <w:r>
        <w:t>4        132365454  ----.-.C--G---------G------.-.---.-.--C---.---.---.-.-.-.---  132365469</w:t>
      </w:r>
    </w:p>
    <w:p>
      <w:r>
        <w:t>4        11422930   ----.-.---C---------G------.-.G--.-.--C---.---.---.-.-.-.---  11422915</w:t>
      </w:r>
    </w:p>
    <w:p>
      <w:r>
        <w:t>4        4621521    ----.-.---.G--------G------.-.---.-.--C---.---.---.-.-.-.---  4621536</w:t>
      </w:r>
    </w:p>
    <w:p>
      <w:r>
        <w:t>4        79645247   ----.-.---.---------G------.-.G--.-.--C---.---.---.-.-.-.---  79645232</w:t>
      </w:r>
    </w:p>
    <w:p>
      <w:r>
        <w:t>4        51922296   ----.-.C--G---------G------.-.---.-.--C---.---.---.-.-.-.---  51922311</w:t>
      </w:r>
    </w:p>
    <w:p>
      <w:r>
        <w:t>4        1797358    ----.-.---.---------G------.-.G--.-.--C---.-------.-.-.-.---  1797344</w:t>
      </w:r>
    </w:p>
    <w:p>
      <w:r>
        <w:t>4        12205780   ----.-.---C---------.G-----.-.---.-.--C---C---.---.-.-.-C---  12205795</w:t>
      </w:r>
    </w:p>
    <w:p>
      <w:r>
        <w:t>4        84531153   ----.-.---.G--------G------.-.---.-.--C---.---.---.-.-.-.---  84531168</w:t>
      </w:r>
    </w:p>
    <w:p>
      <w:r>
        <w:t>4        138921930  ----.-.---C---------G------.-.---.A.--.---G---.---.-.-.-.---  138921915</w:t>
      </w:r>
    </w:p>
    <w:p>
      <w:r>
        <w:t>4        21023270   ----.-.---C---------.------.-.G--.-.--C---.---.---.-.-.-.---  21023255</w:t>
      </w:r>
    </w:p>
    <w:p>
      <w:r>
        <w:t>4        53671125   ----.-.---C---------.------.-.G--.-.--C---.---.---.-.-.-.---  53671110</w:t>
      </w:r>
    </w:p>
    <w:p>
      <w:r>
        <w:t>4        106325056  ----.-.---C---------G------.-.G--.-.--C---.---.---.-.-.-.---  106325041</w:t>
      </w:r>
    </w:p>
    <w:p>
      <w:r>
        <w:t>4        4567981    ----.-.---.---------GG-----.-.---.-.--C---.---G---G-.-.-.---  4567996</w:t>
      </w:r>
    </w:p>
    <w:p>
      <w:r>
        <w:t>4        77306408   ----.-C---C---------.G-----.-.---.-.--A---.---.---.-.-.-.---  77306423</w:t>
      </w:r>
    </w:p>
    <w:p>
      <w:r>
        <w:t>4        94923657   ----T-.---C---------GG-----.-.---.-.--C---.---.---G-.-.-.---  94923672</w:t>
      </w:r>
    </w:p>
    <w:p>
      <w:r>
        <w:t>4        126332984  ----.-.---G---------G------.-.---G-.--GC--.---.---.-.-.-.---  126332999</w:t>
      </w:r>
    </w:p>
    <w:p>
      <w:r>
        <w:t>4        60970156   ----.-.---C---------.------.-.G--.-.--C---.---.---.-.-.-.---  60970141</w:t>
      </w:r>
    </w:p>
    <w:p>
      <w:r>
        <w:t>4        110583667  ----.-.C--G---------G------.-.---.-.--C---.---.---G-.-.-.---  110583682</w:t>
      </w:r>
    </w:p>
    <w:p>
      <w:r>
        <w:t>4        58594267   ----.-.---C---------.G-----.-.---.-.--C---.---.---.-.-.-.---  58594282</w:t>
      </w:r>
    </w:p>
    <w:p>
      <w:r>
        <w:t>4        7658000    ----.-.---C---------GG-----.-.---.-.--C---.---.---.-.-.-.---  7658015</w:t>
      </w:r>
    </w:p>
    <w:p>
      <w:r>
        <w:t>4        111655416  ----.-.---.---------G------.A.---.-.--G---.---.---.-.-.-.---  111655401</w:t>
      </w:r>
    </w:p>
    <w:p>
      <w:r>
        <w:t>4        18024344   ----.-.---.---------.------.-.T--.-.C-C---.---.---.-.-.-.---  18024328</w:t>
      </w:r>
    </w:p>
    <w:p>
      <w:r>
        <w:t>4        99355340   ----.-.---C---------.------.-.G--.-.--C---.---.---.-.-.-.---  99355325</w:t>
      </w:r>
    </w:p>
    <w:p>
      <w:r>
        <w:t>4        79401651   ----.-.---C---------.------.-.-----.----------.---G-C-.-----  79401661</w:t>
      </w:r>
    </w:p>
    <w:p>
      <w:r>
        <w:t>4        81736302   ----.-.---C---------.------.-.G--.-.--C---.---.---.-.-.-.---  81736287</w:t>
      </w:r>
    </w:p>
    <w:p>
      <w:r>
        <w:t>4        30675956   ----.-.---C---------.------.-.G--.-.--C---.---.---G-.-.-.---  30675941</w:t>
      </w:r>
    </w:p>
    <w:p>
      <w:r>
        <w:t>4        27844069   ----.-.---CG--------.------.-.---.-.--C---.---.---.-.-.-C---  27844084</w:t>
      </w:r>
    </w:p>
    <w:p>
      <w:r>
        <w:t>4        135622128  ----.-.---.---------GG-----.-.---.-.--C---.---.---.-.-.-.---  135622143</w:t>
      </w:r>
    </w:p>
    <w:p>
      <w:r>
        <w:t>4        30248420   ----.-.---C---------.------.-.G--.-.--C---.---.---.-.-.-.---  30248405</w:t>
      </w:r>
    </w:p>
    <w:p>
      <w:r>
        <w:t>4        102582435  ----.-.---C---------.G-----.-.---.-A--C---.---.---.-.-.-.---  102582450</w:t>
      </w:r>
    </w:p>
    <w:p>
      <w:r>
        <w:t>4        16489960   ----.-.---.---------G------.C.---.-.--G---.---.---.-.-.-.---  16489945</w:t>
      </w:r>
    </w:p>
    <w:p>
      <w:r>
        <w:t>4        88087563   ----.-.---C---------.------.-.G--.-.--C---.---.---.-.-.-.---  88087548</w:t>
      </w:r>
    </w:p>
    <w:p>
      <w:r>
        <w:t>4        6268240    ----.-.---C---------G------.-.A--.-.--C---.---.---.-.-.-.---  6268255</w:t>
      </w:r>
    </w:p>
    <w:p>
      <w:r>
        <w:t>4        106634904  ----.-.---.---------G------.-CC--.-.--C---.---.---.-.-.-.---  106634889</w:t>
      </w:r>
    </w:p>
    <w:p>
      <w:r>
        <w:t>4        5966950    ----.-.---C---------G------.-.G--.-.--C---.---.---.-T-G-.---  5966935</w:t>
      </w:r>
    </w:p>
    <w:p>
      <w:r>
        <w:t>4        117195918  ----.-.---.---------G------.-.G--.-.--C---.---.---.-.-.-C---  117195903</w:t>
      </w:r>
    </w:p>
    <w:p>
      <w:r>
        <w:t>4        91451350   ----.-.---C---------.------.-.G--.-.--C---.---.---.-.-.-.---  91451335</w:t>
      </w:r>
    </w:p>
    <w:p>
      <w:r>
        <w:t>4        5288597    ----.-.---C---------G------.-.G--.-.CC.---.---.---.-.-.-.---  5288614</w:t>
      </w:r>
    </w:p>
    <w:p>
      <w:r>
        <w:t>4        117193574  ----.-.---.---------G------.-.G--.-.--C---.---.---.-.-.-.---  117193559</w:t>
      </w:r>
    </w:p>
    <w:p>
      <w:r>
        <w:t>4        127296857  ----.-.---C---------.------.-.T--.-.--C---.---.---.-.-.-.---  127296842</w:t>
      </w:r>
    </w:p>
    <w:p>
      <w:r>
        <w:t>4        90783744   ----.-.---.---------GG-----.-.---.-.--A---.---G---.-.-.-.---  90783759</w:t>
      </w:r>
    </w:p>
    <w:p>
      <w:r>
        <w:t>4        89622191   ----.-.---C---------.G-----.-.---.-.--C---.---.---.-.-.-.---  89622206</w:t>
      </w:r>
    </w:p>
    <w:p>
      <w:r>
        <w:t>4        114617516  ----.-.---C---------.G-----.-.---.-.--C---.---.---.-.-.-.---  114617531</w:t>
      </w:r>
    </w:p>
    <w:p>
      <w:r>
        <w:t>4        14128264   ----.-.---C---------GG-----.-.---.-.--C---.---.---.-.-.-.---  14128279</w:t>
      </w:r>
    </w:p>
    <w:p>
      <w:r>
        <w:t>4        72753524   ----.-.---A---------GG-----.-.---.-.--C---.---.---.-.-.-.---  72753509</w:t>
      </w:r>
    </w:p>
    <w:p>
      <w:r>
        <w:t>4        106114556  ----.-.---C---------.G-----.-.---.-.--C---.---.---.-.-.-.---  106114571</w:t>
      </w:r>
    </w:p>
    <w:p>
      <w:r>
        <w:t>4        27656364   ----.-.---C---------GG-----.-.---.-.--C---.---.---.-.-.-.---  27656379</w:t>
      </w:r>
    </w:p>
    <w:p>
      <w:r>
        <w:t>4        28895867   ----.-.---C---------.G-----.-.---.-.--C---.---.---.-.-.-.---  28895882</w:t>
      </w:r>
    </w:p>
    <w:p>
      <w:r>
        <w:t>4        17471567   ----T-.---C---------.G-----.-.---.-.--C---.---.---.-.-.-.---  17471552</w:t>
      </w:r>
    </w:p>
    <w:p>
      <w:r>
        <w:t>4        89666978   ----.-.---.G--------G------.-.---.-.--C---.---T---.-.-.-.---  89666963</w:t>
      </w:r>
    </w:p>
    <w:p>
      <w:r>
        <w:t>4        127822379  ----.-.---C---------.G-----.-.---.-.--.---.---.---.-.-.-.---  127822394</w:t>
      </w:r>
    </w:p>
    <w:p>
      <w:r>
        <w:t>4        29557342   ----.-.---C---------.G-----.-.---.-.--C---.---.---.-T-.-.---  29557357</w:t>
      </w:r>
    </w:p>
    <w:p>
      <w:r>
        <w:t>4        14159205   ----.-.C--A---------.------.-.---.-.--C---.---.---.-.-.-.---  14159190</w:t>
      </w:r>
    </w:p>
    <w:p>
      <w:r>
        <w:t>4        82290238   ----.-C---.---------.G-----.-.---.-.--C---.---.---.-.-.-.---  82290253</w:t>
      </w:r>
    </w:p>
    <w:p>
      <w:r>
        <w:t>4        6393222    ----.-.C--G---------G------.-.---.-.--C---.---.---.-.-G-.---  6393207</w:t>
      </w:r>
    </w:p>
    <w:p>
      <w:r>
        <w:t>4        32507103   ----.-.C--G---------G------.-.---.-.--C---.---.---.-.-.-.---  32507088</w:t>
      </w:r>
    </w:p>
    <w:p>
      <w:r>
        <w:t>4        71187246   ----.-.---.G--------G------.-.---.-.--C---.---.---.-.-.-.---  71187231</w:t>
      </w:r>
    </w:p>
    <w:p>
      <w:r>
        <w:t>4        107401577  ----A-.C--G---------G------.-.---.-.--C---.---.---.-.-.-.---  107401592</w:t>
      </w:r>
    </w:p>
    <w:p>
      <w:r>
        <w:t>4        85302504   ----.C.---G---------G------.-.---.-.--C---.---.---.-.-.-.---  85302489</w:t>
      </w:r>
    </w:p>
    <w:p>
      <w:r>
        <w:t>4        11201894   ----.-.---.G--------G------.-.---.-.--C---.---.---.-.-.T.---  11201910</w:t>
      </w:r>
    </w:p>
    <w:p>
      <w:r>
        <w:t>4        20865969   ----.-.C--G---------G------.-.---.-.--C---.---.---.-.-.-.---  20865984</w:t>
      </w:r>
    </w:p>
    <w:p>
      <w:r>
        <w:t>4        48945221   ----.-G---CC--------.------.-A---.-.--C---.---G---.-.-.-.---  48945236</w:t>
      </w:r>
    </w:p>
    <w:p>
      <w:r>
        <w:t>4        21471173   ----.-.---.G--------G------.-.---.-.--C---.---.---.-.-.-.---  21471158</w:t>
      </w:r>
    </w:p>
    <w:p>
      <w:r>
        <w:t>4        133788058  ----.-.----------------------.-----.----------------.-.-.---  133788064</w:t>
      </w:r>
    </w:p>
    <w:p>
      <w:r>
        <w:t>4        2482179    ----.-.C--.---------G------.-.---.-.--C---.---.---.-.-.-.---  2482164</w:t>
      </w:r>
    </w:p>
    <w:p>
      <w:r>
        <w:t>4        26470172   ----.-.---C---------.G-----.-.---.-.--C---.---.---.-.-.-.---  26470187</w:t>
      </w:r>
    </w:p>
    <w:p>
      <w:r>
        <w:t>4        109072672  ----.C.---G---------G------.-.---.-.--C---.---.---.-.-.-.---  109072687</w:t>
      </w:r>
    </w:p>
    <w:p>
      <w:r>
        <w:t>4        37416323   ----.-.C--.---------G------.-.---.-.C-.GC-.---.---.-.-.-.---  37416341</w:t>
      </w:r>
    </w:p>
    <w:p>
      <w:r>
        <w:t>4        119961664  ----.-.C--G---------G------.-.---.-.--C---.---.---.-.-.-.---  119961679</w:t>
      </w:r>
    </w:p>
    <w:p>
      <w:r>
        <w:t>4        139645996  ----.-.C--G---------G------.-.---.-.--C---.---.---.-.-.-.---  139645981</w:t>
      </w:r>
    </w:p>
    <w:p>
      <w:r>
        <w:t>4        136105605  ----.-.---C---------.G-----.-.---.-.--C---.---.---.-.-.-.---  136105620</w:t>
      </w:r>
    </w:p>
    <w:p>
      <w:r>
        <w:t>4        93022512   ----.-.C--G---------G------.-.---.-A--C---.---.---.-.-.-.---  93022497</w:t>
      </w:r>
    </w:p>
    <w:p>
      <w:r>
        <w:t>4        24441108   ----.-.---C---------.G-----.-.---.-.--C---.---.---.-.-.-.---  24441123</w:t>
      </w:r>
    </w:p>
    <w:p>
      <w:r>
        <w:t>4        50706267   ----.-.---.G--------G------.-.---.-.--C---.---.---G-.-.-.---  50706252</w:t>
      </w:r>
    </w:p>
    <w:p>
      <w:r>
        <w:t>4        124785306  ----.-.C--.---------G------.-.---.-A--C---A---.---.-.-.-.---  124785321</w:t>
      </w:r>
    </w:p>
    <w:p>
      <w:r>
        <w:t>4        74994866   ----.-.---C---------.------.-.A--.-A--C---.---.---.-.-G-.---  74994881</w:t>
      </w:r>
    </w:p>
    <w:p>
      <w:r>
        <w:t>4        30580125   ----.-.---C---------.G-----.-.---.-.--C---.---.---.-.-.-.---  30580110</w:t>
      </w:r>
    </w:p>
    <w:p>
      <w:r>
        <w:t>4        74393832   ----.-.C--C---------.------.-.---.-.--C---.---.---.-.-.-.---  74393817</w:t>
      </w:r>
    </w:p>
    <w:p>
      <w:r>
        <w:t>4        64692057   ----.-.---.G--------G------.-.---.-.--.---.---.---.-.-.-.---  64692042</w:t>
      </w:r>
    </w:p>
    <w:p>
      <w:r>
        <w:t>4        90372385   ----.-.---.G--------G------.-.---.-.--C---C---.---G-.-.-.---  90372370</w:t>
      </w:r>
    </w:p>
    <w:p>
      <w:r>
        <w:t>4        2353020    ----.-.C--G---------C------.-.---.-.--C---.---.---.-.-.-.---  2353035</w:t>
      </w:r>
    </w:p>
    <w:p>
      <w:r>
        <w:t>4        111783418  ----A-.---GG--------.------.-.---.-.--C---.---G---.-.-.-.---  111783433</w:t>
      </w:r>
    </w:p>
    <w:p>
      <w:r>
        <w:t>4        14229275   ----.-.---CG--------.------.-.---.-.--C---.---.---.-.-.-.---  14229260</w:t>
      </w:r>
    </w:p>
    <w:p>
      <w:r>
        <w:t>4        124048010  ----.-.C--G---------G------.-.---.-.--C---.---.---.-.-.-.---  124047995</w:t>
      </w:r>
    </w:p>
    <w:p>
      <w:r>
        <w:t>4        107353107  ----.-.---.G--------G------.-.---.-.--C---.---.---.-.-.-.---  107353092</w:t>
      </w:r>
    </w:p>
    <w:p>
      <w:r>
        <w:t>4        106098098  ----A-.---.---------G------.-.G--.-C--C---.---.---.-.-.-.---  106098083</w:t>
      </w:r>
    </w:p>
    <w:p>
      <w:r>
        <w:t>4        126582612  ----.---------------.------------.-C------.---.---.-.-.-.---  126582621</w:t>
      </w:r>
    </w:p>
    <w:p>
      <w:r>
        <w:t>4        21548359   ----.C.---G---------G------.-.---.-.--C---A---.---.-.-.-.---  21548374</w:t>
      </w:r>
    </w:p>
    <w:p>
      <w:r>
        <w:t>4        86496841   ----.-.---.---------GG-----.-.---.-.--C---.---.---.-.-.-.---  86496856</w:t>
      </w:r>
    </w:p>
    <w:p>
      <w:r>
        <w:t>4        28212043   ----.-.C--G---------G------.-.---C-.--C---.---.---.-.-.-.---  28212058</w:t>
      </w:r>
    </w:p>
    <w:p>
      <w:r>
        <w:t>4        69550883   ----.-.---.G--------G------.-.---.-A--C---.---.---.-.-.-.---  69550868</w:t>
      </w:r>
    </w:p>
    <w:p>
      <w:r>
        <w:t>4        63375771   ----.-.---.G--------G------.-.---.-A--C---.---.---C-.-.-.---  63375756</w:t>
      </w:r>
    </w:p>
    <w:p>
      <w:r>
        <w:t>4        132226737  ----.-.C--G---------G------.-.---.-A--C---.---.---.-A-.-.---  132226722</w:t>
      </w:r>
    </w:p>
    <w:p>
      <w:r>
        <w:t>4        98823965   ----.-.---.G--------G------.-.---.-A--C---.---.---.-.-.-.---  98823980</w:t>
      </w:r>
    </w:p>
    <w:p>
      <w:r>
        <w:t>4        116259538  ----.-C---.---------.G-----.-.---.-.--C---.---G---G-.-.-.---  116259553</w:t>
      </w:r>
    </w:p>
    <w:p>
      <w:r>
        <w:t>4        109538703  ----.-.---C---------CG-----.-.---.-.--C---.---.---.-.-.-.---  109538718</w:t>
      </w:r>
    </w:p>
    <w:p>
      <w:r>
        <w:t>4        65620943   ----.-.---C---------.G-----.-.---.-.--C---.---.---.-.-G-.---  65620928</w:t>
      </w:r>
    </w:p>
    <w:p>
      <w:r>
        <w:t>4        38347233   ----.-.---A---------GG-----.-.---.-.--C---.---.---.-A-.-.---  38347248</w:t>
      </w:r>
    </w:p>
    <w:p>
      <w:r>
        <w:t>4        11365722   ----.-.C--G---------G------.-.---.-.--C---.---.---.-.-.-.---  11365737</w:t>
      </w:r>
    </w:p>
    <w:p>
      <w:r>
        <w:t>4        108936146  ----.-.C--G---------G------.-.---.-.--C---.---.---G-.-.-.---  108936161</w:t>
      </w:r>
    </w:p>
    <w:p>
      <w:r>
        <w:t>4        83672895   ----.-.---.G--------G------.-.---.-.--C---.---.---.-.-.-.---  83672880</w:t>
      </w:r>
    </w:p>
    <w:p>
      <w:r>
        <w:t>4        14223598   ----.-.C--G---------G------.-.---.-.--C---.---G---G-.-.-.---  14223583</w:t>
      </w:r>
    </w:p>
    <w:p>
      <w:r>
        <w:t>4        112136934  ----.-.C--G---------G------.-.---.-.--C---.---.---.-.-.-.---  112136949</w:t>
      </w:r>
    </w:p>
    <w:p>
      <w:r>
        <w:t>4        21949347   ----.-.C--G---------G------.-.---.-A--C---.---.---T-.-.-.---  21949362</w:t>
      </w:r>
    </w:p>
    <w:p>
      <w:r>
        <w:t>4        32170940   ----.-.---A---------GG-----.-.---.-.--C---.---.---.G.-.-.---  32170956</w:t>
      </w:r>
    </w:p>
    <w:p>
      <w:r>
        <w:t>4        114369568  ----.-.---.G--------G------.-.---.-.--C---.---.---.-.-.-.---  114369553</w:t>
      </w:r>
    </w:p>
    <w:p>
      <w:r>
        <w:t>4        60536132   ----.-.---.---------.G-----.-.---.-.--C---.---.---.-.-.-.---  60536147</w:t>
      </w:r>
    </w:p>
    <w:p>
      <w:r>
        <w:t>4        65246534   ----.-.C--G---------G------.-.---.-.--C---.---.---C-A-.-.---  65246549</w:t>
      </w:r>
    </w:p>
    <w:p>
      <w:r>
        <w:t>4        102098681  ----.-C---C---------.C-----.-.---.-A--C---.---.---.-.-.-.---  102098666</w:t>
      </w:r>
    </w:p>
    <w:p>
      <w:r>
        <w:t>4        132846782  ----.-.---.---------G------.-.G--.-A--.---.---.---.-.-.-.---  132846767</w:t>
      </w:r>
    </w:p>
    <w:p>
      <w:r>
        <w:t>4        84006990   ----.-.G--G---------G------.-.---.-C--C---.---.---.-.-T-.---  84006975</w:t>
      </w:r>
    </w:p>
    <w:p>
      <w:r>
        <w:t>4        30295929   ----.-.---C---------.G-----.-.---.-.--C---.---.---.-.-.-.---  30295944</w:t>
      </w:r>
    </w:p>
    <w:p>
      <w:r>
        <w:t>4        89166936   ----.-.---C---------.------.-.G--.-A--C---.-------.-.-.-.---  89166950</w:t>
      </w:r>
    </w:p>
    <w:p>
      <w:r>
        <w:t>4        118921198  ----.-.---C---------G------.-.G--.-A--C---.---.---.-.-.-.---  118921183</w:t>
      </w:r>
    </w:p>
    <w:p>
      <w:r>
        <w:t>4        20584214   ----.-.---.---------G------.-.G--.-.--C---.-------.-.-.-.---  20584228</w:t>
      </w:r>
    </w:p>
    <w:p>
      <w:r>
        <w:t>4        11504304   ----.-.---C---------G------.-.G--.-A--C---.-------.-.-.-.---  11504318</w:t>
      </w:r>
    </w:p>
    <w:p>
      <w:r>
        <w:t>4        52539057   ----.-.                                                       52539058</w:t>
      </w:r>
    </w:p>
    <w:p>
      <w:r>
        <w:t>4        108632398  ----.-.---C---------.G-----.-.---.-A--C---.---.---.-.-.-.---  108632413</w:t>
      </w:r>
    </w:p>
    <w:p>
      <w:r>
        <w:t>4        50246677   ----.-.---CC--------.------.-.---.-A--C---.---.---.-.-.-.---  50246662</w:t>
      </w:r>
    </w:p>
    <w:p>
      <w:r>
        <w:t>4        134984320  ----.-.---C---------GG-----.-.---.-A--C---.---.---.-.-.-.---  134984305</w:t>
      </w:r>
    </w:p>
    <w:p>
      <w:r>
        <w:t>4        32970080   ----.-.---.---------.------.-.G--.-A--C---.---.-----.-.-.---  32970066</w:t>
      </w:r>
    </w:p>
    <w:p>
      <w:r>
        <w:t>4        34507603   ----.-.---C---------G------.-.G--.-A--C---.-------.-.-.-.---  34507617</w:t>
      </w:r>
    </w:p>
    <w:p>
      <w:r>
        <w:t>4        743265     ----.-.---C---------.------.-.GT-.-.------.---.---G-.-.-.---  743250</w:t>
      </w:r>
    </w:p>
    <w:p>
      <w:r>
        <w:t>4        28064446   ----.-.---C---------.------.-.G--.-A--C---.-------.-.-.-.---  28064460</w:t>
      </w:r>
    </w:p>
    <w:p>
      <w:r>
        <w:t>4        5520800    ----.-.---.C--------.------.-.G--.-A--C---.-------.-.-.-C---  5520785</w:t>
      </w:r>
    </w:p>
    <w:p>
      <w:r>
        <w:t>4        92544069   ----.-.---C---------.------.-.G--.-A--C---.---.---.-.-.-.---  92544054</w:t>
      </w:r>
    </w:p>
    <w:p>
      <w:r>
        <w:t>14       54314362   ----.-.---C---------G------.-.---.-.--C---.---.---.-.-.-.---  54314376</w:t>
      </w:r>
    </w:p>
    <w:p>
      <w:r>
        <w:t>14       49796752   ----.-.C--G---------G------.-.---G-.--C---.---G---G-A-.-.---  49796767</w:t>
      </w:r>
    </w:p>
    <w:p>
      <w:r>
        <w:t>14       11798687   ----.-.---C---------.------.-.G--.-.--C---.---.---.-.-.-.---  11798702</w:t>
      </w:r>
    </w:p>
    <w:p>
      <w:r>
        <w:t>14       58395270   ----.-.---.G--------G------.-.---.-.--C---.---.---.-.-.-.---  58395285</w:t>
      </w:r>
    </w:p>
    <w:p>
      <w:r>
        <w:t>14       14130458   ----.-.---C---------G------.-.---G-.--GC--.---.---.-.-.-.---  14130473</w:t>
      </w:r>
    </w:p>
    <w:p>
      <w:r>
        <w:t>14       80999803   ----.-.---C---------T------.-.T--.-.--C---.---.---.-.-.-.---  80999818</w:t>
      </w:r>
    </w:p>
    <w:p>
      <w:r>
        <w:t>14       81230184   ----.-.---.---------G------.-.G--.-.--C---.---.---.-.-.-.---  81230169</w:t>
      </w:r>
    </w:p>
    <w:p>
      <w:r>
        <w:t>14       83147115   ----.-.---C---------.G-----.-.---.-.--C---.---.---.-.-.-.---  83147130</w:t>
      </w:r>
    </w:p>
    <w:p>
      <w:r>
        <w:t>14       73926611   ----.-.---.G--------G------.-.---.-.--C---.---.---.-.-.-.---  73926626</w:t>
      </w:r>
    </w:p>
    <w:p>
      <w:r>
        <w:t>14       73220877   ----.-.---C---------GG-----.-.---.-.--C---.---.---.-.-.-G---  73220892</w:t>
      </w:r>
    </w:p>
    <w:p>
      <w:r>
        <w:t>14       82962433   ----.-C---.---------G------.-.G--.-.--C---.---.---.-.-.-.---  82962418</w:t>
      </w:r>
    </w:p>
    <w:p>
      <w:r>
        <w:t>14       6246712    ----.-.---C---------.------.-.G--.-.--C---.---.---.-.-.-.---  6246697</w:t>
      </w:r>
    </w:p>
    <w:p>
      <w:r>
        <w:t>14       22331715   ----.-.---C---------.------.-.---GC.--C---.---.---.-.-.-.---  22331730</w:t>
      </w:r>
    </w:p>
    <w:p>
      <w:r>
        <w:t>14       32169732   ----.-.G--G---------G------.-.---.-.--C---.---.---.-.-.-.---  32169747</w:t>
      </w:r>
    </w:p>
    <w:p>
      <w:r>
        <w:t>14       26143440   ----.-.---C---------G------.-.G--.-.--C---.---.---.-.-.-.---  26143425</w:t>
      </w:r>
    </w:p>
    <w:p>
      <w:r>
        <w:t>14       31267738   ----.-.---C---------.G-----.-.---.-.--C---.---.---.-.-.-.---  31267753</w:t>
      </w:r>
    </w:p>
    <w:p>
      <w:r>
        <w:t>14       64392956   ----.-.---C---------G------.-.---.-.--C---.---.---.           64392945</w:t>
      </w:r>
    </w:p>
    <w:p>
      <w:r>
        <w:t>14       40385925   ----.-.---.---------G------.-.G--.-.--C---.---.---.-.-.-.---  40385910</w:t>
      </w:r>
    </w:p>
    <w:p>
      <w:r>
        <w:t>14       27747562   ----.-.---.---------GG-----.-.---.-.--C---.---.---.-.-.-.---  27747577</w:t>
      </w:r>
    </w:p>
    <w:p>
      <w:r>
        <w:t>14       41059132   ----.-.---.---------G------.-.G--.-.--C---.---.---.-.-.-.---  41059117</w:t>
      </w:r>
    </w:p>
    <w:p>
      <w:r>
        <w:t>14       1426549    ----.-.---C---------.------.-.G--.-.--C---.---.---.-.-.-.---  1426534</w:t>
      </w:r>
    </w:p>
    <w:p>
      <w:r>
        <w:t>14       8774810    ----.-.---C---------G------.-.G--.-.--C---.---.---.-.-.-C---  8774795</w:t>
      </w:r>
    </w:p>
    <w:p>
      <w:r>
        <w:t>14       42083146   ----.-.---C---------G------.-.G--.-.--C---.---.---.-.-.-.---  42083131</w:t>
      </w:r>
    </w:p>
    <w:p>
      <w:r>
        <w:t>14       70020134   ----.-.---C---------.------.-.---.A.--C---.---.---.-.-.-.---  70020119</w:t>
      </w:r>
    </w:p>
    <w:p>
      <w:r>
        <w:t>14       66108498   ----.-.---C---------.------.-.G--.-.--C---.---.---.-.-.T.---  66108514</w:t>
      </w:r>
    </w:p>
    <w:p>
      <w:r>
        <w:t>14       17625179   ----.-.---C---------.------.-.G--.-.--C---.---.---.-.-.-.---  17625164</w:t>
      </w:r>
    </w:p>
    <w:p>
      <w:r>
        <w:t>14       74306182   ----.-.---C---------G------.-.G--.-.--C---.---.---.-.-.-.---  74306167</w:t>
      </w:r>
    </w:p>
    <w:p>
      <w:r>
        <w:t>14       62126509                                                       .-.-.---  62126507</w:t>
      </w:r>
    </w:p>
    <w:p>
      <w:r>
        <w:t>14       47614814   ----.-.---A---------T------.-.A--.-.--C---.---.---.-.-.-.---  47614829</w:t>
      </w:r>
    </w:p>
    <w:p>
      <w:r>
        <w:t>14       56825742   ----.-.---.---------GG-----.-.---.-.--C---.---.---.-.-.-.---  56825757</w:t>
      </w:r>
    </w:p>
    <w:p>
      <w:r>
        <w:t>14       13709899   ----.-.---.---------TG-----.-.---.-.--C---.---.---.-.-.-C---  13709914</w:t>
      </w:r>
    </w:p>
    <w:p>
      <w:r>
        <w:t>14       56584279   ----.-.---C---------.G-----.-.---.-.--C---.---.---.-.-.-.---  56584294</w:t>
      </w:r>
    </w:p>
    <w:p>
      <w:r>
        <w:t>14       24461384   ----.-.---.---------GG-----.-.---.-.--C---.---.---.-.-.-.---  24461399</w:t>
      </w:r>
    </w:p>
    <w:p>
      <w:r>
        <w:t>14       78127269   ----.-.---.---------G------.-.G--.-.--G---.AAG.---.-.-.-.---  78127287</w:t>
      </w:r>
    </w:p>
    <w:p>
      <w:r>
        <w:t>14       84923447   ----.-.---C---------.G-----.-.---.-.--C---.---.---.-.-.-.---  84923462</w:t>
      </w:r>
    </w:p>
    <w:p>
      <w:r>
        <w:t>14       22374083   ----.-.---C---------G------.A.---.-.--C---.---.---.-.-.-.---  22374098</w:t>
      </w:r>
    </w:p>
    <w:p>
      <w:r>
        <w:t>14       73316626   ----.-.---C---------C------.-.G--.-.--C---.---.---.-.-.-.---  73316611</w:t>
      </w:r>
    </w:p>
    <w:p>
      <w:r>
        <w:t>14       35411774   ----A-.---C---------.------.A.---.-.--C---.---.---T-.-.-.---  35411789</w:t>
      </w:r>
    </w:p>
    <w:p>
      <w:r>
        <w:t>14       66205554   ----.-.---.---------.------.-.G--.-.--C---.---.---.-.-.T.---  66205538</w:t>
      </w:r>
    </w:p>
    <w:p>
      <w:r>
        <w:t>14       12857073   ----.-.---C---------.------.C.---.-.--C---.---.---.-.-.-.---  12857058</w:t>
      </w:r>
    </w:p>
    <w:p>
      <w:r>
        <w:t>14       84041031   ----.-.---C---------G------.-.G--.-T--C---.---.---.-.-.-.---  84041016</w:t>
      </w:r>
    </w:p>
    <w:p>
      <w:r>
        <w:t>14       82373918   ----.-.---C---------.------.T.---.-A--C---.---.---.-.-.-.---  82373903</w:t>
      </w:r>
    </w:p>
    <w:p>
      <w:r>
        <w:t>14       52902116   ----.-.---C---------.G-----.-.---.-.--C---.---.---.-.-.-.---  52902131</w:t>
      </w:r>
    </w:p>
    <w:p>
      <w:r>
        <w:t>14       78826214   ----.-.C--.---------G------.-.---.-.--C---.---.---.-.-.-.---  78826229</w:t>
      </w:r>
    </w:p>
    <w:p>
      <w:r>
        <w:t>14       78829274   ----.-.---.G--------G------.-.---.-.--.---.---G---.-.-.-G---  78829259</w:t>
      </w:r>
    </w:p>
    <w:p>
      <w:r>
        <w:t>14       86046001   ----.-.---.G--------G------.-.---.-.--C---.---.---.-.-.-.---  86045986</w:t>
      </w:r>
    </w:p>
    <w:p>
      <w:r>
        <w:t>14       9370257    ----.-.---.G--------G------.-.---.-.--C---.---.---.-.-.-C---  9370242</w:t>
      </w:r>
    </w:p>
    <w:p>
      <w:r>
        <w:t>14       57323465   ----.-.---C---------GG-----.-.---.-.--C---.---.---.-.-.-.---  57323480</w:t>
      </w:r>
    </w:p>
    <w:p>
      <w:r>
        <w:t>14       40439407   ----.-.---C---------.G-----.-.---.-.--C---.---.---.-.-.-.---  40439422</w:t>
      </w:r>
    </w:p>
    <w:p>
      <w:r>
        <w:t>14       11454131   ----.-.---C---------GG-----.-.---.-.--C---.---.---.-.-.-.---  11454146</w:t>
      </w:r>
    </w:p>
    <w:p>
      <w:r>
        <w:t>14       20912731   ----.-.---.G--------G------.-.---.-.--C---.---.---.-T-.-.---  20912716</w:t>
      </w:r>
    </w:p>
    <w:p>
      <w:r>
        <w:t>14       49359016   ----.-.---.---------GG-----.-.---.-.--C---.---.---.-.-.-.---  49359031</w:t>
      </w:r>
    </w:p>
    <w:p>
      <w:r>
        <w:t>14       53439765   ----A-.---C---------.G-----.-.---.-.--C---.---.---.-.-C-.---  53439780</w:t>
      </w:r>
    </w:p>
    <w:p>
      <w:r>
        <w:t>14       77515833   ----.-.---C---------GG-----.-.---.-.--C---.---.---.-.-.-.---  77515848</w:t>
      </w:r>
    </w:p>
    <w:p>
      <w:r>
        <w:t>14       56220367   ----.-.---C---------GG-----.-.---.-.--C---.---.---.-.-.-.---  56220382</w:t>
      </w:r>
    </w:p>
    <w:p>
      <w:r>
        <w:t>14       31844780   ----A-.C--G---------G------.-.---.-.--A---.---.---.-.-.-.---  31844795</w:t>
      </w:r>
    </w:p>
    <w:p>
      <w:r>
        <w:t>14       5831399    ----A-.---A---------GG-----.-.---.-.--C---.---.---.-.-.-.---  5831384</w:t>
      </w:r>
    </w:p>
    <w:p>
      <w:r>
        <w:t>14       52982417   ----.-.---C---------GG-----.-.---.-.--C---.---.---.-.-.-.---  52982432</w:t>
      </w:r>
    </w:p>
    <w:p>
      <w:r>
        <w:t>14       47222070   ----.-.---C---------GC-----.-.---.-A--C---.---.---.---.-.---  47222056</w:t>
      </w:r>
    </w:p>
    <w:p>
      <w:r>
        <w:t>14       11269373   ----.-.C--G---------G------.-.---.-.--C---.---.---.-.-.-.---  11269358</w:t>
      </w:r>
    </w:p>
    <w:p>
      <w:r>
        <w:t>14       20871787   ----.-.---C---------.G-----.-.---.-.--C---.---.---.-.-.-.---  20871802</w:t>
      </w:r>
    </w:p>
    <w:p>
      <w:r>
        <w:t>14       15485885   ----.-.---.G--------G------.-.---.-.--C---.---.---.-.-.-.---  15485900</w:t>
      </w:r>
    </w:p>
    <w:p>
      <w:r>
        <w:t>14       22673457   ----.-.C--C---------G------.-.---.-.--C---.---G---.-.-.-.---  22673472</w:t>
      </w:r>
    </w:p>
    <w:p>
      <w:r>
        <w:t>14       22695498   ----.-.---GG--------.------.-.---.-.--C---.---.---.-.-.-.---  22695483</w:t>
      </w:r>
    </w:p>
    <w:p>
      <w:r>
        <w:t>14       50860321   ----.-.C--G---------G------.-.---.-.--C---.---G---.-.-.-.---  50860306</w:t>
      </w:r>
    </w:p>
    <w:p>
      <w:r>
        <w:t>14       28386051   ----.-.---.G--------G------.-.---.-.--C---.---.---.-A-.-.---  28386036</w:t>
      </w:r>
    </w:p>
    <w:p>
      <w:r>
        <w:t>14       24162060   ----.-.C--G---------.------A-.---.-.--C---.---.---.-.-.-.---  24162045</w:t>
      </w:r>
    </w:p>
    <w:p>
      <w:r>
        <w:t>14       25193128   ----.-.C--G---------G------.-.A--.-.--C---.---.---G-.-.-.---  25193144</w:t>
      </w:r>
    </w:p>
    <w:p>
      <w:r>
        <w:t>14       65989895   ----.-.---CA--------.------.-.---.-.--C---.---.---.-.-.-.---  65989910</w:t>
      </w:r>
    </w:p>
    <w:p>
      <w:r>
        <w:t>14       72378908   ----.----------------------.-.---.-.--C---.---.---G-.-.-.---  72378897</w:t>
      </w:r>
    </w:p>
    <w:p>
      <w:r>
        <w:t>14       33453074   ----.-.---.G--------G------.-.---.-.--C---.---G---.-.-.-.---  33453059</w:t>
      </w:r>
    </w:p>
    <w:p>
      <w:r>
        <w:t>14       12876830   ----.-.---.---------GG-----.-.---.-.--C---.---G---.-.-.-.---  12876845</w:t>
      </w:r>
    </w:p>
    <w:p>
      <w:r>
        <w:t>14       15210310   ----.-.C--.---------G------.-.---.-.--C---.---G---.-T-.-.---  15210325</w:t>
      </w:r>
    </w:p>
    <w:p>
      <w:r>
        <w:t>14       10439020   ----.-.C--G---------G------.-.A--.-.--C---.---.---.-.-.-.---  10439004</w:t>
      </w:r>
    </w:p>
    <w:p>
      <w:r>
        <w:t>14       60253795   ----.-.---.G--------G------.-.---.-.--C---.---.---G-.-G-.---  60253810</w:t>
      </w:r>
    </w:p>
    <w:p>
      <w:r>
        <w:t>14       10234714   ----.-.C--G---------G------.-.---.-.--.---.---.---.-.-.-.---  10234729</w:t>
      </w:r>
    </w:p>
    <w:p>
      <w:r>
        <w:t>14       45007160   ----.-.---.---------G------.-.G--.-.--C---.---.---.-.-.-.---  45007145</w:t>
      </w:r>
    </w:p>
    <w:p>
      <w:r>
        <w:t>14       1743011    ----.-.C--G---------T------.-.---.-.--C---.---.---.-.-.-C---  1742996</w:t>
      </w:r>
    </w:p>
    <w:p>
      <w:r>
        <w:t>14       12118504   ----.-.---C---------.------.A.---.-.--C---.---.---.-.-.-.---  12118489</w:t>
      </w:r>
    </w:p>
    <w:p>
      <w:r>
        <w:t>14       67082083   ----.-.---C---------.------.A.---.-.--C---.---.---.-.-.-.---  67082068</w:t>
      </w:r>
    </w:p>
    <w:p>
      <w:r>
        <w:t>14       5421943    ----.-.---.---------G------.A.---.-.--C---.---.---.-.-.-.---  5421928</w:t>
      </w:r>
    </w:p>
    <w:p>
      <w:r>
        <w:t>14       3770979    ---------------------------------.-.--.---C---.---.-.-G-.---  3770971</w:t>
      </w:r>
    </w:p>
    <w:p>
      <w:r>
        <w:t>14       80780688   ----.-.---.G--------G------.-.---.-.--C---.---.---T-.-.-.---  80780673</w:t>
      </w:r>
    </w:p>
    <w:p>
      <w:r>
        <w:t>14       54507783   ----.-.---.G--------G------.-.---.-.--C---.---.---.-.-.-.---  54507768</w:t>
      </w:r>
    </w:p>
    <w:p>
      <w:r>
        <w:t>14       52424564   ----.-.C--G---------G------.-.---.-.--C---.---.---.-.-.-.---  52424579</w:t>
      </w:r>
    </w:p>
    <w:p>
      <w:r>
        <w:t>14       65664328   ----.-.C--G---------G------.-.---.-.--C---.---.---.-.-.-.---  65664313</w:t>
      </w:r>
    </w:p>
    <w:p>
      <w:r>
        <w:t>14       26656184   ----.-.---C---------.------CA.---.-.--C---.---.---.-A-.-.---  26656169</w:t>
      </w:r>
    </w:p>
    <w:p>
      <w:r>
        <w:t>14       29427309   ----.-.---C---------GG-----.-.---.-.--C---.---.---.-.-G-.---  29427324</w:t>
      </w:r>
    </w:p>
    <w:p>
      <w:r>
        <w:t>14       77497116   ----.-.---C---------.------.-.C--C-A--C---.---.---.-.-.-C---  77497131</w:t>
      </w:r>
    </w:p>
    <w:p>
      <w:r>
        <w:t>14       68185531   ----.-.C--G---------G------.-.---.-.--C---.---.---.-.-.-.---  68185546</w:t>
      </w:r>
    </w:p>
    <w:p>
      <w:r>
        <w:t>14       74326695   ----.-.---.G--------G------.-.---.-.--C---.---.---.-.-.-.---  74326710</w:t>
      </w:r>
    </w:p>
    <w:p>
      <w:r>
        <w:t>14       58081739   ----.-.C--.---------G------.-.---.-.--C---.---.---.-.-.-.---  58081724</w:t>
      </w:r>
    </w:p>
    <w:p>
      <w:r>
        <w:t>14       9574053    ----.-.C--G---------G------.-.---.-.--C---.---.---.-.-.-.---  9574038</w:t>
      </w:r>
    </w:p>
    <w:p>
      <w:r>
        <w:t>14       66175630   ----.-.---A---------GG-----.-.---.-.--A---.---.---.-.-.-.---  66175645</w:t>
      </w:r>
    </w:p>
    <w:p>
      <w:r>
        <w:t>14       40487202   ----.-.---C---------.G-----.-.---.-.--C---.---.---.-.-.-.---  40487217</w:t>
      </w:r>
    </w:p>
    <w:p>
      <w:r>
        <w:t>14       19213774   ----.-.---.----------------C-A---.-T--C---C---C---T-.-G-.---  19213761</w:t>
      </w:r>
    </w:p>
    <w:p>
      <w:r>
        <w:t>14       80071045   ----.-.---.G--------G------.-.---.-.--C---.---G---.-.-.-.---  80071060</w:t>
      </w:r>
    </w:p>
    <w:p>
      <w:r>
        <w:t>14       21605106   ----.-.---C---------.------.-.G--.-.--C---.---.---.-.-.-.---  21605091</w:t>
      </w:r>
    </w:p>
    <w:p>
      <w:r>
        <w:t>14       5640100    ----.-.---C---------.G-----.-.---.-C--C---.---.---.-.-C-.---  5640115</w:t>
      </w:r>
    </w:p>
    <w:p>
      <w:r>
        <w:t>14       86048175   ----.-.---A---------GG-----.-.---.-.--C---G---.---.-.-.-.---  86048190</w:t>
      </w:r>
    </w:p>
    <w:p>
      <w:r>
        <w:t>14       3152327    ----.-C---C---------.------.-.G--.-.--C---.---.---.-.-.-.---  3152312</w:t>
      </w:r>
    </w:p>
    <w:p>
      <w:r>
        <w:t>14       12192300   ----T-.---CG--------G------.-.---.-.--C---.---G---.-.-.-.---  12192315</w:t>
      </w:r>
    </w:p>
    <w:p>
      <w:r>
        <w:t>14       47834237   ----.-.---C---------G------CA.---.-.--C---.---.---.-.-.-.---  47834252</w:t>
      </w:r>
    </w:p>
    <w:p>
      <w:r>
        <w:t>14       63512313   ----.-.---.G--------.------.-.---.-.--.---.---.---.-.-.-.---  63512328</w:t>
      </w:r>
    </w:p>
    <w:p>
      <w:r>
        <w:t>14       61878476   ----A-.---C---------.G-----.-.---.-.--A---.---.---.-.-.-.---  61878491</w:t>
      </w:r>
    </w:p>
    <w:p>
      <w:r>
        <w:t>14       44689248   ----.-.---C---------.------.-.G--.-.--C---.---.---.-.-.-.---  44689233</w:t>
      </w:r>
    </w:p>
    <w:p>
      <w:r>
        <w:t>14       42360683   ----.-.C--G---------G------.-.---.-C--C---.---.---.-.-.-.---  42360668</w:t>
      </w:r>
    </w:p>
    <w:p>
      <w:r>
        <w:t>14       54570610   ----.-.C--G---------G------.-.---.-.--C---.---.---.-A-.-.---  54570595</w:t>
      </w:r>
    </w:p>
    <w:p>
      <w:r>
        <w:t>14       56621032   ----.-.---C---------.G-----.-.---.-.--C---.---.---.-.-.-.---  56621047</w:t>
      </w:r>
    </w:p>
    <w:p>
      <w:r>
        <w:t>14       59528408   ----.-.C--G---------G------.-.---.-.--C---.---.---.-.-.-.---  59528393</w:t>
      </w:r>
    </w:p>
    <w:p>
      <w:r>
        <w:t>14       40989285   ----.-.---C---------.------.-.G--.-A--C---.---.---.-.-G-.---  40989270</w:t>
      </w:r>
    </w:p>
    <w:p>
      <w:r>
        <w:t>14       10494537   ----.-.---C---------.G-----.-.---.-.--C---.---.---.-.-.-.---  10494552</w:t>
      </w:r>
    </w:p>
    <w:p>
      <w:r>
        <w:t>14       80526055                                                 .---.-.-.-.---  80526051</w:t>
      </w:r>
    </w:p>
    <w:p>
      <w:r>
        <w:t>14       30907103   ----A-.---CG--------.------.-.---.-.--C---.---.---.-.-.-.---  30907088</w:t>
      </w:r>
    </w:p>
    <w:p>
      <w:r>
        <w:t>14       24592769   ----.-.---.---------G------.-.G--.-A--C---.---.---.-.-.-.---  24592754</w:t>
      </w:r>
    </w:p>
    <w:p>
      <w:r>
        <w:t>14       16890694   ----T-.---.---------G------.-.T--.-A--C---.---.---.-.-.-.---  16890679</w:t>
      </w:r>
    </w:p>
    <w:p>
      <w:r>
        <w:t>14       13661012   ----A-.---G---------G------.-.---.A.--C---.---.---.-.-.-.---  13660997</w:t>
      </w:r>
    </w:p>
    <w:p>
      <w:r>
        <w:t>14       49898986   ----.-.---C---------G------.-.G--.-A--G---.---.---.-.-.-.---  49898971</w:t>
      </w:r>
    </w:p>
    <w:p>
      <w:r>
        <w:t>14       65914950   ----.-.---C---------.------.-.G--.-.--C---.-------.-.-.-.---  65914936</w:t>
      </w:r>
    </w:p>
    <w:p>
      <w:r>
        <w:t>14       30698624   ----.-.---C---------.------.-.G--.-A--C---.-------.-.-.-.---  30698610</w:t>
      </w:r>
    </w:p>
    <w:p>
      <w:r>
        <w:t>14       21574769   ----.-.---.---------G------.-.G--.-A--C---.-------.-.-.-.---  21574755</w:t>
      </w:r>
    </w:p>
    <w:p>
      <w:r>
        <w:t>14       48136685   ----.-.---C---------.G-----.-.---.-A--C---.---.---.-.-.-.---  48136700</w:t>
      </w:r>
    </w:p>
    <w:p>
      <w:r>
        <w:t>14       78166642   ----.-.---C---------.G-----.-.---.-A--C---.---.---.-.-.-.---  78166657</w:t>
      </w:r>
    </w:p>
    <w:p>
      <w:r>
        <w:t>14       44750888   ----.-.---C---------.G-----.-.---.-A--C---.---.---.-.-.-.---  44750903</w:t>
      </w:r>
    </w:p>
    <w:p>
      <w:r>
        <w:t>14       24707557   ----C-.---C---------.G-----.-.---.-A--C---.---.---.-.-.-.---  24707572</w:t>
      </w:r>
    </w:p>
    <w:p>
      <w:r>
        <w:t>14       79241384   ----A-.---C---------.G-----.-.---.-A--C---.---.---.-.-.-.---  79241399</w:t>
      </w:r>
    </w:p>
    <w:p>
      <w:r>
        <w:t>14       22716285   ----.-.C--.---------T------.-.----------------.---.-.-.-.---  22716296</w:t>
      </w:r>
    </w:p>
    <w:p>
      <w:r>
        <w:t>14       43440786   ----.-.---.---------G------.-.G--.-.--C---.---.---.-.-.-.---  43440771</w:t>
      </w:r>
    </w:p>
    <w:p>
      <w:r>
        <w:t>14       26972006   ----.-.                                                       26972007</w:t>
      </w:r>
    </w:p>
    <w:p>
      <w:r>
        <w:t>12       35794067   ----A-.---C---------C------.-.---.-.--C---.---.---.-.-.-.---  35794081</w:t>
      </w:r>
    </w:p>
    <w:p>
      <w:r>
        <w:t>12       52495513   ----.-.---.---------.------.-.---.-.--C---.---.---.-.-.-.---  52495499</w:t>
      </w:r>
    </w:p>
    <w:p>
      <w:r>
        <w:t>12       31149037   ----.-.---C---------G------.-.---.-.--C---.---.---.-.-.-.---  31149023</w:t>
      </w:r>
    </w:p>
    <w:p>
      <w:r>
        <w:t>12       1428458    ----.-.---.---------G------.-.---.-.--C---.---.---.-.-.-.---  1428472</w:t>
      </w:r>
    </w:p>
    <w:p>
      <w:r>
        <w:t>12       59517042   ----.-.---C---------.------.-.G--.-A--C---.---.---.-.-T-.---  59517027</w:t>
      </w:r>
    </w:p>
    <w:p>
      <w:r>
        <w:t>12       31035274   ----.-.---.---------G------.-.G--.-.--C---G---.---.-.-.-.---  31035259</w:t>
      </w:r>
    </w:p>
    <w:p>
      <w:r>
        <w:t>12       64763669   ----.-.---C---------.------.-.G--.-.--C---.---.---.-.-.-.---  64763654</w:t>
      </w:r>
    </w:p>
    <w:p>
      <w:r>
        <w:t>12       81140275   ----.-.C--G---------G------.-.---.-.--C---.---G---.-.-.-.---  81140290</w:t>
      </w:r>
    </w:p>
    <w:p>
      <w:r>
        <w:t>12       61946400   ----.-.---C---------.------.-.G--.-.--C---.---.---.-.-.T.---  61946384</w:t>
      </w:r>
    </w:p>
    <w:p>
      <w:r>
        <w:t>12       26117801   ----.-.---C---------G------.-.---.A.--C---G---.---.-.-.-.---  26117786</w:t>
      </w:r>
    </w:p>
    <w:p>
      <w:r>
        <w:t>12       81207906   ----.-.C--.---------G------.-.---.-.--C---.---.---.-.-.-.---  81207921</w:t>
      </w:r>
    </w:p>
    <w:p>
      <w:r>
        <w:t>12       19086682   ----.-.---.---------T------.-.---G-.--GGC-.---.---.-.-.-.---  19086666</w:t>
      </w:r>
    </w:p>
    <w:p>
      <w:r>
        <w:t>12       72069058   ----A-.---C---------.------.-.G--.-.--C---.---.---G-T-.-.---  72069073</w:t>
      </w:r>
    </w:p>
    <w:p>
      <w:r>
        <w:t>12       77118110   ----.-.---C---------.------.-.G--.-.--C---.---.---.-.-.-.---  77118095</w:t>
      </w:r>
    </w:p>
    <w:p>
      <w:r>
        <w:t>12       79477579   ----.-.---C---------.------.-.G--.-.--C---.---.---.-.-.-.---  79477564</w:t>
      </w:r>
    </w:p>
    <w:p>
      <w:r>
        <w:t>12       25276892   ----.-.C--.---------G------.-.---.-A--C---.---.---.-.-G-.---  25276877</w:t>
      </w:r>
    </w:p>
    <w:p>
      <w:r>
        <w:t>12       58758027   ----.-.---.---------G------.-.G--.-.--C---.---.---.-.-.-.---  58758012</w:t>
      </w:r>
    </w:p>
    <w:p>
      <w:r>
        <w:t>12       59492988   ----.-.---C---------.------.-.---G-A--.C--.---.---.-.-.-.---  59493003</w:t>
      </w:r>
    </w:p>
    <w:p>
      <w:r>
        <w:t>12       48051739   ----A-.---G---------G------.-.G--.-.--C---.---.---.-.-.-.---  48051724</w:t>
      </w:r>
    </w:p>
    <w:p>
      <w:r>
        <w:t>12       60576621   ----.-.---C---------G------.T.---.-.--C---.---.---.-.-.-.---  60576636</w:t>
      </w:r>
    </w:p>
    <w:p>
      <w:r>
        <w:t>12       35663596   ----.-.---.G--------G------.-.---.-.--C---.---.---.-.-.-.---  35663581</w:t>
      </w:r>
    </w:p>
    <w:p>
      <w:r>
        <w:t>12       54100675   ----.-.---C---------.------.-.G--.-.--C---.---.---.-.-.-.---  54100660</w:t>
      </w:r>
    </w:p>
    <w:p>
      <w:r>
        <w:t>12       11791001   ----.-.---C---------G------.-.G--.-.--C---.---C---.-.-.-.---  11790986</w:t>
      </w:r>
    </w:p>
    <w:p>
      <w:r>
        <w:t>12       46769940   ----.-.---C---------G------.-.T--.-.--C---.---.---.-.-.-.---  46769925</w:t>
      </w:r>
    </w:p>
    <w:p>
      <w:r>
        <w:t>12       80818469   ----.-.---.---------G------.A.---.-.--C---.---.---.-.-.-.---  80818454</w:t>
      </w:r>
    </w:p>
    <w:p>
      <w:r>
        <w:t>12       14225745   ----.-.---C---------.G-----.-.---.-.--C---.---.---.-.-.-.---  14225760</w:t>
      </w:r>
    </w:p>
    <w:p>
      <w:r>
        <w:t>12       36055868   ----.-.C--G---------G------.-.---.-.--C---.---.---.-.-.-.---  36055853</w:t>
      </w:r>
    </w:p>
    <w:p>
      <w:r>
        <w:t>12       80000757   ----.-.---C---------.------.-.G--.-.--C---.---.---.-.-.-.---  80000742</w:t>
      </w:r>
    </w:p>
    <w:p>
      <w:r>
        <w:t>12       18905954   ----.-.C--G---------G------.-.---.-.--C---.---.---.-.-.-.---  18905969</w:t>
      </w:r>
    </w:p>
    <w:p>
      <w:r>
        <w:t>12       55276491   ----.-.---.----------------.-.-----.----------------.-.-G---  55276499</w:t>
      </w:r>
    </w:p>
    <w:p>
      <w:r>
        <w:t>12       77232310   ----.-.---.---------GG-----.-.---.-A--C---.---.---.-.-.-.---  77232325</w:t>
      </w:r>
    </w:p>
    <w:p>
      <w:r>
        <w:t>12       87593342   ----.-.---C---------.------.A.---.-.--C---.---.---G-.-.-.---  87593327</w:t>
      </w:r>
    </w:p>
    <w:p>
      <w:r>
        <w:t>12       115830     ----.-.---.---------GG-----.-.---.-.--C---.---.---.-.-.-.---  115845</w:t>
      </w:r>
    </w:p>
    <w:p>
      <w:r>
        <w:t>12       31176133   ----.-.---.G--------G------.-.---.G.--C---.---.---.-.-.-.---  31176149</w:t>
      </w:r>
    </w:p>
    <w:p>
      <w:r>
        <w:t>12       12042290   ----.-.---C---------.G-----.-.---.-.--C---.---.---.-.-.-.---  12042305</w:t>
      </w:r>
    </w:p>
    <w:p>
      <w:r>
        <w:t>12       20886150   ----A-.---A---------.G-----.-.---.-.--C---.---.---.-.-.-.---  20886165</w:t>
      </w:r>
    </w:p>
    <w:p>
      <w:r>
        <w:t>12       64186854   ----.-.---C---------GG-----.-.---.-.--C---.---.---.-.-.-.---  64186869</w:t>
      </w:r>
    </w:p>
    <w:p>
      <w:r>
        <w:t>12       31701517   ----.-.---C---------.------.-.-----.--------------.-.-------  31701509</w:t>
      </w:r>
    </w:p>
    <w:p>
      <w:r>
        <w:t>12       5724154    ----T-.---C---------.G-----.-.---.-A--C---.---.---.-.-.-.---  5724139</w:t>
      </w:r>
    </w:p>
    <w:p>
      <w:r>
        <w:t>12       26724780   ----.-.---.---------GG-----.-.---.-A--C---.---.---.-.-.-.---  26724795</w:t>
      </w:r>
    </w:p>
    <w:p>
      <w:r>
        <w:t>12       84872838   ----.-.---.G--------G------.-.---.-.--A---.---.---.-.-.-.---  84872823</w:t>
      </w:r>
    </w:p>
    <w:p>
      <w:r>
        <w:t>12       79670366   ----.-.G--.---------G------.-.---.-.--C---.---.---.-.-.-.---  79670351</w:t>
      </w:r>
    </w:p>
    <w:p>
      <w:r>
        <w:t>12       15746883   ----.-.---C---------.G-----.-.---.-.--C---.---.---.-T-.-.---  15746898</w:t>
      </w:r>
    </w:p>
    <w:p>
      <w:r>
        <w:t>12       82802570   ----A-.---C---------GG-----.-.---.-.--C---.---.---.-.-.-.---  82802585</w:t>
      </w:r>
    </w:p>
    <w:p>
      <w:r>
        <w:t>12       5251247    ----.-.---C---------GG-----.-.---.-.--C---.---.---.-.-.-.---  5251262</w:t>
      </w:r>
    </w:p>
    <w:p>
      <w:r>
        <w:t>12       79956086   ----.-.---.G--------G------.-.---.-.--C---.---.---.-.-.-.---  79956071</w:t>
      </w:r>
    </w:p>
    <w:p>
      <w:r>
        <w:t>12       82923852   ----.-.---C---------.G-----.-.---.-.--C---.---.---.-.-.-.---  82923837</w:t>
      </w:r>
    </w:p>
    <w:p>
      <w:r>
        <w:t>12       87001168   ----.-.---C---------.------.A.---.-.--C---.---.---.-.-.-.---  87001183</w:t>
      </w:r>
    </w:p>
    <w:p>
      <w:r>
        <w:t>12       80329443   ----.-.---.---------GG-----.-.---.-.--C---C---.---.-.-G-.---  80329458</w:t>
      </w:r>
    </w:p>
    <w:p>
      <w:r>
        <w:t>12       59861844   ----.-.---C---------.G-----.-.---.-.--C---.---.---.-.-.-.---  59861859</w:t>
      </w:r>
    </w:p>
    <w:p>
      <w:r>
        <w:t>12       17718438   ----.-.---C---------.G-----.-.---.-.--C---.---.---.-.-.-.---  17718453</w:t>
      </w:r>
    </w:p>
    <w:p>
      <w:r>
        <w:t>12       18502531   ----.-.---C---------.------.-.G--.-.--C---.---.---.-.-.-.---  18502516</w:t>
      </w:r>
    </w:p>
    <w:p>
      <w:r>
        <w:t>12       14920867   ----.-.---C---------.G-----.-.---.-.--C---.---C---.-.-.-.---  14920882</w:t>
      </w:r>
    </w:p>
    <w:p>
      <w:r>
        <w:t>12       63047004   ----.-.---.G--------G------.-.---.-.--C---.---.---.-.-.-.---  63046989</w:t>
      </w:r>
    </w:p>
    <w:p>
      <w:r>
        <w:t>12       79144690   ----.-.C--G---------G------.-.---.-.--C---.---.---.-.-.-.---  79144705</w:t>
      </w:r>
    </w:p>
    <w:p>
      <w:r>
        <w:t>12       46536781   ----.-.C--G---------G------.-.---.-.--.---.---.---.-A-.-.---  46536796</w:t>
      </w:r>
    </w:p>
    <w:p>
      <w:r>
        <w:t>12       38449401   ----.-.G--G---------G------.-.---.-.--C---.---.---G-.-.-.---  38449416</w:t>
      </w:r>
    </w:p>
    <w:p>
      <w:r>
        <w:t>12       27301490   ----.-.---.G--------G------.-.---.-.--C---.---.---.-.-.-.---  27301475</w:t>
      </w:r>
    </w:p>
    <w:p>
      <w:r>
        <w:t>12       75415960   ----.-.C--G---------G------.-.---.-.--C---.---.---.-.-.-.---  75415975</w:t>
      </w:r>
    </w:p>
    <w:p>
      <w:r>
        <w:t>12       25896937   ---------------------------.-.---.-.--C---.---G---.-.-.-.---  25896947</w:t>
      </w:r>
    </w:p>
    <w:p>
      <w:r>
        <w:t>12       54307649   ----.-.---.G--------G------.-.---.-.--C---.---.---.-.-.-.---  54307634</w:t>
      </w:r>
    </w:p>
    <w:p>
      <w:r>
        <w:t>12       62607058   ----.-.C--G---------G------.-.---.-.--C---C---.---.-.-.-.---  62607073</w:t>
      </w:r>
    </w:p>
    <w:p>
      <w:r>
        <w:t>12       71229540   ----.-.C--.---------G------.-.---.-.--C---.---.---C-A-.-.---  71229555</w:t>
      </w:r>
    </w:p>
    <w:p>
      <w:r>
        <w:t>12       8395089    ----.-.C--G---------G------.-.---.-.--C---.---.---.-.-.-.---  8395104</w:t>
      </w:r>
    </w:p>
    <w:p>
      <w:r>
        <w:t>12       57349016   ----.-.---CC--------.------.-.---.-.--C---.---.---.-.-.-.---  57349031</w:t>
      </w:r>
    </w:p>
    <w:p>
      <w:r>
        <w:t>12       15284664   ----.-.---.G--------G------.-.---.-.--C---.---.---.-.-.-.---  15284679</w:t>
      </w:r>
    </w:p>
    <w:p>
      <w:r>
        <w:t>12       58001743   ----.-.C--.---------G------.-.---C-.--C---.---.---.-.-.-.---  58001758</w:t>
      </w:r>
    </w:p>
    <w:p>
      <w:r>
        <w:t>12       70162055   ----.-.---C---------.G-----.-.---.-.--C---.---.---.-.-.-.---  70162070</w:t>
      </w:r>
    </w:p>
    <w:p>
      <w:r>
        <w:t>12       65736375   ----.C.---G---------G------.-.---.-A--C---.---.---G-.-.-.---  65736390</w:t>
      </w:r>
    </w:p>
    <w:p>
      <w:r>
        <w:t>12       86049329   ----.-.C--G---------G------.-.---.-.--C---.---.---.-.-.-.---  86049314</w:t>
      </w:r>
    </w:p>
    <w:p>
      <w:r>
        <w:t>12       29877444   ----.-.---.---------GG-----.-.---.-.--C---.---.---.-.-.-.---  29877459</w:t>
      </w:r>
    </w:p>
    <w:p>
      <w:r>
        <w:t>12       51797423   ----.-.--------------------C-.-----.----------------.-.-.---  51797416</w:t>
      </w:r>
    </w:p>
    <w:p>
      <w:r>
        <w:t>12       53507157   ----.-.---.---------G------.-.---.A.--C---.---.---.-.-.-.---  53507142</w:t>
      </w:r>
    </w:p>
    <w:p>
      <w:r>
        <w:t>12       78314272   ----.-.---C---------G------.-.G--.-.--C---.---.---G-C-.-.---  78314257</w:t>
      </w:r>
    </w:p>
    <w:p>
      <w:r>
        <w:t>12       35649804   ----.-.---C---------.------.-.G--.-.--C---.---.---.-.-.-.---  35649789</w:t>
      </w:r>
    </w:p>
    <w:p>
      <w:r>
        <w:t>12       2443962    ----.-.---C---------G------.-.G--.-.--C---.---.---.-.-.-.---  2443947</w:t>
      </w:r>
    </w:p>
    <w:p>
      <w:r>
        <w:t>12       44737315   ----.-.---C---------.------.-.G--.-.--C---.---.---.-.-.-.---  44737300</w:t>
      </w:r>
    </w:p>
    <w:p>
      <w:r>
        <w:t>12       46252545   ----.-G---.----------------.-.---.-.--C---.---.---.-.-.-.---  46252532</w:t>
      </w:r>
    </w:p>
    <w:p>
      <w:r>
        <w:t>12       59569760   ----.-.-------------C------.-.---.-.--C---.---.---.-.-.-.---  59569747</w:t>
      </w:r>
    </w:p>
    <w:p>
      <w:r>
        <w:t>12       53031885   ----.-.---G---------.------.-.---.A.--.---.---.---.-.-.-.---  53031870</w:t>
      </w:r>
    </w:p>
    <w:p>
      <w:r>
        <w:t>12       18663715   ----.-.---.G--------.------.-.---.-.--C---.---.---.-.-.-.---  18663700</w:t>
      </w:r>
    </w:p>
    <w:p>
      <w:r>
        <w:t>12       58149173   ----.-.---C---------.------.-.---.-.--C---.---.---.-.-.-.---  58149187</w:t>
      </w:r>
    </w:p>
    <w:p>
      <w:r>
        <w:t>12       53968973   ----.-.---C---------.G-----.-.---.-.--C---.---.---.-.-.-.---  53968988</w:t>
      </w:r>
    </w:p>
    <w:p>
      <w:r>
        <w:t>12       51800164   ----.-.---C---------.G-----.-.---.-.--G---.---.---.-.-.-.---  51800179</w:t>
      </w:r>
    </w:p>
    <w:p>
      <w:r>
        <w:t>12       87358428   ----.-.---C---------.------.-.A--.-.--C---.---.---.-.-.-.---  87358443</w:t>
      </w:r>
    </w:p>
    <w:p>
      <w:r>
        <w:t>12       64760028   ----.-.---A---------GG-----.-.---.-.--C---.---.---.-.-.-.---  64760043</w:t>
      </w:r>
    </w:p>
    <w:p>
      <w:r>
        <w:t>12       46487105   ----.-.A--A---------.------.-.---.-.--C---.---.---.-T-.-.---  46487120</w:t>
      </w:r>
    </w:p>
    <w:p>
      <w:r>
        <w:t>12       84118570   ----.-G---C---------.------.-.G--.-.--C---.---.---.-.-.-.---  84118555</w:t>
      </w:r>
    </w:p>
    <w:p>
      <w:r>
        <w:t>12       79148913   ----.-.---C---------.G-----.-.---.-.--G---.---.---.-.-.-.---  79148898</w:t>
      </w:r>
    </w:p>
    <w:p>
      <w:r>
        <w:t>12       44184328   ----.-.---C---------.------.-.---.-.--C---.---.---.-.-.-.---  44184314</w:t>
      </w:r>
    </w:p>
    <w:p>
      <w:r>
        <w:t>12       39904289   ----.-.---.G--------T------.-.---.-.--C---.---.---.-.-.-.---  39904274</w:t>
      </w:r>
    </w:p>
    <w:p>
      <w:r>
        <w:t>12       29718418   ----.-.---C---------.------.-.---.A.--C---.---.---.-.-.-.---  29718403</w:t>
      </w:r>
    </w:p>
    <w:p>
      <w:r>
        <w:t>12       51455455                                             .---.---.-.-.-.---  51455450</w:t>
      </w:r>
    </w:p>
    <w:p>
      <w:r>
        <w:t>12       45181124   ----.-.G--G---------G------.-.---.-.--C---.---.---.-.-.-.---  45181109</w:t>
      </w:r>
    </w:p>
    <w:p>
      <w:r>
        <w:t>12       80872213   ----.-.C--G---------G------.-.---.-A--C---G---.---.-.-.-.---  80872198</w:t>
      </w:r>
    </w:p>
    <w:p>
      <w:r>
        <w:t>12       14740999   ----A-C---.----------------.-.---.-.--AAC-.---.---.-.-.-.---  14740984</w:t>
      </w:r>
    </w:p>
    <w:p>
      <w:r>
        <w:t>16       66441054   ----A-.C--G---------G------.-.---.-.--A---.---.---.-.-.-.---  66441069</w:t>
      </w:r>
    </w:p>
    <w:p>
      <w:r>
        <w:t>16       40330453   ----.-.G--G---------G------.-.---.-.--C---.---.---G-.-.-.---  40330438</w:t>
      </w:r>
    </w:p>
    <w:p>
      <w:r>
        <w:t>16       40841087   ----.-.---.G--------.------.-.---.-.--C---.---.---.-.-.-.---  40841102</w:t>
      </w:r>
    </w:p>
    <w:p>
      <w:r>
        <w:t>16       30039340   ----.-.---C---------.------.-.---.-A--AC--.---G---.-.---.---  30039326</w:t>
      </w:r>
    </w:p>
    <w:p>
      <w:r>
        <w:t>16       24087736   ----.-.---.---------GG-----.-.---.-A--C---.---.---.-.-.-.---  24087751</w:t>
      </w:r>
    </w:p>
    <w:p>
      <w:r>
        <w:t>16       11281463   ----.-.---C---------.------.-.C--.-.--C---.---.---.-.-.-.---  11281478</w:t>
      </w:r>
    </w:p>
    <w:p>
      <w:r>
        <w:t>16       47535563   ----.-.---C---------.------.-.C--.-.--C---.---.---.-.-.-.---  47535578</w:t>
      </w:r>
    </w:p>
    <w:p>
      <w:r>
        <w:t>16       55091909   ----.-.---.---------G------.-.G--.-.--.---.---.---.-.-.-C---  55091894</w:t>
      </w:r>
    </w:p>
    <w:p>
      <w:r>
        <w:t>16       68602156   ----.-.---.---------.------.-.---G-.--GC--.---.---.-.-G-.---  68602141</w:t>
      </w:r>
    </w:p>
    <w:p>
      <w:r>
        <w:t>16       40265908   ----.-.---.---------G------.-.-----.----------.-----.-------  40265900</w:t>
      </w:r>
    </w:p>
    <w:p>
      <w:r>
        <w:t>16       16377623   ----.-.---C---------.------.-.G--.-.--C---.---.---.-A-.-.---  16377608</w:t>
      </w:r>
    </w:p>
    <w:p>
      <w:r>
        <w:t>16       63497194   ----.-.---C---------.------.-.A--.-.--.---.---.---.-.-.-.---  63497209</w:t>
      </w:r>
    </w:p>
    <w:p>
      <w:r>
        <w:t>16       31004993   ----.-.C--A---------.------.-A---.-.--C---.---.---.-.-.-.---  31005008</w:t>
      </w:r>
    </w:p>
    <w:p>
      <w:r>
        <w:t>16       6761434    ----.-.---C---------.------.-.G--.-.--C---.---.---.-.-.-.---  6761419</w:t>
      </w:r>
    </w:p>
    <w:p>
      <w:r>
        <w:t>16       74413176   ----.-.---C---------G------.-.G--.-.--C---.---.---.-.-.-.---  74413161</w:t>
      </w:r>
    </w:p>
    <w:p>
      <w:r>
        <w:t>16       7597374    ----.-.---.---------GG-----.-.---.-.--C---.---.---.-.-.-.---  7597389</w:t>
      </w:r>
    </w:p>
    <w:p>
      <w:r>
        <w:t>16       17152791   ----.-.---C---------G------.C.---.-.--C---.---.---.-.-.-.---  17152806</w:t>
      </w:r>
    </w:p>
    <w:p>
      <w:r>
        <w:t>16       61908327   ----.-.---C---------.------.T.---.-T--CCC-.---.---.-.-.-.---  61908310</w:t>
      </w:r>
    </w:p>
    <w:p>
      <w:r>
        <w:t>16       27383536   ----.-.---C---------GG-----.-.---.-.--C---.---.---G-.-.-.---  27383551</w:t>
      </w:r>
    </w:p>
    <w:p>
      <w:r>
        <w:t>16       48680249   ----.-.---C---------.G-----.-.---.-.--C---.---.---.-.-.-.---  48680264</w:t>
      </w:r>
    </w:p>
    <w:p>
      <w:r>
        <w:t>16       1158486    ----.-.C--G---------G------.-.---.-A--C---.---.---.-.-.-.---  1158501</w:t>
      </w:r>
    </w:p>
    <w:p>
      <w:r>
        <w:t>16       45678715   ----.-.---C---------GG-----.-.---.-.--.---.---.---.-.-.-.---  45678730</w:t>
      </w:r>
    </w:p>
    <w:p>
      <w:r>
        <w:t>16       24386270   ----.-.---G---------G------.A.---.-.--C---.---.---.-.-.-.---  24386255</w:t>
      </w:r>
    </w:p>
    <w:p>
      <w:r>
        <w:t>16       66646134   ----.-.---C---------.------.-.C--.-.--C---.---.---.-.-.-.---  66646119</w:t>
      </w:r>
    </w:p>
    <w:p>
      <w:r>
        <w:t>16       11188849   ----.-.---C---------GG-----.-.---.-.--C---.---.---.-.-.-.---  11188864</w:t>
      </w:r>
    </w:p>
    <w:p>
      <w:r>
        <w:t>16       64698312   ----.-.C--G---------G------.-.---.-.--C---.---.---.-.-.-.---  64698327</w:t>
      </w:r>
    </w:p>
    <w:p>
      <w:r>
        <w:t>16       70606479   ----.-.---.G--------G------.-.---.-.--C---.---.---.-.-.-.---  70606494</w:t>
      </w:r>
    </w:p>
    <w:p>
      <w:r>
        <w:t>16       13792439   ----.-.---C---------.------.-.G--.-.--C---.---.---.-.-.-.---  13792424</w:t>
      </w:r>
    </w:p>
    <w:p>
      <w:r>
        <w:t>16       63110358   ----.-.---.---------GG-----.-.---.-.--C---.---.---.-.-.-.---  63110373</w:t>
      </w:r>
    </w:p>
    <w:p>
      <w:r>
        <w:t>16       38046939   ----.-.---.G--------G------.-.---.-.--C---.---.---.-.-.-.---  38046924</w:t>
      </w:r>
    </w:p>
    <w:p>
      <w:r>
        <w:t>16       28680598   ----.-.---.G--------G------.-.---.-A--.---.---.---.-.-.-.---  28680583</w:t>
      </w:r>
    </w:p>
    <w:p>
      <w:r>
        <w:t>16       1810769    ----.-.---.---------GG-----.-.---.-.--C---.---.---.-.-.-.---  1810784</w:t>
      </w:r>
    </w:p>
    <w:p>
      <w:r>
        <w:t>16       73944555   ----.-.---C---------GG-----.-.---.-.--C---.---.---.-.-.-.---  73944570</w:t>
      </w:r>
    </w:p>
    <w:p>
      <w:r>
        <w:t>16       13719910   ----.-.---.G--------G------.-.---.-.--C---.---.---.-.-.-.---  13719895</w:t>
      </w:r>
    </w:p>
    <w:p>
      <w:r>
        <w:t>16       6010713    ----.-.C--G---------G------.-.---.-.--.---.---.---.-.-.-.---  6010698</w:t>
      </w:r>
    </w:p>
    <w:p>
      <w:r>
        <w:t>16       30305962   ----.-.---C---------.G-----.-.---.-.--C---.---.---.-.-.-.---  30305977</w:t>
      </w:r>
    </w:p>
    <w:p>
      <w:r>
        <w:t>16       5418173    ----.-.---C---------G------.-.G--.-.--C---.---G---.-A-.-.---  5418158</w:t>
      </w:r>
    </w:p>
    <w:p>
      <w:r>
        <w:t>16       79495917   ----.-.---C---------.G-----.-.---.-.--C---.---C---.-.-.-.---  79495932</w:t>
      </w:r>
    </w:p>
    <w:p>
      <w:r>
        <w:t>16       4500917    ----.-.---C---------.G-----.-.---.-.--C---.---.---.-.-.-.---  4500932</w:t>
      </w:r>
    </w:p>
    <w:p>
      <w:r>
        <w:t>16       1443265    ----.-.---.G--------G------.-.---.-.--C---.---.---.-C-.-.---  1443250</w:t>
      </w:r>
    </w:p>
    <w:p>
      <w:r>
        <w:t>16       1143446    ----.-.---.G--------G------.-.---.-.--C---.---.---.-.-.-.---  1143461</w:t>
      </w:r>
    </w:p>
    <w:p>
      <w:r>
        <w:t>16       20791774   ----.-.C--.---------G------.-.---.-.--C---.---.---T-.-.-.---  20791759</w:t>
      </w:r>
    </w:p>
    <w:p>
      <w:r>
        <w:t>16       69875148   ----.-.C--G---------G------.-.---.-.--.---.---.---.-.-.-.---  69875133</w:t>
      </w:r>
    </w:p>
    <w:p>
      <w:r>
        <w:t>16       3576906    ----.-.C--G---------G------.-.---.-.--C---.---.---G-.-.-.---  3576921</w:t>
      </w:r>
    </w:p>
    <w:p>
      <w:r>
        <w:t>16       10953656   ----.-.C--G---------G------.-.---.-.--C---.---.---.-.-.-.---  10953671</w:t>
      </w:r>
    </w:p>
    <w:p>
      <w:r>
        <w:t>16       17537304   ----.-.C--C---------G------.-.---.-.--C---.---.---.-.-.-.---  17537319</w:t>
      </w:r>
    </w:p>
    <w:p>
      <w:r>
        <w:t>16       15868414   ----.-.G--G---------G------.-.---.-.--C---.---.---.-.-.-.---  15868399</w:t>
      </w:r>
    </w:p>
    <w:p>
      <w:r>
        <w:t>16       72415215   ----.-.C--.---------GCTTGG-.-.---.-.--.---.---.---C-.-.-.---  72415195</w:t>
      </w:r>
    </w:p>
    <w:p>
      <w:r>
        <w:t>16       47088510   ----.-.A--G---------.------.-.---.-.--C---.---.---.-.-.-.---  47088495</w:t>
      </w:r>
    </w:p>
    <w:p>
      <w:r>
        <w:t>16       61236312   ----.-.C--C---------G------.-.---.-.--G---.---.---.-.-.-.---  61236297</w:t>
      </w:r>
    </w:p>
    <w:p>
      <w:r>
        <w:t>16       65838246   ----.-.C--G---------G------.-.---.-.--C---.---.---.-.-.-.---  65838261</w:t>
      </w:r>
    </w:p>
    <w:p>
      <w:r>
        <w:t>16       3131213    ----.-.---.G--------G------.-.---.-.--C---.---.---.-.-.-.---  3131198</w:t>
      </w:r>
    </w:p>
    <w:p>
      <w:r>
        <w:t>16       17002327   ----.-.--------------------C-C---.-.------G---.---.-.-.-.---  17002338</w:t>
      </w:r>
    </w:p>
    <w:p>
      <w:r>
        <w:t>16       58805465   ----.-.C--G---------G------.-.---.-.--C---.---.---.-.-.-.---  58805480</w:t>
      </w:r>
    </w:p>
    <w:p>
      <w:r>
        <w:t>16       7700330    ----.-.C--G---------G------.-.---.-.--C---.---.---G-.-G-.---  7700315</w:t>
      </w:r>
    </w:p>
    <w:p>
      <w:r>
        <w:t>16       78285411   ----A-.C--G---------G------.-.---.-A--C---.---.---.-.-.-.---  78285396</w:t>
      </w:r>
    </w:p>
    <w:p>
      <w:r>
        <w:t>16       59455428   ----A-.C--G---------G------.-.---.-C--C---.---.---.-A-.-.---  59455413</w:t>
      </w:r>
    </w:p>
    <w:p>
      <w:r>
        <w:t>16       26772544   ----.-.---C---------.------.-.G--.-.--C---.---.---.-.-.-.---  26772529</w:t>
      </w:r>
    </w:p>
    <w:p>
      <w:r>
        <w:t>16       10840184   ----.----------------------.-.---.-.--C---.---.---.-.-.-.---  10840173</w:t>
      </w:r>
    </w:p>
    <w:p>
      <w:r>
        <w:t>16       5934181    ----.-.---.---------GG-----.-.---.-.--C---.---.---.-.-.-C---  5934196</w:t>
      </w:r>
    </w:p>
    <w:p>
      <w:r>
        <w:t>16       62286823   ----.-.---C---------.------.-.-----.------------------------  62286829</w:t>
      </w:r>
    </w:p>
    <w:p>
      <w:r>
        <w:t>16       56242939   ----.-.---C---------.G-----.-.---.-.--C---.---C---.-.-.-.---  56242954</w:t>
      </w:r>
    </w:p>
    <w:p>
      <w:r>
        <w:t>16       11100717   ----.-.---C---------.G-----.-.---.-.--G---.---.---.-.-.-.---  11100732</w:t>
      </w:r>
    </w:p>
    <w:p>
      <w:r>
        <w:t>16       58620619   ----.-.C--.---------G------.-.---.-.--C---.---.---.-.-.-.---  58620604</w:t>
      </w:r>
    </w:p>
    <w:p>
      <w:r>
        <w:t>16       214350     ----.-.C--G---------G------.-.---.-.--C---.---G---.-.-.-.---  214335</w:t>
      </w:r>
    </w:p>
    <w:p>
      <w:r>
        <w:t>16       62931491   ----.-.C--C---------G------.-.---.-.--C---.---.---.-.-.-.---  62931476</w:t>
      </w:r>
    </w:p>
    <w:p>
      <w:r>
        <w:t>16       38642423   ----.-.C--G---------G------.-.---.-.--C---.---.---.-.-.-.---  38642408</w:t>
      </w:r>
    </w:p>
    <w:p>
      <w:r>
        <w:t>16       46111612   ----.-.---C---------.------.-.G--.-.--C---.---.---.-.-.-.---  46111597</w:t>
      </w:r>
    </w:p>
    <w:p>
      <w:r>
        <w:t>16       43308123   ----.-.---C---------.G-----.-.---.-.--C---.---.---G-.-.-.---  43308138</w:t>
      </w:r>
    </w:p>
    <w:p>
      <w:r>
        <w:t>16       38946353   ----.-.---C---------.------.-.G--.-A--C---.---.---.-.-.-.---  38946338</w:t>
      </w:r>
    </w:p>
    <w:p>
      <w:r>
        <w:t>16       56357725   ----.-.---CG--------.------.-T---.-.--C---.---.---.-.-.-.---  56357740</w:t>
      </w:r>
    </w:p>
    <w:p>
      <w:r>
        <w:t>16       45756569   ----.-.---.---------G------.-.A--.-A--C---.---.---.-.-.-.---  45756584</w:t>
      </w:r>
    </w:p>
    <w:p>
      <w:r>
        <w:t>16       41852455   ----A-.---C---------.G-----.-.---.-.--C---.---.---G-.-.-.---  41852470</w:t>
      </w:r>
    </w:p>
    <w:p>
      <w:r>
        <w:t>16       6797273    ----.-.---C---------.------.-.G--.-.--C---.---.---G-.-.-.C--  6797257</w:t>
      </w:r>
    </w:p>
    <w:p>
      <w:r>
        <w:t>16       61342921                                                       .-.-.---  61342919</w:t>
      </w:r>
    </w:p>
    <w:p>
      <w:r>
        <w:t>16       59579347   ----.-.---.---------G------.-.G--.-A--A---.---.---.-.-.-.---  59579332</w:t>
      </w:r>
    </w:p>
    <w:p>
      <w:r>
        <w:t>16       71568425   ----.-.---C---------.------.-.G--.-.--C---.---.---.-.-.-.---  71568410</w:t>
      </w:r>
    </w:p>
    <w:p>
      <w:r>
        <w:t>16       14506187   ----.-.---C---------.------.-.G--.-A--C---.---.---.-.-.-.---  14506172</w:t>
      </w:r>
    </w:p>
    <w:p>
      <w:r>
        <w:t>16       65143175   ----.-.---C---------.------.-.                                65143180</w:t>
      </w:r>
    </w:p>
    <w:p>
      <w:r>
        <w:t>16       11557795   ----.-.---C---------G------.-.G--.-A--C---.-------.-.-.-.---  11557809</w:t>
      </w:r>
    </w:p>
    <w:p>
      <w:r>
        <w:t>10       91273186   ----.-.---G---------G------.-.---.-.--C---.---.---.-.-.-.---  91273172</w:t>
      </w:r>
    </w:p>
    <w:p>
      <w:r>
        <w:t>10       50272892   ----.-C---C---------G------.-.---.-A--C---.---.---.-.-.-.---  50272878</w:t>
      </w:r>
    </w:p>
    <w:p>
      <w:r>
        <w:t>10       24462512   ----.-.C--G---------G------.-.---.-.--C---C---.---.-.-.-.---  24462497</w:t>
      </w:r>
    </w:p>
    <w:p>
      <w:r>
        <w:t>10       65304003   ----.-.---C---------G------.-.G--.-.--C---.---.---.-.-.-.---  65303988</w:t>
      </w:r>
    </w:p>
    <w:p>
      <w:r>
        <w:t>10       13519920   ----.-.---G---------G------.-.G--.-.--.---.---.---.-.-.-.---  13519905</w:t>
      </w:r>
    </w:p>
    <w:p>
      <w:r>
        <w:t>10       73236436   ----A-.---C---------GG-----.-.---.-.--C---.---.---.-.-.-.---  73236421</w:t>
      </w:r>
    </w:p>
    <w:p>
      <w:r>
        <w:t>10       10208562   ----.-.C--G---------G------.-.---.-.--C---.---.---.-.-.-.---  10208577</w:t>
      </w:r>
    </w:p>
    <w:p>
      <w:r>
        <w:t>10       19732152   ----.-.---.G--------G------.-.---.-.--C---.---.---.-.-.-C---  19732167</w:t>
      </w:r>
    </w:p>
    <w:p>
      <w:r>
        <w:t>10       61658183   ----.-.C--A---------.------.-.---.-.--C---.---.---.-.-.-.---  61658198</w:t>
      </w:r>
    </w:p>
    <w:p>
      <w:r>
        <w:t>10       47578000   ----.-.---.---------GG-----.-.---.-.--C---.---.---.-.-.-.---  47578015</w:t>
      </w:r>
    </w:p>
    <w:p>
      <w:r>
        <w:t>10       18148980   ----.-.---C---------GG-----.-.---.-.--C---C---.---.-.-.-.---  18148995</w:t>
      </w:r>
    </w:p>
    <w:p>
      <w:r>
        <w:t>10       46927026   ----.-.---.G--------G------.-.---.-.--C---.---.---.-.-.-.---  46927041</w:t>
      </w:r>
    </w:p>
    <w:p>
      <w:r>
        <w:t>10       95437483   ----.-.---C---------.------.-.G--.-.--C---.---.---.-.-.-.---  95437468</w:t>
      </w:r>
    </w:p>
    <w:p>
      <w:r>
        <w:t>10       67432329   ----.-.---C---------.------.-.G--.-.--C---.---.---.-.-.-.---  67432314</w:t>
      </w:r>
    </w:p>
    <w:p>
      <w:r>
        <w:t>10       53082685   ----.-.---C---------G------.A.---.-.--C---.---.---.-.-.-.---  53082700</w:t>
      </w:r>
    </w:p>
    <w:p>
      <w:r>
        <w:t>10       68096076   ----.-.---C---------G------.-.---.A.--C---.---.---.-.-.-.---  68096061</w:t>
      </w:r>
    </w:p>
    <w:p>
      <w:r>
        <w:t>10       83557713   ----.-.G--G---------G------.-.A--.-A--C---.---.---.-.-.-.---  83557697</w:t>
      </w:r>
    </w:p>
    <w:p>
      <w:r>
        <w:t>10       56581636   ----.-.---.---------.------.-.G--.-.--C---.---.---.-.-.-.---  56581621</w:t>
      </w:r>
    </w:p>
    <w:p>
      <w:r>
        <w:t>10       10861355   ----.-C---.---------G------.-.G--.-A--C---.---.---.-.-.-.---  10861340</w:t>
      </w:r>
    </w:p>
    <w:p>
      <w:r>
        <w:t>10       24118948   ----.-.---C---------C------.-.G--.-A--C---.---.---.-.-.-.---  24118933</w:t>
      </w:r>
    </w:p>
    <w:p>
      <w:r>
        <w:t>10       42104334   ----.-.---C---------.------.-.G--.-.--C---.---.---.-.-.-.---  42104319</w:t>
      </w:r>
    </w:p>
    <w:p>
      <w:r>
        <w:t>10       3110588    ----.-.---.---------.------.-.G--.-.--C---.---.---.-.-.-.---  3110573</w:t>
      </w:r>
    </w:p>
    <w:p>
      <w:r>
        <w:t>10       67355696   ----.-.---C---------G------.-.G--.-.--C---.---.---.-.-.-.---  67355681</w:t>
      </w:r>
    </w:p>
    <w:p>
      <w:r>
        <w:t>10       18501976   ----.-.---.---------G------.-.G--.-.--C---.---.---.-.-.-.---  18501961</w:t>
      </w:r>
    </w:p>
    <w:p>
      <w:r>
        <w:t>10       45218337   ----.-.---C---------.------.-.G--.-.--C---.---.---.-.-.-.---  45218322</w:t>
      </w:r>
    </w:p>
    <w:p>
      <w:r>
        <w:t>10       87328652   ----.-.---C---------G------.-.G--.-.--C---.---.---.-.-.-.---  87328637</w:t>
      </w:r>
    </w:p>
    <w:p>
      <w:r>
        <w:t>10       31493782   ----.-.---C---------.------.-.----------------------.-.-.---  31493774</w:t>
      </w:r>
    </w:p>
    <w:p>
      <w:r>
        <w:t>10       603560     ----.-.---C---------G------.-.G--.-.--C---.---.---.-.-.-.---  603545</w:t>
      </w:r>
    </w:p>
    <w:p>
      <w:r>
        <w:t>10       48967525   ----.-.---C---------.------.-.G--.-.--C---.---.---.-.-.-.---  48967510</w:t>
      </w:r>
    </w:p>
    <w:p>
      <w:r>
        <w:t>10       51481003   ----.-.---C---------.------.-.G--.-.--C---.---.---G-.-.-.---  51480988</w:t>
      </w:r>
    </w:p>
    <w:p>
      <w:r>
        <w:t>10       44078699   ----.-.---C---------.------.-.G--.-.--C---.---.---.-A-.-.---  44078684</w:t>
      </w:r>
    </w:p>
    <w:p>
      <w:r>
        <w:t>10       4166440    ----.-.---C---------.G-----.-.---.-.--C---.---.---.-.-T-.---  4166455</w:t>
      </w:r>
    </w:p>
    <w:p>
      <w:r>
        <w:t>10       11203787   ----.-.---C---------.------.A.---.-.--C---.---.---.-.-.-.---  11203772</w:t>
      </w:r>
    </w:p>
    <w:p>
      <w:r>
        <w:t>10       64646184   ----A-.---C---------.------.C.---.-.--C---.---.---.-.-.-.---  64646199</w:t>
      </w:r>
    </w:p>
    <w:p>
      <w:r>
        <w:t>10       11082329   ----.-.---C---------G------.-.G--.-A--C---.---.---.-.-.-.---  11082314</w:t>
      </w:r>
    </w:p>
    <w:p>
      <w:r>
        <w:t>10       40115569   ----.-.---A---------GG-----.-.---.-.--C---.---.---.-.-.-.---  40115584</w:t>
      </w:r>
    </w:p>
    <w:p>
      <w:r>
        <w:t>10       98133221   ----.-.---C---------.G-----.-.---.-.--C---.---.---.-.-.-.---  98133236</w:t>
      </w:r>
    </w:p>
    <w:p>
      <w:r>
        <w:t>10       40549335   ----.-.---.G--------G------.-.---.-.--C---.---.---G-.-.-.---  40549320</w:t>
      </w:r>
    </w:p>
    <w:p>
      <w:r>
        <w:t>10       74813160   ----.-.---C---------G------.T.---.-.--C---.---.---.-.-.-.---  74813175</w:t>
      </w:r>
    </w:p>
    <w:p>
      <w:r>
        <w:t>10       54547309   ----.-.---C---------.------.-.G--.-.--C---.---.---.-.-.-.---  54547294</w:t>
      </w:r>
    </w:p>
    <w:p>
      <w:r>
        <w:t>10       40235924   ----.-.---A---------GG-----.-.---.-.--C---.---.---G-.-.-.---  40235909</w:t>
      </w:r>
    </w:p>
    <w:p>
      <w:r>
        <w:t>10       99728472   ----.-.---.---------GG-----.-.---.-.--C---.---.---.-.-.-.---  99728487</w:t>
      </w:r>
    </w:p>
    <w:p>
      <w:r>
        <w:t>10       4972170    ----.-.---C---------GG-----.-.---.-.--C---.---.---.-.-.-.---  4972185</w:t>
      </w:r>
    </w:p>
    <w:p>
      <w:r>
        <w:t>10       49634060   ----.-.---C---------.G-----.-.---.-.--C---.---.---.-.-.-.---  49634075</w:t>
      </w:r>
    </w:p>
    <w:p>
      <w:r>
        <w:t>10       21276936   ----.-.---C---------.------.A.---.-A--C---.---.---.-.-.-.---  21276951</w:t>
      </w:r>
    </w:p>
    <w:p>
      <w:r>
        <w:t>10       80996786   ----.-C---A---------GG-----.-.---.-.--C---.---.---.-.-.-.---  80996771</w:t>
      </w:r>
    </w:p>
    <w:p>
      <w:r>
        <w:t>10       79181822   ----T-.---CG--------G------.-.---.-.--C---.---.---.-.-.-.---  79181837</w:t>
      </w:r>
    </w:p>
    <w:p>
      <w:r>
        <w:t>10       21141763   ----.-.---.G--------G------.-.---.-.--C---.---.---.-.-.-.---  21141748</w:t>
      </w:r>
    </w:p>
    <w:p>
      <w:r>
        <w:t>10       72915806   ----.-.---C---------.G-----.-.---.-.--C---.---.---.-.-.-.---  72915791</w:t>
      </w:r>
    </w:p>
    <w:p>
      <w:r>
        <w:t>10       52457919   ----.-.---C---------.G-----.-.---.-.--C---.---.---.-.-.-.---  52457934</w:t>
      </w:r>
    </w:p>
    <w:p>
      <w:r>
        <w:t>10       100207484  ----.-.C--G---------G------.-.---.-.--C---.---.---.-.-.-.---  100207469</w:t>
      </w:r>
    </w:p>
    <w:p>
      <w:r>
        <w:t>10       90962535   ----.-.C--G---------G------.-.---.-.--C---.---.---.-.-.-.---  90962520</w:t>
      </w:r>
    </w:p>
    <w:p>
      <w:r>
        <w:t>10       36859883   ----.-.---.G--------.------.-.---.-.--C---.---.---.-T-.-C---  36859898</w:t>
      </w:r>
    </w:p>
    <w:p>
      <w:r>
        <w:t>10       87297365   ----.-.---C---------.G-----.-.---.-.--.---.---.---.-.-.-.---  87297380</w:t>
      </w:r>
    </w:p>
    <w:p>
      <w:r>
        <w:t>10       6966599    ----.-.---.---------.G-----.-.---.-A--C---.---.---.-.-G-.---  6966614</w:t>
      </w:r>
    </w:p>
    <w:p>
      <w:r>
        <w:t>10       60999844   ----.-.C--G---------G------.-.---.-.--C---.---.---.-.-.-.---  60999859</w:t>
      </w:r>
    </w:p>
    <w:p>
      <w:r>
        <w:t>10       99322582   ----T-.---C---------.------.T.---.-.--C---.---.---.-.-.-A---  99322567</w:t>
      </w:r>
    </w:p>
    <w:p>
      <w:r>
        <w:t>10       61583683   ----.-.C--G---------G------.-.---.-.--C---.---.---.-.-.-.---  61583698</w:t>
      </w:r>
    </w:p>
    <w:p>
      <w:r>
        <w:t>10       98802315   ----.-.---.G--------G------.-.---.-.--C---.---.---.-.-.-.---  98802330</w:t>
      </w:r>
    </w:p>
    <w:p>
      <w:r>
        <w:t>10       73493293   ----.-.---.G--------G------.-.---.-.--C---.---.---.-.-G-.---  73493278</w:t>
      </w:r>
    </w:p>
    <w:p>
      <w:r>
        <w:t>10       60990258   ----.-.---C---------.------.-.G--.-.--C---.---.---.-.-.-.---  60990243</w:t>
      </w:r>
    </w:p>
    <w:p>
      <w:r>
        <w:t>10       61782898   ----.-.C--G---------G------.-.---.-.--C---.---.---.-.-.-.---  61782913</w:t>
      </w:r>
    </w:p>
    <w:p>
      <w:r>
        <w:t>10       51493344   ----.-.---.G--------G------.-.---.-.--C---.---.---.-.-.-.---  51493359</w:t>
      </w:r>
    </w:p>
    <w:p>
      <w:r>
        <w:t>10       4046441    ----.-.---C---------.------.-.G--.-A--C---.---.---.-.-.-.---  4046426</w:t>
      </w:r>
    </w:p>
    <w:p>
      <w:r>
        <w:t>10       3422399    ----.-.C--G---------G------.-.---.-.--C---.---.---.-.-.-.---  3422384</w:t>
      </w:r>
    </w:p>
    <w:p>
      <w:r>
        <w:t>10       28812799   ----.-.---.G--------G------.-.---.-.--C---.---.---.-.-.-.---  28812814</w:t>
      </w:r>
    </w:p>
    <w:p>
      <w:r>
        <w:t>10       37456410   ----.-.---.G--------G------.-.---.-.--C---.---.---.-.-.-.---  37456425</w:t>
      </w:r>
    </w:p>
    <w:p>
      <w:r>
        <w:t>10       63667004   ----.-.C--G---------G------.-.---.-.--C---.---.---.-.-.-.---  63667019</w:t>
      </w:r>
    </w:p>
    <w:p>
      <w:r>
        <w:t>10       27300944   ----.-.C--G---------G------.-.---.-.--C---.---.---.-.-.-.---  27300929</w:t>
      </w:r>
    </w:p>
    <w:p>
      <w:r>
        <w:t>10       65981712   ----.-.C--G---------T------.-.---.-.--C---.---.---.-.-.-.---  65981727</w:t>
      </w:r>
    </w:p>
    <w:p>
      <w:r>
        <w:t>10       90347400   ----.-.C--G---------G------.-.---.-.--C---.---.---.-.-.-.---  90347385</w:t>
      </w:r>
    </w:p>
    <w:p>
      <w:r>
        <w:t>10       36992877   ----.-.G--G---------G------.-.---.-.--C---.---.---.-.-.-.---  36992862</w:t>
      </w:r>
    </w:p>
    <w:p>
      <w:r>
        <w:t>10       70496429   ----.-.C--G---------G------.-.---.-.--C---.---.---.-.-.-.---  70496414</w:t>
      </w:r>
    </w:p>
    <w:p>
      <w:r>
        <w:t>10       8694276    ----.-.C--C---------C------.-.---.-.C-.AC-.---.---.-.-.-.---  8694258</w:t>
      </w:r>
    </w:p>
    <w:p>
      <w:r>
        <w:t>10       2571866    ----.-.C--G---------G------.-.---.-.--C---.---.---.-.-.-.---  2571881</w:t>
      </w:r>
    </w:p>
    <w:p>
      <w:r>
        <w:t>10       51825060   ----.-.C--G---------G------.-.---.-.--C---.---.---.-T-.-.---  51825045</w:t>
      </w:r>
    </w:p>
    <w:p>
      <w:r>
        <w:t>10       42068998   ----.A.---G---------G------.-.---.-.--C---.---.---.-.-.-.---  42069013</w:t>
      </w:r>
    </w:p>
    <w:p>
      <w:r>
        <w:t>10       28288263   ----.A.---G---------G------.-.---.-.--C---.---.---.-.-.-.---  28288278</w:t>
      </w:r>
    </w:p>
    <w:p>
      <w:r>
        <w:t>10       57452428   ----A-.---.---------G------.-.G--.-.--C---.---T---.-.-.-.---  57452413</w:t>
      </w:r>
    </w:p>
    <w:p>
      <w:r>
        <w:t>10       72047921   ----.-.---C---------.------.-.G--.-.--C---.---.---G-.-.-.---  72047906</w:t>
      </w:r>
    </w:p>
    <w:p>
      <w:r>
        <w:t>10       11469356   ----.-.---C---------G------.-.G--.-.--C---.---.---.-.-.-.---  11469341</w:t>
      </w:r>
    </w:p>
    <w:p>
      <w:r>
        <w:t>10       39006196   ----.-.---C---------.G-----.-.---.-.--C---.---.---.-.-.-.---  39006181</w:t>
      </w:r>
    </w:p>
    <w:p>
      <w:r>
        <w:t>10       15216835   ----.-.---C---------GG-----.-.---.-.--C---.---.---.-.-.-.---  15216850</w:t>
      </w:r>
    </w:p>
    <w:p>
      <w:r>
        <w:t>10       26713679   ----.-.---.G--------G------.-.---.-.--C---.---.---G-.-.-.---  26713664</w:t>
      </w:r>
    </w:p>
    <w:p>
      <w:r>
        <w:t>10       82108221   ----.------------------------.---.-.--C---A---.---.-.-.-.---  82108211</w:t>
      </w:r>
    </w:p>
    <w:p>
      <w:r>
        <w:t>10       98222599   ----.-.C--G---------G------.-.---.-.--C---.---.---.-.-.-.---  98222614</w:t>
      </w:r>
    </w:p>
    <w:p>
      <w:r>
        <w:t>10       94374726   ----.-.C--G---------G------.-.---.-.--C---.---.---.-.-.-.---  94374741</w:t>
      </w:r>
    </w:p>
    <w:p>
      <w:r>
        <w:t>10       63680800   ----.-.---.G--------G------.-.---.-.--C---.---.---.-.-.-.---  63680815</w:t>
      </w:r>
    </w:p>
    <w:p>
      <w:r>
        <w:t>10       68456950   ----.-.---C---------GG-----.-.---.-.--C---.---.---G-.-.-.---  68456965</w:t>
      </w:r>
    </w:p>
    <w:p>
      <w:r>
        <w:t>10       54776155   ----.-.---.G--------G------.-.---.-.--G---.---.---.-.-.-G---  54776170</w:t>
      </w:r>
    </w:p>
    <w:p>
      <w:r>
        <w:t>10       50506957   ----.-.---.---------G------.A.---.-.--C---.---.---G-.-.-.---  50506942</w:t>
      </w:r>
    </w:p>
    <w:p>
      <w:r>
        <w:t>10       101124299  ----.-.---.---------G------.-.G--.-.--C---.---.---.-.-.-.---  101124284</w:t>
      </w:r>
    </w:p>
    <w:p>
      <w:r>
        <w:t>10       51477065   ----.-.---C---------G------.-.G--.-A--C---.---.---.-.-.-C---  51477050</w:t>
      </w:r>
    </w:p>
    <w:p>
      <w:r>
        <w:t>10       82224840   ----.-.---C---------.------.-.---G-A--A---C---C---.-.-.-.---  82224854</w:t>
      </w:r>
    </w:p>
    <w:p>
      <w:r>
        <w:t>10       75001117   ----.-.---C---------.------.-.G--.-.--C---.---.---.-.-.-.---  75001102</w:t>
      </w:r>
    </w:p>
    <w:p>
      <w:r>
        <w:t>10       53513832   ----.-.C--G---------G------.-.---.-.--C---.---.---.-.-.-.---  53513847</w:t>
      </w:r>
    </w:p>
    <w:p>
      <w:r>
        <w:t>10       87284910   ----.-.C--G---------G------.-.---.-.--C---.---.---.-.-.-.---  87284895</w:t>
      </w:r>
    </w:p>
    <w:p>
      <w:r>
        <w:t>10       8614582    ----.-C---C---------GG-----.-.---.-A--C---.---.---.-.-.-.---  8614567</w:t>
      </w:r>
    </w:p>
    <w:p>
      <w:r>
        <w:t>10       60200532   ----.-.---C---------.G-----.-.---.-.--C---.---.---.-.-.-.---  60200547</w:t>
      </w:r>
    </w:p>
    <w:p>
      <w:r>
        <w:t>10       80450607   ----.-.---.---------GG-----.-.---.-.--C---.---.---.-.-.-.---  80450622</w:t>
      </w:r>
    </w:p>
    <w:p>
      <w:r>
        <w:t>10       91715397   ----.-.---.G--------G------.-.---.-.--C---.---G---.-.-.-.---  91715382</w:t>
      </w:r>
    </w:p>
    <w:p>
      <w:r>
        <w:t>10       89524058   ----.-.---C---------.G-----.-.---.-.--C---.---.---.-.-.-.---  89524073</w:t>
      </w:r>
    </w:p>
    <w:p>
      <w:r>
        <w:t>10       89895578   ----.-.G--G---------G------.-.---.-.--A---.---.---.-.-.-.---  89895593</w:t>
      </w:r>
    </w:p>
    <w:p>
      <w:r>
        <w:t>10       16033161   ----.-.---.---------G------.-.---.A.--C---.---.---.-.-.-.---  16033146</w:t>
      </w:r>
    </w:p>
    <w:p>
      <w:r>
        <w:t>10       90684263   ----.-.---C---------G------.-.G--.-.--A---.---.---.-.-.-.---  90684248</w:t>
      </w:r>
    </w:p>
    <w:p>
      <w:r>
        <w:t>10       87957933   ----.-.---.G--------G------.-.---.-.--C---.---.---.-.-G-C---  87957918</w:t>
      </w:r>
    </w:p>
    <w:p>
      <w:r>
        <w:t>10       98740937   ----.C.---G---------G------.-.---.-.--C---G---.---.-.-.-.T--  98740921</w:t>
      </w:r>
    </w:p>
    <w:p>
      <w:r>
        <w:t>10       60708414   ----.-.---.---------G------.A.---.-.--C---.---.---.-T-.-.---  60708429</w:t>
      </w:r>
    </w:p>
    <w:p>
      <w:r>
        <w:t>10       49033235   ----.-C---.---------GG-----.-.---.-.--A---.---.---.-.-.-.---  49033250</w:t>
      </w:r>
    </w:p>
    <w:p>
      <w:r>
        <w:t>10       53537952   ----.-.---C---------.------.A.---.-.--C---.---.---.-.-.-.---  53537937</w:t>
      </w:r>
    </w:p>
    <w:p>
      <w:r>
        <w:t>10       64336151   ----.-.---C---------.G-----.-.---.-.--C---.---.---.-.-.-.---  64336136</w:t>
      </w:r>
    </w:p>
    <w:p>
      <w:r>
        <w:t>10       78698999   ----.-.---.---------G------.-.G--.-.--A---.---.---.-.-.-.---  78698984</w:t>
      </w:r>
    </w:p>
    <w:p>
      <w:r>
        <w:t>10       45137724                              .-.---.-.--C---.---.---.-.-.-.---  45137714</w:t>
      </w:r>
    </w:p>
    <w:p>
      <w:r>
        <w:t>10       39426819   ----.-.---.---------G------.-.G--.-.--C---.---G---.-T-.-.---  39426804</w:t>
      </w:r>
    </w:p>
    <w:p>
      <w:r>
        <w:t>10       48584626   ----.-.---.---------.G-----.-.---.-.--C---.---.---.-.-.-.---  48584641</w:t>
      </w:r>
    </w:p>
    <w:p>
      <w:r>
        <w:t>10       101525772  ----C-.C--.---------G------.-.---.-.--G---.---.---.-.-.-.---  101525757</w:t>
      </w:r>
    </w:p>
    <w:p>
      <w:r>
        <w:t>10       50348417   ----.-.---C---------.------.-.G--.-.--C---.---.---.-.-.-.---  50348402</w:t>
      </w:r>
    </w:p>
    <w:p>
      <w:r>
        <w:t>10       84155571   ----.-.---.G--------G------.-.---.-.--C---.---G---.-.-.-.---  84155586</w:t>
      </w:r>
    </w:p>
    <w:p>
      <w:r>
        <w:t>10       24589496   ----.-.---C---------.G-----.-.---.-.--C---.---.---.-.-.-.---  24589511</w:t>
      </w:r>
    </w:p>
    <w:p>
      <w:r>
        <w:t>10       65972292   ----.-.C--.---------G------.-.---.-A--C---.---.---.-.-.C.---  65972308</w:t>
      </w:r>
    </w:p>
    <w:p>
      <w:r>
        <w:t>10       26192359   ----.-.---C---------.------.-.G--.-A--C---.---.---.-.-.-.---  26192344</w:t>
      </w:r>
    </w:p>
    <w:p>
      <w:r>
        <w:t>10       9850595    ----.-.---.---------G------.-.G--.-A--C---.-------.-.-.-.---  9850609</w:t>
      </w:r>
    </w:p>
    <w:p>
      <w:r>
        <w:t>10       52374958   ----.-.---.---------GG-----.-.---.-A--C---.---.---.-.-.-.---  52374973</w:t>
      </w:r>
    </w:p>
    <w:p>
      <w:r>
        <w:t>10       52344273   ----.-.                                                       52344274</w:t>
      </w:r>
    </w:p>
    <w:p>
      <w:r>
        <w:t>10       47616146   ----.-.---C---------.------.-.G--.-A--C---.---.---.-.-.-.---  47616131</w:t>
      </w:r>
    </w:p>
    <w:p>
      <w:r>
        <w:t>10       24179722   ----.-.---C---------.G-----.-.---.-.--C---A---.---.-.-.-.---  24179707</w:t>
      </w:r>
    </w:p>
    <w:p>
      <w:r>
        <w:t>10       66196505   ----.-.---C---------.G-----.-.---.-A--C---.---.---.-.-.-.---  66196520</w:t>
      </w:r>
    </w:p>
    <w:p>
      <w:r>
        <w:t>10       80774979   ----.-.                                                       80774978</w:t>
      </w:r>
    </w:p>
    <w:p>
      <w:r>
        <w:t>10       39326786   ------.---.---------C------.-.---G-.--AAC-.---.---.-.-.-.---  39326771</w:t>
      </w:r>
    </w:p>
    <w:p>
      <w:r>
        <w:t>9        22145402   ----.-.---.G--------G------.-.---.-.--C---.---.---.-.-.-.---  22145387</w:t>
      </w:r>
    </w:p>
    <w:p>
      <w:r>
        <w:t>9        57246821   ----.-.---C---------.------.-.---.-.--C---.---.---.-.-.A.---  57246806</w:t>
      </w:r>
    </w:p>
    <w:p>
      <w:r>
        <w:t>9        77534492   ----.-.---.---------G------.-.G--.-.--C---.---.---.-.-.-.---  77534477</w:t>
      </w:r>
    </w:p>
    <w:p>
      <w:r>
        <w:t>9        80489848   ----C-.---C---------G------.-.G--.-.--C---.---.---.-.-.-.---  80489833</w:t>
      </w:r>
    </w:p>
    <w:p>
      <w:r>
        <w:t>9        25244710   ----.-.---C---------.G-----.-.---.-.--C---.---.---.-.-.-.---  25244725</w:t>
      </w:r>
    </w:p>
    <w:p>
      <w:r>
        <w:t>9        16572024   ----.-.---C---------G------T-.A--.-.--A---.---.---.-.-.-.---  16572009</w:t>
      </w:r>
    </w:p>
    <w:p>
      <w:r>
        <w:t>9        56343679   ----.-A---.---------.------.-.A--.-.--C---.---.---.-.-.-.---  56343694</w:t>
      </w:r>
    </w:p>
    <w:p>
      <w:r>
        <w:t>9        95783494   ----.-.---C---------.G-----.-.---.-.C-C---.---.---.-.-.-.---  95783510</w:t>
      </w:r>
    </w:p>
    <w:p>
      <w:r>
        <w:t>9        93249827   ----.-.---C---------G------.-.-----.--.GC-.---.---.-.-.-.---  93249812</w:t>
      </w:r>
    </w:p>
    <w:p>
      <w:r>
        <w:t>9        25884328   ----.-.---C---------.------.-.G--.-.--C---.---.---.-.-.-.---  25884313</w:t>
      </w:r>
    </w:p>
    <w:p>
      <w:r>
        <w:t>9        66676629   ----.-.---C---------.------.-.G--.-.--C---.---.---.-.-.-.---  66676614</w:t>
      </w:r>
    </w:p>
    <w:p>
      <w:r>
        <w:t>9        28694620   ----.-.---C---------.------.-.G--.-.--C---.---.---.-.-.-.---  28694605</w:t>
      </w:r>
    </w:p>
    <w:p>
      <w:r>
        <w:t>9        57669130   ----.-.---C---------.------.-.-----.--.---.-------C-.-.-.C--  57669143</w:t>
      </w:r>
    </w:p>
    <w:p>
      <w:r>
        <w:t>9        17633572   ----.-.C--G---------G------.-.---.-.--C---.---.---.-.-.-.---  17633587</w:t>
      </w:r>
    </w:p>
    <w:p>
      <w:r>
        <w:t>9        25339989   ----.-.---C---------G------.-.G--.-A--C---.---.---.-.-.T.---  25339973</w:t>
      </w:r>
    </w:p>
    <w:p>
      <w:r>
        <w:t>9        1126594    ----.-.---C---------G------.-.G--.-.--C---.---.---C-.-.-.---  1126579</w:t>
      </w:r>
    </w:p>
    <w:p>
      <w:r>
        <w:t>9        46228089   ----.-.---C---------G------.-.G--.-.--A---A---.---.-.-.-.---  46228074</w:t>
      </w:r>
    </w:p>
    <w:p>
      <w:r>
        <w:t>9        51517611   ----.-.---C---------.------.-.G--.-.--C---.---.---.-.-.-.---  51517596</w:t>
      </w:r>
    </w:p>
    <w:p>
      <w:r>
        <w:t>9        66076777   ----.-.---C---------.------.-.G--.-.--C---.---.---.-.-.-.---  66076762</w:t>
      </w:r>
    </w:p>
    <w:p>
      <w:r>
        <w:t>9        67107916   ----.-.---G---------G------.C.---.-.--C---.---.---.-.-.-.---  67107931</w:t>
      </w:r>
    </w:p>
    <w:p>
      <w:r>
        <w:t>9        50356337   ----.-.---.---------G------.-.G--.-.--C---.---.---.-.-.-.---  50356322</w:t>
      </w:r>
    </w:p>
    <w:p>
      <w:r>
        <w:t>9        32738149   ----.-.---.---------G------.-.G--.-.--C---.---.---.-.-.-.---  32738134</w:t>
      </w:r>
    </w:p>
    <w:p>
      <w:r>
        <w:t>9        48966720   ----.-.---C---------.------.-.G--.-.--C---.---.---.-.-.-.---  48966705</w:t>
      </w:r>
    </w:p>
    <w:p>
      <w:r>
        <w:t>9        25966294   ----.-.---.---------G------.A.---.-.--C---.---.---.-.-.-.---  25966309</w:t>
      </w:r>
    </w:p>
    <w:p>
      <w:r>
        <w:t>9        48124743   ----.-.C--G---------G------.-.---.-.--C---.---.---.-.-.T.---  48124759</w:t>
      </w:r>
    </w:p>
    <w:p>
      <w:r>
        <w:t>9        68611413   ----.-.---C---------.------.-.G--.-.--C---.---.---.-.-.-.---  68611428</w:t>
      </w:r>
    </w:p>
    <w:p>
      <w:r>
        <w:t>9        19581493   ----.-.---C---------.------.-.G--.-.--C---.---.---.-.-.-.---  19581478</w:t>
      </w:r>
    </w:p>
    <w:p>
      <w:r>
        <w:t>9        2462058    ----.-.---C---------.------.A.---.-.------.---.---.-.-G-.---  2462072</w:t>
      </w:r>
    </w:p>
    <w:p>
      <w:r>
        <w:t>9        79306520   ----.-.---G---------G------.-.G--.-T--C---.---.---.-.-.-.---  79306505</w:t>
      </w:r>
    </w:p>
    <w:p>
      <w:r>
        <w:t>9        15118921   ----.-.---C---------G------.-.G--.-.--C---.---.---.-A-.-.---  15118906</w:t>
      </w:r>
    </w:p>
    <w:p>
      <w:r>
        <w:t>9        6184118    ----.-.---C---------C------.-.G--.-.--C---.---.---.-.-.-.---  6184103</w:t>
      </w:r>
    </w:p>
    <w:p>
      <w:r>
        <w:t>9        4653584    ----.-.---.---------G------.-.G--.-.--C---.---.---.-.-------  4653597</w:t>
      </w:r>
    </w:p>
    <w:p>
      <w:r>
        <w:t>9        72290978   ----T-.---.---------G------.-.G--.-.--C---.---.---.-.-.-.---  72290963</w:t>
      </w:r>
    </w:p>
    <w:p>
      <w:r>
        <w:t>9        18722946   ----.-.---G---------G------.-.G--.-.--C---.---.---G-.-.-A---  18722931</w:t>
      </w:r>
    </w:p>
    <w:p>
      <w:r>
        <w:t>9        51650633   ----.-.---G---------GG-----.-.---.-.--C---.---.---.-.-.-.---  51650648</w:t>
      </w:r>
    </w:p>
    <w:p>
      <w:r>
        <w:t>9        54009566   ----.-.---.---------GG-----.-.---.-.--C---.---.---.-.-.-.---  54009581</w:t>
      </w:r>
    </w:p>
    <w:p>
      <w:r>
        <w:t>9        60914026   ----T-.---.G--------G------.-.---.-.--C---.---.---.-.-.-.---  60914041</w:t>
      </w:r>
    </w:p>
    <w:p>
      <w:r>
        <w:t>9        60978040   ----C-.---.---------GG-----.-.---.-.--C---.---.---.-.-.-.---  60978055</w:t>
      </w:r>
    </w:p>
    <w:p>
      <w:r>
        <w:t>9        59624047   ----.-.---C---------.G-----.-.---.-.--C---.---.---.-.-.-.---  59624062</w:t>
      </w:r>
    </w:p>
    <w:p>
      <w:r>
        <w:t>9        19180129   ----.-.---C---------.T-----.-.---.-.--C---.---.---.-.-.-.---  19180144</w:t>
      </w:r>
    </w:p>
    <w:p>
      <w:r>
        <w:t>9        7403687    ----.-C---.---------G------.-.G--.-.--C---.---.---.-.-.-.---  7403672</w:t>
      </w:r>
    </w:p>
    <w:p>
      <w:r>
        <w:t>9        81497760   ----.-.---.---------GG-----.-.---.-.--C---.---.---.-.-.-.---  81497775</w:t>
      </w:r>
    </w:p>
    <w:p>
      <w:r>
        <w:t>9        74764599   ----.-.---.G--------G------.-.---.-.--.---.---.---.-.-.-.---  74764584</w:t>
      </w:r>
    </w:p>
    <w:p>
      <w:r>
        <w:t>9        25765886   ----.-.---C---------.G-----.-.---.-.--C---.---.---.-A-.-.---  25765901</w:t>
      </w:r>
    </w:p>
    <w:p>
      <w:r>
        <w:t>9        39889543   ----.-.---C---------.G-----.-.---.-.--C---.---.---.-.-.-.---  39889528</w:t>
      </w:r>
    </w:p>
    <w:p>
      <w:r>
        <w:t>9        49268831   ----C-.---G---------G------.-.---.-.--C---.---.---.-A-.-.---  49268817</w:t>
      </w:r>
    </w:p>
    <w:p>
      <w:r>
        <w:t>9        6831914    ----.-.---.G--------G------.-.---.-.--C---.---.---.-.-.-.---  6831929</w:t>
      </w:r>
    </w:p>
    <w:p>
      <w:r>
        <w:t>9        49973225   ----.-.---.G--------G------.-.---.-.--C---.---.---.-.-.-.---  49973240</w:t>
      </w:r>
    </w:p>
    <w:p>
      <w:r>
        <w:t>9        100335349  ----.-.---.---------GG-----.-.---.-.--C---.---.---.-.-.-.---  100335364</w:t>
      </w:r>
    </w:p>
    <w:p>
      <w:r>
        <w:t>9        32036431   ----.-.---C---------GG-----.-.---.-.--C---.---.---.-.-.-.---  32036446</w:t>
      </w:r>
    </w:p>
    <w:p>
      <w:r>
        <w:t>9        32516943   ----.-.---C---------GG-----.-.---.-.--C---.---.---.-.-.-.---  32516958</w:t>
      </w:r>
    </w:p>
    <w:p>
      <w:r>
        <w:t>9        94363469   ----.-.---C---------.G-----.-.---.-.--C---.---.---G-.-.-.---  94363484</w:t>
      </w:r>
    </w:p>
    <w:p>
      <w:r>
        <w:t>9        70682331   ----.-.---.G--------G------.-.---.-.--C---.---.---.-.-T-.---  70682346</w:t>
      </w:r>
    </w:p>
    <w:p>
      <w:r>
        <w:t>9        84481385   ----.-.---C---------.G-----.-.---.-.--A---.---.---.-.-.-.---  84481400</w:t>
      </w:r>
    </w:p>
    <w:p>
      <w:r>
        <w:t>9        64213287   ----.-.C--G---------G------.-.---.-.--C---.---.---.-.-.-.---  64213302</w:t>
      </w:r>
    </w:p>
    <w:p>
      <w:r>
        <w:t>9        54339166   ----.-.---C---------.G-----.-.---.-.--C---.---.---.-.-.-.---  54339151</w:t>
      </w:r>
    </w:p>
    <w:p>
      <w:r>
        <w:t>9        60017204   ----C-.---C---------.G-----.-.---.-.--C---.---.---.-.-.-.---  60017219</w:t>
      </w:r>
    </w:p>
    <w:p>
      <w:r>
        <w:t>9        7993994    ----.-.---.---------GG-----.-.---.-A--C---.---.---.-.-.-.---  7994009</w:t>
      </w:r>
    </w:p>
    <w:p>
      <w:r>
        <w:t>9        11852746   ----.-.C--G---------G------.-.---.-.--.---.---.---.-.-.-.---  11852761</w:t>
      </w:r>
    </w:p>
    <w:p>
      <w:r>
        <w:t>9        47019497   ----.-.---.G--------G------.-.---.-.--C---.---.---.-.-.-.---  47019512</w:t>
      </w:r>
    </w:p>
    <w:p>
      <w:r>
        <w:t>9        93778641   ----A-.C--.---------G------A-.---.-.--C---.---.---.-.-.-.---  93778626</w:t>
      </w:r>
    </w:p>
    <w:p>
      <w:r>
        <w:t>9        46520101   ----.-.C--G---------G------.-.---.-.--C---.---.---.-.-.-.---  46520116</w:t>
      </w:r>
    </w:p>
    <w:p>
      <w:r>
        <w:t>9        7616509    ----.-.C--G---------G------.-.---.-.--C---.---.---.-.-.-G---  7616524</w:t>
      </w:r>
    </w:p>
    <w:p>
      <w:r>
        <w:t>9        57967109   ----.-.---C---------GG-----.-.---.-.--C---.---.---.-.-.-.---  57967124</w:t>
      </w:r>
    </w:p>
    <w:p>
      <w:r>
        <w:t>9        5240069    ----.-.C--G---------G------.-.---.-.--C---.---.---.-.-C-.---  5240084</w:t>
      </w:r>
    </w:p>
    <w:p>
      <w:r>
        <w:t>9        14226760   ----.-.C--G---------G------.-.---.-.--C---.---.---.-.-T-.---  14226745</w:t>
      </w:r>
    </w:p>
    <w:p>
      <w:r>
        <w:t>9        16138620   ----.-.---.G--------G------.-.---.-.--C---.---.---.-.-.-.---  16138635</w:t>
      </w:r>
    </w:p>
    <w:p>
      <w:r>
        <w:t>9        17451350   ----.-.---.G--------G------.-.---.-.--C---.---.---.-.-.-.---  17451335</w:t>
      </w:r>
    </w:p>
    <w:p>
      <w:r>
        <w:t>9        67676213   ----.-.C--G---------G------.-.---.-.--C---.---.---.-.-.-.---  67676228</w:t>
      </w:r>
    </w:p>
    <w:p>
      <w:r>
        <w:t>9        97089032   ----.-.C--G---------G------.-.---.-.--C---.---.---.-T-.-.---  97089017</w:t>
      </w:r>
    </w:p>
    <w:p>
      <w:r>
        <w:t>9        9417544    ----.-.G--G---------T------.-.---.-.--C---.---.---G-.-.-.---  9417559</w:t>
      </w:r>
    </w:p>
    <w:p>
      <w:r>
        <w:t>9        15135969   ----.-.C--G---------G------.-.---.-.--C---.---.---.-.-.-.---  15135984</w:t>
      </w:r>
    </w:p>
    <w:p>
      <w:r>
        <w:t>9        58881009   ----.-.C--G---------G------.-.---.-.--C---.---.---.-.-.-.---  58880994</w:t>
      </w:r>
    </w:p>
    <w:p>
      <w:r>
        <w:t>9        92995606   ----.-.C--G---------G------.-.---.-.--C---.---G---.-.-.-.---  92995591</w:t>
      </w:r>
    </w:p>
    <w:p>
      <w:r>
        <w:t>9        42887451   ----.-.C--G---------G------.-.---.-.--C---.---.---.-.-.-.---  42887466</w:t>
      </w:r>
    </w:p>
    <w:p>
      <w:r>
        <w:t>9        41424071   ----A-.C--G---------G------.-.---.-.--C---.---.---.-.-.-.---  41424056</w:t>
      </w:r>
    </w:p>
    <w:p>
      <w:r>
        <w:t>9        7474463    ----.-.---.---------G------.-.G--.-.--C---.---.---.-.-.-.---  7474448</w:t>
      </w:r>
    </w:p>
    <w:p>
      <w:r>
        <w:t>9        97889084   ----.-.---.G--------G------.-.---.-A--C---.---.---.-.-.-.---  97889099</w:t>
      </w:r>
    </w:p>
    <w:p>
      <w:r>
        <w:t>9        60785576   ----.-.---C---------G------.-.T--.-.--C---.---.---.-.-.-.---  60785591</w:t>
      </w:r>
    </w:p>
    <w:p>
      <w:r>
        <w:t>9        94943326   ----.-.---C---------GC-----.-.---.-.--A---.---.---.-.-.-.---  94943311</w:t>
      </w:r>
    </w:p>
    <w:p>
      <w:r>
        <w:t>9        39163827   ----.-.C--G---------G------.-.---.-.--C---.---.---G-.-.-.---  39163812</w:t>
      </w:r>
    </w:p>
    <w:p>
      <w:r>
        <w:t>9        15668671   ----.-.---C---------.G-----.-.---.-.--C---.---.---.-.-.-.---  15668686</w:t>
      </w:r>
    </w:p>
    <w:p>
      <w:r>
        <w:t>9        94296140   ----.-.C--G---------G------.-.---.-.--C---.---.---.-C-.-.---  94296155</w:t>
      </w:r>
    </w:p>
    <w:p>
      <w:r>
        <w:t>9        17417291   ----.-.---C---------.------.AA---.-A--C---.---.---.-.-.-.---  17417276</w:t>
      </w:r>
    </w:p>
    <w:p>
      <w:r>
        <w:t>9        51333741   ----.-.---C---------.G-----.-.---.-.--C---.---G---.-.-.-.---  51333756</w:t>
      </w:r>
    </w:p>
    <w:p>
      <w:r>
        <w:t>9        20798791   ----.-.C--G---------G------.-.---.-.--C---.---G---.-.-.-.---  20798806</w:t>
      </w:r>
    </w:p>
    <w:p>
      <w:r>
        <w:t>9        101253901  ----.-.---C---------.------.CA---.-.--C---.---.---.-.-.T.---  101253885</w:t>
      </w:r>
    </w:p>
    <w:p>
      <w:r>
        <w:t>9        53217641   ----A-.---.---------.A-----.-.---.-C--.---.---.---.-.-.-.---  53217626</w:t>
      </w:r>
    </w:p>
    <w:p>
      <w:r>
        <w:t>9        6963029    ----A-.---.---------GG-----.-.---.-A--C---.---.---G-.-.-.---  6963044</w:t>
      </w:r>
    </w:p>
    <w:p>
      <w:r>
        <w:t>9        24973355   ----.-.---C----------------.-.-----.--.---.---C---.---.-.---  24973344</w:t>
      </w:r>
    </w:p>
    <w:p>
      <w:r>
        <w:t>9        41506221   ----.-.---C---------.------.-.G--.-.--C---.---.---.-.-.-.---  41506206</w:t>
      </w:r>
    </w:p>
    <w:p>
      <w:r>
        <w:t>9        8592986    ----.-.C--C---------T------.-.---.-.--C---.---.---.-.-.-.---  8592971</w:t>
      </w:r>
    </w:p>
    <w:p>
      <w:r>
        <w:t>9        100399867  ----.-.---CG--------.------.-.---.-A--C---.---.---.-.-.-.---  100399882</w:t>
      </w:r>
    </w:p>
    <w:p>
      <w:r>
        <w:t>9        16308869   ----.-.G--G---------G------.-.---.-.--C---.---.---.-.-.-.---  16308884</w:t>
      </w:r>
    </w:p>
    <w:p>
      <w:r>
        <w:t>9        802100     ----.-.---C---------.G-----.-.---.-.--C---.---.---.-.-.-.---  802115</w:t>
      </w:r>
    </w:p>
    <w:p>
      <w:r>
        <w:t>9        57963125   ----.-.---C---------.G-----.-.---.-.--C---.---.---.-.-.-.---  57963140</w:t>
      </w:r>
    </w:p>
    <w:p>
      <w:r>
        <w:t>9        48722818   ----.-.G--G---------G------.-.---.-.--C---.---.---.-.-.-.---  48722833</w:t>
      </w:r>
    </w:p>
    <w:p>
      <w:r>
        <w:t>9        63956989   ----.-.C--C---------.------.-.---.-.--C---.---.---.-.-.-.---  63957004</w:t>
      </w:r>
    </w:p>
    <w:p>
      <w:r>
        <w:t>9        92875310   ----.-.---.G--------G------.-.---.-.--C---.---.---.-.-.-.---  92875325</w:t>
      </w:r>
    </w:p>
    <w:p>
      <w:r>
        <w:t>9        65210287   ----.-.---C---------.G-----.-.---.-.--C---.---.---.-.-.-.---  65210302</w:t>
      </w:r>
    </w:p>
    <w:p>
      <w:r>
        <w:t>9        16521521   ----.-.C--G---------G------.-.---.-.--C---.---.---.-.-.-.---  16521506</w:t>
      </w:r>
    </w:p>
    <w:p>
      <w:r>
        <w:t>9        64332022   ----.-.C--G---------G------.-.---.-.--C---.---.---.-.-.-.---  64332037</w:t>
      </w:r>
    </w:p>
    <w:p>
      <w:r>
        <w:t>9        9788473    ----.-.---.---------G------.-.G--.-.--.---.---.---.-.-.-.---  9788458</w:t>
      </w:r>
    </w:p>
    <w:p>
      <w:r>
        <w:t>9        19844061   ----.-.C--G---------G------.-.---G-.--C---.---.---.-.-.-.---  19844076</w:t>
      </w:r>
    </w:p>
    <w:p>
      <w:r>
        <w:t>9        89442136   ----.-.CG-.---------T------.-.GG-.-.--C---A---.GGT.G.-.-.---  89442114</w:t>
      </w:r>
    </w:p>
    <w:p>
      <w:r>
        <w:t>9        33334436   ----.-.---.---------T------.-.GG-.-.--.---.---.---.-.-.-.---  33334420</w:t>
      </w:r>
    </w:p>
    <w:p>
      <w:r>
        <w:t>9        21437792   ----.-.---C---------.------.-.G--.-.--C---.---.---.-.-.-.---  21437777</w:t>
      </w:r>
    </w:p>
    <w:p>
      <w:r>
        <w:t>9        10616155   ----.-.C--G---------G------.-.---.-.--C---.---.---.-.-.-.---  10616140</w:t>
      </w:r>
    </w:p>
    <w:p>
      <w:r>
        <w:t>9        41886332   ----.-.---C---------.------.-.A--.-.--C---.---.---.-.-.-.---  41886347</w:t>
      </w:r>
    </w:p>
    <w:p>
      <w:r>
        <w:t>9        10205663   ----.-.C--G---------G------.-.---.-.--C---.---.---.-.-.-.---  10205648</w:t>
      </w:r>
    </w:p>
    <w:p>
      <w:r>
        <w:t>9        101383154  ----.-.GG-G---------G------.-.---.-.--C---.---.---.-.-C-.---  101383138</w:t>
      </w:r>
    </w:p>
    <w:p>
      <w:r>
        <w:t>9        93751072   ----.-.---C---------G------.-.G--.-A--C---.---G---.-.-.-.---  93751057</w:t>
      </w:r>
    </w:p>
    <w:p>
      <w:r>
        <w:t>9        95570534   ----.-.C--C---------G------.-.---.-C--C---.---.---.-.-.-.---  95570519</w:t>
      </w:r>
    </w:p>
    <w:p>
      <w:r>
        <w:t>9        12239855   ----.-.---.G--------G------.-.---.-.--.---.---.---.-.-.-.---  12239840</w:t>
      </w:r>
    </w:p>
    <w:p>
      <w:r>
        <w:t>9        80967560   ----.-.---C---------.------.-.G--.-.--C---.---.---.-.-.-.---  80967545</w:t>
      </w:r>
    </w:p>
    <w:p>
      <w:r>
        <w:t>9        14093126   ----.-.---.---------.------.-.G--.-A--C---.---.---.-.-.-G---  14093111</w:t>
      </w:r>
    </w:p>
    <w:p>
      <w:r>
        <w:t>9        33326784   ----.-.---C---------.------.-.                                33326779</w:t>
      </w:r>
    </w:p>
    <w:p>
      <w:r>
        <w:t>9        41945065   ----.-.---C---------G------.-.G--.-.--C---.---.---.-.-.-.---  41945050</w:t>
      </w:r>
    </w:p>
    <w:p>
      <w:r>
        <w:t>9        43231225   ----.-.---C---------.G-----.-.---.-.--C---.---.---G-.-.-.---  43231240</w:t>
      </w:r>
    </w:p>
    <w:p>
      <w:r>
        <w:t>9        64504590   ----.-.---C---------.------.-.G--.-A--C---.-------.-.-.-.---  64504576</w:t>
      </w:r>
    </w:p>
    <w:p>
      <w:r>
        <w:t>9        80403483   ----.-.---C---------GG-----.-.---.-A--C---.---.---.-.-.-.---  80403498</w:t>
      </w:r>
    </w:p>
    <w:p>
      <w:r>
        <w:t>9        26167611   ----.-.---C---------.------.-.G--.-A--C---.---.---.G.-.-.---  26167595</w:t>
      </w:r>
    </w:p>
    <w:p>
      <w:r>
        <w:t>9        95869004   ----.-.---C---------.------.-.C--.-A--C---.---.---.-.-.-.---  95868989</w:t>
      </w:r>
    </w:p>
    <w:p>
      <w:r>
        <w:t>9        26431180   ----.-.---C---------GG-----.-.---.-A--C---.---.---.-.-.-.---  26431195</w:t>
      </w:r>
    </w:p>
    <w:p>
      <w:r>
        <w:t>9        102643852  ----.-.---C---------.------.-.                                102643857</w:t>
      </w:r>
    </w:p>
    <w:p>
      <w:r>
        <w:t>9        95878040   ----.-.---C---------.------.-.                                95878035</w:t>
      </w:r>
    </w:p>
    <w:p>
      <w:r>
        <w:t>9        82618579   ----.-.---C---------.------.A.---.-A--C---.-------.-.-.-.---  82618565</w:t>
      </w:r>
    </w:p>
    <w:p>
      <w:r>
        <w:t>9        4781423    ----.-.---.---------G------.-.---.------------.---.-.-.-.---  4781434</w:t>
      </w:r>
    </w:p>
    <w:p>
      <w:r>
        <w:t>9        82808227   ----.-.---C---------.------.-.G--.-A--C---.---.---.-.-.-.---  82808212</w:t>
      </w:r>
    </w:p>
    <w:p>
      <w:r>
        <w:t>3        4361033    ----.-.---C---------G------.-.---.-.--C---.---.---.-.-.-.---  4361047</w:t>
      </w:r>
    </w:p>
    <w:p>
      <w:r>
        <w:t>3        140330986  ----.-.---C---------G------A-.---.-.--C---.---.---.-.-.-.---  140330972</w:t>
      </w:r>
    </w:p>
    <w:p>
      <w:r>
        <w:t>3        73683068   ----.-.---C---------.------.-.G--.-.--C---.---.---.-.-.-.---  73683053</w:t>
      </w:r>
    </w:p>
    <w:p>
      <w:r>
        <w:t>3        94511099   ----.-.--------------------.-.---.-.--C---.---.---T-.-.-.---  94511111</w:t>
      </w:r>
    </w:p>
    <w:p>
      <w:r>
        <w:t>3        122792416  ----.-.---C---------.------.-.G--.-.--C---.---.---.-.-.-.---  122792401</w:t>
      </w:r>
    </w:p>
    <w:p>
      <w:r>
        <w:t>3        41940130   ----.-.---C---------.------.-.G--.-.--C---.---.---.-.-.-.---  41940115</w:t>
      </w:r>
    </w:p>
    <w:p>
      <w:r>
        <w:t>3        62593567   ----.-.---.----------------.-.---.-.--AAC-.---.---.-.-.-.---  62593582</w:t>
      </w:r>
    </w:p>
    <w:p>
      <w:r>
        <w:t>3        87457731   ----.-.---.---------G------.-.---.A.--C---.---.---.-.-.-.---  87457716</w:t>
      </w:r>
    </w:p>
    <w:p>
      <w:r>
        <w:t>3        88135100   ----.-.---C---------.------.-.G--.-.--C---.---.---.-.-------  88135087</w:t>
      </w:r>
    </w:p>
    <w:p>
      <w:r>
        <w:t>3        32752276   ----.-.---C---------.------.-.G--.-.--C---.---.---.-.-.-.---  32752261</w:t>
      </w:r>
    </w:p>
    <w:p>
      <w:r>
        <w:t>3        95539721   ----.-.---G---------GG-----.-.---.-A--C---.---.---.-.-.-.---  95539736</w:t>
      </w:r>
    </w:p>
    <w:p>
      <w:r>
        <w:t>3        21632086   ----.-.---C---------G------.-AC--.-.--C---.---.---.-.-.-.---  21632101</w:t>
      </w:r>
    </w:p>
    <w:p>
      <w:r>
        <w:t>3        110264144  ----.-.---C---------G------.-.-----.--.C--.---.---.-.-.-.---  110264130</w:t>
      </w:r>
    </w:p>
    <w:p>
      <w:r>
        <w:t>3        143784592  ----.-.C--G---------G------.-.---.-.--C---.---.---.-.-.-.---  143784607</w:t>
      </w:r>
    </w:p>
    <w:p>
      <w:r>
        <w:t>3        80286944   ----.-.---C---------.------.-.---.A.--C---.---.---.-.-.-.---  80286929</w:t>
      </w:r>
    </w:p>
    <w:p>
      <w:r>
        <w:t>3        49619238   ----.-.---C---------.------.-.A--.-.--C---.---.---.-.-.-.---  49619253</w:t>
      </w:r>
    </w:p>
    <w:p>
      <w:r>
        <w:t>3        23972886   ----T-.---C---------.G-----.-.---.-.--C---.---.---G-.-.-.---  23972871</w:t>
      </w:r>
    </w:p>
    <w:p>
      <w:r>
        <w:t>3        59522048   ----.-.---G---------GG-----.-.---.-.--C---.---.---.-.-.-.---  59522063</w:t>
      </w:r>
    </w:p>
    <w:p>
      <w:r>
        <w:t>3        129617459  ----.-.---.---------G------.-.G--.-.--C---.---.---.-.-.-.---  129617444</w:t>
      </w:r>
    </w:p>
    <w:p>
      <w:r>
        <w:t>3        39603349   ----.C.---G---------G------.-.---.-.--.---.---.---.-.-.-.---  39603334</w:t>
      </w:r>
    </w:p>
    <w:p>
      <w:r>
        <w:t>3        14795018   ----.-.---C---------G------.-.C--.-.--C---.---.---.-.-.-.---  14795033</w:t>
      </w:r>
    </w:p>
    <w:p>
      <w:r>
        <w:t>3        127092330  ----.-.---C---------.------.-.G--.-.--C---.---.---.-.-.-.---  127092315</w:t>
      </w:r>
    </w:p>
    <w:p>
      <w:r>
        <w:t>3        69214725   ----.-.---C---------.------.-.G--.-.--C---.---.---.-.-.-.---  69214710</w:t>
      </w:r>
    </w:p>
    <w:p>
      <w:r>
        <w:t>3        121318907  ----.-.---C---------G------.-.---.A.--.---.---.---.-.-.-.---  121318892</w:t>
      </w:r>
    </w:p>
    <w:p>
      <w:r>
        <w:t>3        39881251   ----T-.---C---------GG-----.-.---.-.--C---.---.---.-.-.-.---  39881236</w:t>
      </w:r>
    </w:p>
    <w:p>
      <w:r>
        <w:t>3        135664196  ----.-.---C---------.------.-.G--.-.--C---.---.---.-.-.-.---  135664181</w:t>
      </w:r>
    </w:p>
    <w:p>
      <w:r>
        <w:t>3        49273595   ----.-.---C---------.------.-.G--.-.--C---.---.---.-.-.-.---  49273580</w:t>
      </w:r>
    </w:p>
    <w:p>
      <w:r>
        <w:t>3        79035247   ----.-.---C---------.------.-.G--.-A--C---.---.---.-.-.-.---  79035232</w:t>
      </w:r>
    </w:p>
    <w:p>
      <w:r>
        <w:t>3        72233501   ----.-.---C---------.------.-.---.A.--C---.---G---.-.-.-.---  72233486</w:t>
      </w:r>
    </w:p>
    <w:p>
      <w:r>
        <w:t>3        17303167   ----.-.---C---------.------.-.G--.-.--C---.---G---.-T-.-.---  17303152</w:t>
      </w:r>
    </w:p>
    <w:p>
      <w:r>
        <w:t>3        59911587   ----.-.---C---------.------.-.G--.-A--C---.---.---.-.-.-.---  59911572</w:t>
      </w:r>
    </w:p>
    <w:p>
      <w:r>
        <w:t>3        67244346   ----A-.---.---------G------.-.G--.-.--C---.---.---.-.-.-.---  67244331</w:t>
      </w:r>
    </w:p>
    <w:p>
      <w:r>
        <w:t>3        65002929   ----.-.---.---------G------.-.G--.-.--C---.---.---.-.-.-.---  65002914</w:t>
      </w:r>
    </w:p>
    <w:p>
      <w:r>
        <w:t>3        14478746   ----.-.---C---------.------.-.G--.-.--C---.---.---.-.-.-.---  14478731</w:t>
      </w:r>
    </w:p>
    <w:p>
      <w:r>
        <w:t>3        110251543  ----.-.---C---------.------.-.G--.-.--C---.---.---.-.-.-.---  110251528</w:t>
      </w:r>
    </w:p>
    <w:p>
      <w:r>
        <w:t>3        460966     ----.-.---C---------.------.-.C--.-.--C---.---.---.-.-.-.---  460951</w:t>
      </w:r>
    </w:p>
    <w:p>
      <w:r>
        <w:t>3        33829548   ----.-.---C---------.------.-.G--.-.--C---.---.---.-.-.-.---  33829533</w:t>
      </w:r>
    </w:p>
    <w:p>
      <w:r>
        <w:t>3        68496874   ----.-.C--G---------G------.-.---.-.--C---C---.---.-.-.-.---  68496889</w:t>
      </w:r>
    </w:p>
    <w:p>
      <w:r>
        <w:t>3        35146589   ----.-.---.---------G------.-.G--.-.--C---.---.---.-.-.-.---  35146574</w:t>
      </w:r>
    </w:p>
    <w:p>
      <w:r>
        <w:t>3        43356322   ----.-.---C---------.------.-.G--.-.--C---.---.---.-.-.-.---  43356307</w:t>
      </w:r>
    </w:p>
    <w:p>
      <w:r>
        <w:t>3        50271855   ----.-.---C---------.G-----.-.---.-.--C---.---.---.-.-.-.---  50271870</w:t>
      </w:r>
    </w:p>
    <w:p>
      <w:r>
        <w:t>3        13422948   ----A-.---.---------G------.A.---.-A--G---.---.---.-.-.-.---  13422963</w:t>
      </w:r>
    </w:p>
    <w:p>
      <w:r>
        <w:t>3        9853977    ----.-.---C---------.------.-.-----.--------------.-.-.-.---  9853967</w:t>
      </w:r>
    </w:p>
    <w:p>
      <w:r>
        <w:t>3        84253330   ----.-.---C---------G------.-.G--.-.--C---.---.---G-.-.-.---  84253315</w:t>
      </w:r>
    </w:p>
    <w:p>
      <w:r>
        <w:t>3        86003283   ----.-.---.---------G------.-.A--.-A--C---.---.---.-.-.-.---  86003298</w:t>
      </w:r>
    </w:p>
    <w:p>
      <w:r>
        <w:t>3        113361395  ----.-.---A---------GG-----.-.---.-.--C---.---.---.-.-.-.---  113361380</w:t>
      </w:r>
    </w:p>
    <w:p>
      <w:r>
        <w:t>3        141594526  ----.-.---C---------G------.A.---.-.--C---.---.---.-.-.-.---  141594541</w:t>
      </w:r>
    </w:p>
    <w:p>
      <w:r>
        <w:t>3        98644265   ----.-.---C---------.G-----.-.---.-.--C---.---.---.-.-.-.---  98644280</w:t>
      </w:r>
    </w:p>
    <w:p>
      <w:r>
        <w:t>3        49789573   ----.-.---C---------.------.-.G--.-.--C---.---.---.-.-.-.---  49789558</w:t>
      </w:r>
    </w:p>
    <w:p>
      <w:r>
        <w:t>3        68967541   ----.-.---C---------.G-----.-.---.-.--C---.---.---.-.-.-.---  68967556</w:t>
      </w:r>
    </w:p>
    <w:p>
      <w:r>
        <w:t>3        1624801    ----.-.---C---------.------.-.G--.-.--C---.---.---.-.-.-.---  1624786</w:t>
      </w:r>
    </w:p>
    <w:p>
      <w:r>
        <w:t>3        2998291    ----.-.---C---------.G-----.-.---.-.--.---.---G---.-.-.-.---  2998306</w:t>
      </w:r>
    </w:p>
    <w:p>
      <w:r>
        <w:t>3        132673246  ----.-.---C---------.G-----.-.---.-.--C---.---.---.-.-G-.---  132673261</w:t>
      </w:r>
    </w:p>
    <w:p>
      <w:r>
        <w:t>3        88757392   ----.-.---C---------.------.T.---.-.--C---.---.---.-.-.-.---  88757377</w:t>
      </w:r>
    </w:p>
    <w:p>
      <w:r>
        <w:t>3        137450391  ----.-.---C---------G------.-TT--.-.--C---.---.---.-.-.-.---  137450406</w:t>
      </w:r>
    </w:p>
    <w:p>
      <w:r>
        <w:t>3        111368405  ----.-.---C---------.G-----.-.---.-.--C---.---.---.-.-.-.---  111368420</w:t>
      </w:r>
    </w:p>
    <w:p>
      <w:r>
        <w:t>3        119110863  ----.-C---.---------.G-----.-.---.-.--C---.---.---.-.-.-.---  119110878</w:t>
      </w:r>
    </w:p>
    <w:p>
      <w:r>
        <w:t>3        103299281  ----.-.---C---------.G-----.-.---.-.--C---.---.---.-.-.-.---  103299296</w:t>
      </w:r>
    </w:p>
    <w:p>
      <w:r>
        <w:t>3        50694312   ----.-.C--G---------G------.-.---.-.--C---.---.---.-.-.-.---  50694327</w:t>
      </w:r>
    </w:p>
    <w:p>
      <w:r>
        <w:t>3        60000381   ----.-.---C---------.GG----.-.---.-.--C---.---.---.-.-.-.---  60000397</w:t>
      </w:r>
    </w:p>
    <w:p>
      <w:r>
        <w:t>3        62633659   ----.-.---.G--------G------.-.---.-C--C---.---.---.-.-.-.---  62633644</w:t>
      </w:r>
    </w:p>
    <w:p>
      <w:r>
        <w:t>3        142903724  ----.-.---.G--------G------.-.---.-.--C---.---.---.-.-.-.---  142903709</w:t>
      </w:r>
    </w:p>
    <w:p>
      <w:r>
        <w:t>3        37515057   ----.-.---C---------.G-----.-.---.-.--C---.---.---.-.-.-.---  37515072</w:t>
      </w:r>
    </w:p>
    <w:p>
      <w:r>
        <w:t>3        91929717   ----.-.---C---------.------.-.G--.-.--C---.---.---.-.-.-.---  91929702</w:t>
      </w:r>
    </w:p>
    <w:p>
      <w:r>
        <w:t>3        2410701    ----.-.---C---------.G-----.-.---.-.--C---.---.---.-.-.-.---  2410716</w:t>
      </w:r>
    </w:p>
    <w:p>
      <w:r>
        <w:t>3        21400538   ----.-.---C---------.T-----.-.---.-.--C---.---G---.-.-.-.---  21400553</w:t>
      </w:r>
    </w:p>
    <w:p>
      <w:r>
        <w:t>3        56352673   ----.-.---C---------.G-----.-.---.-.--C---.---.---.-.-.-.---  56352688</w:t>
      </w:r>
    </w:p>
    <w:p>
      <w:r>
        <w:t>3        110242544  ----.-.---C---------.------.-.G--.-.------C---C---.-.-.-.---  110242558</w:t>
      </w:r>
    </w:p>
    <w:p>
      <w:r>
        <w:t>3        139513982  ----.-.---.G--------G------.-.---.-.--C---.---.---.-.-.-.---  139513967</w:t>
      </w:r>
    </w:p>
    <w:p>
      <w:r>
        <w:t>3        136551441  ----.-.---C---------.G-----.-.---.-.--C---.---.---.-.-.-.---  136551456</w:t>
      </w:r>
    </w:p>
    <w:p>
      <w:r>
        <w:t>3        19994716   ----.-.---.---------GG-----.-.---.-.--C---.---G---G-.-.-.---  19994731</w:t>
      </w:r>
    </w:p>
    <w:p>
      <w:r>
        <w:t>3        140835492  ----A-.---C---------.G-----.-.---.-A--C---.---.---.-.-.-.---  140835507</w:t>
      </w:r>
    </w:p>
    <w:p>
      <w:r>
        <w:t>3        1295057    ----.-.---.G--------G------.-.---.-.--C---.---.---.-.-.-.---  1295072</w:t>
      </w:r>
    </w:p>
    <w:p>
      <w:r>
        <w:t>3        58075829   ----.-.C--G---------G------.-.---.-.--C---.---.---.-.-.-.---  58075844</w:t>
      </w:r>
    </w:p>
    <w:p>
      <w:r>
        <w:t>3        106769911  ----.-.---.---------GC-----.-.---.-.--C---.---.---.-.-.-.---  106769896</w:t>
      </w:r>
    </w:p>
    <w:p>
      <w:r>
        <w:t>3        6182491    ----.-.---C---------.G-----.-.---.-.--C---.---.---.-.-.-.---  6182506</w:t>
      </w:r>
    </w:p>
    <w:p>
      <w:r>
        <w:t>3        38894785   ----.-.---C---------GG-----.-.---.-.--C---.---.---.-.-.-.---  38894800</w:t>
      </w:r>
    </w:p>
    <w:p>
      <w:r>
        <w:t>3        14351547   ----.-.C--G---------G------.-.---.-.--C---.---.---.-.-.-.---  14351532</w:t>
      </w:r>
    </w:p>
    <w:p>
      <w:r>
        <w:t>3        132994976  ----.-.---.G--------G------.-.---.-.--C---.---.---.-.-.-.---  132994961</w:t>
      </w:r>
    </w:p>
    <w:p>
      <w:r>
        <w:t>3        61687478   ----.-.---C---------.------.-.G--.-.--C---.---.---C-A-.-.---  61687493</w:t>
      </w:r>
    </w:p>
    <w:p>
      <w:r>
        <w:t>3        144713287  ----.-.C--G---------G------.-.---.-.--C---.---.---.-.-.-.---  144713302</w:t>
      </w:r>
    </w:p>
    <w:p>
      <w:r>
        <w:t>3        17899981   ----T-.---.G--------G------.-.---.-.--C---.---.---.-.-.-.---  17899966</w:t>
      </w:r>
    </w:p>
    <w:p>
      <w:r>
        <w:t>3        78545387   ----.-.C--G---------G------.-.---.-.--C---.---.---.-.-.-.---  78545372</w:t>
      </w:r>
    </w:p>
    <w:p>
      <w:r>
        <w:t>3        137225403  ----.-.C--G---------G------.-.---.-.--C---.---.---.-.-.-.---  137225388</w:t>
      </w:r>
    </w:p>
    <w:p>
      <w:r>
        <w:t>3        1228328    ----A-.C--G---------G------.-.---.-.--C---.---.---.-.-.-A---  1228343</w:t>
      </w:r>
    </w:p>
    <w:p>
      <w:r>
        <w:t>3        4171702    ----A-.---C---------.G-----.-.A--.-.--C---.---G---.-.-.-.---  4171686</w:t>
      </w:r>
    </w:p>
    <w:p>
      <w:r>
        <w:t>3        116830811  ----.-C---.----------------.-.---.-.                          116830817</w:t>
      </w:r>
    </w:p>
    <w:p>
      <w:r>
        <w:t>3        47942414   ----.-.C--G---------G------.-.---.-.--C---.---.---.-.-.-.---  47942429</w:t>
      </w:r>
    </w:p>
    <w:p>
      <w:r>
        <w:t>3        30884392   ----.-.---.G--------G------.-.---.-.--C---.---G---.-.-.-.---  30884377</w:t>
      </w:r>
    </w:p>
    <w:p>
      <w:r>
        <w:t>3        137531930  ----.-.C--.---------G------.-.---.-.--C---.---.---.-.-.-.---  137531945</w:t>
      </w:r>
    </w:p>
    <w:p>
      <w:r>
        <w:t>3        57130804   ----.-.C--.---------.------.-.---.-.--C---.---.---.-.-.-.---  57130789</w:t>
      </w:r>
    </w:p>
    <w:p>
      <w:r>
        <w:t>3        80904931   ----.C.---G---------G------.-.---.-.--C---.---G---.-.-.-.---  80904916</w:t>
      </w:r>
    </w:p>
    <w:p>
      <w:r>
        <w:t>3        61922567   ----.-.---.G--------G------.-.---.-.--C---.---.---.-.-.-.---  61922552</w:t>
      </w:r>
    </w:p>
    <w:p>
      <w:r>
        <w:t>3        37503765   ----.-.C--G---------.------.-.---.-.--C---.---.---.-.-.-.---  37503780</w:t>
      </w:r>
    </w:p>
    <w:p>
      <w:r>
        <w:t>3        56392542   ----.-.---.G--------G------.-.---.-.--C---.---.---G-.-.-.---  56392557</w:t>
      </w:r>
    </w:p>
    <w:p>
      <w:r>
        <w:t>3        133306757  ----.-.G--G---------G------.-.---.-A--C---.---.---.-.-.-.---  133306772</w:t>
      </w:r>
    </w:p>
    <w:p>
      <w:r>
        <w:t>3        95670912   ----T-.---G---------G------.-.---.-.--.---.---.---.-.-.-.---  95670926</w:t>
      </w:r>
    </w:p>
    <w:p>
      <w:r>
        <w:t>3        2007583    ----.-.C--A---------.------.-.---.-.--C---.---.---.-.-.-A---  2007598</w:t>
      </w:r>
    </w:p>
    <w:p>
      <w:r>
        <w:t>3        105126161  ----.-.C--G---------G------.-.---.-.--C---.---.---.-.-.-C---  105126146</w:t>
      </w:r>
    </w:p>
    <w:p>
      <w:r>
        <w:t>3        90321903   ----.-.---C---------.G-----.-.---.-A--C---.---.---.-.-.-C---  90321918</w:t>
      </w:r>
    </w:p>
    <w:p>
      <w:r>
        <w:t>3        135708526  ----.-.C--G---------G------.-.---.-.--C---.---.---.-.-.-.---  135708511</w:t>
      </w:r>
    </w:p>
    <w:p>
      <w:r>
        <w:t>3        142076651  ----.-.---C---------.G-----.-.---.-.--C---.---.---.-.-.-.---  142076666</w:t>
      </w:r>
    </w:p>
    <w:p>
      <w:r>
        <w:t>3        118528153  ----.T.---.---------T------.-.---.-.--C---.---.---G-.-G-.---  118528168</w:t>
      </w:r>
    </w:p>
    <w:p>
      <w:r>
        <w:t>3        38972078   ----.-.---G---------G------.-.---.A.--C---.---.---.-.-.-.---  38972063</w:t>
      </w:r>
    </w:p>
    <w:p>
      <w:r>
        <w:t>3        39043536   ----.C.---G---------G------.-.---.-.--C---.---.---G-.-.-.---  39043521</w:t>
      </w:r>
    </w:p>
    <w:p>
      <w:r>
        <w:t>3        23122930   ----.-.---.---------.------.-.G--.-.--C---.---.---.-A-.-.---  23122915</w:t>
      </w:r>
    </w:p>
    <w:p>
      <w:r>
        <w:t>3        136192122  ----.-.---.---------G------.-.G--.-.--C---.---.---.-.-.-.---  136192107</w:t>
      </w:r>
    </w:p>
    <w:p>
      <w:r>
        <w:t>3        92924434   ----.-.---C---------.G-----.-.---.-.--A---.---.---.-.-.-.---  92924449</w:t>
      </w:r>
    </w:p>
    <w:p>
      <w:r>
        <w:t>3        104810066  ----.-.---.G--------G------.-.---.-.--.---.---.---.-.-.-.---  104810051</w:t>
      </w:r>
    </w:p>
    <w:p>
      <w:r>
        <w:t>3        37813363   ----.-.---.---------G------.-.---.-A--AC--.---.---.-.-.-.---  37813348</w:t>
      </w:r>
    </w:p>
    <w:p>
      <w:r>
        <w:t>3        131562716  ----.-.---CG--------.------.-.---.-.--C---.---.---.-.-.-.---  131562701</w:t>
      </w:r>
    </w:p>
    <w:p>
      <w:r>
        <w:t>3        119551431  ----.C.---G---------G------.-.---.-.--C---.---.---.-.-.-.---  119551416</w:t>
      </w:r>
    </w:p>
    <w:p>
      <w:r>
        <w:t>3        12218304   ----.-.---.---------GG-----.-.---.-.--C---.---.---.-.-.-.---  12218319</w:t>
      </w:r>
    </w:p>
    <w:p>
      <w:r>
        <w:t>3        88917689   ----.-.---C---------.------.-.G--.-.--C---.---.---.-.-.-.---  88917674</w:t>
      </w:r>
    </w:p>
    <w:p>
      <w:r>
        <w:t>3        36253377   ----.-.---C---------.------.-.G--.-.--C---.---.---.-.-.-.---  36253362</w:t>
      </w:r>
    </w:p>
    <w:p>
      <w:r>
        <w:t>3        106209519  ----.-.---.---------GG-----.-.---.-.--C---.---.---.-.-.-.---  106209534</w:t>
      </w:r>
    </w:p>
    <w:p>
      <w:r>
        <w:t>3        66401101   ----.-.---.---------G------.-.---.-.--C---.---.---.-.-.-.---  66401087</w:t>
      </w:r>
    </w:p>
    <w:p>
      <w:r>
        <w:t>3        132089881  ----.-G---.C--------.G-----.-.---.-.--C---.---.---.-.-.-.---  132089897</w:t>
      </w:r>
    </w:p>
    <w:p>
      <w:r>
        <w:t>3        127585776  ----A-.---.---------GG-----.-.---.-.--C---.---.---.-.-G-.---  127585791</w:t>
      </w:r>
    </w:p>
    <w:p>
      <w:r>
        <w:t>3        143950164  ----.-----.----------------C-.---.-.--C---.---.---.-.-.-.---  143950152</w:t>
      </w:r>
    </w:p>
    <w:p>
      <w:r>
        <w:t>3        2629775    ----.-.---G---------G------.T.---.-.--C---.---.---.-.-.-.---  2629790</w:t>
      </w:r>
    </w:p>
    <w:p>
      <w:r>
        <w:t>3        93126071   ----.-.---C---------.G-----.-.---.-.--C---.---.---.-.-G-.---  93126086</w:t>
      </w:r>
    </w:p>
    <w:p>
      <w:r>
        <w:t>3        48273944   ----A-.C--G---------G------.-.---.-.--C---.---.---.-.-.-.---  48273959</w:t>
      </w:r>
    </w:p>
    <w:p>
      <w:r>
        <w:t>3        73662298   ----.-.---C---------.G-----.-.---T-.--C---.---.---.-T-.-.---  73662313</w:t>
      </w:r>
    </w:p>
    <w:p>
      <w:r>
        <w:t>3        119507546  ----.-.---.G--------G------.-.---.-.--C---.---.---.-.-.-.---  119507561</w:t>
      </w:r>
    </w:p>
    <w:p>
      <w:r>
        <w:t>3        3355006    ----.-.G--G---------G------.-.---.-.--C---.---.---.-.-.-.---  3355021</w:t>
      </w:r>
    </w:p>
    <w:p>
      <w:r>
        <w:t>3        18125950   ----.-.---C---------.------.-.G--.-.--C---.---G---G-.-.-.---  18125935</w:t>
      </w:r>
    </w:p>
    <w:p>
      <w:r>
        <w:t>3        25983447   ----.-.---.G--------G------.-.---.-.--C---.---.---.-.-.-.---  25983432</w:t>
      </w:r>
    </w:p>
    <w:p>
      <w:r>
        <w:t>3        19325636   ----.CC---.---------G------.-.---.-.--C---.---.---.-.-.-.---  19325651</w:t>
      </w:r>
    </w:p>
    <w:p>
      <w:r>
        <w:t>3        48536754   ----.-.C--G---------G------.-.---.-.--C---.---.---.-.-.-.---  48536739</w:t>
      </w:r>
    </w:p>
    <w:p>
      <w:r>
        <w:t>3        141481433  ----.-.---C---------GG-----.-.---.-.--C---.---G---.-.-.-.---  141481448</w:t>
      </w:r>
    </w:p>
    <w:p>
      <w:r>
        <w:t>3        36718354   ----.-.---C---------.G-----.-.---.-.--C---.---.---.-.-.-.---  36718369</w:t>
      </w:r>
    </w:p>
    <w:p>
      <w:r>
        <w:t>3        87158308   ----.-.---C---------.------.-.G--.-.--C---.---.---.-.-.-.---  87158293</w:t>
      </w:r>
    </w:p>
    <w:p>
      <w:r>
        <w:t>3        111543570  ----.C.---G---------G------.-.---.-.--C---.---.---.-.-.-.---  111543555</w:t>
      </w:r>
    </w:p>
    <w:p>
      <w:r>
        <w:t>3        29345748   ----.-.                                                       29345749</w:t>
      </w:r>
    </w:p>
    <w:p>
      <w:r>
        <w:t>3        99351557   ----.-.---.G--------G------.-.---.-.--C---.---.---.-.-.-.---  99351542</w:t>
      </w:r>
    </w:p>
    <w:p>
      <w:r>
        <w:t>3        119522436  ----.-.C--.---------G------.-.---.-A--C---.---.---.-.-.-.---  119522421</w:t>
      </w:r>
    </w:p>
    <w:p>
      <w:r>
        <w:t>3        42571831   ----------------------------------------------------.-.-.---  42571833</w:t>
      </w:r>
    </w:p>
    <w:p>
      <w:r>
        <w:t>3        51524382   ----.CC---G---------G------.-.---.-.--C---.---.---.-.-.-.---  51524367</w:t>
      </w:r>
    </w:p>
    <w:p>
      <w:r>
        <w:t>3        127037280  ----.-.---.G--------G------.-.---.-.--C---.---.---.-.-G-.---  127037295</w:t>
      </w:r>
    </w:p>
    <w:p>
      <w:r>
        <w:t>3        114178922  ----.-.---C---------.------.-.                                114178927</w:t>
      </w:r>
    </w:p>
    <w:p>
      <w:r>
        <w:t>3        60155098   ----C-.-------------.------.-.-----.----------.---.-.-.-.---  60155108</w:t>
      </w:r>
    </w:p>
    <w:p>
      <w:r>
        <w:t>3        135396337  ----.-.---C---------.------.-.                                135396342</w:t>
      </w:r>
    </w:p>
    <w:p>
      <w:r>
        <w:t>3        29369712   ----.-.---C---------.------A-.C--.-A--C---.-------.-.-.-.---  29369726</w:t>
      </w:r>
    </w:p>
    <w:p>
      <w:r>
        <w:t>3        119086018  ----.-.---C---------.------.-.G--.-A--C---.-------.-.-.-.---  119086004</w:t>
      </w:r>
    </w:p>
    <w:p>
      <w:r>
        <w:t>3        62109364   ----.-.---C---------.------.A.---.-A--C---.-------.-.-.-.---  62109378</w:t>
      </w:r>
    </w:p>
    <w:p>
      <w:r>
        <w:t>3        38367654   ----.-.---C---------.G-----.-.---.-.--.---.---.---.-.-.-.---  38367669</w:t>
      </w:r>
    </w:p>
    <w:p>
      <w:r>
        <w:t>3        88595694   ----.-.---.---------GG-----.-.---.-A--C---.---.---.-.-.-.---  88595709</w:t>
      </w:r>
    </w:p>
    <w:p>
      <w:r>
        <w:t>3        72381643   ----.-.---C---------G------.-.G--.-A--A---.---.---.-.-.-.---  72381628</w:t>
      </w:r>
    </w:p>
    <w:p>
      <w:r>
        <w:t>8        87632674   ----.-.---C---------G------.-.---.-.--C---.---.---.-.-.-.---  87632660</w:t>
      </w:r>
    </w:p>
    <w:p>
      <w:r>
        <w:t>8        27890016   ----.-.---C---------.------.-.---.-.--C---.---.---.-.-.-A---  27890002</w:t>
      </w:r>
    </w:p>
    <w:p>
      <w:r>
        <w:t>8        33627173   ----.-.---C---------.------.-.---.-.--C---.---.---.-.-.-.---  33627159</w:t>
      </w:r>
    </w:p>
    <w:p>
      <w:r>
        <w:t>8        104841977  ----.-.G--G---------G------.-.---.-.--C---.---.---.-.-.-.---  104841962</w:t>
      </w:r>
    </w:p>
    <w:p>
      <w:r>
        <w:t>8        28989911   ----.-.---C---------.G-----.-.---.-.--C---.---.---.-.-.-.---  28989926</w:t>
      </w:r>
    </w:p>
    <w:p>
      <w:r>
        <w:t>8        86669697   ----.-.---G---------G------.-.---.A.--C---.---.---.-.-.-C---  86669682</w:t>
      </w:r>
    </w:p>
    <w:p>
      <w:r>
        <w:t>8        100127411  ----.-.---C---------.------.A.---.-.--C---.---.---.-.-.-.---  100127396</w:t>
      </w:r>
    </w:p>
    <w:p>
      <w:r>
        <w:t>8        19935897   ----.-.---C---------.------.A.---.-.--C---.---.---.-.-.-.---  19935882</w:t>
      </w:r>
    </w:p>
    <w:p>
      <w:r>
        <w:t>8        45674710   ----.-.---C---------.------.-.G--.-.--C---.---.---.-.-.-.---  45674695</w:t>
      </w:r>
    </w:p>
    <w:p>
      <w:r>
        <w:t>8        40644125   ----.-.---.G--------G------.-.---.-.--C---.---.---.-.-.-.---  40644110</w:t>
      </w:r>
    </w:p>
    <w:p>
      <w:r>
        <w:t>8        28946265   ----.-.---C---------.------.-.G--.-.--C---.---.---.-.-.-.---  28946250</w:t>
      </w:r>
    </w:p>
    <w:p>
      <w:r>
        <w:t>8        7476914    ----.-.C--C---------T------.-.---.-.--C---.---.---.-.-.-.---  7476929</w:t>
      </w:r>
    </w:p>
    <w:p>
      <w:r>
        <w:t>8        97747154   ----.-.---.---------GG-----.-.---.-.--C---.---.---G-.-G-.---  97747169</w:t>
      </w:r>
    </w:p>
    <w:p>
      <w:r>
        <w:t>8        33137447   ----.-.---C---------.------.-.G--G-.--C---.---.---.-.-.-.---  33137432</w:t>
      </w:r>
    </w:p>
    <w:p>
      <w:r>
        <w:t>8        58832824   ----.-.---C---------.G-----.-.---T-.--C---.---.---.-.-.-.---  58832839</w:t>
      </w:r>
    </w:p>
    <w:p>
      <w:r>
        <w:t>8        6965445    ----.-.---C---------.------.-.G--.-.--.---.---.---.-.-.-.---  6965430</w:t>
      </w:r>
    </w:p>
    <w:p>
      <w:r>
        <w:t>8        39333271   ----.-.---.---------G------.-.A--.-.--C---.---.---.-.-G-.---  39333286</w:t>
      </w:r>
    </w:p>
    <w:p>
      <w:r>
        <w:t>8        61580818   ----.-.---.---------G------.-.G--.-.--C---.---.---.-.-.-.---  61580803</w:t>
      </w:r>
    </w:p>
    <w:p>
      <w:r>
        <w:t>8        56767600   ----.-.---C---------G------.-.G--.-.--C---.---.---.-.-.-.---  56767585</w:t>
      </w:r>
    </w:p>
    <w:p>
      <w:r>
        <w:t>8        18822372   ----.-.---.C--------G------.-.---.-.--C---.---.---.-.-.-.---  18822387</w:t>
      </w:r>
    </w:p>
    <w:p>
      <w:r>
        <w:t>8        91154564   ----.-.---.---------G------.-.A--.-.--.---.---.---.-.-.-.---  91154579</w:t>
      </w:r>
    </w:p>
    <w:p>
      <w:r>
        <w:t>8        15803242   ----.-.---C---------.------.-.G--.-.--C---.---.---.-.-.-.---  15803227</w:t>
      </w:r>
    </w:p>
    <w:p>
      <w:r>
        <w:t>8        33522559   ----A-.---C---------.------.-.G--.-T--C---.---.---.-.-.-.---  33522544</w:t>
      </w:r>
    </w:p>
    <w:p>
      <w:r>
        <w:t>8        26328423   ----.-.---C---------.------.-.G--.-.--C---.---.---.-.-.-.---  26328408</w:t>
      </w:r>
    </w:p>
    <w:p>
      <w:r>
        <w:t>8        76475216   ----.-.---C---------.------.-.G--.-T--C---.---.---.-.-.-.---  76475201</w:t>
      </w:r>
    </w:p>
    <w:p>
      <w:r>
        <w:t>8        57634307   ----.-.---.---------G------.-.G--.-.--C---.---.---.-.-.-.---  57634292</w:t>
      </w:r>
    </w:p>
    <w:p>
      <w:r>
        <w:t>8        17950196   ----.-.---C---------.------.-.G--.-.--C---A---.---.-.-.-.---  17950181</w:t>
      </w:r>
    </w:p>
    <w:p>
      <w:r>
        <w:t>8        21931101   ----.-.---C---------.------.-.G--.-.--C---.---.---G-.-.-.---  21931086</w:t>
      </w:r>
    </w:p>
    <w:p>
      <w:r>
        <w:t>8        86455901   ----.CC---G---------G------.-.---.-.--C---.---.---.-.-.-.---  86455886</w:t>
      </w:r>
    </w:p>
    <w:p>
      <w:r>
        <w:t>8        78813793   ----.-.---C---------.------.-.G--.-A--C---.---.---.-.-.-.C--  78813777</w:t>
      </w:r>
    </w:p>
    <w:p>
      <w:r>
        <w:t>8        98561316   ----.-.---C---------.------.-.G--.-.--C---.---.---.-.-.-.CA-  98561299</w:t>
      </w:r>
    </w:p>
    <w:p>
      <w:r>
        <w:t>8        100138912  ----.-.---C---------.G-----.-.---.-.--C---.---.---.-.-.-.---  100138897</w:t>
      </w:r>
    </w:p>
    <w:p>
      <w:r>
        <w:t>8        56172708   ----T-C---G---------G------.-.---.-.--C---.---.---.-.-.-.---  56172722</w:t>
      </w:r>
    </w:p>
    <w:p>
      <w:r>
        <w:t>8        1379133    ----.-.---C---------.------.-.G--.-.--C---.---.---.-.-.-.---  1379118</w:t>
      </w:r>
    </w:p>
    <w:p>
      <w:r>
        <w:t>8        54096387   ----.-.---C---------.------.-.G--.-.--C---.---.---C-.-.-.---  54096372</w:t>
      </w:r>
    </w:p>
    <w:p>
      <w:r>
        <w:t>8        20487846   ----.-.---C---------G------.C.---G-.--.---.---.---.-.-.-.---  20487861</w:t>
      </w:r>
    </w:p>
    <w:p>
      <w:r>
        <w:t>8        28499511   ----.-.---C---------.G-----.-.---.-A--C---.---.---.-.-.-.---  28499526</w:t>
      </w:r>
    </w:p>
    <w:p>
      <w:r>
        <w:t>8        59278005   ----.-.---C---------G------.-.G--.-.--C---.---.---.-.-.T.---  59277989</w:t>
      </w:r>
    </w:p>
    <w:p>
      <w:r>
        <w:t>8        4824066    ----.-.---C---------.------.A.---.-.--C---.---.---.-.-.-.---  4824051</w:t>
      </w:r>
    </w:p>
    <w:p>
      <w:r>
        <w:t>8        23284745   ----.-.---.---------G------.A.---.-.--C---.---.---.-.-.-.---  23284730</w:t>
      </w:r>
    </w:p>
    <w:p>
      <w:r>
        <w:t>8        32361930   ----.-.---GA--------.------.-.---.-.--C---.---.---.-.-.-.---  32361945</w:t>
      </w:r>
    </w:p>
    <w:p>
      <w:r>
        <w:t>8        97396963   ----.-.---C---------GG-----.-.---.-.--C---.---.---.-.-.-G---  97396978</w:t>
      </w:r>
    </w:p>
    <w:p>
      <w:r>
        <w:t>8        71190224   ----A-.---.G--------G------.-.---.-.--C---.---.---.-.-.-.---  71190239</w:t>
      </w:r>
    </w:p>
    <w:p>
      <w:r>
        <w:t>8        13605521   ----.-.---C---------.G-----.-.---.-.--C---.---.---.-T-.-.---  13605536</w:t>
      </w:r>
    </w:p>
    <w:p>
      <w:r>
        <w:t>8        47242344   ----A-.---C---------.G-----.-.---.-.--C---.---.---.-.-.-.C--  47242328</w:t>
      </w:r>
    </w:p>
    <w:p>
      <w:r>
        <w:t>8        24884980   ----.-.---G---------G------.A.---.-.--C---.---.---.-.-.-.---  24884965</w:t>
      </w:r>
    </w:p>
    <w:p>
      <w:r>
        <w:t>8        33476552   ----.-.---C---------.G-----.-.---.-.--C---.---.---.-A-.-.---  33476537</w:t>
      </w:r>
    </w:p>
    <w:p>
      <w:r>
        <w:t>8        25507582   ----.-.---C---------GG-----.-.---.-.--C---.---.---.-.-.-.---  25507567</w:t>
      </w:r>
    </w:p>
    <w:p>
      <w:r>
        <w:t>8        54787404   ----.-A---.---------GG-----.-.---.-.--C---.---.---.-.-.-.---  54787419</w:t>
      </w:r>
    </w:p>
    <w:p>
      <w:r>
        <w:t>8        38658944   ----.-.---C---------.G-----.-.---.-.--C---.---.---.-.-.-.---  38658959</w:t>
      </w:r>
    </w:p>
    <w:p>
      <w:r>
        <w:t>8        55159028   ----.-.---C---------.G-----.-.---.-.--C---.---.---.-.-G-.---  55159043</w:t>
      </w:r>
    </w:p>
    <w:p>
      <w:r>
        <w:t>8        102506875  ----.-.---.G--------G------.-.---.-.--C---.---.---.-.-.-.---  102506890</w:t>
      </w:r>
    </w:p>
    <w:p>
      <w:r>
        <w:t>8        24235071   ----.-.---C---------C------.CA---.-.--C---.---.---.-.-.-.---  24235086</w:t>
      </w:r>
    </w:p>
    <w:p>
      <w:r>
        <w:t>8        8817456    ----.-.C--.---------.------.-.---.-.--C---.---.---.-.-.-.---  8817441</w:t>
      </w:r>
    </w:p>
    <w:p>
      <w:r>
        <w:t>8        94733968   ----.-.---C---------.G-----.-.---.-.--C---.---.---.-.-.-.---  94733983</w:t>
      </w:r>
    </w:p>
    <w:p>
      <w:r>
        <w:t>8        96224524   ----.-.C--G---------G------.-.---.-.--C---.---.---.-.-.-.---  96224509</w:t>
      </w:r>
    </w:p>
    <w:p>
      <w:r>
        <w:t>8        2841708    ----.-G---A---------GG-----.-.---.-.--C---.---G---.-.-.-.---  2841723</w:t>
      </w:r>
    </w:p>
    <w:p>
      <w:r>
        <w:t>8        59341914   ----.-.---C---------.------.-.G--.-.--C---.---.---.-.-.-.---  59341899</w:t>
      </w:r>
    </w:p>
    <w:p>
      <w:r>
        <w:t>8        78612089   ----.-.G--G---------G------.-.---.-.--C---.---.---.-.-.-.---  78612074</w:t>
      </w:r>
    </w:p>
    <w:p>
      <w:r>
        <w:t>8        56271875   ----A-.---C---------.G-----.-.---.-.--C---.---.---.-.-.-.---  56271890</w:t>
      </w:r>
    </w:p>
    <w:p>
      <w:r>
        <w:t>8        31607371   ----.-.---C---------.G-----.-.---.-.--.---.---G---.-.-.-.---  31607386</w:t>
      </w:r>
    </w:p>
    <w:p>
      <w:r>
        <w:t>8        93243280   ----.-.---.G--------G------.-.---.-.--C---.---.---.---.-----  93243293</w:t>
      </w:r>
    </w:p>
    <w:p>
      <w:r>
        <w:t>8        83465858   ----.-.---C---------.------.-.G--.-.--A---.---.---.-.-.-.---  83465843</w:t>
      </w:r>
    </w:p>
    <w:p>
      <w:r>
        <w:t>8        62714464   ----.-.C--.---------G------.-.---.-.--C---.---.---.-.-.-.---  62714449</w:t>
      </w:r>
    </w:p>
    <w:p>
      <w:r>
        <w:t>8        90720320   ----.-.G--G---------G------.-.---.-.--C---.---.---.-.-.-.---  90720335</w:t>
      </w:r>
    </w:p>
    <w:p>
      <w:r>
        <w:t>8        94510503   ----.-.---.G--------G------.-.---.-.--C---.---.---.-.-.-.---  94510488</w:t>
      </w:r>
    </w:p>
    <w:p>
      <w:r>
        <w:t>8        46130115   ----.-.C--G---------G------.-.---.-.--C---C---.---.-.-.-.---  46130130</w:t>
      </w:r>
    </w:p>
    <w:p>
      <w:r>
        <w:t>8        95691693   ----.-.C--G---------G------.-.---.-.--C---.---.---.-.-.-.---  95691708</w:t>
      </w:r>
    </w:p>
    <w:p>
      <w:r>
        <w:t>8        22313765   ----.-.---.G--------G------.-.---.-.--C---.---.---.-.A.-.---  22313781</w:t>
      </w:r>
    </w:p>
    <w:p>
      <w:r>
        <w:t>8        106684259  ----.-G---.---------G------.-.G--.-.--C---.---.---.-.-.-.---  106684244</w:t>
      </w:r>
    </w:p>
    <w:p>
      <w:r>
        <w:t>8        90540156   ----.-.---.---------GG-----.-.---.-.--C---.---.---.-.-.-.---  90540171</w:t>
      </w:r>
    </w:p>
    <w:p>
      <w:r>
        <w:t>8        12285579   ----.-.C--G---------G------.-.---.-.--C---.---.---.-.-.-.---  12285594</w:t>
      </w:r>
    </w:p>
    <w:p>
      <w:r>
        <w:t>8        47322507   ----.-.C--G---------G------.-.---.-.--C---.---.---.-.-.-.---  47322522</w:t>
      </w:r>
    </w:p>
    <w:p>
      <w:r>
        <w:t>8        19724175   ----.-.C--G---------G------.-.---.-.--C---.---.---.-.-.-.---  19724160</w:t>
      </w:r>
    </w:p>
    <w:p>
      <w:r>
        <w:t>8        63539201   ----.-.C--G---------G------.-.---.-.--C---.---.---.-.-.-.---  63539186</w:t>
      </w:r>
    </w:p>
    <w:p>
      <w:r>
        <w:t>8        59301521   ----.-.---.G--------G------.-.---.-.--C---.---.---.-.-.-.---  59301536</w:t>
      </w:r>
    </w:p>
    <w:p>
      <w:r>
        <w:t>8        97272876   ----.-.C--G---------G------.-.---.-.--C---.---.---.-.-.-.---  97272861</w:t>
      </w:r>
    </w:p>
    <w:p>
      <w:r>
        <w:t>8        1756955    ----.-.---C---------.------.-.---.A.--C---.---.---.-.-.-.---  1756940</w:t>
      </w:r>
    </w:p>
    <w:p>
      <w:r>
        <w:t>8        94350263   ----.-.---C---------.G-----.-.---.-.--C---.---.---.-.-.-.---  94350278</w:t>
      </w:r>
    </w:p>
    <w:p>
      <w:r>
        <w:t>8        68701421   ----.-.---C---------G------.T.---.-A--.---.---.---T-.-.-.---  68701436</w:t>
      </w:r>
    </w:p>
    <w:p>
      <w:r>
        <w:t>8        12436665   ----.-.---C---------.G-----.-.---.-.--A---.---.---G-.-.-.---  12436680</w:t>
      </w:r>
    </w:p>
    <w:p>
      <w:r>
        <w:t>8        77138687   ----.-.---C---------.G-----.-.---.-.--C---.---.---.-T-.-.---  77138702</w:t>
      </w:r>
    </w:p>
    <w:p>
      <w:r>
        <w:t>8        91914228   ----.-.---C---------CG-----.-.---.-.--C---.---.---.-.-.-.---  91914243</w:t>
      </w:r>
    </w:p>
    <w:p>
      <w:r>
        <w:t>8        23670041   ----.-.---C---------.G-----.-.---.-.--C---.---.---.-.-.-.---  23670056</w:t>
      </w:r>
    </w:p>
    <w:p>
      <w:r>
        <w:t>8        13298883   ----.-.---C---------.G-----.-.---.-.--C---.---.---.-.-.-.---  13298898</w:t>
      </w:r>
    </w:p>
    <w:p>
      <w:r>
        <w:t>8        84198208   ----.-C---.---------G------.-.G--.-.--C---.---.---.-.-.-.---  84198193</w:t>
      </w:r>
    </w:p>
    <w:p>
      <w:r>
        <w:t>8        60969814   ----.-.C--G---------G------.-.---.-.--C---.---.---.-.-.-.---  60969799</w:t>
      </w:r>
    </w:p>
    <w:p>
      <w:r>
        <w:t>8        62785624   ----.-.C--G---------G------.-.---.-.--C---.---.---.-.-.-.---  62785609</w:t>
      </w:r>
    </w:p>
    <w:p>
      <w:r>
        <w:t>8        6571985    ----.-.---.G--------G------.-.---.-.--C---.---.---.-.-.-C---  6572000</w:t>
      </w:r>
    </w:p>
    <w:p>
      <w:r>
        <w:t>8        78190823   ----.-.---C---------G------.-.---.-.--C---.---.---.-.-.-G---  78190809</w:t>
      </w:r>
    </w:p>
    <w:p>
      <w:r>
        <w:t>8        76685674   ----.-C---C---------.------.-.---G-.--GC--.---.---.-.-.-.---  76685659</w:t>
      </w:r>
    </w:p>
    <w:p>
      <w:r>
        <w:t>8        23994149   ----.-.---C---------.G-----.-.---.-.--C---.---.---.-.-.-.---  23994164</w:t>
      </w:r>
    </w:p>
    <w:p>
      <w:r>
        <w:t>8        86926392   ----.-.---C---------.------.-.G--.-.--C---.---.---.-.-.-.---  86926377</w:t>
      </w:r>
    </w:p>
    <w:p>
      <w:r>
        <w:t>8        17917620   ----.-.---.G--------G------.-.---.-A--C---.---.---.-.-.-.---  17917605</w:t>
      </w:r>
    </w:p>
    <w:p>
      <w:r>
        <w:t>8        78198567   ----.-.C--G---------G------.-.---.-.--C---.---.---.-.-.-.---  78198582</w:t>
      </w:r>
    </w:p>
    <w:p>
      <w:r>
        <w:t>8        2905388    ----.-.---C---------.------.-.G--.-.--C---.---.---.-.-.-.---  2905373</w:t>
      </w:r>
    </w:p>
    <w:p>
      <w:r>
        <w:t>8        5979755    ----.-.---C---------GG-----.-.---.-.--C---.---.---.-.-.-.---  5979770</w:t>
      </w:r>
    </w:p>
    <w:p>
      <w:r>
        <w:t>8        73996123   ----.-.---C---------.------.-.G--.-.--C---.---.---.-.-.-G---  73996108</w:t>
      </w:r>
    </w:p>
    <w:p>
      <w:r>
        <w:t>8        44769172   ----.-.-------------C------C-.---.-.--C---.---.---.-.-.-.---  44769159</w:t>
      </w:r>
    </w:p>
    <w:p>
      <w:r>
        <w:t>8        102854988  ----.-.---C---------G------.-.C--.-.--C---.---.---.-.-.-.---  102855003</w:t>
      </w:r>
    </w:p>
    <w:p>
      <w:r>
        <w:t>8        74652645   ----.-.C--G---------G------.-.---.-.--C---.---.---.-.-.-.---  74652630</w:t>
      </w:r>
    </w:p>
    <w:p>
      <w:r>
        <w:t>8        44408451   ----.-.---.---------G------.-.A--.-.--C---.---.---.-.-.-.---  44408466</w:t>
      </w:r>
    </w:p>
    <w:p>
      <w:r>
        <w:t>8        6995863    ----.-.---.G--------T------.-.---.-.--C---.---G---.-.-.-.---  6995848</w:t>
      </w:r>
    </w:p>
    <w:p>
      <w:r>
        <w:t>8        30656765   ----.-.---.G--------G------.-.---.-.--C---.---.---.-.-.-.---  30656750</w:t>
      </w:r>
    </w:p>
    <w:p>
      <w:r>
        <w:t>8        4157434    ----T-.---.---------GG-----.-.---.-.--C---.---.---.-.-.-.---  4157449</w:t>
      </w:r>
    </w:p>
    <w:p>
      <w:r>
        <w:t>8        3920009    ----T-.---.G--------G------.-.---.-.--C---.---.---.-.-.-.---  3919994</w:t>
      </w:r>
    </w:p>
    <w:p>
      <w:r>
        <w:t>8        1411298    ----.C.---G---------G------.-.---.-.--C---.---.---.-.-.-C---  1411313</w:t>
      </w:r>
    </w:p>
    <w:p>
      <w:r>
        <w:t>8        48749109   ----.-.---C---------.G-----.-.---.-.--C---.---.---.-.-.-.---  48749124</w:t>
      </w:r>
    </w:p>
    <w:p>
      <w:r>
        <w:t>8        55907475   ----A-.---C---------.G-----.-.---.-.--C---.---.---.-.-.-.---  55907490</w:t>
      </w:r>
    </w:p>
    <w:p>
      <w:r>
        <w:t>8        95873796                              .-.---.-.--C---.---.---.-.-.-.---  95873806</w:t>
      </w:r>
    </w:p>
    <w:p>
      <w:r>
        <w:t>8        76559434   ----.-.---C---------.------.-.G--.-A--C---.---.---.-.-.-.---  76559419</w:t>
      </w:r>
    </w:p>
    <w:p>
      <w:r>
        <w:t>8        50251104   ----.-.---C---------.------.-.G--.-A--C---.-------.-.-.-.---  50251118</w:t>
      </w:r>
    </w:p>
    <w:p>
      <w:r>
        <w:t>8        17763799   ----.-.---G---------.------.-.G--.-.--C---.---G---G-.-.-.---  17763784</w:t>
      </w:r>
    </w:p>
    <w:p>
      <w:r>
        <w:t>0        8232148    ----.-.---.---------G------.-.---.-.--C---.---.---.-.-.-.---  8232134</w:t>
      </w:r>
    </w:p>
    <w:p>
      <w:r>
        <w:t>0        130277638  ----.-.---C---------.------.-.---.-.--C---.---.---.-.-.-.---  130277652</w:t>
      </w:r>
    </w:p>
    <w:p>
      <w:r>
        <w:t>0        28911261   ----.-.---C---------G------.-.---.-.--C---.---.---G-.-.-.---  28911275</w:t>
      </w:r>
    </w:p>
    <w:p>
      <w:r>
        <w:t>0        4732227    ----.-C---.---------G------.-.---.-.--C---.---.---.-T-.-.---  4732213</w:t>
      </w:r>
    </w:p>
    <w:p>
      <w:r>
        <w:t>0        146621789  ----.-.---C---------G------.-.-----.--.GC-.---.---.-A-.-.---  146621774</w:t>
      </w:r>
    </w:p>
    <w:p>
      <w:r>
        <w:t>0        21106549   ----.-.---C---------.------.-.G--.-.--C---.---.---.-.-.-.---  21106534</w:t>
      </w:r>
    </w:p>
    <w:p>
      <w:r>
        <w:t>0        17250726   ----.-.C--G---------G------.-.---.-.--C---.---.---.-.-.-.---  17250711</w:t>
      </w:r>
    </w:p>
    <w:p>
      <w:r>
        <w:t>0        26336714   ----.-.---C---------G------.-.G--.-.--C---.---G---G-A-.-.---  26336699</w:t>
      </w:r>
    </w:p>
    <w:p>
      <w:r>
        <w:t>0        6580520    ----.-.---C---------.G-----.-.---.-.--C---.---.---.-.-.-.---  6580535</w:t>
      </w:r>
    </w:p>
    <w:p>
      <w:r>
        <w:t>0        147139274  ----.-.C--.---------.--------.---.-.--C---.---G---.-.-.-.---  147139260</w:t>
      </w:r>
    </w:p>
    <w:p>
      <w:r>
        <w:t>0        99043529   ----.-.---.---------G------.-.---G-A--.C--.---.---.-.-.-.---  99043544</w:t>
      </w:r>
    </w:p>
    <w:p>
      <w:r>
        <w:t>0        137833069  ----.-.---C---------.------.-.G--.-.--C---.---.---.-.-.-.---  137833054</w:t>
      </w:r>
    </w:p>
    <w:p>
      <w:r>
        <w:t>0        170712822  ----.-.---C---------.G-----.-.---.-.--C---.---.---.-.-.-.---  170712837</w:t>
      </w:r>
    </w:p>
    <w:p>
      <w:r>
        <w:t>0        7872842    ----.-.---.G--------G------.-.---.-.--C---.---G---.-.-.-.---  7872827</w:t>
      </w:r>
    </w:p>
    <w:p>
      <w:r>
        <w:t>0        33504600   ----.-.---.---------G------.-.---G-.--.C--.---.---.-.-.-.---  33504585</w:t>
      </w:r>
    </w:p>
    <w:p>
      <w:r>
        <w:t>0        119957440  ----.-.---C---------.------.-.---.A.--C---.---.---.-.-.-C---  119957425</w:t>
      </w:r>
    </w:p>
    <w:p>
      <w:r>
        <w:t>0        159699474  ----.-.---C---------G------.-.G--.-.--C---.---.---G-.-.-.---  159699459</w:t>
      </w:r>
    </w:p>
    <w:p>
      <w:r>
        <w:t>0        94585389   ----.-.---C---------.------.-.G--.-.--C---.---.---.-.-.-.---  94585374</w:t>
      </w:r>
    </w:p>
    <w:p>
      <w:r>
        <w:t>0        54379215   ----.-.---.---------G------.-.G--.-.--C---.---G---G-.-.T.---  54379199</w:t>
      </w:r>
    </w:p>
    <w:p>
      <w:r>
        <w:t>0        53349663   ----.-.---C---------.------.-.G--.-.--C---.---.---.-.-.-.---  53349648</w:t>
      </w:r>
    </w:p>
    <w:p>
      <w:r>
        <w:t>0        48237972   ----.-.---.---------G------.-.G--.-.--C---.---.---.-.-.-.---  48237957</w:t>
      </w:r>
    </w:p>
    <w:p>
      <w:r>
        <w:t>0        181728163  ----.-.---C---------G------.-CA--.-.--C---.---.---.-.-.-.---  181728178</w:t>
      </w:r>
    </w:p>
    <w:p>
      <w:r>
        <w:t>0        58967624   ----A-.---C---------C------.-.G--.-.--C---.---.---.-.-.-.---  58967609</w:t>
      </w:r>
    </w:p>
    <w:p>
      <w:r>
        <w:t>0        81571358   ----.-.---C---------.G-----.-.---.-.--C---.---.---G-.-.-.---  81571373</w:t>
      </w:r>
    </w:p>
    <w:p>
      <w:r>
        <w:t>0        178313620  ----.-.---C---------GG-----.-.---.-.--C---.---G---.-.-.-.---  178313635</w:t>
      </w:r>
    </w:p>
    <w:p>
      <w:r>
        <w:t>0        102579372  ----.-.C--G---------G------.-.---.-.--C---.---.---.-.-C-.---  102579357</w:t>
      </w:r>
    </w:p>
    <w:p>
      <w:r>
        <w:t>0        30169710   ----.-C---.---------GG-----.-.---.-.--C---.---G---G-.-.-.---  30169725</w:t>
      </w:r>
    </w:p>
    <w:p>
      <w:r>
        <w:t>0        149875893  ----.-.---.---------G------.-.G--.-A--C---.---.---.-.-.-.---  149875878</w:t>
      </w:r>
    </w:p>
    <w:p>
      <w:r>
        <w:t>0        130669847  ----.-.---.---------CG-----.-.---.-.--C---.---.---.-.-.-.---  130669862</w:t>
      </w:r>
    </w:p>
    <w:p>
      <w:r>
        <w:t>0        160984653  ----A-.---.---------G------.-.G--.-.--C---.---.---.-C-.-.---  160984638</w:t>
      </w:r>
    </w:p>
    <w:p>
      <w:r>
        <w:t>0        167178244  ----.-.---.---------.------.-.G--.-.--C---.---.---.-.-.-.---  167178229</w:t>
      </w:r>
    </w:p>
    <w:p>
      <w:r>
        <w:t>0        68786238   ----C-.---.---------G------.-.G--.-.--C---.---.---.-.-.-.---  68786223</w:t>
      </w:r>
    </w:p>
    <w:p>
      <w:r>
        <w:t>0        135963382  ----.-.---C---------.------.-.G--.-.--C---.---.---.-.-.-.---  135963367</w:t>
      </w:r>
    </w:p>
    <w:p>
      <w:r>
        <w:t>0        21449232   ----.-.---C---------.------.-.G--.-.--C---.---.---.-.-.-.---  21449217</w:t>
      </w:r>
    </w:p>
    <w:p>
      <w:r>
        <w:t>0        136093374  ----A-.---.---------G------.-.G--.-.--C---.---.---.-.-.-.---  136093389</w:t>
      </w:r>
    </w:p>
    <w:p>
      <w:r>
        <w:t>0        171334311  ----.-.C--G---------G------.-.---.-.--C---.---.---.-.-.-.---  171334326</w:t>
      </w:r>
    </w:p>
    <w:p>
      <w:r>
        <w:t>0        96935811   ----.-G---.---------G------.-.G--.-.--C---.---.---.-.-.-.---  96935796</w:t>
      </w:r>
    </w:p>
    <w:p>
      <w:r>
        <w:t>0        137323613  ----.-.---.---------GG-----.-.---.-.--C---.---.---.-.-.-.---  137323628</w:t>
      </w:r>
    </w:p>
    <w:p>
      <w:r>
        <w:t>0        145308471  ----.-.---C---------.------.-.G--.-.--C---.---.---.-.-.-.---  145308456</w:t>
      </w:r>
    </w:p>
    <w:p>
      <w:r>
        <w:t>0        177481913  ----.-.---C---------.------.-.G--.-A--C---.---.---.-.-.-.---  177481898</w:t>
      </w:r>
    </w:p>
    <w:p>
      <w:r>
        <w:t>0        56390018   ----.-.---C---------.------.-.G--.-.--C---.---.---.-.-T-.---  56390003</w:t>
      </w:r>
    </w:p>
    <w:p>
      <w:r>
        <w:t>0        143413322  ----.-.---C---------.------.-.G--.-.--C---.---.---G-.-.-.---  143413307</w:t>
      </w:r>
    </w:p>
    <w:p>
      <w:r>
        <w:t>0        153397631  ----.-.---C---------.------.-.G--.-.--.---.---.---.-.-.-.---  153397616</w:t>
      </w:r>
    </w:p>
    <w:p>
      <w:r>
        <w:t>0        179216466  ----.-.---.---------G------.-.G--.-.--C---.---.---.-.-.-.---  179216451</w:t>
      </w:r>
    </w:p>
    <w:p>
      <w:r>
        <w:t>0        109757947  ----.-.---.---------G------.-.G--.-.--C---.---.---.---.-.---  109757961</w:t>
      </w:r>
    </w:p>
    <w:p>
      <w:r>
        <w:t>0        141498656  ----.-.---C---------.------.-.G--.-.--C---.---.---.-.-.-.---  141498641</w:t>
      </w:r>
    </w:p>
    <w:p>
      <w:r>
        <w:t>0        185408688  ----.-.---C---------.G-----.-.---.-C--A---.---.---.-.-.-.---  185408703</w:t>
      </w:r>
    </w:p>
    <w:p>
      <w:r>
        <w:t>0        20769991   ----.-.---C---------.------.-.G--.-.--C---.---.---.-.-.-.---  20769976</w:t>
      </w:r>
    </w:p>
    <w:p>
      <w:r>
        <w:t>0        5629559    ----.-.---C---------.------.A.---.-.--C---.---.---.-.-.-.---  5629574</w:t>
      </w:r>
    </w:p>
    <w:p>
      <w:r>
        <w:t>0        13987065   ----.-.---C---------G------.-.G--.-.--C---.---.---.-.-.-.---  13987050</w:t>
      </w:r>
    </w:p>
    <w:p>
      <w:r>
        <w:t>0        153047285  ----.-.---C---------G------.-.C--.-.--C---C---.---.-.-.-.---  153047300</w:t>
      </w:r>
    </w:p>
    <w:p>
      <w:r>
        <w:t>0        133332378  ----.-.---.---------G------.-.G--.-A--C---.---.---.-.-.-.---  133332363</w:t>
      </w:r>
    </w:p>
    <w:p>
      <w:r>
        <w:t>0        179173454  ----.-.---C---------.------.-.-----.--------------.-.-------  179173446</w:t>
      </w:r>
    </w:p>
    <w:p>
      <w:r>
        <w:t>0        37821637   ----.-.---C---------.G-----.-.---.-.--C---.---.---.-.-.-.---  37821652</w:t>
      </w:r>
    </w:p>
    <w:p>
      <w:r>
        <w:t>0        4209965    ----.-.---.---------GG-----.-.---.-.--C---.---.---.-.-.-.---  4209980</w:t>
      </w:r>
    </w:p>
    <w:p>
      <w:r>
        <w:t>0        44467507   ----.-.---C---------.G-----.-.---.-.--C---.---.---.-.-.-.---  44467522</w:t>
      </w:r>
    </w:p>
    <w:p>
      <w:r>
        <w:t>0        880984     ----.-.---C---------GG-----.-.---.-.--C---.---.---G-.-.-.---  880999</w:t>
      </w:r>
    </w:p>
    <w:p>
      <w:r>
        <w:t>0        30947847   ----.-.---.---------G------.-.G--.-.--C---.---.---.-.-.-.---  30947832</w:t>
      </w:r>
    </w:p>
    <w:p>
      <w:r>
        <w:t>0        108856828  ----.-.---C---------.G-----.-.---.-.--C---.---.---.-.-.-.---  108856843</w:t>
      </w:r>
    </w:p>
    <w:p>
      <w:r>
        <w:t>0        128622966  ----.-.---C---------GG-----.-.---.-.--C---.---.---.-.-.-.---  128622981</w:t>
      </w:r>
    </w:p>
    <w:p>
      <w:r>
        <w:t>0        177680183  ----.-.---.---------G------.-.---.A.--C---.---.---.-.-G-.---  177680168</w:t>
      </w:r>
    </w:p>
    <w:p>
      <w:r>
        <w:t>0        9974224    ----.-.C--G---------G------.-.---.-.--C---.---.---.-.-.-.---  9974239</w:t>
      </w:r>
    </w:p>
    <w:p>
      <w:r>
        <w:t>0        31691686   ----.-.---C---------.------.A.---.-.--C---.---.---G-.-.-.---  31691671</w:t>
      </w:r>
    </w:p>
    <w:p>
      <w:r>
        <w:t>0        10752658   ----.-.---.---------GG-----.-.---.-.--C---.---.---.-.-.-.---  10752673</w:t>
      </w:r>
    </w:p>
    <w:p>
      <w:r>
        <w:t>0        32440652   ----.-.---C---------.G-----.-.---.-.--C---.---.---G-.-.-.---  32440667</w:t>
      </w:r>
    </w:p>
    <w:p>
      <w:r>
        <w:t>0        60549673   ----.-.---C---------.------.-.G--.-.--C---.---.---.-.-.-.---  60549658</w:t>
      </w:r>
    </w:p>
    <w:p>
      <w:r>
        <w:t>0        471363     ----.-.---C---------GG-----.-.---.-.--C---.---.---G-.-.-.---  471378</w:t>
      </w:r>
    </w:p>
    <w:p>
      <w:r>
        <w:t>0        107495297  ----.-.---C---------.------.A.---.-.--.---.---.---.-.-.-.---  107495282</w:t>
      </w:r>
    </w:p>
    <w:p>
      <w:r>
        <w:t>0        22098424   ----.-.---G---------GG-----.-.---.-.--C---.---.---.-.-.-.---  22098439</w:t>
      </w:r>
    </w:p>
    <w:p>
      <w:r>
        <w:t>0        52844080   ----.-.---C---------.------.-.G--.-.--C---.---.---.-.-.-.---  52844095</w:t>
      </w:r>
    </w:p>
    <w:p>
      <w:r>
        <w:t>0        120250293  ----T-.---C---------.------.A.---.-.--C---.---.---.-.-.-.---  120250308</w:t>
      </w:r>
    </w:p>
    <w:p>
      <w:r>
        <w:t>0        37900994   ----.-.---C---------.G-----.-.---.-.--C---.---.---.-.-.-.---  37901009</w:t>
      </w:r>
    </w:p>
    <w:p>
      <w:r>
        <w:t>0        59412608   ----.-.C--.---------G------.-.---.-.--C---.---.---.-.-.-.---  59412593</w:t>
      </w:r>
    </w:p>
    <w:p>
      <w:r>
        <w:t>0        88354555   ----.-.---C---------.------.-.A--.-.--C---.---.---.-.-.-.---  88354570</w:t>
      </w:r>
    </w:p>
    <w:p>
      <w:r>
        <w:t>0        103634639  ----.-.---C---------.G-----.-.---.-.--C---.---.---.-.-.-.---  103634654</w:t>
      </w:r>
    </w:p>
    <w:p>
      <w:r>
        <w:t>0        106721282  ----.-.---C---------.G-----.-.---.-.--C---.---.---.-.-.-.---  106721297</w:t>
      </w:r>
    </w:p>
    <w:p>
      <w:r>
        <w:t>0        72354474   ----.-.---.G--------G------.-.---.-.--C---.---.---.-.-.-.---  72354459</w:t>
      </w:r>
    </w:p>
    <w:p>
      <w:r>
        <w:t>0        162199697  ----.-.C--G---------G------.-.---.-.--C---.---.---.-.-.-.---  162199682</w:t>
      </w:r>
    </w:p>
    <w:p>
      <w:r>
        <w:t>0        101061610  ----.-.---.G--------G------.-.---.-.--C---.---.---.-.-.-.---  101061595</w:t>
      </w:r>
    </w:p>
    <w:p>
      <w:r>
        <w:t>0        32488542   ----.-.---C---------GG-----.-.---.-.--C---.---.---.-.-.-.---  32488557</w:t>
      </w:r>
    </w:p>
    <w:p>
      <w:r>
        <w:t>0        25310588   ----.-.---C---------GG-----.-.---.-.--C---C---.---.-.-.-.---  25310603</w:t>
      </w:r>
    </w:p>
    <w:p>
      <w:r>
        <w:t>0        124359145  ----.-.---C---------.G-----.-.---.-.--C---.---.---.-.-G-.---  124359160</w:t>
      </w:r>
    </w:p>
    <w:p>
      <w:r>
        <w:t>0        139187567  ----.-.---C---------.G-----.-.---.-.--C---.---.---.-.-.-.---  139187582</w:t>
      </w:r>
    </w:p>
    <w:p>
      <w:r>
        <w:t>0        38804133   ----.-.---.G--------G------.-.---.-.--C---.---.---G-.-.-.---  38804148</w:t>
      </w:r>
    </w:p>
    <w:p>
      <w:r>
        <w:t>0        99747231   ----.-.---.G--------G------.-.---.-.--C---.---.---.-.-.-.---  99747246</w:t>
      </w:r>
    </w:p>
    <w:p>
      <w:r>
        <w:t>0        128254014  ----.-.---G---------G------.-.G--.-.--C---.---.---.-.-.-.---  128253999</w:t>
      </w:r>
    </w:p>
    <w:p>
      <w:r>
        <w:t>0        120745862  ----.-.---.---------GG-----.-.---.-.--C---.---.---G-.-.-.---  120745847</w:t>
      </w:r>
    </w:p>
    <w:p>
      <w:r>
        <w:t>0        158861081  ----T-.---C---------.------.-.A--.-.--C---.---.---G-.-G-.---  158861096</w:t>
      </w:r>
    </w:p>
    <w:p>
      <w:r>
        <w:t>0        113401831  ----.-.---C---------GG-----.-.---.-.--C---.---.---.-.-.-.---  113401846</w:t>
      </w:r>
    </w:p>
    <w:p>
      <w:r>
        <w:t>0        144997112  ----.-.---.---------GG-----.-.---.-.--C---.---G---.-.-C-.---  144997127</w:t>
      </w:r>
    </w:p>
    <w:p>
      <w:r>
        <w:t>0        128550768  ----.-.---C---------.G-----.-.---.-.--C---.---.---.-.-.-.---  128550753</w:t>
      </w:r>
    </w:p>
    <w:p>
      <w:r>
        <w:t>0        117176963  ----.-.---C---------GG-----.-.---.-.--C---.---G---.-.-.-.---  117176978</w:t>
      </w:r>
    </w:p>
    <w:p>
      <w:r>
        <w:t>0        103835076  ----.-.---C---------.G-----.-.---.-A--C---C---.---.-T-.-.---  103835091</w:t>
      </w:r>
    </w:p>
    <w:p>
      <w:r>
        <w:t>0        92770109   ----.-A---C---------.G-----.-.---.-.--C---.---.---.-.-.-.---  92770124</w:t>
      </w:r>
    </w:p>
    <w:p>
      <w:r>
        <w:t>0        21576245   ----.-.---C---------.G-----.-.---.-A--C---.---.---.-.-.-.---  21576260</w:t>
      </w:r>
    </w:p>
    <w:p>
      <w:r>
        <w:t>0        38127580   ----.-.---.G--------G------.-.---.-.--C---.---.---.-.-.-.---  38127565</w:t>
      </w:r>
    </w:p>
    <w:p>
      <w:r>
        <w:t>0        164306898  ----.-.C--.---------G------.-.---.-.--C---.---.---.-.-.-.---  164306883</w:t>
      </w:r>
    </w:p>
    <w:p>
      <w:r>
        <w:t>0        176504047  ----A-.C--.---------G------.-.---.-.--C---.---.---.-.-.-.---  176504032</w:t>
      </w:r>
    </w:p>
    <w:p>
      <w:r>
        <w:t>0        167554913  ----.-.C--.---------G------.-.---.-.--C---.---.---.-.-.-.---  167554928</w:t>
      </w:r>
    </w:p>
    <w:p>
      <w:r>
        <w:t>0        31406972   ----.-.---.G--------G------.-.---.-.--C---.---.---.-.-.-.---  31406987</w:t>
      </w:r>
    </w:p>
    <w:p>
      <w:r>
        <w:t>0        12661830   ----.-.---.G--------G------.-.---.-.--C---.---.---.-.-.-.---  12661845</w:t>
      </w:r>
    </w:p>
    <w:p>
      <w:r>
        <w:t>0        132823813  ----.-.---C---------.G-----.-.---.-.--C---.---.---.-.-.-.---  132823828</w:t>
      </w:r>
    </w:p>
    <w:p>
      <w:r>
        <w:t>0        177407709  ----.-.C--G---------G------.-.---.-.--C---.---.---.-.-.-.---  177407694</w:t>
      </w:r>
    </w:p>
    <w:p>
      <w:r>
        <w:t>0        165459613  ----.-.---.G--------G------.-.---.-A--C---.---.---.-.-.-.---  165459628</w:t>
      </w:r>
    </w:p>
    <w:p>
      <w:r>
        <w:t>0        89658436   ----.-.---C---------.------.-.G--.-.--C---.---.---.-.-.-.---  89658421</w:t>
      </w:r>
    </w:p>
    <w:p>
      <w:r>
        <w:t>0        36538958   ----.C.---G---------G------.-.---.-.--C---.---.---.-.-.-.---  36538973</w:t>
      </w:r>
    </w:p>
    <w:p>
      <w:r>
        <w:t>0        20930135   ----.-.---.---------GG-----.-.---.-.--C---.---.---G-.-.-.---  20930150</w:t>
      </w:r>
    </w:p>
    <w:p>
      <w:r>
        <w:t>0        48956019   ----.-.C--G---------G------.-.---.-.--C---.---.---.-.-.-.---  48956034</w:t>
      </w:r>
    </w:p>
    <w:p>
      <w:r>
        <w:t>0        51706490   ----.-.---.G--------G------.-.---.-A--C---.---.---.-.-.-.---  51706505</w:t>
      </w:r>
    </w:p>
    <w:p>
      <w:r>
        <w:t>0        112910497  ----.-.C--G---------G------.-.---.-.--C---.---.---.-.-.-.---  112910482</w:t>
      </w:r>
    </w:p>
    <w:p>
      <w:r>
        <w:t>0        168040045  ----.-.---.G--------G------.-.---.-.--C---.---.---.-.-.-.---  168040030</w:t>
      </w:r>
    </w:p>
    <w:p>
      <w:r>
        <w:t>0        170101609  ----T-.---.G--------G------.-.---.-.--C---.---.---.-.-.-.---  170101624</w:t>
      </w:r>
    </w:p>
    <w:p>
      <w:r>
        <w:t>0        128238419  ----.-.---C---------G------.-.---.-A--C---.---.---.-.-.-.---  128238405</w:t>
      </w:r>
    </w:p>
    <w:p>
      <w:r>
        <w:t>0        11942245   ----.-.---.G--------G------.-.---.-.--C---.---.---.-.-.T.---  11942229</w:t>
      </w:r>
    </w:p>
    <w:p>
      <w:r>
        <w:t>0        46106428   ----.-.---CGG-------.------.-.---G-.--G---.---G---G-.-G-G---  46106412</w:t>
      </w:r>
    </w:p>
    <w:p>
      <w:r>
        <w:t>0        11386625   ----.-.C--G---------G------.-.---.-.--C---.---.---.-.-.-.---  11386640</w:t>
      </w:r>
    </w:p>
    <w:p>
      <w:r>
        <w:t>0        79857666   ----.-.---.G--------G------.-.---.-.--C---.---.---.-.-.-.---  79857681</w:t>
      </w:r>
    </w:p>
    <w:p>
      <w:r>
        <w:t>0        185173850  ----.-.C--G---------G------.-.---.-A--C---.---.---.-.-.-.---  185173835</w:t>
      </w:r>
    </w:p>
    <w:p>
      <w:r>
        <w:t>0        21393713   ----.-.C--G---------G------.-.---.-.--C---.---.---.-.-.-.---  21393698</w:t>
      </w:r>
    </w:p>
    <w:p>
      <w:r>
        <w:t>0        121661947  ----.-.G--G---------G------.-.---.-.--C---.---.---.-.-.-.---  121661932</w:t>
      </w:r>
    </w:p>
    <w:p>
      <w:r>
        <w:t>0        117161358  ----.-.C--G---------G------.-.---.-.--C---.---.---.-.-.-.---  117161373</w:t>
      </w:r>
    </w:p>
    <w:p>
      <w:r>
        <w:t>0        142953871  ----.-.C--G---------G------.-.---.-.--C---.---.---.-.-.-A---  142953886</w:t>
      </w:r>
    </w:p>
    <w:p>
      <w:r>
        <w:t>0        18306204   ----.-.---.G--------G------.-.---.-.--.---.---G---.-.-.-.---  18306219</w:t>
      </w:r>
    </w:p>
    <w:p>
      <w:r>
        <w:t>0        112631302  ----.-C---C---------G------.-.---.-.--C---.---G---.-.-.-.---  112631316</w:t>
      </w:r>
    </w:p>
    <w:p>
      <w:r>
        <w:t>0        39887275   ----.-.C--.---------G------.-.---.-.--C---.---.---.-.-.-.---  39887260</w:t>
      </w:r>
    </w:p>
    <w:p>
      <w:r>
        <w:t>0        46492949   ----T-.---CG--------G------.-.---.-.--C---.---.---.-.-.-C---  46492934</w:t>
      </w:r>
    </w:p>
    <w:p>
      <w:r>
        <w:t>0        152963048  ----.-.C--G---------G------.-.---.-.--C---.---.---.-.-.-.---  152963063</w:t>
      </w:r>
    </w:p>
    <w:p>
      <w:r>
        <w:t>0        11256803   ----.-.G--G---------G------.-.---.-.--C---.---.---.-.-.-.---  11256818</w:t>
      </w:r>
    </w:p>
    <w:p>
      <w:r>
        <w:t>0        182613696  ----.-.C--G---------G------.-.---.-.--C---.---.---.-.-.T.---  182613712</w:t>
      </w:r>
    </w:p>
    <w:p>
      <w:r>
        <w:t>0        36362986   ----.C.---G---------G------.-.---.-.--C---.---.---.-.-.-.---  36362971</w:t>
      </w:r>
    </w:p>
    <w:p>
      <w:r>
        <w:t>0        21271756   ----.C.---G---------G------.-.---.-.--C---.---.---.-.-.-.---  21271741</w:t>
      </w:r>
    </w:p>
    <w:p>
      <w:r>
        <w:t>0        164598184  ----.-.---C---------.------.-.G--.-.--C---.---.---.-.-.-.---  164598169</w:t>
      </w:r>
    </w:p>
    <w:p>
      <w:r>
        <w:t>0        134755948  ----T-.---.---------G------.-.G--.-.--C---.---.---.-.-.-.---  134755933</w:t>
      </w:r>
    </w:p>
    <w:p>
      <w:r>
        <w:t>0        20936793   ----.-.G--G---------G------.-.---.-.--C---.---.---G-.-.-.---  20936778</w:t>
      </w:r>
    </w:p>
    <w:p>
      <w:r>
        <w:t>0        95835494   ----.-.---C---------G------.-.G--.-.--C---.---G---G-.-.-.---  95835479</w:t>
      </w:r>
    </w:p>
    <w:p>
      <w:r>
        <w:t>0        7856849    ----.-.---C---------.G-----.-.---.-.--C---.---.---.-.-.-.---  7856864</w:t>
      </w:r>
    </w:p>
    <w:p>
      <w:r>
        <w:t>0        175277534  ----.-.---.---------GG-----.-.---.-.--C---.---.---.-.-.-.---  175277549</w:t>
      </w:r>
    </w:p>
    <w:p>
      <w:r>
        <w:t>0        44410516   ----.-.---.G--------G------.-.---.-.--C---.---.---.-.-.-.---  44410531</w:t>
      </w:r>
    </w:p>
    <w:p>
      <w:r>
        <w:t>0        8759698    ----C-.---C---------.G-----.-.---.-.--C---.---.---.-.-.-.---  8759683</w:t>
      </w:r>
    </w:p>
    <w:p>
      <w:r>
        <w:t>0        72339741   ----.-.---C---------.G-----.-.---.-.--C---.---.---.-.-.-.---  72339756</w:t>
      </w:r>
    </w:p>
    <w:p>
      <w:r>
        <w:t>0        159557506  ----.-.C--G---------G------.-.---.-.C-.AAC.---.---.-.-.-.---  159557487</w:t>
      </w:r>
    </w:p>
    <w:p>
      <w:r>
        <w:t>0        94685602   ----.-.---.---------GG-----.-.---.-.--C---.---.---.-.-.-.---  94685617</w:t>
      </w:r>
    </w:p>
    <w:p>
      <w:r>
        <w:t>0        50035006   ----.-.---C---------.G-----.-.---.-.--C---.---.---.-.-.-.---  50034991</w:t>
      </w:r>
    </w:p>
    <w:p>
      <w:r>
        <w:t>0        83572317   ----.-.---C---------G------.-.G--.-.--C---.---.---.-A-.-.---  83572302</w:t>
      </w:r>
    </w:p>
    <w:p>
      <w:r>
        <w:t>0        24519582   ----.-.---C---------.G-----.-.---.-.--C---.---.---.-.-.-.---  24519597</w:t>
      </w:r>
    </w:p>
    <w:p>
      <w:r>
        <w:t>0        177064995  ----.-.---.---------G------.-.G--.-.--C---.---.---.-.-.-.---  177064980</w:t>
      </w:r>
    </w:p>
    <w:p>
      <w:r>
        <w:t>0        85805196   ----.-.C--G---------G------.-.---.-.--A---.---.---T-.-.-.---  85805211</w:t>
      </w:r>
    </w:p>
    <w:p>
      <w:r>
        <w:t>0        184165704  ----C-.G--G---------G------.-.---.-.--C---.---.---.-.-C-.---  184165689</w:t>
      </w:r>
    </w:p>
    <w:p>
      <w:r>
        <w:t>0        16880236   ----.-.---G---------G------A-.---.-.--C---.---.---.-.-.-C---  16880250</w:t>
      </w:r>
    </w:p>
    <w:p>
      <w:r>
        <w:t>0        90545197   ----.-.---C---------.------.-.A--.-.--C---.---.---.-.-.-.---  90545212</w:t>
      </w:r>
    </w:p>
    <w:p>
      <w:r>
        <w:t>0        84466765   ----.-.---C---------.------.-.G--.-.--C---C---.---.-.-.-.---  84466750</w:t>
      </w:r>
    </w:p>
    <w:p>
      <w:r>
        <w:t>0        160203294  ----.-.---.G--------G------.-.---.-.--C---.---.---.-.-.-.---  160203309</w:t>
      </w:r>
    </w:p>
    <w:p>
      <w:r>
        <w:t>0        5649787    ----A-.---.G--------G------.-.AC-.-A--C---.---.---C-.-.-.---  5649770</w:t>
      </w:r>
    </w:p>
    <w:p>
      <w:r>
        <w:t>0        66808247   ----.-.---C---------.G-----.-.---.-.--C---.---.---.-.-.-.---  66808262</w:t>
      </w:r>
    </w:p>
    <w:p>
      <w:r>
        <w:t>0        185408770                             .-.---.-.--C---.---.---.-.-.-.---  185408780</w:t>
      </w:r>
    </w:p>
    <w:p>
      <w:r>
        <w:t>0        119964850  ----.-.---A---------GG-----.-.---.-.--C---.---.---.-.-.-.---  119964835</w:t>
      </w:r>
    </w:p>
    <w:p>
      <w:r>
        <w:t>0        99714689   ----.-.---C---------.------.-----.-C------.---.---.-.-.-.---  99714677</w:t>
      </w:r>
    </w:p>
    <w:p>
      <w:r>
        <w:t>0        87630965   ----.-.---.G--------G------.-.---.-.--C---.---.---.-.-.-.---  87630980</w:t>
      </w:r>
    </w:p>
    <w:p>
      <w:r>
        <w:t>0        121320603  ----.-.---C---------.G-----.-.---.-.--C---.---.---.-.-.-.---  121320618</w:t>
      </w:r>
    </w:p>
    <w:p>
      <w:r>
        <w:t>0        100935028  ----.-.---.G--------G------.-.---.-.--C---.---.---.-.-.-.---  100935043</w:t>
      </w:r>
    </w:p>
    <w:p>
      <w:r>
        <w:t>0        138460562  ----.-.---G---------G------.A.---.-.--C---.---.---.-.-.-.---  138460577</w:t>
      </w:r>
    </w:p>
    <w:p>
      <w:r>
        <w:t>0        160802365  ----.-.---.G--------G------.-.---.-.--C---.---.---.-.-G-.---  160802380</w:t>
      </w:r>
    </w:p>
    <w:p>
      <w:r>
        <w:t>0        50896556   ----.-.---C---------.------.A.---.-.--C---.---.---.-.-.-C---  50896571</w:t>
      </w:r>
    </w:p>
    <w:p>
      <w:r>
        <w:t>0        33766485   ----.-.---C---------.------.-.G--.-.--C---.---.---.-.-.-.---  33766470</w:t>
      </w:r>
    </w:p>
    <w:p>
      <w:r>
        <w:t>0        181544987  ----.-.---C---------.------.-.---G-.--A---C---T---.-.-.-.---  181544973</w:t>
      </w:r>
    </w:p>
    <w:p>
      <w:r>
        <w:t>0        84547857   ----.-.---C---------GG-----.-.---.-.--C---.---.---.-.-.-.---  84547872</w:t>
      </w:r>
    </w:p>
    <w:p>
      <w:r>
        <w:t>0        176168187  ----.-.---.G--------G------.-.---.-.--C---.---.---G-.-.-.---  176168172</w:t>
      </w:r>
    </w:p>
    <w:p>
      <w:r>
        <w:t>0        171769131  ----.-.---C---------GG-----.-.---.-.--C---.---.---.-.-.-.---  171769146</w:t>
      </w:r>
    </w:p>
    <w:p>
      <w:r>
        <w:t>0        40280910   ----.-.---C---------.------.-.G--.-.--C---.---.---.-.-T-.---  40280895</w:t>
      </w:r>
    </w:p>
    <w:p>
      <w:r>
        <w:t>0        110128445  ----A-.---C---------.------.-.G--.-.--C---.---.---.-.-.-.---  110128430</w:t>
      </w:r>
    </w:p>
    <w:p>
      <w:r>
        <w:t>0        42069353   ----.-.---.---------G------.-.---.-.--C---.---.---.-.-.-.---  42069367</w:t>
      </w:r>
    </w:p>
    <w:p>
      <w:r>
        <w:t>0        147717902  ----.-.---C---------.------.A.---.-A--C---.---.---.-.-.-.---  147717917</w:t>
      </w:r>
    </w:p>
    <w:p>
      <w:r>
        <w:t>0        53598708   ----.-.---C---------.G-----.-.---.-.--C---.---.---.-A-.-.---  53598693</w:t>
      </w:r>
    </w:p>
    <w:p>
      <w:r>
        <w:t>0        6629860    ----.-.---C---------.G-----.-.---.-A--C---.---.---.-.-.-.---  6629875</w:t>
      </w:r>
    </w:p>
    <w:p>
      <w:r>
        <w:t>0        161747675  ----.-.---C---------G------.-.T--.-.--C---.---.---.-.-.-.---  161747660</w:t>
      </w:r>
    </w:p>
    <w:p>
      <w:r>
        <w:t>0        21690962   ----.-.C--G---------G------.-.---.-.--C---.---G---.-.-.-.---  21690947</w:t>
      </w:r>
    </w:p>
    <w:p>
      <w:r>
        <w:t>0        81168601   ----.-.---C---------.------.-.G--.-.--C---.---.---.-.-.-.---  81168586</w:t>
      </w:r>
    </w:p>
    <w:p>
      <w:r>
        <w:t>0        82446026                                                           .---  82446026</w:t>
      </w:r>
    </w:p>
    <w:p>
      <w:r>
        <w:t>0        116567943  ----.-.C--G---------G------.-.---.-.--C---.---.---.-A-.-.---  116567928</w:t>
      </w:r>
    </w:p>
    <w:p>
      <w:r>
        <w:t>0        89599192   ----.-.---C---------G------.-.G--.-A--C---.-------.-.-.-.---  89599178</w:t>
      </w:r>
    </w:p>
    <w:p>
      <w:r>
        <w:t>0        38309116   ----A-.---C---------GG-----.-.---.-A--C---.---.---.-.-.-.---  38309131</w:t>
      </w:r>
    </w:p>
    <w:p>
      <w:r>
        <w:t>0        43207059   ----.-.---GG--------.------.-.---.-.--C---.---.---.-.-.-.---  43207044</w:t>
      </w:r>
    </w:p>
    <w:p>
      <w:r>
        <w:t>0        128463495  ----.-.---C---------.------.-.G--.-A--C---.-------.-.-.-.---  128463509</w:t>
      </w:r>
    </w:p>
    <w:p>
      <w:r>
        <w:t>0        12892567   ----.-.---C---------.------.-.G--.-A--C---.-------.-.-.-.---  12892553</w:t>
      </w:r>
    </w:p>
    <w:p>
      <w:r>
        <w:t>0        25868185   ----.-.---A---------GG-----.-.---.-.--C---.---.---.-.-.-.---  25868170</w:t>
      </w:r>
    </w:p>
    <w:p>
      <w:r>
        <w:t>0        169348150  ----.-.---C---------.------.-.                                169348145</w:t>
      </w:r>
    </w:p>
    <w:p>
      <w:r>
        <w:t>0        162324493  ----.-.---C---------G------.C.---.-A--C---.---.---.-.-T-.---  162324508</w:t>
      </w:r>
    </w:p>
    <w:p>
      <w:r>
        <w:t>0        67589404   ----.-.                                                       67589403</w:t>
      </w:r>
    </w:p>
    <w:p>
      <w:r>
        <w:t>0        184107826  ----.-.---C---------.G-----.-.---.-A--C---G---.---.-.-.-.---  184107841</w:t>
      </w:r>
    </w:p>
    <w:p>
      <w:r>
        <w:t>0        161140858  ----.-.---.---------GG-----.-.---.-A--C---.---.---.-.-.-.---  161140873</w:t>
      </w:r>
    </w:p>
    <w:p>
      <w:r>
        <w:t>0        20855417                              .-.---.-.--C---.---.---.-.-.-.---  20855427</w:t>
      </w:r>
    </w:p>
    <w:p>
      <w:r>
        <w:t>0        180083445  ----.-.---CC--------.------.-.---.-A--C---.---.---.-.-.-.---  180083430</w:t>
      </w:r>
    </w:p>
    <w:p>
      <w:r>
        <w:t>0        132677781  ----.-.---C---------GG-----.-.---.-A--C---.---.---.-.-.-.---  132677766</w:t>
      </w:r>
    </w:p>
    <w:p>
      <w:r>
        <w:t>0        24789073   ----.-.---.                                                   24789075</w:t>
      </w:r>
    </w:p>
    <w:p>
      <w:r>
        <w:t>0        134551327  ----.-.---C---------GG-----.-.---.-A--C---.---.---.-C-.-.---  134551312</w:t>
      </w:r>
    </w:p>
    <w:p>
      <w:r>
        <w:t>0        28562445   ----.-.---.G--------.------.-.---.-.--C---.---.---.-.-.-.---  28562430</w:t>
      </w:r>
    </w:p>
    <w:p>
      <w:r>
        <w:t>0        171951875  ----.-.---.---------GG-----.-.---.-A--C---.---.---.-.-.-.---  171951890</w:t>
      </w:r>
    </w:p>
    <w:p>
      <w:r>
        <w:t>0        37046843   ----.-.C--.---------G------.-.---.-A--C---.---.---.-.-.-.---  37046858</w:t>
      </w:r>
    </w:p>
    <w:p>
      <w:r>
        <w:t>0        142617654  ----.-.---.---------G------.-.G--.-A--C---.---.---.-.-.-.---  142617639</w:t>
      </w:r>
    </w:p>
    <w:p>
      <w:r>
        <w:t>0        135927662  ----.-.---C---------.------.-.G--.-A--C---.-------.-.-.-.---  135927676</w:t>
      </w:r>
    </w:p>
    <w:p>
      <w:r>
        <w:t>25       4188       ----.-.---.G--------G------.-.---.-.--C---.---.---.-.-.-.---  4173</w:t>
      </w:r>
    </w:p>
    <w:p>
      <w:r>
        <w:t>55       3985       ----.-G---C---------GG-----.-.---.-.--C---.---.---.-.-.-.---  4000</w:t>
      </w:r>
    </w:p>
    <w:p>
      <w:r>
        <w:t>27       43471      ----.-.C--G---------G------.-.---.-.--C---.---.---.-.-.-.---  43486</w:t>
      </w:r>
    </w:p>
    <w:p>
      <w:r>
        <w:t>27       71946      ----.-.C--G---------G------.-.---.-.--C---.---.---.-.-.-.---  71931</w:t>
      </w:r>
    </w:p>
    <w:p>
      <w:r>
        <w:t>35       616        ----.-.---C---------G------.-.G--.-A--C---.---.---.-.-.-.---  601</w:t>
      </w:r>
    </w:p>
    <w:p>
      <w:r>
        <w:t>35       4077       ----.-.---C---------GG-----.-.---.-A--C---.---.---.-.-.-.---  4092</w:t>
      </w:r>
    </w:p>
    <w:p/>
    <w:p>
      <w:r>
        <w:t>Query_1  523        -C---C----C-A-C----A----T-----G-C----C--------------T------C  534   [48 indels / insertion / frame preservation / exon_1]</w:t>
      </w:r>
    </w:p>
    <w:p>
      <w:r>
        <w:t>15       25439146   -.---.----.-.-.----.----.-----.-.----T--------------.------.  25439135</w:t>
      </w:r>
    </w:p>
    <w:p>
      <w:r>
        <w:t>15       84895701   -.---.----.-.-.----.----.-----.-.----.--------------.------.  84895690</w:t>
      </w:r>
    </w:p>
    <w:p>
      <w:r>
        <w:t>15       15935199   -.---.----.-.-.----.----.-----.-.----.--------------.------.  15935188</w:t>
      </w:r>
    </w:p>
    <w:p>
      <w:r>
        <w:t>15       76406306   -.---.----.-.-.----.----.-----.-.----.--------------.------.  76406295</w:t>
      </w:r>
    </w:p>
    <w:p>
      <w:r>
        <w:t>15       29991790   -.---.----.-.-.----.----.-----.-.----.--------------.------.  29991801</w:t>
      </w:r>
    </w:p>
    <w:p>
      <w:r>
        <w:t>15       30693035   -.---.----.-.-.----G----.-----.-.----.--------------.------.  30693046</w:t>
      </w:r>
    </w:p>
    <w:p>
      <w:r>
        <w:t>15       22090552   -.---.----.-.-.----.----.-----.-T----.--------------.------.  22090541</w:t>
      </w:r>
    </w:p>
    <w:p>
      <w:r>
        <w:t>15       49967873   -.---.----.-.-.----.----.-----.-.----.--------------.------.  49967884</w:t>
      </w:r>
    </w:p>
    <w:p>
      <w:r>
        <w:t>15       56574214   -.---.----.-.-.----.----.-----.-.----T--------------.------G  56574203</w:t>
      </w:r>
    </w:p>
    <w:p>
      <w:r>
        <w:t>15       28735503   -.---.----.-.-.----.----.-----.-.----.--------------.------.  28735514</w:t>
      </w:r>
    </w:p>
    <w:p>
      <w:r>
        <w:t>15       58610667   -.---.----.-.-.----.----.-----.-.----.--------------.------.  58610656</w:t>
      </w:r>
    </w:p>
    <w:p>
      <w:r>
        <w:t>15       77161486   -.---.----.-.-.----.----G-----.-.----.--------------.------.  77161497</w:t>
      </w:r>
    </w:p>
    <w:p>
      <w:r>
        <w:t>15       20947820   -.---.----.-.-.----.----.-----.-A----.--------------.-------  20947830</w:t>
      </w:r>
    </w:p>
    <w:p>
      <w:r>
        <w:t>15       7119680    -G---.----.-.-.----.                                          7119685</w:t>
      </w:r>
    </w:p>
    <w:p>
      <w:r>
        <w:t>15       52738586   -.---.----.-.-.----.----.-----.-.----.--------------.------.  52738597</w:t>
      </w:r>
    </w:p>
    <w:p>
      <w:r>
        <w:t>15       11954863   -.---.----.-.-.----.----.-----.-.----.--------------A------.  11954852</w:t>
      </w:r>
    </w:p>
    <w:p>
      <w:r>
        <w:t>15       46268633   -.---.----.-.-.----.----G-----.-.----.--------------.------.  46268644</w:t>
      </w:r>
    </w:p>
    <w:p>
      <w:r>
        <w:t>15       73706879   -.---.----.-.-.----T----.-----.-.----.--------------.------.  73706890</w:t>
      </w:r>
    </w:p>
    <w:p>
      <w:r>
        <w:t>15       77857063   -.---.----.-.-.----.----.-----.-.----.--------------.------A  77857074</w:t>
      </w:r>
    </w:p>
    <w:p>
      <w:r>
        <w:t>15       78651449   -.---.----.-.-.----.----.-----.-G----.--------------.------.  78651460</w:t>
      </w:r>
    </w:p>
    <w:p>
      <w:r>
        <w:t>15       60233501   -T---.----.-.-.----.----.-----.-.----.--------------.------.  60233512</w:t>
      </w:r>
    </w:p>
    <w:p>
      <w:r>
        <w:t>15       65988251   -.---.----.-.-.----.----.-----.-.----.--------------C------G  65988240</w:t>
      </w:r>
    </w:p>
    <w:p>
      <w:r>
        <w:t>15       78691709   -.---.----.-.-.----G----G-----.-T----.--------------.------.  78691698</w:t>
      </w:r>
    </w:p>
    <w:p>
      <w:r>
        <w:t>15       59179806   -.---.----.-.-.----G----.-----.-.----.--------------.------.  59179817</w:t>
      </w:r>
    </w:p>
    <w:p>
      <w:r>
        <w:t>15       49591934   -.---.----.-.-.----.----.-----.-.----.--------------.------T  49591923</w:t>
      </w:r>
    </w:p>
    <w:p>
      <w:r>
        <w:t>15       17287731   -T---.T---.-.-.----.----.-----.-.----.--------------.------T  17287743</w:t>
      </w:r>
    </w:p>
    <w:p>
      <w:r>
        <w:t>15       63531221   -.---.----.-.-.----.----.-----A-.----.--------------.------.  63531210</w:t>
      </w:r>
    </w:p>
    <w:p>
      <w:r>
        <w:t>15       53860865   -.---.----.-.-.----.----.-----.-.----.--------------.------.  53860854</w:t>
      </w:r>
    </w:p>
    <w:p>
      <w:r>
        <w:t>15       74814971   -.---.----.-.-.----.----.-----.-.----.--------------.------T  74814960</w:t>
      </w:r>
    </w:p>
    <w:p>
      <w:r>
        <w:t>15       3585763    -.---.----.-.-.----.----.-----.-.----.--------------.------.  3585774</w:t>
      </w:r>
    </w:p>
    <w:p>
      <w:r>
        <w:t>15       2849366    -.---T----.-.-.----G----.-----.-.----.--------------.------.  2849355</w:t>
      </w:r>
    </w:p>
    <w:p>
      <w:r>
        <w:t>15       4433060    -.---.----.-.-.----.----.-----.-.----.--------------G------.  4433049</w:t>
      </w:r>
    </w:p>
    <w:p>
      <w:r>
        <w:t>15       2070176    -.---.----.-.-.----.----.-----.-.----.--------------.------.  2070165</w:t>
      </w:r>
    </w:p>
    <w:p>
      <w:r>
        <w:t>15       38326862   -.---.----.-.-.----G----G-----.-.G---.C-------------.------.  38326849</w:t>
      </w:r>
    </w:p>
    <w:p>
      <w:r>
        <w:t>15       13856750   -.---T----A-.-G----.----.-------.----.--------------.------.  13856760</w:t>
      </w:r>
    </w:p>
    <w:p>
      <w:r>
        <w:t>15       38832174   -.---T----T-.-.----G----.-----.-.----T--------------.------.  38832163</w:t>
      </w:r>
    </w:p>
    <w:p>
      <w:r>
        <w:t>15       77548583   -.---.----.-.-.----.----.-----.-.----.--------------.------.  77548594</w:t>
      </w:r>
    </w:p>
    <w:p>
      <w:r>
        <w:t>15       7910406    -.---.----.-.-.----.----.-----.-.----.--------------.------.  7910417</w:t>
      </w:r>
    </w:p>
    <w:p>
      <w:r>
        <w:t>15       77474930   -.---.----.-.-.----.----.-----.-.----.--------------.------.  77474941</w:t>
      </w:r>
    </w:p>
    <w:p>
      <w:r>
        <w:t>15       2927670    -.---.----.-.-.----.----.-----.-.----.--------------.------T  2927659</w:t>
      </w:r>
    </w:p>
    <w:p>
      <w:r>
        <w:t>15       7899746    -.---.----.-.-.----.----.-----.-.----.--------------.------.  7899757</w:t>
      </w:r>
    </w:p>
    <w:p>
      <w:r>
        <w:t>15       21113110   -.---.----.-.-.----.----.-----.-.----.--------------.------.  21113099</w:t>
      </w:r>
    </w:p>
    <w:p>
      <w:r>
        <w:t>15       44327806   -.---.----.-.-.----.----.-----C-.----.--------------.------.  44327817</w:t>
      </w:r>
    </w:p>
    <w:p>
      <w:r>
        <w:t>15       58957093   -.---.----.-.-.----T----.-----.-.                             58957101</w:t>
      </w:r>
    </w:p>
    <w:p>
      <w:r>
        <w:t>15       63659900   -.---.----.-.-T----.----.-----.-.----.--------------.------.  63659911</w:t>
      </w:r>
    </w:p>
    <w:p>
      <w:r>
        <w:t>15       25585110   -.---.----.-.-.----.----.-----.-.----.--------------.------T  25585121</w:t>
      </w:r>
    </w:p>
    <w:p>
      <w:r>
        <w:t>15       69719696   -.---.----.-.-.----.----.-----.-.----.--------------.------.  69719707</w:t>
      </w:r>
    </w:p>
    <w:p>
      <w:r>
        <w:t>15       84195834   -.---.----.-.-.----.----.-----.-.----.--------------.------.  84195845</w:t>
      </w:r>
    </w:p>
    <w:p>
      <w:r>
        <w:t>15       1802888    -.---.----.-.-.----.----.-----.-T----T--------------.------.  1802877</w:t>
      </w:r>
    </w:p>
    <w:p>
      <w:r>
        <w:t>15       15203479   -.---.----.-.-.----T----.-----.-.----.--------------.------.  15203490</w:t>
      </w:r>
    </w:p>
    <w:p>
      <w:r>
        <w:t>15       65646145   -.---.----.-.-.----.----.-----.-.----.--------------.------.  65646134</w:t>
      </w:r>
    </w:p>
    <w:p>
      <w:r>
        <w:t>15       75537789   -.---.----.-.-.----.----.-----.-.----.--------------.------T  75537800</w:t>
      </w:r>
    </w:p>
    <w:p>
      <w:r>
        <w:t>15       36431376   -.---.----.-.-.----.----.-----.-.----.--------------.------T  36431387</w:t>
      </w:r>
    </w:p>
    <w:p>
      <w:r>
        <w:t>15       3052676    -.---.----.-.-.----.----.-----.-T----.--------------.------.  3052687</w:t>
      </w:r>
    </w:p>
    <w:p>
      <w:r>
        <w:t>15       57230722   -.---.----.-.-.----.----.-----.-.----.--------------.------T  57230733</w:t>
      </w:r>
    </w:p>
    <w:p>
      <w:r>
        <w:t>15       55849788   -T---.----.-.-.----.----.-----.-.----.--------------C------.  55849799</w:t>
      </w:r>
    </w:p>
    <w:p>
      <w:r>
        <w:t>15       30839887   -.---.----.-.-.----.----.-----.-.----.--------------.------.  30839876</w:t>
      </w:r>
    </w:p>
    <w:p>
      <w:r>
        <w:t>15       14985968   -.---.----.-.-.----.----.-----.-.----.--------------.------.  14985957</w:t>
      </w:r>
    </w:p>
    <w:p>
      <w:r>
        <w:t>15       6898970    -.---.----.-.-.----.----.-----.-.----.--------------.------.  6898981</w:t>
      </w:r>
    </w:p>
    <w:p>
      <w:r>
        <w:t>15       43427024   -.---.----.-.-.----.----.-----.-.----.--------------.------T  43427035</w:t>
      </w:r>
    </w:p>
    <w:p>
      <w:r>
        <w:t>15       38750991   -.---.----.-.-.----.----.-----.-.----.--------------.------.  38750980</w:t>
      </w:r>
    </w:p>
    <w:p>
      <w:r>
        <w:t>15       58876597   -.---.----.-.-.----.----.-----.-.----.--------------.------.  58876586</w:t>
      </w:r>
    </w:p>
    <w:p>
      <w:r>
        <w:t>15       17367487   -.---.----.-.-.----.----.-----.-.----.---------------------.  17367497</w:t>
      </w:r>
    </w:p>
    <w:p>
      <w:r>
        <w:t>15       83784987   -.---.----.-.-.----.----.-----.-.----.--------------.------.  83784998</w:t>
      </w:r>
    </w:p>
    <w:p>
      <w:r>
        <w:t>15       14313950   -.---.----.-.-.----.----.-----.-.----.--------------.------T  14313961</w:t>
      </w:r>
    </w:p>
    <w:p>
      <w:r>
        <w:t>15       47040764   -.---.----.-.-.----.----.-----.-.----.--------------.------.  47040753</w:t>
      </w:r>
    </w:p>
    <w:p>
      <w:r>
        <w:t>15       59995706   -.---.----.-.-.----.----.-----.-.----.--------------.------.  59995695</w:t>
      </w:r>
    </w:p>
    <w:p>
      <w:r>
        <w:t>15       66726045   -.---.----.-.-.----.----.-----.-.----.--------------.-------  66726055</w:t>
      </w:r>
    </w:p>
    <w:p>
      <w:r>
        <w:t>15       50595466   -.---.----.-.-.----.----.-----.-.----.--------------.------T  50595477</w:t>
      </w:r>
    </w:p>
    <w:p>
      <w:r>
        <w:t>15       20112487   -.---.----.-.-.----.----.-----.-.----.--------------.------T  20112498</w:t>
      </w:r>
    </w:p>
    <w:p>
      <w:r>
        <w:t>15       79589298   -.---.----.-.-.----.----.-----.-.----.--------------.------.  79589309</w:t>
      </w:r>
    </w:p>
    <w:p>
      <w:r>
        <w:t>15       68314019   -.---T----.-.-.----.----.-----.-.----.--------------.------.  68314008</w:t>
      </w:r>
    </w:p>
    <w:p>
      <w:r>
        <w:t>15       80375872   -.---.----.-.-.----.----.-----.-.----.--------------.------.  80375883</w:t>
      </w:r>
    </w:p>
    <w:p>
      <w:r>
        <w:t>15       3148006    -.---.----.-.-.----.----.-----.-.----.--------------.------.  3147995</w:t>
      </w:r>
    </w:p>
    <w:p>
      <w:r>
        <w:t>15       65578524   -.---.----.-.-.----.----.-----.-.----.--------------.------.  65578535</w:t>
      </w:r>
    </w:p>
    <w:p>
      <w:r>
        <w:t>15       13172673   -.---.----.-.-.----.----.-----.-.----.--------------.------.  13172662</w:t>
      </w:r>
    </w:p>
    <w:p>
      <w:r>
        <w:t>15       59273997   -.---.----.-.-.----.----.-----.-.----.--------------.------.  59273986</w:t>
      </w:r>
    </w:p>
    <w:p>
      <w:r>
        <w:t>15       81646537   -.---.----.-.-.-------------------------------------.------.  81646543</w:t>
      </w:r>
    </w:p>
    <w:p>
      <w:r>
        <w:t>15       84171345   -.---.----.-.-.----.----.-----.-.----.--------------.------.  84171334</w:t>
      </w:r>
    </w:p>
    <w:p>
      <w:r>
        <w:t>15       4979505    -.---.----.-.-.----G----.-----.-A----.--------------.------.  4979494</w:t>
      </w:r>
    </w:p>
    <w:p>
      <w:r>
        <w:t>15       27940119   -.---.----.-.-.----.----.-----.-.----.--------------.------.  27940130</w:t>
      </w:r>
    </w:p>
    <w:p>
      <w:r>
        <w:t>15       3062616    -.---.----.-.-.----.----.-----.-.----.--------------.------.  3062627</w:t>
      </w:r>
    </w:p>
    <w:p>
      <w:r>
        <w:t>15       10418808   -.---.----.-.TA----.----.-----.-.----.--------------.------T  10418820</w:t>
      </w:r>
    </w:p>
    <w:p>
      <w:r>
        <w:t>15       36606444   -.---.----.-.-.----.----.-----T-.----.--------------.------.  36606433</w:t>
      </w:r>
    </w:p>
    <w:p>
      <w:r>
        <w:t>15       53073827   -.---.----.-T-T----.----.-----.-.----.--------------.-------  53073817</w:t>
      </w:r>
    </w:p>
    <w:p>
      <w:r>
        <w:t>15       22015887   -.---.----.-.-.----.----.-----.-.----.--------------.------T  22015876</w:t>
      </w:r>
    </w:p>
    <w:p>
      <w:r>
        <w:t>15       21147674   -.---.----.-.-T----.----C-----A-.----.--------------.------.  21147663</w:t>
      </w:r>
    </w:p>
    <w:p>
      <w:r>
        <w:t>15       18962795   -.---.----.-.-.----.----.-----.-A----.--------------.------T  18962784</w:t>
      </w:r>
    </w:p>
    <w:p>
      <w:r>
        <w:t>15       8729985    -.---.----.-.-.----.----.-----.-.----.--------------.------.  8729996</w:t>
      </w:r>
    </w:p>
    <w:p>
      <w:r>
        <w:t>15       39327844   -T---.----G-.-.----.----.-----.-.----.--------------.------.  39327833</w:t>
      </w:r>
    </w:p>
    <w:p>
      <w:r>
        <w:t>15       50294240   -.---.----.-.-.----.----.-----.-.----.--------------.------T  50294251</w:t>
      </w:r>
    </w:p>
    <w:p>
      <w:r>
        <w:t>15       25241038   -.---.----.-G-.----.----C-----.-.----.                        25241029</w:t>
      </w:r>
    </w:p>
    <w:p>
      <w:r>
        <w:t>15       79810415   -.---.----.-.-.----G----.-----.-.----.                        79810406</w:t>
      </w:r>
    </w:p>
    <w:p>
      <w:r>
        <w:t>15       50853859   -.---.----.-.-.----.----.-----.-.                             50853867</w:t>
      </w:r>
    </w:p>
    <w:p>
      <w:r>
        <w:t>15       73315491   -.---.----.-.-.                                               73315495</w:t>
      </w:r>
    </w:p>
    <w:p>
      <w:r>
        <w:t>15       7544218    -.---G----.-.-T----.----.-----.-.                             7544226</w:t>
      </w:r>
    </w:p>
    <w:p>
      <w:r>
        <w:t>5        82354359   -.---.----.-.-.----.----.-----.-.----.--------------C------T  82354370</w:t>
      </w:r>
    </w:p>
    <w:p>
      <w:r>
        <w:t>5        12310355   -.---.----.-.-.----.----.-----.-.----.--------------.------T  12310344</w:t>
      </w:r>
    </w:p>
    <w:p>
      <w:r>
        <w:t>5        103333404  -.---.----.-.-.----.----.-----.-.----.--------------.------.  103333393</w:t>
      </w:r>
    </w:p>
    <w:p>
      <w:r>
        <w:t>5        82223215   -.---.----.-.-.----G----.-----.-.----.--------------C------.  82223226</w:t>
      </w:r>
    </w:p>
    <w:p>
      <w:r>
        <w:t>5        22807388   -.---.----.-.-.----.----.-----.-.----.--------------.------.  22807377</w:t>
      </w:r>
    </w:p>
    <w:p>
      <w:r>
        <w:t>5        81287468   -.---.----.-.-A----G----.-----.-.----.--------------.------.  81287457</w:t>
      </w:r>
    </w:p>
    <w:p>
      <w:r>
        <w:t>5        103785881  -.---.----.-G-.----.----.-----.-.----.--------------.------.  103785870</w:t>
      </w:r>
    </w:p>
    <w:p>
      <w:r>
        <w:t>5        104938463  -.---.----.-.-.----.----.-----.-.----.--------------.------T  104938452</w:t>
      </w:r>
    </w:p>
    <w:p>
      <w:r>
        <w:t>5        68392164   -.---.----.-.-.----.----.-----.-.----.--------------.------.  68392175</w:t>
      </w:r>
    </w:p>
    <w:p>
      <w:r>
        <w:t>5        5973365    -.---.----.-.-.----.----.-----.-.----.--------------.------.  5973376</w:t>
      </w:r>
    </w:p>
    <w:p>
      <w:r>
        <w:t>5        24287469   -.---.----.-.-.----.----.-----.-.----.--------------.------T  24287458</w:t>
      </w:r>
    </w:p>
    <w:p>
      <w:r>
        <w:t>5        114314739  -.---.----.-.-.----C----C-----.-.----.--------------.------.  114314728</w:t>
      </w:r>
    </w:p>
    <w:p>
      <w:r>
        <w:t>5        75623722   -.---.----.-.-.----.----.-----.-.----A--------------.------.  75623711</w:t>
      </w:r>
    </w:p>
    <w:p>
      <w:r>
        <w:t>5        65660756   -.---.----.-.-.----.----.-----.-.----.--------------.------.  65660745</w:t>
      </w:r>
    </w:p>
    <w:p>
      <w:r>
        <w:t>5        81705324   -.---.----.-.-.----.----.-----.-.----.--------------.------.  81705335</w:t>
      </w:r>
    </w:p>
    <w:p>
      <w:r>
        <w:t>5        108549185  -.---.----.-.-.----.----.-----.-.----.--------------.------T  108549174</w:t>
      </w:r>
    </w:p>
    <w:p>
      <w:r>
        <w:t>5        43036265   -.---.----.-.-.----.----.-----.-.----.--------------.------.  43036276</w:t>
      </w:r>
    </w:p>
    <w:p>
      <w:r>
        <w:t>5        45686603   -.---.----.-.-.----G----.-----.-.----.--------------.------.  45686592</w:t>
      </w:r>
    </w:p>
    <w:p>
      <w:r>
        <w:t>5        101707748  -.---.----.-.-.----.----A-----.-.----.--------------.------T  101707737</w:t>
      </w:r>
    </w:p>
    <w:p>
      <w:r>
        <w:t>5        64970877   -A---.----.-.-.----.----.-----.-.----.--------------.------.  64970866</w:t>
      </w:r>
    </w:p>
    <w:p>
      <w:r>
        <w:t>5        449624     -.---.----.-.-.----.----.-----.-T----.--------------.------T  449613</w:t>
      </w:r>
    </w:p>
    <w:p>
      <w:r>
        <w:t>5        10034143   -.---.----.-.-.----C----.-----.-G----.--------------.------T  10034154</w:t>
      </w:r>
    </w:p>
    <w:p>
      <w:r>
        <w:t>5        66859181   -.---.----.-.-.----.----C-----A-.----.--------------.------.  66859170</w:t>
      </w:r>
    </w:p>
    <w:p>
      <w:r>
        <w:t>5        48283659   -.---.----.-.-.----.----.-----.-.----.--------------.------.  48283648</w:t>
      </w:r>
    </w:p>
    <w:p>
      <w:r>
        <w:t>5        16721806   -.---.----.-.-.----.----.-----.-.----.--------------.------.  16721795</w:t>
      </w:r>
    </w:p>
    <w:p>
      <w:r>
        <w:t>5        89885819   -.---.----.-G-.----.----.-----.-.----.--------------.------.  89885808</w:t>
      </w:r>
    </w:p>
    <w:p>
      <w:r>
        <w:t>5        96705376   -.---.----.-.-.----.----.-----.-.----.--------------.------.  96705365</w:t>
      </w:r>
    </w:p>
    <w:p>
      <w:r>
        <w:t>5        35595126   -.---.----.-.-.----.----.-----.-.----.--------------.------.  35595115</w:t>
      </w:r>
    </w:p>
    <w:p>
      <w:r>
        <w:t>5        103849353  -.---.----.-.-.----.----.-----.-.----.--------------.------.  103849342</w:t>
      </w:r>
    </w:p>
    <w:p>
      <w:r>
        <w:t>5        24083444   -.---.----.-.-.----.----.-----.-.----.--------------.------.  24083433</w:t>
      </w:r>
    </w:p>
    <w:p>
      <w:r>
        <w:t>5        64327495   -T---.----.-.-.----.----.-----.-.----.--------------.------.  64327484</w:t>
      </w:r>
    </w:p>
    <w:p>
      <w:r>
        <w:t>5        77639104   -.---.----T-.-.----.----.-----.-.----.--------------.------.  77639115</w:t>
      </w:r>
    </w:p>
    <w:p>
      <w:r>
        <w:t>5        97790524   -.---.----.-.-.----.----.-----.-.----.--------------.------.  97790535</w:t>
      </w:r>
    </w:p>
    <w:p>
      <w:r>
        <w:t>5        108771997  -.---.----.-.-.----.----.-----.-.----.--------------.------.  108772008</w:t>
      </w:r>
    </w:p>
    <w:p>
      <w:r>
        <w:t>5        92556099   -.---.----.-.-A----.----.-----.-.----.--------------.------.  92556110</w:t>
      </w:r>
    </w:p>
    <w:p>
      <w:r>
        <w:t>5        57273250   -.---.----.-.-.----.----.-----.-.----.--------------.------.  57273261</w:t>
      </w:r>
    </w:p>
    <w:p>
      <w:r>
        <w:t>5        101760937  -.---.----.-.-.----.----.-----.-.----.--------------.------.  101760926</w:t>
      </w:r>
    </w:p>
    <w:p>
      <w:r>
        <w:t>5        64438941   -.---.----.-.-.----.----.-----.-.----.--------------.------.  64438952</w:t>
      </w:r>
    </w:p>
    <w:p>
      <w:r>
        <w:t>5        27342369   -.---.----.-.-.----.----.-----.-.----.--------------.------T  27342380</w:t>
      </w:r>
    </w:p>
    <w:p>
      <w:r>
        <w:t>5        38353428   -.---.----.-.-.----.----.-----.-.----.--------------.------T  38353417</w:t>
      </w:r>
    </w:p>
    <w:p>
      <w:r>
        <w:t>5        10865555   -.---.----.-.-.----.----.-----.-.----.--------------.------.  10865566</w:t>
      </w:r>
    </w:p>
    <w:p>
      <w:r>
        <w:t>5        13339664   -----G----.-.-.----.----.-----A-.----.--------------.------T  13339674</w:t>
      </w:r>
    </w:p>
    <w:p>
      <w:r>
        <w:t>5        42340015   -.---.----.-.-.----.----.-----.-.----.--------------G------.  42340026</w:t>
      </w:r>
    </w:p>
    <w:p>
      <w:r>
        <w:t>5        48373037   -.---.----.-.-.----.----.-----.-.----.--------------.------.  48373048</w:t>
      </w:r>
    </w:p>
    <w:p>
      <w:r>
        <w:t>5        104080636  -.---.----.-.-.----.----.-----.-.----.--------------.------.  104080647</w:t>
      </w:r>
    </w:p>
    <w:p>
      <w:r>
        <w:t>5        87641614   -T---.----.-.-.----.----.-----.-.----.--------------.------.  87641625</w:t>
      </w:r>
    </w:p>
    <w:p>
      <w:r>
        <w:t>5        68607493   -.---.----.-.-T----G----.-----.-.----.--------------.------.  68607482</w:t>
      </w:r>
    </w:p>
    <w:p>
      <w:r>
        <w:t>5        50468982   -.---.----.-.-.----.----G-----.-.----.--------------.------.  50468993</w:t>
      </w:r>
    </w:p>
    <w:p>
      <w:r>
        <w:t>5        65028438   -.---.----.-.-.----.----.-----.-.----.--------------.------T  65028427</w:t>
      </w:r>
    </w:p>
    <w:p>
      <w:r>
        <w:t>5        9518231    -.---.----T-.-.----.----.-----.-.----.--------------.------T  9518220</w:t>
      </w:r>
    </w:p>
    <w:p>
      <w:r>
        <w:t>5        25876001   -.---.----.-.-A----.----.-----.-.----.--------------.------T  25875990</w:t>
      </w:r>
    </w:p>
    <w:p>
      <w:r>
        <w:t>5        99615330   -.---.----.-.-.----.----.-----.-.----.--------------.------A  99615319</w:t>
      </w:r>
    </w:p>
    <w:p>
      <w:r>
        <w:t>5        83180998   -.---.----.-.-.----.----.-----.-.----.--------------C------.  83180987</w:t>
      </w:r>
    </w:p>
    <w:p>
      <w:r>
        <w:t>5        113195261  -.---.----.-.-.----.----.-----.-.----.--------------.------.  113195272</w:t>
      </w:r>
    </w:p>
    <w:p>
      <w:r>
        <w:t>5        21473032   -.---.----.-.-.----.----.-----.-.----.--------------.------.  21473021</w:t>
      </w:r>
    </w:p>
    <w:p>
      <w:r>
        <w:t>5        105623287  -.---.----.-.-.----C----.-----A-.----.--------------.------.  105623276</w:t>
      </w:r>
    </w:p>
    <w:p>
      <w:r>
        <w:t>5        69536475   -.---.----.-.-.----.----.-----.-.----.--------------.------.  69536464</w:t>
      </w:r>
    </w:p>
    <w:p>
      <w:r>
        <w:t>5        102614232  -.---.----.-.-.----.----.-----.-.----.--------------.------.  102614221</w:t>
      </w:r>
    </w:p>
    <w:p>
      <w:r>
        <w:t>5        86776933   -.---.----.C.-.----.----.-----.-.----.--------------A------A  86776945</w:t>
      </w:r>
    </w:p>
    <w:p>
      <w:r>
        <w:t>5        33409609   -.---.----.-.-T----G----.-----.-.----.--------------.------.  33409598</w:t>
      </w:r>
    </w:p>
    <w:p>
      <w:r>
        <w:t>5        115002067  -G---.----T-.-.----.----.-----.-.----.--------------.------.  115002078</w:t>
      </w:r>
    </w:p>
    <w:p>
      <w:r>
        <w:t>5        108054664  -.---.----T-G-.----.----.-----.-T----.--------------.------T  108054675</w:t>
      </w:r>
    </w:p>
    <w:p>
      <w:r>
        <w:t>5        108748602  -G---.----.-.-T----.----.-----.-.----.--------------.------.  108748591</w:t>
      </w:r>
    </w:p>
    <w:p>
      <w:r>
        <w:t>5        101426746  -------------------.----.-----.-.----.--------------.------.  101426740</w:t>
      </w:r>
    </w:p>
    <w:p>
      <w:r>
        <w:t>5        10057066   -.---.----.-.-.----.----.-----.-T----.--------------.------.  10057077</w:t>
      </w:r>
    </w:p>
    <w:p>
      <w:r>
        <w:t>5        104705296  -T---T----.-.-.----.----.-----.-.----.--------------.------.  104705307</w:t>
      </w:r>
    </w:p>
    <w:p>
      <w:r>
        <w:t>5        29644072   -.---.----.-.-T----G----.-----.-.----.--------------.------.  29644083</w:t>
      </w:r>
    </w:p>
    <w:p>
      <w:r>
        <w:t>5        97694827   -.---.----.-.-.----.----.-----.-.----.--------------.------.  97694816</w:t>
      </w:r>
    </w:p>
    <w:p>
      <w:r>
        <w:t>5        47959599   -.---.----.-.-.----.----.-----.-.----.--------------.------.  47959588</w:t>
      </w:r>
    </w:p>
    <w:p>
      <w:r>
        <w:t>5        112809872  -.---.----.-.-T----.----.-----.-.----.--------------.------T  112809883</w:t>
      </w:r>
    </w:p>
    <w:p>
      <w:r>
        <w:t>5        96135052   -.---.----.-.-.----.----.-----.-.----.--------------.------T  96135063</w:t>
      </w:r>
    </w:p>
    <w:p>
      <w:r>
        <w:t>5        92544362   -.---.----.-.-.----.----.-----.-.----.--------------.------.  92544351</w:t>
      </w:r>
    </w:p>
    <w:p>
      <w:r>
        <w:t>5        82210117   -.---.----.-.-.----.----.-----.-.----.--------------.------.  82210128</w:t>
      </w:r>
    </w:p>
    <w:p>
      <w:r>
        <w:t>5        42506922   -T---.----G-.-.----.----.-----.-.----.--------------.------.  42506911</w:t>
      </w:r>
    </w:p>
    <w:p>
      <w:r>
        <w:t>5        91993781   -.---.----.-.-.----.----.-----.-.----.--------------G------T  91993770</w:t>
      </w:r>
    </w:p>
    <w:p>
      <w:r>
        <w:t>5        101505559  -.---.----.-.-G----.----.-----.-T----.--------------.------T  101505548</w:t>
      </w:r>
    </w:p>
    <w:p>
      <w:r>
        <w:t>5        37932526   -.---.----T-G-.----.----.-----.-.----.--------------.------.  37932515</w:t>
      </w:r>
    </w:p>
    <w:p>
      <w:r>
        <w:t>5        54562960   -.---.----.-.-.----.----.-----.-.----.--------------.------.  54562971</w:t>
      </w:r>
    </w:p>
    <w:p>
      <w:r>
        <w:t>5        114817100  -.---.----.-.-.----.----.-----.-.----.--------------.------G  114817089</w:t>
      </w:r>
    </w:p>
    <w:p>
      <w:r>
        <w:t>5        58677180   -.---T----.-.-T----.----.-----.-.----.--------------.------.  58677191</w:t>
      </w:r>
    </w:p>
    <w:p>
      <w:r>
        <w:t>5        107257884  -.---.----.-.-.----.----.-----.-.----.--------------.------.  107257895</w:t>
      </w:r>
    </w:p>
    <w:p>
      <w:r>
        <w:t>5        85982328   -T---.----.-.-.----G----.-----.-.----.--------------.------.  85982317</w:t>
      </w:r>
    </w:p>
    <w:p>
      <w:r>
        <w:t>5        86937230   -G---.----.-.-.----.----.-----.-.----.--------------.------.  86937241</w:t>
      </w:r>
    </w:p>
    <w:p>
      <w:r>
        <w:t>5        32478401   -.---.----.-.-.----.----.-----.-.----T--------------G------.  32478390</w:t>
      </w:r>
    </w:p>
    <w:p>
      <w:r>
        <w:t>5        65576927   -.---.----.-.-.----.----.-----A-.----G--------------.------.  65576938</w:t>
      </w:r>
    </w:p>
    <w:p>
      <w:r>
        <w:t>5        13424972   -.---.----.-.-.----.----.-----.-.----.--------------.------.  13424983</w:t>
      </w:r>
    </w:p>
    <w:p>
      <w:r>
        <w:t>5        6214012    -.---.----.-.-.----.----.-----.-.----.--------------A------.  6214001</w:t>
      </w:r>
    </w:p>
    <w:p>
      <w:r>
        <w:t>5        115525282  -.---.----.-.-.----.----.-----.-.----.--------------.------.  115525271</w:t>
      </w:r>
    </w:p>
    <w:p>
      <w:r>
        <w:t>5        32540514   -.---.----.-.-A----.----.-----.-T----.--------------.------.  32540503</w:t>
      </w:r>
    </w:p>
    <w:p>
      <w:r>
        <w:t>5        71975313   -.---.----.-.-.----.----.-----.-.----.--------------.------.  71975324</w:t>
      </w:r>
    </w:p>
    <w:p>
      <w:r>
        <w:t>5        99424337   -.---.----.-.-.----.----.-----.-.----.--------------.------.  99424348</w:t>
      </w:r>
    </w:p>
    <w:p>
      <w:r>
        <w:t>5        5112818    -.---.----.-.-.----.CGC-C-----.-.----.--------------.------.  5112832</w:t>
      </w:r>
    </w:p>
    <w:p>
      <w:r>
        <w:t>5        57130117   -.---.----.-.-.----.----.-----.-.----.--------------.------.  57130128</w:t>
      </w:r>
    </w:p>
    <w:p>
      <w:r>
        <w:t>5        24173688   -.---.----.-.-.----G----.-----.-.----.--------------.------T  24173677</w:t>
      </w:r>
    </w:p>
    <w:p>
      <w:r>
        <w:t>5        52943187   -T---.----.-.-.----.----.-----.-.----.--------------.------T  52943198</w:t>
      </w:r>
    </w:p>
    <w:p>
      <w:r>
        <w:t>5        3846204    -.---.----.-.-.----.----C-----.-.----.--------------.------.  3846193</w:t>
      </w:r>
    </w:p>
    <w:p>
      <w:r>
        <w:t>5        94643657   -G---.----.-.-.----.----.-----.-.----.--------------.------T  94643646</w:t>
      </w:r>
    </w:p>
    <w:p>
      <w:r>
        <w:t>5        110597704  -.GAT.----.-G-.----.----.-----.-.----.--------------.------.  110597718</w:t>
      </w:r>
    </w:p>
    <w:p>
      <w:r>
        <w:t>5        85211334   -.---.----.-.-.----.----.-----.-.----.--------------.------.  85211323</w:t>
      </w:r>
    </w:p>
    <w:p>
      <w:r>
        <w:t>5        10707096   -.---.----.-.-.----.----.-----.-.----.--------------.-------  10707106</w:t>
      </w:r>
    </w:p>
    <w:p>
      <w:r>
        <w:t>5        24259221   -.---.----.-.-.----.----.-----.-.----.--------------.------T  24259232</w:t>
      </w:r>
    </w:p>
    <w:p>
      <w:r>
        <w:t>5        32464038   -.---.----.-.-A----.----.-----.-T----.--------------.------.  32464027</w:t>
      </w:r>
    </w:p>
    <w:p>
      <w:r>
        <w:t>5        100062142  -T---.----.-.-.----.----.-----.-.----.--------------.------T  100062131</w:t>
      </w:r>
    </w:p>
    <w:p>
      <w:r>
        <w:t>5        48379981   -.---.----.-.-.----.----.-----.-.----.--------------.------.  48379970</w:t>
      </w:r>
    </w:p>
    <w:p>
      <w:r>
        <w:t>5        77193506   -.---.----T-G-.----.----.-----.-.----.                        77193497</w:t>
      </w:r>
    </w:p>
    <w:p>
      <w:r>
        <w:t>5        72991654   -.---.----T-.-.----.----G-----.-.----.--------------A------.  72991643</w:t>
      </w:r>
    </w:p>
    <w:p>
      <w:r>
        <w:t>5        80366640   -.---.----.-.-.----.----.-----.-.                             80366648</w:t>
      </w:r>
    </w:p>
    <w:p>
      <w:r>
        <w:t>5        90723909   -.---.----.-G-.----.----.-----.-.                             90723901</w:t>
      </w:r>
    </w:p>
    <w:p>
      <w:r>
        <w:t>5        86053847   -.---.----T-G-.----.----.-----.-.                             86053839</w:t>
      </w:r>
    </w:p>
    <w:p>
      <w:r>
        <w:t>5        15960847   -.---.----.-.-.----.----.-----.-.                             15960855</w:t>
      </w:r>
    </w:p>
    <w:p>
      <w:r>
        <w:t>5        6643786    -.---G----.-.-.----C----.-----.-.                             6643794</w:t>
      </w:r>
    </w:p>
    <w:p>
      <w:r>
        <w:t>5        106544929  -.---.----.-T-.----.----.-----.                               106544922</w:t>
      </w:r>
    </w:p>
    <w:p>
      <w:r>
        <w:t>5        51501236   -.---.----.-.-.----.----.-----.-.                             51501228</w:t>
      </w:r>
    </w:p>
    <w:p>
      <w:r>
        <w:t>5        36214427   -.---.----.-G-.----.----.-----.-.                             36214419</w:t>
      </w:r>
    </w:p>
    <w:p>
      <w:r>
        <w:t>5        70271986   -.---.----.                                                   70271988</w:t>
      </w:r>
    </w:p>
    <w:p>
      <w:r>
        <w:t>5        34160176   -.---.----.-.-.----.----A-----.-.----.--------------.------.  34160165</w:t>
      </w:r>
    </w:p>
    <w:p>
      <w:r>
        <w:t>5        16598709   -.---.----.-.-.----.----.-----.-.----.                        16598718</w:t>
      </w:r>
    </w:p>
    <w:p>
      <w:r>
        <w:t>5        31930342   -.---.----.-.-.----.----.-----.-.----.A-------------.A-----.  31930329</w:t>
      </w:r>
    </w:p>
    <w:p>
      <w:r>
        <w:t>5        3550997    -.---.----.-.-.----.----.-----.-.                             3551005</w:t>
      </w:r>
    </w:p>
    <w:p>
      <w:r>
        <w:t>5        99514837   -.---.----.-.-A----.----.-----.-G----.---------------------.  99514847</w:t>
      </w:r>
    </w:p>
    <w:p>
      <w:r>
        <w:t>21       131541084  -.---.----.-.-.----G----.-----.-.----.--------------.------.  131541095</w:t>
      </w:r>
    </w:p>
    <w:p>
      <w:r>
        <w:t>21       61220079   -.---.----.-.-.----.----.-----.-.----.--------------.------.  61220090</w:t>
      </w:r>
    </w:p>
    <w:p>
      <w:r>
        <w:t>21       32534855   -.---.----.-.-.----.----.-----.-.----.--------------.------.  32534866</w:t>
      </w:r>
    </w:p>
    <w:p>
      <w:r>
        <w:t>21       70459256   -.---.----.-.-.----.----.-----.-A----.--------------.------T  70459245</w:t>
      </w:r>
    </w:p>
    <w:p>
      <w:r>
        <w:t>21       114195525  -.---.----.-C-.----.----.-----.-.----.--------------.------.  114195536</w:t>
      </w:r>
    </w:p>
    <w:p>
      <w:r>
        <w:t>21       4635774    -.---.----.-.-.----.----.-----.-.----.--------------.------.  4635763</w:t>
      </w:r>
    </w:p>
    <w:p>
      <w:r>
        <w:t>21       80755875   -.---.----.-.-.----.----.-----.-.----.--------------.------.  80755864</w:t>
      </w:r>
    </w:p>
    <w:p>
      <w:r>
        <w:t>21       79059821   -.---.----.-.-.----.----.-----.-.----.--------------.------.  79059832</w:t>
      </w:r>
    </w:p>
    <w:p>
      <w:r>
        <w:t>21       4688404    -.---.----.-.-.----.----.-----.-.----.--------------.------.  4688415</w:t>
      </w:r>
    </w:p>
    <w:p>
      <w:r>
        <w:t>21       87684444   -.---.----.-.-.----.----.-----.-.----.--------------.------.  87684433</w:t>
      </w:r>
    </w:p>
    <w:p>
      <w:r>
        <w:t>21       38137072   -.---.----.-.-.----.----.-----.-.----.--------------.------.  38137061</w:t>
      </w:r>
    </w:p>
    <w:p>
      <w:r>
        <w:t>21       31384871   -.---T----.-.-.----.----.-----.-.----.--------------.------.  31384860</w:t>
      </w:r>
    </w:p>
    <w:p>
      <w:r>
        <w:t>21       99547353   -.---.----T-.-.----G----.-----.-.----.--------------.------.  99547342</w:t>
      </w:r>
    </w:p>
    <w:p>
      <w:r>
        <w:t>21       105044181  -.---.----.-.-.----.----.-----.-.----.--------------.------.  105044192</w:t>
      </w:r>
    </w:p>
    <w:p>
      <w:r>
        <w:t>21       27240113   -.---.----.-.-.----.----.-----.-.----.--------------.------T  27240102</w:t>
      </w:r>
    </w:p>
    <w:p>
      <w:r>
        <w:t>21       64759335   -.---.----.-.-.----.----.-----.-.----.--------------.------.  64759324</w:t>
      </w:r>
    </w:p>
    <w:p>
      <w:r>
        <w:t>21       105386314  -.---.----.-.-.----.----.-----.-.----.--------------.------.  105386325</w:t>
      </w:r>
    </w:p>
    <w:p>
      <w:r>
        <w:t>21       19143253   -.---.----T-.-.----.----.-----.-.----.--------------.------.  19143264</w:t>
      </w:r>
    </w:p>
    <w:p>
      <w:r>
        <w:t>21       113885241  -.---.----.-.-.----.----.-----.-T----.--------------.------.  113885230</w:t>
      </w:r>
    </w:p>
    <w:p>
      <w:r>
        <w:t>21       9651378    -.---T----.-.-.----.----.-----.-.----.--------------.------T  9651367</w:t>
      </w:r>
    </w:p>
    <w:p>
      <w:r>
        <w:t>21       13977824   -.---.----.-.-.----.----.-----.-.----.--------------.------.  13977813</w:t>
      </w:r>
    </w:p>
    <w:p>
      <w:r>
        <w:t>21       39459878   -.---.----.-.-.----.----.-----.-G----.--------------.------.  39459867</w:t>
      </w:r>
    </w:p>
    <w:p>
      <w:r>
        <w:t>21       17033877   -.---.----.-.-.----.----.-----.-.----.--------------.------.  17033866</w:t>
      </w:r>
    </w:p>
    <w:p>
      <w:r>
        <w:t>21       86783384   -.---.----.-.-.----.----.-----.-.----.--------------.------.  86783395</w:t>
      </w:r>
    </w:p>
    <w:p>
      <w:r>
        <w:t>21       98298883   -.---.----.-.-.----.----.-----.-.----.--------------.------T  98298872</w:t>
      </w:r>
    </w:p>
    <w:p>
      <w:r>
        <w:t>21       52079346   -.---.----.-.-T----.----A-----.-.----T--------------.------T  52079357</w:t>
      </w:r>
    </w:p>
    <w:p>
      <w:r>
        <w:t>21       18213309   -.---.----.-.-.----.----.-----.-.----.--------------.------.  18213320</w:t>
      </w:r>
    </w:p>
    <w:p>
      <w:r>
        <w:t>21       81227418   -.---.----.-.-.----.----.-----.-T----T--------------.------.  81227407</w:t>
      </w:r>
    </w:p>
    <w:p>
      <w:r>
        <w:t>21       9814934    -.---.----.-.-.----.----.                                     9814928</w:t>
      </w:r>
    </w:p>
    <w:p>
      <w:r>
        <w:t>21       41381994   -.---.----.-.-.----.----.-----.-.----.--------------.------.  41382005</w:t>
      </w:r>
    </w:p>
    <w:p>
      <w:r>
        <w:t>21       89305510   -.---.----.-.-.----.----.-----.-.----.--------------.------.  89305499</w:t>
      </w:r>
    </w:p>
    <w:p>
      <w:r>
        <w:t>21       95261907   -.---.----.-.-.----.----.-----.-.----.--------------.------.  95261896</w:t>
      </w:r>
    </w:p>
    <w:p>
      <w:r>
        <w:t>21       102258471  -T---.----.-.-.----.----.-----.-.----.--------------.------.  102258482</w:t>
      </w:r>
    </w:p>
    <w:p>
      <w:r>
        <w:t>21       16723006   -.---.----.-.-T----.----.-----.-.----.--------------.------.  16722995</w:t>
      </w:r>
    </w:p>
    <w:p>
      <w:r>
        <w:t>21       94518956   -.---.----.-.-.----.----.-----.-.----.--------------.------.  94518967</w:t>
      </w:r>
    </w:p>
    <w:p>
      <w:r>
        <w:t>21       10610603   -.---.----.-.-T----.----.-----.-.----.--------------.------.  10610614</w:t>
      </w:r>
    </w:p>
    <w:p>
      <w:r>
        <w:t>21       91854367   -.---.----.-.-.----.----.-----.-.----T--------------.------T  91854378</w:t>
      </w:r>
    </w:p>
    <w:p>
      <w:r>
        <w:t>21       41092759   -.---.----.-C-T----G----.-----.-.----.--------------.------.  41092748</w:t>
      </w:r>
    </w:p>
    <w:p>
      <w:r>
        <w:t>21       56003422   -.---.----.-.-.----.----.-----.-.----.--------------.------.  56003411</w:t>
      </w:r>
    </w:p>
    <w:p>
      <w:r>
        <w:t>21       11056114   -.---.----.-.-.----G----.-----.-.----.--------------.------.  11056125</w:t>
      </w:r>
    </w:p>
    <w:p>
      <w:r>
        <w:t>21       106365432  -.---.----.-.-.----.----.-----.-.----.--------------.------.  106365443</w:t>
      </w:r>
    </w:p>
    <w:p>
      <w:r>
        <w:t>21       27433633   -.---.----.-.-.----.----.-----.-.----.--------------.------.  27433644</w:t>
      </w:r>
    </w:p>
    <w:p>
      <w:r>
        <w:t>21       14493918   -.---.----.-.-.----.----.-----.-.----.--------------.------.  14493929</w:t>
      </w:r>
    </w:p>
    <w:p>
      <w:r>
        <w:t>21       108694799  -.---.----.-.-.----.----.-----.-T----.--------------.------.  108694788</w:t>
      </w:r>
    </w:p>
    <w:p>
      <w:r>
        <w:t>21       38044224   -.---.----.-.-.----.----.-----.-.----.--------------.------.  38044235</w:t>
      </w:r>
    </w:p>
    <w:p>
      <w:r>
        <w:t>21       110107768  -.---.----.-.-.----.----.-----.-.----.--------------.------T  110107779</w:t>
      </w:r>
    </w:p>
    <w:p>
      <w:r>
        <w:t>21       128471230  -.---.----.-.-.----.----.-----.-.----.--------------.------T  128471241</w:t>
      </w:r>
    </w:p>
    <w:p>
      <w:r>
        <w:t>21       60627038   -.---.----.-.-.----.----.-----.-.----.--------------.------.  60627049</w:t>
      </w:r>
    </w:p>
    <w:p>
      <w:r>
        <w:t>21       106640821  -.---.----.-.-T----G----.-----.-.----.--------------.------T  106640832</w:t>
      </w:r>
    </w:p>
    <w:p>
      <w:r>
        <w:t>21       14129388   -.---.----.-.-.----.----.-----.-.----.--------------.------.  14129399</w:t>
      </w:r>
    </w:p>
    <w:p>
      <w:r>
        <w:t>21       34147612   -T---.----T-G-.----.----.-----A-.----.--------------.------.  34147623</w:t>
      </w:r>
    </w:p>
    <w:p>
      <w:r>
        <w:t>21       111562348  -.---.----.-.-.----.----.-----.-.----.--------------.------.  111562337</w:t>
      </w:r>
    </w:p>
    <w:p>
      <w:r>
        <w:t>21       124802444  -.---.----.-.-.----.----.-----.-.----.--------------.------T  124802455</w:t>
      </w:r>
    </w:p>
    <w:p>
      <w:r>
        <w:t>21       9301636    -.---.----.-.-.----.----.-----.-.----.--------------.------T  9301625</w:t>
      </w:r>
    </w:p>
    <w:p>
      <w:r>
        <w:t>21       62563168   -.---.----.-.-.----G----.-----.-.----.--------------.------T  62563157</w:t>
      </w:r>
    </w:p>
    <w:p>
      <w:r>
        <w:t>21       63410688   -.---.----.-.-.----.----.-----.-.----.--------------.------.  63410699</w:t>
      </w:r>
    </w:p>
    <w:p>
      <w:r>
        <w:t>21       125613781  -.---.----.-.-.----G----.-----.-.----T--------------.------.  125613792</w:t>
      </w:r>
    </w:p>
    <w:p>
      <w:r>
        <w:t>21       113360902  -.---.----.-.-.----.----.-----.-.----.--------------.------.  113360913</w:t>
      </w:r>
    </w:p>
    <w:p>
      <w:r>
        <w:t>21       130952903  -.---.----.-.-.----G----.-----A-.----.--------------.------.  130952914</w:t>
      </w:r>
    </w:p>
    <w:p>
      <w:r>
        <w:t>21       4251736    -.---.----.-.-.----.----.-----.-.----.--------------.------.  4251725</w:t>
      </w:r>
    </w:p>
    <w:p>
      <w:r>
        <w:t>21       121450350  -.---.----.-.-.----.----.-----A-.----.--------------.------.  121450361</w:t>
      </w:r>
    </w:p>
    <w:p>
      <w:r>
        <w:t>21       36685866   -.---.----.-.-.----.----.-----.-A----.--------------.------.  36685877</w:t>
      </w:r>
    </w:p>
    <w:p>
      <w:r>
        <w:t>21       105587866  -.---.----.-.-.----.----.-----.-.----.--------------A------.  105587877</w:t>
      </w:r>
    </w:p>
    <w:p>
      <w:r>
        <w:t>21       205164     -.---.----.-.-.----.----.-----.-.----.--------------.------.  205175</w:t>
      </w:r>
    </w:p>
    <w:p>
      <w:r>
        <w:t>21       8078653    -.---.----.-.-.----.----.-----.-.----.--------------.------.  8078642</w:t>
      </w:r>
    </w:p>
    <w:p>
      <w:r>
        <w:t>21       16120822   -.---.----.-.-.----.----C-----.-.----.--------------.------T  16120811</w:t>
      </w:r>
    </w:p>
    <w:p>
      <w:r>
        <w:t>21       10533529   -.---.----.-.-T----.----C-----A-.----.--------------.------.  10533540</w:t>
      </w:r>
    </w:p>
    <w:p>
      <w:r>
        <w:t>21       10691418   -.---.----.-.-T----.----C-----A-.----.--------------.------.  10691407</w:t>
      </w:r>
    </w:p>
    <w:p>
      <w:r>
        <w:t>21       73211213   -.---.----.-.-.----.----.-----.-.----.--------------.------.  73211224</w:t>
      </w:r>
    </w:p>
    <w:p>
      <w:r>
        <w:t>21       94130355   -.---.----.-.-.----.----.-----.-.----.--------------.------T  94130366</w:t>
      </w:r>
    </w:p>
    <w:p>
      <w:r>
        <w:t>21       27994080   -.---.----.-.-.----.----.-----.-.----.--------------.------.  27994091</w:t>
      </w:r>
    </w:p>
    <w:p>
      <w:r>
        <w:t>21       40856982   -.---.----.-.-.----G----.-----.-.----.--------------.------.  40856971</w:t>
      </w:r>
    </w:p>
    <w:p>
      <w:r>
        <w:t>21       8372245                                                               .  8372245</w:t>
      </w:r>
    </w:p>
    <w:p>
      <w:r>
        <w:t>21       3946312    -.---.----.-.-.----G----.-----.-.----.--------------.------.  3946301</w:t>
      </w:r>
    </w:p>
    <w:p>
      <w:r>
        <w:t>21       110861320  -.---.----.-.-.----.----C-----.-.----.--------------.------.  110861309</w:t>
      </w:r>
    </w:p>
    <w:p>
      <w:r>
        <w:t>21       45362016   -.---.----.-.-.----.----.-----.-.----.--------------.------.  45362027</w:t>
      </w:r>
    </w:p>
    <w:p>
      <w:r>
        <w:t>21       23815789   -.---.----.-.-.----.----.-----.-.----.--------------.------.  23815800</w:t>
      </w:r>
    </w:p>
    <w:p>
      <w:r>
        <w:t>21       88098056   -T---.----.-.-.----.----.-----.-.----.--------------.------.  88098045</w:t>
      </w:r>
    </w:p>
    <w:p>
      <w:r>
        <w:t>21       82863121   -.---T----.-.-.----.----A-----.-.----.--------------.------.  82863132</w:t>
      </w:r>
    </w:p>
    <w:p>
      <w:r>
        <w:t>21       2208461    -.---.----.-------------------.-----------------------------  2208458</w:t>
      </w:r>
    </w:p>
    <w:p>
      <w:r>
        <w:t>21       13788334   -.---.----.-.-.----.----.-----.-.----T--------------.------.  13788323</w:t>
      </w:r>
    </w:p>
    <w:p>
      <w:r>
        <w:t>21       25558009   -.---T----.-.-.----.----.-----.-.                             25558001</w:t>
      </w:r>
    </w:p>
    <w:p>
      <w:r>
        <w:t>21       18626304   -.---.----.-.-.----.----.-----.-.----.--------------.------.  18626315</w:t>
      </w:r>
    </w:p>
    <w:p>
      <w:r>
        <w:t>21       41329188   -.---.----.-.-.----.----.-----.-.----.--------------.------.  41329199</w:t>
      </w:r>
    </w:p>
    <w:p>
      <w:r>
        <w:t>21       68208210   -.---.----.-.-.----.----.-----A-.----.--------------.------T  68208199</w:t>
      </w:r>
    </w:p>
    <w:p>
      <w:r>
        <w:t>21       107901247  -.---.----.-.-.----.----.-----.-.----.--------------.------.  107901236</w:t>
      </w:r>
    </w:p>
    <w:p>
      <w:r>
        <w:t>21       2495102    -.---.----.-.-.----.----.-----.-.----.--------------.------T  2495113</w:t>
      </w:r>
    </w:p>
    <w:p>
      <w:r>
        <w:t>21       7877677    -.---.----.-.-.----.----.-----.-.----.----------------------  7877686</w:t>
      </w:r>
    </w:p>
    <w:p>
      <w:r>
        <w:t>21       9741487    -.---.----.-.-.----.----.-----.-.----.--------------.------.  9741498</w:t>
      </w:r>
    </w:p>
    <w:p>
      <w:r>
        <w:t>21       117726249  -.---.----.-.-.----.----.-----.-.----.--------------.------.  117726238</w:t>
      </w:r>
    </w:p>
    <w:p>
      <w:r>
        <w:t>21       52101819   -.---A----.-.-T----.----A-----.-.----T--------------.------.  52101830</w:t>
      </w:r>
    </w:p>
    <w:p>
      <w:r>
        <w:t>21       100053314  -.---.----.-.-T----.----.-----.-.----.--------------.------.  100053325</w:t>
      </w:r>
    </w:p>
    <w:p>
      <w:r>
        <w:t>21       120059607  -.---.----.-.-.----.----.-----.-.----.--------------.------.  120059596</w:t>
      </w:r>
    </w:p>
    <w:p>
      <w:r>
        <w:t>21       64456234   -.---.----.-.-.----.----.-----.-.                             64456226</w:t>
      </w:r>
    </w:p>
    <w:p>
      <w:r>
        <w:t>21       26694573   -.---.----T-G-.----.----.-----.-.----.                        26694582</w:t>
      </w:r>
    </w:p>
    <w:p>
      <w:r>
        <w:t>21       59822669   -.---.----.-.-.----.----.-----.-.----.--------------C------.  59822658</w:t>
      </w:r>
    </w:p>
    <w:p>
      <w:r>
        <w:t>21       113357967  -.---.----.-.-.----.----.-----.-.                             113357959</w:t>
      </w:r>
    </w:p>
    <w:p>
      <w:r>
        <w:t>21       92649275   -.---.----.-T-.----.----.-----.-.----.--------------A------.  92649264</w:t>
      </w:r>
    </w:p>
    <w:p>
      <w:r>
        <w:t>21       100716250  -.---.----.-.-.----.----.-----.-.----.--------------A------.  100716239</w:t>
      </w:r>
    </w:p>
    <w:p>
      <w:r>
        <w:t>21       2081957    -.---.----.-C-.----.----A-----.-.----.                        2081966</w:t>
      </w:r>
    </w:p>
    <w:p>
      <w:r>
        <w:t>21       99166325   -.---.----T-G-.----.----.-----.-.                             99166333</w:t>
      </w:r>
    </w:p>
    <w:p>
      <w:r>
        <w:t>21       104857582  -T---.----.-.-.----.----.-----.-.                             104857574</w:t>
      </w:r>
    </w:p>
    <w:p>
      <w:r>
        <w:t>21       21162543   -.---.----.-G-.----.----.-----.-.----.--------------A------.  21162554</w:t>
      </w:r>
    </w:p>
    <w:p>
      <w:r>
        <w:t>18       10313293   -.---.----.-.-.----.----.-----.-.----.--------------.------T  10313282</w:t>
      </w:r>
    </w:p>
    <w:p>
      <w:r>
        <w:t>18       3576610    -.---T----.-.-.----.----.-----.-.----.--------------.------.  3576621</w:t>
      </w:r>
    </w:p>
    <w:p>
      <w:r>
        <w:t>18       4552308    -.---.----.-.-.----.----.-----A-.----.--------------.------.  4552297</w:t>
      </w:r>
    </w:p>
    <w:p>
      <w:r>
        <w:t>18       47714298   -.---.----.-.-.----.----.-----.-.----.--------------.------.  47714287</w:t>
      </w:r>
    </w:p>
    <w:p>
      <w:r>
        <w:t>18       18164608   -G---.----.-.-.----.----.-----.-.----.--------------.------.  18164597</w:t>
      </w:r>
    </w:p>
    <w:p>
      <w:r>
        <w:t>18       4145194    -.---.----.-.-.----.----.-----.-.----.--------------.------T  4145205</w:t>
      </w:r>
    </w:p>
    <w:p>
      <w:r>
        <w:t>18       2250093    -.---.----.-.-.----.----.-----.-.----T--------------.------G  2250082</w:t>
      </w:r>
    </w:p>
    <w:p>
      <w:r>
        <w:t>18       42290133   -.---.----.-.-.----.----C-----.-.----.--------------.------.  42290122</w:t>
      </w:r>
    </w:p>
    <w:p>
      <w:r>
        <w:t>18       20484873   -.---.----.-.-.----.----.-----.-.----.--------------.------.  20484862</w:t>
      </w:r>
    </w:p>
    <w:p>
      <w:r>
        <w:t>18       771409     -.---.----.-.-.----.----.-----.-.----.--------------.------T  771398</w:t>
      </w:r>
    </w:p>
    <w:p>
      <w:r>
        <w:t>18       52429992   -.---.----.-.-.----.----.-----.-.----.--------------.------.  52429981</w:t>
      </w:r>
    </w:p>
    <w:p>
      <w:r>
        <w:t>18       1959216    -.---.----.-.-.----.----.-----.-.----.--------------.------.  1959205</w:t>
      </w:r>
    </w:p>
    <w:p>
      <w:r>
        <w:t>18       47640906   -.---.----.-.-.----.----.-----.-.----.--------------.------.  47640895</w:t>
      </w:r>
    </w:p>
    <w:p>
      <w:r>
        <w:t>18       44986459   -.---.----.-.-.----.----.-----.-.----.--------------.------T  44986448</w:t>
      </w:r>
    </w:p>
    <w:p>
      <w:r>
        <w:t>18       6289783    -.---.----.-.-.----.----.-----.-.----.--------------.------.  6289794</w:t>
      </w:r>
    </w:p>
    <w:p>
      <w:r>
        <w:t>18       41944470   -.---.----.-.-.----.----.-----.-.----.--------------.------T  41944459</w:t>
      </w:r>
    </w:p>
    <w:p>
      <w:r>
        <w:t>18       15412064   -.---T----.-.-.----.----.-----.-.----.--------------.------.  15412053</w:t>
      </w:r>
    </w:p>
    <w:p>
      <w:r>
        <w:t>18       8458230    -.---.----.-G-.----.----.-----.-.----.---------------------.  8458220</w:t>
      </w:r>
    </w:p>
    <w:p>
      <w:r>
        <w:t>18       33524386   -.---.----.-.-.----.----.-----A-.----.--------------.------.  33524375</w:t>
      </w:r>
    </w:p>
    <w:p>
      <w:r>
        <w:t>18       17650953   -.---.----.-.-.----.----.-----.-.----.--------------.------A  17650942</w:t>
      </w:r>
    </w:p>
    <w:p>
      <w:r>
        <w:t>18       39763313   -.---.----.-.-T----.----.-----.-.----.--------------.------.  39763324</w:t>
      </w:r>
    </w:p>
    <w:p>
      <w:r>
        <w:t>18       9118272    -.---A----.-.-.----.----.-----.-.----.--------------.------.  9118261</w:t>
      </w:r>
    </w:p>
    <w:p>
      <w:r>
        <w:t>18       22631654   -T---.----.-.-.----.----.-----.-.----.--------------.------.  22631643</w:t>
      </w:r>
    </w:p>
    <w:p>
      <w:r>
        <w:t>18       37112965   -.---.----.-.-.----.----.-----.-.----.--------------.------T  37112954</w:t>
      </w:r>
    </w:p>
    <w:p>
      <w:r>
        <w:t>18       14586836   -G---.----.-.-.----.----.-----.-T----.--------------.------T  14586847</w:t>
      </w:r>
    </w:p>
    <w:p>
      <w:r>
        <w:t>18       42324615   -.---.----.-.-.----G----.-----.-.----.--------------.------T  42324604</w:t>
      </w:r>
    </w:p>
    <w:p>
      <w:r>
        <w:t>18       51537000   -.---.----.-.-.----.----.-----.-.----.--------------.------.  51536989</w:t>
      </w:r>
    </w:p>
    <w:p>
      <w:r>
        <w:t>18       22802905   -.---.----.-.-.----.----.-----.-.----.--------------.------T  22802894</w:t>
      </w:r>
    </w:p>
    <w:p>
      <w:r>
        <w:t>18       44476182   -.---.----.-.-.----.----.-----.-.----.--------------.------.  44476193</w:t>
      </w:r>
    </w:p>
    <w:p>
      <w:r>
        <w:t>18       48232877   -.---.----.-.-.----.----.-----.-.----.--------------.------.  48232888</w:t>
      </w:r>
    </w:p>
    <w:p>
      <w:r>
        <w:t>18       29951337   -.---T----.-.-.----G----.-----.-.----.--------------.------.  29951348</w:t>
      </w:r>
    </w:p>
    <w:p>
      <w:r>
        <w:t>18       45917316   -.---.----.-.-.----.----.-----.-.----.--------------.------.  45917327</w:t>
      </w:r>
    </w:p>
    <w:p>
      <w:r>
        <w:t>18       15183091   -.---.----.-.-.----.----.-----.-.----.--------------.------.  15183102</w:t>
      </w:r>
    </w:p>
    <w:p>
      <w:r>
        <w:t>18       22465529   -.---.----.-.-.----.----C-----A-.----.--------------.------.  22465540</w:t>
      </w:r>
    </w:p>
    <w:p>
      <w:r>
        <w:t>18       42907873   -.---.----.-.-.----.----.-----.-.----.--------------C------T  42907884</w:t>
      </w:r>
    </w:p>
    <w:p>
      <w:r>
        <w:t>18       5023527    -.---T----.-.-.----.----.-----.-.----.--------------.------.  5023538</w:t>
      </w:r>
    </w:p>
    <w:p>
      <w:r>
        <w:t>18       40082855   -.---.----.-.-.----.----.-----.-.----.--------------.------.  40082844</w:t>
      </w:r>
    </w:p>
    <w:p>
      <w:r>
        <w:t>18       46688371   -G---.----.-.-.----.----.-----.-.----.--------------.------T  46688360</w:t>
      </w:r>
    </w:p>
    <w:p>
      <w:r>
        <w:t>18       20334141   -.---.----.-.-.----.----.-----A-.----.--------------.------.  20334152</w:t>
      </w:r>
    </w:p>
    <w:p>
      <w:r>
        <w:t>18       14410568   -.---.----.-.-.----.----.-----.-.----.--------------.------T  14410579</w:t>
      </w:r>
    </w:p>
    <w:p>
      <w:r>
        <w:t>18       14789385   -.---.----.-.-.----.----.-----.-.----.--------------.------G  14789396</w:t>
      </w:r>
    </w:p>
    <w:p>
      <w:r>
        <w:t>18       25596953   -.---.----.-.-.----.----.-----.-.----.--------------.------.  25596964</w:t>
      </w:r>
    </w:p>
    <w:p>
      <w:r>
        <w:t>18       11059717   -.---.----.-.-.----.----C-----.-.----.--------------.------.  11059728</w:t>
      </w:r>
    </w:p>
    <w:p>
      <w:r>
        <w:t>18       47847738   -.---.----.-.-T----G----.-----.-.----.--------------.------.  47847727</w:t>
      </w:r>
    </w:p>
    <w:p>
      <w:r>
        <w:t>18       27495597   -.---.----.-.-G----.----.-----.-.----T--------------.------T  27495608</w:t>
      </w:r>
    </w:p>
    <w:p>
      <w:r>
        <w:t>18       52130186   -.---.----.-.-.----C----.-----A-.----.--------------.------.  52130197</w:t>
      </w:r>
    </w:p>
    <w:p>
      <w:r>
        <w:t>18       798225     -.---.----.-G-.----.----.-----.-.----.--------------.------.  798236</w:t>
      </w:r>
    </w:p>
    <w:p>
      <w:r>
        <w:t>18       10747566   -.---.----.-.-.----.----.-----.-.----.--------------.------.  10747555</w:t>
      </w:r>
    </w:p>
    <w:p>
      <w:r>
        <w:t>18       22640245   -.---.----.-.-.----.----.-----.-.----.--------------.------.  22640256</w:t>
      </w:r>
    </w:p>
    <w:p>
      <w:r>
        <w:t>18       12295630   -.---.----.-.-.----.----.-----.-.----.--------------.------.  12295641</w:t>
      </w:r>
    </w:p>
    <w:p>
      <w:r>
        <w:t>18       16519836   -.---.----.-.-.----.----.-----.-.----.--------------.------T  16519847</w:t>
      </w:r>
    </w:p>
    <w:p>
      <w:r>
        <w:t>18       15095984   -.---.----.-.-.----.----.-----.-.----.--------------.------.  15095973</w:t>
      </w:r>
    </w:p>
    <w:p>
      <w:r>
        <w:t>18       6011535    -.---.----.-.-.----.----C-----.-.----.--------------.------T  6011546</w:t>
      </w:r>
    </w:p>
    <w:p>
      <w:r>
        <w:t>18       5398210    -.---.----.-G-.----.----.-----.-.----.--------------.------.  5398199</w:t>
      </w:r>
    </w:p>
    <w:p>
      <w:r>
        <w:t>18       7917461    -.---.----.-.-.----.T---.-----.-.----.--------------.------T  7917473</w:t>
      </w:r>
    </w:p>
    <w:p>
      <w:r>
        <w:t>18       8441451    -.---.----.-.-.----.----.-----.-T----.--------------.------.  8441440</w:t>
      </w:r>
    </w:p>
    <w:p>
      <w:r>
        <w:t>18       6619949    -.---.----.-.-.----.----.-----.-.----.--------------.------.  6619938</w:t>
      </w:r>
    </w:p>
    <w:p>
      <w:r>
        <w:t>18       3323713    -.---.----.-.-.----.----.-----.-.----.--------------.------.  3323702</w:t>
      </w:r>
    </w:p>
    <w:p>
      <w:r>
        <w:t>18       54075158   -.---T----.-.-.----.----.-----.-.----T--------------.------T  54075169</w:t>
      </w:r>
    </w:p>
    <w:p>
      <w:r>
        <w:t>18       6437630    -.---.----.-.-.----G----.-----.-.----.--------------.------T  6437619</w:t>
      </w:r>
    </w:p>
    <w:p>
      <w:r>
        <w:t>18       11749679   -T---.----.-.-.----.----.-----.-.----.--------------.------.  11749690</w:t>
      </w:r>
    </w:p>
    <w:p>
      <w:r>
        <w:t>18       794191     -.---.----.-.-.----.----.-----.-.----T--------------.------T  794180</w:t>
      </w:r>
    </w:p>
    <w:p>
      <w:r>
        <w:t>18       15832411   -T---.----.-.-.----.----.-----.-.----.--------------.------.  15832400</w:t>
      </w:r>
    </w:p>
    <w:p>
      <w:r>
        <w:t>18       10351511   -.---.----.-.-.----.----.-----.-.----.--------------.------.  10351522</w:t>
      </w:r>
    </w:p>
    <w:p>
      <w:r>
        <w:t>18       53853725   -.---.----.-.-.----.----.-----.-.----.--------------.------.  53853736</w:t>
      </w:r>
    </w:p>
    <w:p>
      <w:r>
        <w:t>18       20053752   -.---T----.-.-.----.----.-----.-.----.--------------.------T  20053763</w:t>
      </w:r>
    </w:p>
    <w:p>
      <w:r>
        <w:t>18       43583614   -.---.----.-.-.----.----.-----.-.----.--------------.------.  43583625</w:t>
      </w:r>
    </w:p>
    <w:p>
      <w:r>
        <w:t>18       44746518   -.---A----.-.-.----.----.-----.-.----.--------------.------.  44746529</w:t>
      </w:r>
    </w:p>
    <w:p>
      <w:r>
        <w:t>18       46808237   -.---.----.-.-.----.----.-----.-.----.                        46808228</w:t>
      </w:r>
    </w:p>
    <w:p>
      <w:r>
        <w:t>18       16360586   -.---.----.-.-.----.----.-----.-.----.--------------.------T  16360575</w:t>
      </w:r>
    </w:p>
    <w:p>
      <w:r>
        <w:t>18       55917546   -.---.----.-.-.----.----.-----.-.----.--------------.------T  55917557</w:t>
      </w:r>
    </w:p>
    <w:p>
      <w:r>
        <w:t>18       7276795    -.---.----.-.-T----G----.-----.-.----.--------------.------G  7276784</w:t>
      </w:r>
    </w:p>
    <w:p>
      <w:r>
        <w:t>18       12977127   -.---.----.-.-.----.----.-----.-.----.--------------.------.  12977138</w:t>
      </w:r>
    </w:p>
    <w:p>
      <w:r>
        <w:t>18       11883094   -.---.----.-G-.----.----.-----.-.----.--------------.------T  11883105</w:t>
      </w:r>
    </w:p>
    <w:p>
      <w:r>
        <w:t>18       46737344   -.---.----.-.-.----.----.-----.-.----.--------------.------T  46737333</w:t>
      </w:r>
    </w:p>
    <w:p>
      <w:r>
        <w:t>18       51315314   -.---.----.-.-.----.----.-----.-G----.--------------C------.  51315303</w:t>
      </w:r>
    </w:p>
    <w:p>
      <w:r>
        <w:t>18       59071969   -.---A----.-.-.----.----.-----.-.----.--------------.------T  59071958</w:t>
      </w:r>
    </w:p>
    <w:p>
      <w:r>
        <w:t>18       2872534    -.---.----.-.-.----.----.-----.-T----.--------------A------.  2872545</w:t>
      </w:r>
    </w:p>
    <w:p>
      <w:r>
        <w:t>18       42115733   -.---.----.-.-.----.----.-----.-.----.--------------.------.  42115744</w:t>
      </w:r>
    </w:p>
    <w:p>
      <w:r>
        <w:t>18       17492      -.---.----T-.-T----.----.-----A-.----.--------------.------.  17481</w:t>
      </w:r>
    </w:p>
    <w:p>
      <w:r>
        <w:t>18       47178706   -.---.----.-.-.----.----.-----.-.----.--------------.------.  47178695</w:t>
      </w:r>
    </w:p>
    <w:p>
      <w:r>
        <w:t>18       13082476   -.---.----.-G-.----.----.-----.-.----.                        13082485</w:t>
      </w:r>
    </w:p>
    <w:p>
      <w:r>
        <w:t>18       3581979    -T---.----.-G-.----.----.-----.-G----.--------------.------.  3581990</w:t>
      </w:r>
    </w:p>
    <w:p>
      <w:r>
        <w:t>18       17015242   -.---.----.-.-.----.----C-----.-.----.--------------.------.  17015253</w:t>
      </w:r>
    </w:p>
    <w:p>
      <w:r>
        <w:t>18       24623956   -.---.----.-.-.----.----.-----.-.----.G-------------.G-----.  24623943</w:t>
      </w:r>
    </w:p>
    <w:p>
      <w:r>
        <w:t>18       39123129   -.---.----.-.-.----.----.-----.-.                             39123137</w:t>
      </w:r>
    </w:p>
    <w:p>
      <w:r>
        <w:t>18       41795584   -.---.----.-.-.----.----.-----.-.                             41795592</w:t>
      </w:r>
    </w:p>
    <w:p>
      <w:r>
        <w:t>18       3282112    -.---.----.-.-.----.----.-----.-.                             3282104</w:t>
      </w:r>
    </w:p>
    <w:p>
      <w:r>
        <w:t>18       46619525   -.---.----.-.-.----.----.-----.-.                             46619533</w:t>
      </w:r>
    </w:p>
    <w:p>
      <w:r>
        <w:t>18       9363880    -.---.----.-G-.----.----.-----.                               9363873</w:t>
      </w:r>
    </w:p>
    <w:p>
      <w:r>
        <w:t>18       39679916   -A---.----.-G-.----.----.-----.-G----.--------------.------.  39679927</w:t>
      </w:r>
    </w:p>
    <w:p>
      <w:r>
        <w:t>2        112634363  -.---.----.-.-.----.----.-----.-.----.--------------.------.  112634374</w:t>
      </w:r>
    </w:p>
    <w:p>
      <w:r>
        <w:t>2        75666456   -.---.----.-.-.----.----.-----A-.----.--------------.------.  75666467</w:t>
      </w:r>
    </w:p>
    <w:p>
      <w:r>
        <w:t>2        86729818   -.---.----.-.-.----.----.-----.-.----.--------------.------.  86729807</w:t>
      </w:r>
    </w:p>
    <w:p>
      <w:r>
        <w:t>2        113843935  -.---.----.-.-.----.----.-----.-.----.--------------.------T  113843946</w:t>
      </w:r>
    </w:p>
    <w:p>
      <w:r>
        <w:t>2        114960338  -.---.----T-G-.----.----.-----.-.----.--------------.------.  114960327</w:t>
      </w:r>
    </w:p>
    <w:p>
      <w:r>
        <w:t>2        3322566    -.---.----.-.-T----.----.-----.-.----.--------------.TGAAG-.  3322550</w:t>
      </w:r>
    </w:p>
    <w:p>
      <w:r>
        <w:t>2        139161206  -.---.----.-.-.----G----.-----.-.----.--------------.------.  139161217</w:t>
      </w:r>
    </w:p>
    <w:p>
      <w:r>
        <w:t>2        69922700   -.---.----.-.-.----.----.-----.-.----.--------------.------.  69922711</w:t>
      </w:r>
    </w:p>
    <w:p>
      <w:r>
        <w:t>2        171981603  -.---T----.-.-.----.----A-----.-.----.--------------.------.  171981592</w:t>
      </w:r>
    </w:p>
    <w:p>
      <w:r>
        <w:t>2        133704397  -.---.----.-.-.----G----.-----.-.----.--------------.------.  133704386</w:t>
      </w:r>
    </w:p>
    <w:p>
      <w:r>
        <w:t>2        12793616   -.---.----.-.-.----G----.-----.-.----.--------------.------.  12793605</w:t>
      </w:r>
    </w:p>
    <w:p>
      <w:r>
        <w:t>2        35591291   -.---.----.-.-.----.----.-----.-.----.--------------.------T  35591280</w:t>
      </w:r>
    </w:p>
    <w:p>
      <w:r>
        <w:t>2        117027712  -.---.----.-.-.----.----.-----.-.----.--------------.------T  117027723</w:t>
      </w:r>
    </w:p>
    <w:p>
      <w:r>
        <w:t>2        84366342   -.---T----.-.-.----G----.-----.-T----.--------------.------.  84366331</w:t>
      </w:r>
    </w:p>
    <w:p>
      <w:r>
        <w:t>2        4737551    -.---.----.-.-.----.----.-----.-.----.--------------C------.  4737540</w:t>
      </w:r>
    </w:p>
    <w:p>
      <w:r>
        <w:t>2        84082037   -.---.----.-.-.----.----.-----.-.----.--------------.------.  84082048</w:t>
      </w:r>
    </w:p>
    <w:p>
      <w:r>
        <w:t>2        8237644    -.---.----.-.-.----.----.-----.-.----.--------------.------T  8237633</w:t>
      </w:r>
    </w:p>
    <w:p>
      <w:r>
        <w:t>2        94772118   -.---.----.-.-.----.----.-----.-.----.--------------.------.  94772107</w:t>
      </w:r>
    </w:p>
    <w:p>
      <w:r>
        <w:t>2        122567365  -.---.----.-.-.----.----.-----.-.----.--------------.------T  122567354</w:t>
      </w:r>
    </w:p>
    <w:p>
      <w:r>
        <w:t>2        172348284  -.---.----.-G-T----.----.-----.-.----.--------------.------T  172348273</w:t>
      </w:r>
    </w:p>
    <w:p>
      <w:r>
        <w:t>2        95377212   -.---.----.-.-.----.----.-----.-.----.--------------.------T  95377223</w:t>
      </w:r>
    </w:p>
    <w:p>
      <w:r>
        <w:t>2        22543884   -.---.----.-.-.----.----.-----.-.----.--------------.------T  22543873</w:t>
      </w:r>
    </w:p>
    <w:p>
      <w:r>
        <w:t>2        143059705  -.---.----.-.-.----.----.-----.-.----.--------------.------T  143059694</w:t>
      </w:r>
    </w:p>
    <w:p>
      <w:r>
        <w:t>2        61911974   -.---.----.-.-.----.----.-----.-.----.--------------.------.  61911963</w:t>
      </w:r>
    </w:p>
    <w:p>
      <w:r>
        <w:t>2        173058868  -.---G----.-.-.----.----.-----.-.----.--------------.------T  173058857</w:t>
      </w:r>
    </w:p>
    <w:p>
      <w:r>
        <w:t>2        370522     -.---.----.-.-.----.----.-----.-.----.--------------.------.  370511</w:t>
      </w:r>
    </w:p>
    <w:p>
      <w:r>
        <w:t>2        87951537   -.---.----.-G-.----.----.-----.-.----.--------------.------.  87951526</w:t>
      </w:r>
    </w:p>
    <w:p>
      <w:r>
        <w:t>2        104428489  -.---.----.-.-.----.----.-----.-.----.--------------.------.  104428478</w:t>
      </w:r>
    </w:p>
    <w:p>
      <w:r>
        <w:t>2        115028985  -.---.----.-.-.----.----.-----.-.----.--------------.------.  115028996</w:t>
      </w:r>
    </w:p>
    <w:p>
      <w:r>
        <w:t>2        110594963  -.---.----.-.-.----.----.-----.-.----.--------------.------.  110594952</w:t>
      </w:r>
    </w:p>
    <w:p>
      <w:r>
        <w:t>2        9529465    -.---.----.-.-.----.----.-----.-G----.--------------.------.  9529454</w:t>
      </w:r>
    </w:p>
    <w:p>
      <w:r>
        <w:t>2        39056342   -.---.----.-.-.----G----.-----.-.----.--------------.-------  39056332</w:t>
      </w:r>
    </w:p>
    <w:p>
      <w:r>
        <w:t>2        64454989   -.---.----.-.-.----.----.-----.-.----.--------------.------.  64455000</w:t>
      </w:r>
    </w:p>
    <w:p>
      <w:r>
        <w:t>2        12118487   -.---.----.-.-.----.----.-----.-.----.--------------.------.  12118476</w:t>
      </w:r>
    </w:p>
    <w:p>
      <w:r>
        <w:t>2        163888936  -.---.----.-.-.----.----.-----.-.----.--------------.------T  163888947</w:t>
      </w:r>
    </w:p>
    <w:p>
      <w:r>
        <w:t>2        152516758  -.---.----.-.-T----.----.-----.-.----.--------------.------.  152516747</w:t>
      </w:r>
    </w:p>
    <w:p>
      <w:r>
        <w:t>2        73127325   -.---.----T-C-.----.----.-----.-.----.--------------.------.  73127314</w:t>
      </w:r>
    </w:p>
    <w:p>
      <w:r>
        <w:t>2        3247393    -.---.----.-.-.----.----.-----.-.----.--------------.------.  3247382</w:t>
      </w:r>
    </w:p>
    <w:p>
      <w:r>
        <w:t>2        97495152   -.---T----.-.-T----.----.-----.-.----.--------------.------.  97495141</w:t>
      </w:r>
    </w:p>
    <w:p>
      <w:r>
        <w:t>2        44993131   -.---.----.-.-.----.----.-----.-.----.--------------.------.  44993142</w:t>
      </w:r>
    </w:p>
    <w:p>
      <w:r>
        <w:t>2        117961587  -.---.----A-.-.----.----.-----.-.----.                        117961578</w:t>
      </w:r>
    </w:p>
    <w:p>
      <w:r>
        <w:t>2        165106687  -.---T----.-.-.---------------.-.----.--------------C------A  165106678</w:t>
      </w:r>
    </w:p>
    <w:p>
      <w:r>
        <w:t>2        11698838   -.---.----.-.-.----.----.-----.-.----.--------------.------.  11698849</w:t>
      </w:r>
    </w:p>
    <w:p>
      <w:r>
        <w:t>2        46123235   -.---.----.-.-.----.----.-----.-.----.--------------.------.  46123224</w:t>
      </w:r>
    </w:p>
    <w:p>
      <w:r>
        <w:t>2        127335415  -.---.----.-T-.----.----.-----.-.----.--------------.------.  127335404</w:t>
      </w:r>
    </w:p>
    <w:p>
      <w:r>
        <w:t>2        110438346  -.---.----.-.-.----.----.-----.-.----.--------------.------.  110438335</w:t>
      </w:r>
    </w:p>
    <w:p>
      <w:r>
        <w:t>2        155795472  -A---.----.-.-.----.----.-----.-.----.--------------.------.  155795483</w:t>
      </w:r>
    </w:p>
    <w:p>
      <w:r>
        <w:t>2        64857008   -.---.----.-.-.----.----.-----.-.----.--------------.------.  64856997</w:t>
      </w:r>
    </w:p>
    <w:p>
      <w:r>
        <w:t>2        65740456   -.---.----.-.-.----.----.-----.-.----.--------------.------.  65740445</w:t>
      </w:r>
    </w:p>
    <w:p>
      <w:r>
        <w:t>2        177886     -.---.----.-.-.----.----.-----.-.----.--------------.------T  177897</w:t>
      </w:r>
    </w:p>
    <w:p>
      <w:r>
        <w:t>2        116250601  -.---.----.-.-.----.----.-----.-.----.--------------.------.  116250612</w:t>
      </w:r>
    </w:p>
    <w:p>
      <w:r>
        <w:t>2        11333617   -.---.----.-.-.----.----.-----.-.----.--------------.------G  11333606</w:t>
      </w:r>
    </w:p>
    <w:p>
      <w:r>
        <w:t>2        20591930   -.---.----.-.-.----.----.-----.-.----.--------------.------T  20591919</w:t>
      </w:r>
    </w:p>
    <w:p>
      <w:r>
        <w:t>2        170579225  -.---.----.-.-.----.----.-----.-.----.--------------.------.  170579214</w:t>
      </w:r>
    </w:p>
    <w:p>
      <w:r>
        <w:t>2        21676101   -.---.----.-.-.----.----.-----.-.----.--------------.------.  21676090</w:t>
      </w:r>
    </w:p>
    <w:p>
      <w:r>
        <w:t>2        5829564    -.---.----.-.-.----.----.-----.-G----.--------------.------.  5829553</w:t>
      </w:r>
    </w:p>
    <w:p>
      <w:r>
        <w:t>2        68006653   -.---.----.-.-.----G----A-----.-.TT--.G-------------.GG----.  68006669</w:t>
      </w:r>
    </w:p>
    <w:p>
      <w:r>
        <w:t>2        133988543  -.---.----.-.-.----.----.-----.-T----.--------------.------.  133988532</w:t>
      </w:r>
    </w:p>
    <w:p>
      <w:r>
        <w:t>2        95735379   -.---.----.-.-.----.----.-----.-.----.--------------.------.  95735368</w:t>
      </w:r>
    </w:p>
    <w:p>
      <w:r>
        <w:t>2        100960210  -.---.----.-.-.----.----.-----.-.----.--------------.------.  100960199</w:t>
      </w:r>
    </w:p>
    <w:p>
      <w:r>
        <w:t>2        117801143  -T---.----.-.-A----.----.-----.-.----.--------------.------.  117801132</w:t>
      </w:r>
    </w:p>
    <w:p>
      <w:r>
        <w:t>2        126460404  -.---T----T-.-.----.----.-----.-.----.--------------.------T  126460393</w:t>
      </w:r>
    </w:p>
    <w:p>
      <w:r>
        <w:t>2        108792437  -.---.----.-.-.----.----.-----.-.----.--------------.------T  108792448</w:t>
      </w:r>
    </w:p>
    <w:p>
      <w:r>
        <w:t>2        2485274    -.---.----.-.-.----.----.-----C-.----.--------------.------.  2485263</w:t>
      </w:r>
    </w:p>
    <w:p>
      <w:r>
        <w:t>2        96648438   -.---.----.-.-T----.----.-----.-.----T--------------.------.  96648449</w:t>
      </w:r>
    </w:p>
    <w:p>
      <w:r>
        <w:t>2        165970342  -.---.----.-.-.----.----.-----.-.----.--------------.------T  165970331</w:t>
      </w:r>
    </w:p>
    <w:p>
      <w:r>
        <w:t>2        76977597   -.---.----.-.-.----.----.-----.-.----.--------------.------.  76977608</w:t>
      </w:r>
    </w:p>
    <w:p>
      <w:r>
        <w:t>2        54340839   -.---.----.-.-.----.----.-----.-.----.--------------.------.  54340850</w:t>
      </w:r>
    </w:p>
    <w:p>
      <w:r>
        <w:t>2        68217216   -.---.----.-.-.----.----.-----.-.----.--------------.------.  68217205</w:t>
      </w:r>
    </w:p>
    <w:p>
      <w:r>
        <w:t>2        105332546  -.---.----.-.-.----.----.-----.-.----T--------------.------T  105332557</w:t>
      </w:r>
    </w:p>
    <w:p>
      <w:r>
        <w:t>2        30660878   -.---.----.-.-.----.----.-----.-.----.--------------.------.  30660867</w:t>
      </w:r>
    </w:p>
    <w:p>
      <w:r>
        <w:t>2        61979321   -.---.----.-.-.----.----.-----.-.----.--------------.------T  61979332</w:t>
      </w:r>
    </w:p>
    <w:p>
      <w:r>
        <w:t>2        64481772   -.---.----.-.-.----.----.-----.-.----.--------------.------.  64481761</w:t>
      </w:r>
    </w:p>
    <w:p>
      <w:r>
        <w:t>2        140444733  -.---.----.-.-.----.----.-----.-.----.--------------.------.  140444722</w:t>
      </w:r>
    </w:p>
    <w:p>
      <w:r>
        <w:t>2        108971860  -.---.----.-.-.----.----.-----.-.----.--------------.------T  108971871</w:t>
      </w:r>
    </w:p>
    <w:p>
      <w:r>
        <w:t>2        168958822  -.---.----.-.-.----.----A-----.-.----.--------------.------T  168958811</w:t>
      </w:r>
    </w:p>
    <w:p>
      <w:r>
        <w:t>2        51392569   -.---G----.-.-.----.----.-----.-T----.--------------.------T  51392580</w:t>
      </w:r>
    </w:p>
    <w:p>
      <w:r>
        <w:t>2        108725755  -.---.----.-.-.----.----.-----.-.----.--------------.------.  108725766</w:t>
      </w:r>
    </w:p>
    <w:p>
      <w:r>
        <w:t>2        37122890   -.---.----.-.-.----C----.-----T-.----.--------------.-------  37122880</w:t>
      </w:r>
    </w:p>
    <w:p>
      <w:r>
        <w:t>2        35163940   -.---T----.-.-.----.----.-----.-.----.--------------.------.  35163929</w:t>
      </w:r>
    </w:p>
    <w:p>
      <w:r>
        <w:t>2        143573744  -.---.----.-.-.----.----.-----.-T----.--------------.------T  143573755</w:t>
      </w:r>
    </w:p>
    <w:p>
      <w:r>
        <w:t>2        74830793   -.---.----.-.-.----G----.-----.-.----.--------------.------.  74830804</w:t>
      </w:r>
    </w:p>
    <w:p>
      <w:r>
        <w:t>2        117829492  -A---.----G-.-.----.----.-----.-.----.--------------.------.  117829503</w:t>
      </w:r>
    </w:p>
    <w:p>
      <w:r>
        <w:t>2        86735293   -.---.----.-.-.----.----.-----.-.----.--------------.------G  86735304</w:t>
      </w:r>
    </w:p>
    <w:p>
      <w:r>
        <w:t>2        22472301   -T---.----.-.-.----.----.-----.-.----.--------------.------.  22472312</w:t>
      </w:r>
    </w:p>
    <w:p>
      <w:r>
        <w:t>2        127976185  -.---.----.-.-.----.----.-----.-.----.--------------.------T  127976196</w:t>
      </w:r>
    </w:p>
    <w:p>
      <w:r>
        <w:t>2        64229416   -.---.----.-.-.----.----.-----.-.----.--------------.------.  64229427</w:t>
      </w:r>
    </w:p>
    <w:p>
      <w:r>
        <w:t>2        88383447   -.---.----.-.-.----C----.-----.-.----.--------------.------.  88383458</w:t>
      </w:r>
    </w:p>
    <w:p>
      <w:r>
        <w:t>2        78529574   -.---.----.-.-.----.----.-----.-.----.--------------.------.  78529563</w:t>
      </w:r>
    </w:p>
    <w:p>
      <w:r>
        <w:t>2        143584692  -.---.----.-.-T----G----.-----.-.----.--------------.------.  143584703</w:t>
      </w:r>
    </w:p>
    <w:p>
      <w:r>
        <w:t>2        5601911    -.---.----.-.-.----.----.-----.-.----.--------------.------.  5601900</w:t>
      </w:r>
    </w:p>
    <w:p>
      <w:r>
        <w:t>2        36198564   -.---.----.-.-.----.----.-----.-.----.--------------.------.  36198575</w:t>
      </w:r>
    </w:p>
    <w:p>
      <w:r>
        <w:t>2        125720990  -.---.----.-.-.----.----.-----A-T----.--------------.------.  125721001</w:t>
      </w:r>
    </w:p>
    <w:p>
      <w:r>
        <w:t>2        69396041   -.---.----.-.-.----.----.-----.-.----.--------------.------T  69396052</w:t>
      </w:r>
    </w:p>
    <w:p>
      <w:r>
        <w:t>2        141353997  -T---.----.-.-.----.----C-----.-.----.--------------.------T  141353986</w:t>
      </w:r>
    </w:p>
    <w:p>
      <w:r>
        <w:t>2        26607583   -.---.----.-.-.----.----.-----.-.TTTG.GG------------C------.  26607600</w:t>
      </w:r>
    </w:p>
    <w:p>
      <w:r>
        <w:t>2        20214031   -.---.----.-.-.----.----.-----.-.                             20214023</w:t>
      </w:r>
    </w:p>
    <w:p>
      <w:r>
        <w:t>2        1224516    -.---.----.-.                                                 1224519</w:t>
      </w:r>
    </w:p>
    <w:p>
      <w:r>
        <w:t>2        112971542  -.---.----.-.-.----.----.-----.-.----.--------------.------T  112971531</w:t>
      </w:r>
    </w:p>
    <w:p>
      <w:r>
        <w:t>2        20364672   -.---.----.-.-.----.----.-----.-.----.--------------.------.  20364683</w:t>
      </w:r>
    </w:p>
    <w:p>
      <w:r>
        <w:t>2        17602035   -.---.----.-.-.----.----.-----.-.----.--------------.------.  17602024</w:t>
      </w:r>
    </w:p>
    <w:p>
      <w:r>
        <w:t>2        115483744  -.---.----.-.-.----.----.-----.-.----.--------------.------.  115483755</w:t>
      </w:r>
    </w:p>
    <w:p>
      <w:r>
        <w:t>2        32911170   -.---.----.-.-.----.----.-----.-.----.--------------.------.  32911159</w:t>
      </w:r>
    </w:p>
    <w:p>
      <w:r>
        <w:t>2        79130160   -.---.----.-.-.----.----.-----.-.----.--------------.------.  79130171</w:t>
      </w:r>
    </w:p>
    <w:p>
      <w:r>
        <w:t>2        25095213   -.---.----.-.-.----.----.-----.-.----.--------------.------.  25095224</w:t>
      </w:r>
    </w:p>
    <w:p>
      <w:r>
        <w:t>2        10389236   -.---.----.-.-.----.----.-----.-.----.--------------.------.  10389247</w:t>
      </w:r>
    </w:p>
    <w:p>
      <w:r>
        <w:t>2        149208194  -.---.----.-.-.----.----.-----.-.----.--------------.------.  149208205</w:t>
      </w:r>
    </w:p>
    <w:p>
      <w:r>
        <w:t>2        120227378  -.---.----.-.-T----.----.-----.-.----.--------------.------T  120227367</w:t>
      </w:r>
    </w:p>
    <w:p>
      <w:r>
        <w:t>2        7917542    -.---.----.-.-.----.----.-----.-.----.--------------.------.  7917553</w:t>
      </w:r>
    </w:p>
    <w:p>
      <w:r>
        <w:t>2        58989073   -.---.----.-.-.----.----.-----.-T----.--------------.------T  58989062</w:t>
      </w:r>
    </w:p>
    <w:p>
      <w:r>
        <w:t>2        145094875  -.---.----T-.-.----.----.-----.-.----.--------------.------T  145094864</w:t>
      </w:r>
    </w:p>
    <w:p>
      <w:r>
        <w:t>2        67741335   -.---.----.-.-.----.----.-----.-.----.--------------.------T  67741346</w:t>
      </w:r>
    </w:p>
    <w:p>
      <w:r>
        <w:t>2        54889532   -.---T----.-.-.----.----.-----.-.----.--------------G------.  54889521</w:t>
      </w:r>
    </w:p>
    <w:p>
      <w:r>
        <w:t>2        65533323   -.---.----.-.-T----.----.-----A-.----.--------------.------.  65533334</w:t>
      </w:r>
    </w:p>
    <w:p>
      <w:r>
        <w:t>2        167695781  -----.----T-.------.----G-----A-.----.--------------.------T  167695772</w:t>
      </w:r>
    </w:p>
    <w:p>
      <w:r>
        <w:t>2        56269667   -.---.----.-.-.----.----.-----.-T----.--------------.------.  56269678</w:t>
      </w:r>
    </w:p>
    <w:p>
      <w:r>
        <w:t>2        130477848  -.---.----.-.-.----.----.-----.-.----.--------------.------.  130477837</w:t>
      </w:r>
    </w:p>
    <w:p>
      <w:r>
        <w:t>2        130053972  -.---.----.-.-.----.----.-----.-.----.--------------.------T  130053983</w:t>
      </w:r>
    </w:p>
    <w:p>
      <w:r>
        <w:t>2        17114812   -.---.----.-.-.----.----.-----.-.----T--------------.------.  17114823</w:t>
      </w:r>
    </w:p>
    <w:p>
      <w:r>
        <w:t>2        36074835   -.---.----.-.-.----.----.-----.-.----.--------------.------.  36074846</w:t>
      </w:r>
    </w:p>
    <w:p>
      <w:r>
        <w:t>2        66039485   A.---.----.-.-.----.----.-----.-.----.--------------.------.  66039473</w:t>
      </w:r>
    </w:p>
    <w:p>
      <w:r>
        <w:t>2        81338789   -.---.----.-.-.----.----.-----.-.----.--------------.------.  81338778</w:t>
      </w:r>
    </w:p>
    <w:p>
      <w:r>
        <w:t>2        11761906   -.---.----.-.-.----.----.-----.-.----.--------------.------.  11761895</w:t>
      </w:r>
    </w:p>
    <w:p>
      <w:r>
        <w:t>2        102031472  -.---.----.-.-.----.----.-----.-G----.--------------.------T  102031483</w:t>
      </w:r>
    </w:p>
    <w:p>
      <w:r>
        <w:t>2        164115159  -.---.----.-.-.----.----.-----.-.----.--------------.------.  164115148</w:t>
      </w:r>
    </w:p>
    <w:p>
      <w:r>
        <w:t>2        101017215  -.---.----.-.-.----.----.-----.-.----.--------------.------T  101017226</w:t>
      </w:r>
    </w:p>
    <w:p>
      <w:r>
        <w:t>2        12797058   -.---.----T-.-.----C----.-----.-.----.--------------.------.  12797069</w:t>
      </w:r>
    </w:p>
    <w:p>
      <w:r>
        <w:t>2        104707167  -.---.----.-.-.----.----.-----.-T----.--------------.------.  104707178</w:t>
      </w:r>
    </w:p>
    <w:p>
      <w:r>
        <w:t>2        44124207   -.---.----.-.-.----.----.-----.-.----.--------------.------.  44124196</w:t>
      </w:r>
    </w:p>
    <w:p>
      <w:r>
        <w:t>2        67565126   -.---.----.-.-.----.----.-----.-.----G--------------.------.  67565137</w:t>
      </w:r>
    </w:p>
    <w:p>
      <w:r>
        <w:t>2        65251213   -.---.----.-.-.----.----.-----.-.----.--------------.------.  65251224</w:t>
      </w:r>
    </w:p>
    <w:p>
      <w:r>
        <w:t>2        27453954   -.---.----.-.-.----.----.-----.-.----.--------------.------T  27453943</w:t>
      </w:r>
    </w:p>
    <w:p>
      <w:r>
        <w:t>2        111322307  -.---.----.-.-.----.----.-----.-T----.--------------.------.  111322296</w:t>
      </w:r>
    </w:p>
    <w:p>
      <w:r>
        <w:t>2        14012255   -.---.----.-.-.----.----C-----.-.----.--------------.------G  14012266</w:t>
      </w:r>
    </w:p>
    <w:p>
      <w:r>
        <w:t>2        132819764  -.---.----.-.-.----.----.-----.-.----.--------------C------T  132819753</w:t>
      </w:r>
    </w:p>
    <w:p>
      <w:r>
        <w:t>2        101249330  -.---.----.-.-.----.----C-----.-.----.--------------.------.  101249341</w:t>
      </w:r>
    </w:p>
    <w:p>
      <w:r>
        <w:t>2        6377229    -.---.----.-.-.----.----.-----.-.----.--------------.------T  6377218</w:t>
      </w:r>
    </w:p>
    <w:p>
      <w:r>
        <w:t>2        135481165  -----.----.-.-T----.----.-----.-.----.--------------.------.  135481175</w:t>
      </w:r>
    </w:p>
    <w:p>
      <w:r>
        <w:t>2        133489679  -----G----.-.------T----.-----.-G----.--------------C------.  133489670</w:t>
      </w:r>
    </w:p>
    <w:p>
      <w:r>
        <w:t>2        48761934   -.---.----.-.-.----.----.-----.-.----.--------------.------T  48761945</w:t>
      </w:r>
    </w:p>
    <w:p>
      <w:r>
        <w:t>2        5815664    -.---.----.-.-.----.----.-----.-.----.--------------C------T  5815653</w:t>
      </w:r>
    </w:p>
    <w:p>
      <w:r>
        <w:t>2        95697771   -.---.----.-.-.----.----.-----.-.----.--------------.------.  95697782</w:t>
      </w:r>
    </w:p>
    <w:p>
      <w:r>
        <w:t>2        63247995   -.---.----.-C-.----.----.-----.-.----.--------------.------.  63248006</w:t>
      </w:r>
    </w:p>
    <w:p>
      <w:r>
        <w:t>2        64300191   -.---.----.-.-.----G----.-----.-.----.--------------.------.  64300180</w:t>
      </w:r>
    </w:p>
    <w:p>
      <w:r>
        <w:t>2        138130686  -.---.----.-.-.----.----.-----.-.----.--------------.------.  138130675</w:t>
      </w:r>
    </w:p>
    <w:p>
      <w:r>
        <w:t>2        15166620   -.---.----.-.-T----.----.-----.-.----.--------------.------.  15166631</w:t>
      </w:r>
    </w:p>
    <w:p>
      <w:r>
        <w:t>2        8089260    -.---.----.-.-.----.----.-----.-.----.--------------.------T  8089271</w:t>
      </w:r>
    </w:p>
    <w:p>
      <w:r>
        <w:t>2        113013086  -.---.----A-.-T----.----.-----.-.----.--------------A------.  113013097</w:t>
      </w:r>
    </w:p>
    <w:p>
      <w:r>
        <w:t>2        135958946  -.---.----.-.-.----.----.-----.-.----.--------------.------.  135958935</w:t>
      </w:r>
    </w:p>
    <w:p>
      <w:r>
        <w:t>2        160590568  -.---.----.-.-.----.----.-----.-.----.--------------.------.  160590579</w:t>
      </w:r>
    </w:p>
    <w:p>
      <w:r>
        <w:t>2        125486303  -.---.----.-.-.----.----.-----.-.----.--------------.------.  125486292</w:t>
      </w:r>
    </w:p>
    <w:p>
      <w:r>
        <w:t>2        18148470   -.---.----.-.-.----.----.-----.-.----.--------------.------.  18148481</w:t>
      </w:r>
    </w:p>
    <w:p>
      <w:r>
        <w:t>2        37293169   -.---.----.-.-.----.----.-----T-.----.--------------.------.  37293158</w:t>
      </w:r>
    </w:p>
    <w:p>
      <w:r>
        <w:t>2        41398877   -.---.----.-.-.----.----.-----.-.----.--------------.-------  41398887</w:t>
      </w:r>
    </w:p>
    <w:p>
      <w:r>
        <w:t>2        44947669   -.---T----.-.-.----.----.-----.-T----.--------------.------.  44947680</w:t>
      </w:r>
    </w:p>
    <w:p>
      <w:r>
        <w:t>2        86769612   -.---.----.-.-.----.----A-----.-.----.--------------.------.  86769601</w:t>
      </w:r>
    </w:p>
    <w:p>
      <w:r>
        <w:t>2        114101550  -.---.----.-.-.----.----.-----.-.----.--------------.------T  114101561</w:t>
      </w:r>
    </w:p>
    <w:p>
      <w:r>
        <w:t>2        2785807    -.---.----.-.-.----.----.-----.-.----.--------------.------.  2785796</w:t>
      </w:r>
    </w:p>
    <w:p>
      <w:r>
        <w:t>2        2841465    -.---.----.-.-.----.----.-----.-.----.--------------.------.  2841476</w:t>
      </w:r>
    </w:p>
    <w:p>
      <w:r>
        <w:t>2        143534175  -.---.----.-.-.----T----.-----.-.----.--------------.------T  143534186</w:t>
      </w:r>
    </w:p>
    <w:p>
      <w:r>
        <w:t>2        114186248  -.---.----.-.-.----.----.-----T-.----.--------------.------.  114186237</w:t>
      </w:r>
    </w:p>
    <w:p>
      <w:r>
        <w:t>2        28261424   -.---.----.-G-T----.----.-----.-.----.--------------.------A  28261413</w:t>
      </w:r>
    </w:p>
    <w:p>
      <w:r>
        <w:t>2        4339223    -.---.----.-.-.----.----.-----.-.----.--------------.------.  4339212</w:t>
      </w:r>
    </w:p>
    <w:p>
      <w:r>
        <w:t>2        60237121   -.---.----.-.-T----.----.-----.-.----.--------------.------.  60237110</w:t>
      </w:r>
    </w:p>
    <w:p>
      <w:r>
        <w:t>2        10926513   -.---.----.-.-.----.----.-----A-.----.--------------.------.  10926524</w:t>
      </w:r>
    </w:p>
    <w:p>
      <w:r>
        <w:t>2        55809374   -.---.----.-.-.----.----.-----.-.----.--------------.------.  55809363</w:t>
      </w:r>
    </w:p>
    <w:p>
      <w:r>
        <w:t>2        102709479  -.---.----.-.-.---------------.-T----.--------------.------T  102709488</w:t>
      </w:r>
    </w:p>
    <w:p>
      <w:r>
        <w:t>2        65361583   -.---.----.-.-.----.----.-----.-.----.--------------.------.  65361572</w:t>
      </w:r>
    </w:p>
    <w:p>
      <w:r>
        <w:t>2        62299943   -.---.----.-.-.----.----.                                     62299937</w:t>
      </w:r>
    </w:p>
    <w:p>
      <w:r>
        <w:t>2        111016431  -.---.----.-.-.----.----.-----.-.----.--------------.------.  111016442</w:t>
      </w:r>
    </w:p>
    <w:p>
      <w:r>
        <w:t>2        105107279  -.---.----T-.-T----.----C-----.-.----.--------------.------.  105107290</w:t>
      </w:r>
    </w:p>
    <w:p>
      <w:r>
        <w:t>2        164390295  -.---.----.-.-.----.----.-----.-.----.--------------.------.  164390284</w:t>
      </w:r>
    </w:p>
    <w:p>
      <w:r>
        <w:t>2        36192500   -.---.----.-.-.----.----.-----.-.----.--------------.------G  36192489</w:t>
      </w:r>
    </w:p>
    <w:p>
      <w:r>
        <w:t>2        109507699  -.---.----.-.-.----.----.-----.-.----.--------------.------.  109507710</w:t>
      </w:r>
    </w:p>
    <w:p>
      <w:r>
        <w:t>2        75426311   -.---.----.-.-.----G----.-----.-.----.--------------.------.  75426300</w:t>
      </w:r>
    </w:p>
    <w:p>
      <w:r>
        <w:t>2        45562856   -.---.----.-.-.----.----.-----.-.----.--------------.------T  45562867</w:t>
      </w:r>
    </w:p>
    <w:p>
      <w:r>
        <w:t>2        13840203   -.---.----.-.-.----.----.-----.-.----.--------------.------.  13840214</w:t>
      </w:r>
    </w:p>
    <w:p>
      <w:r>
        <w:t>2        10955875   -.---.----.-.-.----.----.-----.-.----.--------------A------.  10955886</w:t>
      </w:r>
    </w:p>
    <w:p>
      <w:r>
        <w:t>2        117413580  -.---.----.-.-.----.----.-----.-.                             117413572</w:t>
      </w:r>
    </w:p>
    <w:p>
      <w:r>
        <w:t>2        29709677   -.---.----.-G-.----G----.-----.-.                             29709669</w:t>
      </w:r>
    </w:p>
    <w:p>
      <w:r>
        <w:t>2        109573883  -.---.----.-.-.----.----.-----.-.----.--------------G------.  109573872</w:t>
      </w:r>
    </w:p>
    <w:p>
      <w:r>
        <w:t>2        16467065   -.---.----.-.-.----.----.-----A-.----.--------------.------.  16467076</w:t>
      </w:r>
    </w:p>
    <w:p>
      <w:r>
        <w:t>2        2290538    -.---.----.-.-.----.----.-----.-.----.--------------.------T  2290527</w:t>
      </w:r>
    </w:p>
    <w:p>
      <w:r>
        <w:t>2        14275992   -.---.----.-.-.----.----.-----.-.----.--------------.------.  14276003</w:t>
      </w:r>
    </w:p>
    <w:p>
      <w:r>
        <w:t>2        100280896  -.---.----.-.-.----T----.-----.-.                             100280904</w:t>
      </w:r>
    </w:p>
    <w:p>
      <w:r>
        <w:t>2        1170151    -.---T----.-G-.----.----.-----.-.----.--------------A------.  1170140</w:t>
      </w:r>
    </w:p>
    <w:p>
      <w:r>
        <w:t>2        19320511   -.---.----.-.-.----.----.-----.-.----.--------------A------.  19320500</w:t>
      </w:r>
    </w:p>
    <w:p>
      <w:r>
        <w:t>2        19402156   -.---.----T-.-.----.----.-----.-.----.--------------.-------  19402146</w:t>
      </w:r>
    </w:p>
    <w:p>
      <w:r>
        <w:t>2        4975042    -.---.----.-.-.----.----.-----A-.----.--------------.         4975052</w:t>
      </w:r>
    </w:p>
    <w:p>
      <w:r>
        <w:t>2        136099015  -.---.----T-G-.----.----.-----.-.                             136099007</w:t>
      </w:r>
    </w:p>
    <w:p>
      <w:r>
        <w:t>2        117914882  -.---.----.-.-.----.                                          117914887</w:t>
      </w:r>
    </w:p>
    <w:p>
      <w:r>
        <w:t>2        54155732   -T---.----.-G-.----.----.-----.-.----.----------------------  54155723</w:t>
      </w:r>
    </w:p>
    <w:p>
      <w:r>
        <w:t>2        90846930   -.---.----.-G-.----.----.                                     90846936</w:t>
      </w:r>
    </w:p>
    <w:p>
      <w:r>
        <w:t>2        141296920  -.---.----.-.-.----.----.-----.-.----.GCG-----------.GG----.  141296936</w:t>
      </w:r>
    </w:p>
    <w:p>
      <w:r>
        <w:t>2        27991321   -.---.----.-.-.----.----.-----.-.----.                        27991330</w:t>
      </w:r>
    </w:p>
    <w:p>
      <w:r>
        <w:t>2        119587961  -.---.----.-.-.----G----.-----.-.----.--------------.------.  119587950</w:t>
      </w:r>
    </w:p>
    <w:p>
      <w:r>
        <w:t>1        7523281    -.---.----.-.-.----.----.-----.-.----.--------------.------T  7523270</w:t>
      </w:r>
    </w:p>
    <w:p>
      <w:r>
        <w:t>1        79517463   -.---.----.-.-.----.----.-----.-.----.--------------.------.  79517452</w:t>
      </w:r>
    </w:p>
    <w:p>
      <w:r>
        <w:t>1        104868759  -.---.----.-.-T----.----.-----.-.----.--------------.------.  104868770</w:t>
      </w:r>
    </w:p>
    <w:p>
      <w:r>
        <w:t>1        4433010    -.---.----.-.-.----.----C-----.-.----.--------------.------.  4432999</w:t>
      </w:r>
    </w:p>
    <w:p>
      <w:r>
        <w:t>1        32817164   -.---.----.-.-.----.----.-----.-.----.--------------.------.  32817175</w:t>
      </w:r>
    </w:p>
    <w:p>
      <w:r>
        <w:t>1        9956469    -.---.----.-G-.----.----.-----.-.----T--------------.------.  9956480</w:t>
      </w:r>
    </w:p>
    <w:p>
      <w:r>
        <w:t>1        27430175   -.---.----.-.-.----.----.-----.-.----.--------------.------T  27430186</w:t>
      </w:r>
    </w:p>
    <w:p>
      <w:r>
        <w:t>1        55992720   -.---T----G-G-.----.----.-----.-A----.--------------.------T  55992709</w:t>
      </w:r>
    </w:p>
    <w:p>
      <w:r>
        <w:t>1        107016217  -.---.----.-.-.----.----.-----.-.----.--------------.------.  107016206</w:t>
      </w:r>
    </w:p>
    <w:p>
      <w:r>
        <w:t>1        146159158  -.---.----.-.-.----.----.-----.-.----.--------------.------T  146159169</w:t>
      </w:r>
    </w:p>
    <w:p>
      <w:r>
        <w:t>1        161948346  -.---.----.-.-.----.----.-----.-.----T--------------.------T  161948335</w:t>
      </w:r>
    </w:p>
    <w:p>
      <w:r>
        <w:t>1        52625061   -.---.----.-.-T----.----.-----.-.----.--------------.------.  52625072</w:t>
      </w:r>
    </w:p>
    <w:p>
      <w:r>
        <w:t>1        81748604   -.---.----.-.-T----.----.-----.-.----.--------------.------.  81748593</w:t>
      </w:r>
    </w:p>
    <w:p>
      <w:r>
        <w:t>1        80241571   -.---.----.-.-.----.----.-----A-.----.--------------.------.  80241582</w:t>
      </w:r>
    </w:p>
    <w:p>
      <w:r>
        <w:t>1        139836948  -.---.----.-.-.----.----.-----.-.----.--------------.------.  139836959</w:t>
      </w:r>
    </w:p>
    <w:p>
      <w:r>
        <w:t>1        35398757   -.---.----.-.-.----.----.-----.-.----.--------------.------T  35398746</w:t>
      </w:r>
    </w:p>
    <w:p>
      <w:r>
        <w:t>1        1350629    -.---.----.-.-.----.----.-----.-.----.--------------.------.  1350618</w:t>
      </w:r>
    </w:p>
    <w:p>
      <w:r>
        <w:t>1        110446674  -.---.----.-.-.----.----.-----.-A----.--------------.------.  110446663</w:t>
      </w:r>
    </w:p>
    <w:p>
      <w:r>
        <w:t>1        135152279  -.---T----G-.-.----.----.-----.-.----.--------------.------.  135152290</w:t>
      </w:r>
    </w:p>
    <w:p>
      <w:r>
        <w:t>1        164757027  -.---.----.-.-.----.----.-----.-.----.--------------.------.  164757016</w:t>
      </w:r>
    </w:p>
    <w:p>
      <w:r>
        <w:t>1        12840388   -.---.----T-G-.----.----.-----.-.----.--------------.------.  12840399</w:t>
      </w:r>
    </w:p>
    <w:p>
      <w:r>
        <w:t>1        32800305   -.---.----.-.-.----.----.-----.-.----.--------------.------T  32800316</w:t>
      </w:r>
    </w:p>
    <w:p>
      <w:r>
        <w:t>1        155794448  -.---.----.-.-.----.----.-----.-.----.--------------.------.  155794437</w:t>
      </w:r>
    </w:p>
    <w:p>
      <w:r>
        <w:t>1        99099146   -.---.----.-.-.----.----.-----.-.----.--------------.------.  99099135</w:t>
      </w:r>
    </w:p>
    <w:p>
      <w:r>
        <w:t>1        30328003   -.---.----.-.-.----.----.-----.-.----.--------------.------.  30327992</w:t>
      </w:r>
    </w:p>
    <w:p>
      <w:r>
        <w:t>1        114436370  -.---.----.-.-.----.----.-----A-.----.--------------.------T  114436359</w:t>
      </w:r>
    </w:p>
    <w:p>
      <w:r>
        <w:t>1        14722079   -.---.----.-.-.----.----.-----.-A----.--------------.------T  14722068</w:t>
      </w:r>
    </w:p>
    <w:p>
      <w:r>
        <w:t>1        11823910   -.---.----.-.-.----.----.-----.-.----.--------------.------.  11823921</w:t>
      </w:r>
    </w:p>
    <w:p>
      <w:r>
        <w:t>1        91310172   -.---.----.-.-.----.----.-----.-.----.--------------.------T  91310161</w:t>
      </w:r>
    </w:p>
    <w:p>
      <w:r>
        <w:t>1        36064192   -.---.----.-.-.----.----.-----.-.----.--------------.------.  36064181</w:t>
      </w:r>
    </w:p>
    <w:p>
      <w:r>
        <w:t>1        63770033   -.---.----.-.-.----.----.-----.-.----.--------------.------.  63770022</w:t>
      </w:r>
    </w:p>
    <w:p>
      <w:r>
        <w:t>1        111961175  -T---T----.-.-.----.----.-----.-.----.--------------.------.  111961164</w:t>
      </w:r>
    </w:p>
    <w:p>
      <w:r>
        <w:t>1        10494830   -.---.----.-.-.----.----.-----.-.----.--------------.------.  10494819</w:t>
      </w:r>
    </w:p>
    <w:p>
      <w:r>
        <w:t>1        32726624   -.---.----.-.-.----.----.-----.-.----.--------------.------.  32726635</w:t>
      </w:r>
    </w:p>
    <w:p>
      <w:r>
        <w:t>1        22281233   -.---.----.-.-.----.----.-----A-.----.--------------.------.  22281244</w:t>
      </w:r>
    </w:p>
    <w:p>
      <w:r>
        <w:t>1        45007020   -.---.----.-.-.----.----.-----.-.----.--------------.------T  45007009</w:t>
      </w:r>
    </w:p>
    <w:p>
      <w:r>
        <w:t>1        26427674   -T---.----.-.-.----.----.-----.-.----.--------------.------.  26427663</w:t>
      </w:r>
    </w:p>
    <w:p>
      <w:r>
        <w:t>1        31197742   -.---.----.-.-.----.----.-----.-.----.--------------.------T  31197731</w:t>
      </w:r>
    </w:p>
    <w:p>
      <w:r>
        <w:t>1        39549246   -.---.----.-.-.----.----.-----.-T----.--------------.------T  39549235</w:t>
      </w:r>
    </w:p>
    <w:p>
      <w:r>
        <w:t>1        99636076   -.---.----.-.-.----.----.-----.-G----.--------------.------.  99636065</w:t>
      </w:r>
    </w:p>
    <w:p>
      <w:r>
        <w:t>1        14665931   -.---.----.-.-.----G----C-----.-.----.--------------.------.  14665920</w:t>
      </w:r>
    </w:p>
    <w:p>
      <w:r>
        <w:t>1        84508033   -.---.----.-.-.----.----.-----.-.----.--------------.------.  84508022</w:t>
      </w:r>
    </w:p>
    <w:p>
      <w:r>
        <w:t>1        139728954  -.---.----.-.-.----.----.-----.-.----.--------------.------T  139728965</w:t>
      </w:r>
    </w:p>
    <w:p>
      <w:r>
        <w:t>1        148648729  -.---.----.-.-T----.----.-----.-.----.--------------.------G  148648718</w:t>
      </w:r>
    </w:p>
    <w:p>
      <w:r>
        <w:t>1        173246685  -.---.----.-.-.----C----.-----.-.----.--------------.------.  173246674</w:t>
      </w:r>
    </w:p>
    <w:p>
      <w:r>
        <w:t>1        170940286  -.---.----T-.-.----.----.-----A-.----.--------------.------.  170940275</w:t>
      </w:r>
    </w:p>
    <w:p>
      <w:r>
        <w:t>1        17503750   -.---.----.-.-.----G----.-----.-.----.--------------.------T  17503739</w:t>
      </w:r>
    </w:p>
    <w:p>
      <w:r>
        <w:t>1        87276149   -T---.----.-.-.----.----.-----.-.----.--------------.------.  87276138</w:t>
      </w:r>
    </w:p>
    <w:p>
      <w:r>
        <w:t>1        110847895  -.---.----.-.-.----.----.-----.-.----.--------------.------.  110847884</w:t>
      </w:r>
    </w:p>
    <w:p>
      <w:r>
        <w:t>1        136724746  -.---.----.-.-.----.----.-----.-.----.--------------.------T  136724757</w:t>
      </w:r>
    </w:p>
    <w:p>
      <w:r>
        <w:t>1        137211862  -.---.----.-.-.----.----.-----.-.                             137211870</w:t>
      </w:r>
    </w:p>
    <w:p>
      <w:r>
        <w:t>1        12757018   -.---.----.-.-T----.----.-----.-.----.--------------.------.  12757029</w:t>
      </w:r>
    </w:p>
    <w:p>
      <w:r>
        <w:t>1        166054181  -.---.----.-.-.----.----.-----.-.----.--------------.------.  166054192</w:t>
      </w:r>
    </w:p>
    <w:p>
      <w:r>
        <w:t>1        127545017  -.---.----.-.-.----.----.-------.----.---------------------.  127545008</w:t>
      </w:r>
    </w:p>
    <w:p>
      <w:r>
        <w:t>1        16499105   -.---.----.-.-.----.----.-----.-.----.--------------.------T  16499116</w:t>
      </w:r>
    </w:p>
    <w:p>
      <w:r>
        <w:t>1        76560223   -.---.----.-.-.----.----.-----.-.----T--------------.------.  76560234</w:t>
      </w:r>
    </w:p>
    <w:p>
      <w:r>
        <w:t>1        5920750    -.---.----.-.-.----.----.-----.-.----.--------------.------.  5920739</w:t>
      </w:r>
    </w:p>
    <w:p>
      <w:r>
        <w:t>1        6616765    -.---.----.-.-.----.----.-----.-.----.--------------.------.  6616754</w:t>
      </w:r>
    </w:p>
    <w:p>
      <w:r>
        <w:t>1        63067517   -.---.----.-.-.----.----.-----.-.----.--------------.------T  63067506</w:t>
      </w:r>
    </w:p>
    <w:p>
      <w:r>
        <w:t>1        66604959   -.---.----.-.-.----.----.-----.-.----T--------------.------.  66604970</w:t>
      </w:r>
    </w:p>
    <w:p>
      <w:r>
        <w:t>1        36476019   -.---.----.-.-.----.----.-----.-.----.--------------.------.  36476030</w:t>
      </w:r>
    </w:p>
    <w:p>
      <w:r>
        <w:t>1        174348071  -.---.----.-.-.----.----.-----.-.----.--------------G------.  174348082</w:t>
      </w:r>
    </w:p>
    <w:p>
      <w:r>
        <w:t>1        6580023    -.---.CA--.-.-.----.----.-----.-.----.--------------.------.  6580036</w:t>
      </w:r>
    </w:p>
    <w:p>
      <w:r>
        <w:t>1        17864436   -.---.----T-.-.----.----.-----.-.----.--------------.------T  17864447</w:t>
      </w:r>
    </w:p>
    <w:p>
      <w:r>
        <w:t>1        61285003   -.---.----.-.-.----.----.-----.-.----.--------------.------.  61285014</w:t>
      </w:r>
    </w:p>
    <w:p>
      <w:r>
        <w:t>1        89289240   -.CCA.----.-.-.----.----.-----.-A----.--------------.------T  89289254</w:t>
      </w:r>
    </w:p>
    <w:p>
      <w:r>
        <w:t>1        66445395   -.---.----.-.-.----.----.-----.-.----.--------------.------.  66445406</w:t>
      </w:r>
    </w:p>
    <w:p>
      <w:r>
        <w:t>1        163905723  -.---.----.-.-.----.----.-----.-.----.--------------.------.  163905712</w:t>
      </w:r>
    </w:p>
    <w:p>
      <w:r>
        <w:t>1        154113718  -.---.----.-.-.----.----.-----.-.----.--------------.------.  154113729</w:t>
      </w:r>
    </w:p>
    <w:p>
      <w:r>
        <w:t>1        41565759   -T---.----.-.-.----.----.-----.-.----.--------------.------.  41565770</w:t>
      </w:r>
    </w:p>
    <w:p>
      <w:r>
        <w:t>1        52006003   -.---.----.-.-.----G----.-----.-.----.--------------.------.  52006014</w:t>
      </w:r>
    </w:p>
    <w:p>
      <w:r>
        <w:t>1        7936818    -.---.----.-.-.----.----.-----.-.----.--------------.-------  7936828</w:t>
      </w:r>
    </w:p>
    <w:p>
      <w:r>
        <w:t>1        35366173   -.---.----.-.-.----.----.-----.-.----.--------------.------.  35366184</w:t>
      </w:r>
    </w:p>
    <w:p>
      <w:r>
        <w:t>1        54823068   -.---.----.-.-.----.----A-----.-G----.--------------.------T  54823057</w:t>
      </w:r>
    </w:p>
    <w:p>
      <w:r>
        <w:t>1        136290264  -.---.----.-.-.----.----.-----.-.----.--------------.------.  136290275</w:t>
      </w:r>
    </w:p>
    <w:p>
      <w:r>
        <w:t>1        9553751    -.---.----.-.-.----.----.-----A-.----.--------------.------.  9553740</w:t>
      </w:r>
    </w:p>
    <w:p>
      <w:r>
        <w:t>1        89569159   -.---.----.-.-.----.----.-----.-.----.--------------.------.  89569170</w:t>
      </w:r>
    </w:p>
    <w:p>
      <w:r>
        <w:t>1        178075368  -.---.----.-.-.----.----.-----.-.----.--------------.------T  178075379</w:t>
      </w:r>
    </w:p>
    <w:p>
      <w:r>
        <w:t>1        73929702   -.---.----.-.-.----.----.-----.-.----T--------------.------T  73929713</w:t>
      </w:r>
    </w:p>
    <w:p>
      <w:r>
        <w:t>1        108623806  -.---.----.-.-.----.----.-----.-.----.--------------.------.  108623817</w:t>
      </w:r>
    </w:p>
    <w:p>
      <w:r>
        <w:t>1        157308851  -.---.----.-.-.----.----.-----.-.----.--------------.------.  157308840</w:t>
      </w:r>
    </w:p>
    <w:p>
      <w:r>
        <w:t>1        143219917  -.---.----.-.-.----G----.-----.-.----.--------------.------.  143219928</w:t>
      </w:r>
    </w:p>
    <w:p>
      <w:r>
        <w:t>1        52301337   -.---.----.-.-.----.----.-----.-.----.--------------.------A  52301348</w:t>
      </w:r>
    </w:p>
    <w:p>
      <w:r>
        <w:t>1        48345289   -.---.----.-.-.----.----.-----.-.----.--------------.------.  48345300</w:t>
      </w:r>
    </w:p>
    <w:p>
      <w:r>
        <w:t>1        129720166  -.---T----.-.-.----.----.-----.-.----.--------------.------T  129720177</w:t>
      </w:r>
    </w:p>
    <w:p>
      <w:r>
        <w:t>1        75631138   -.---.----.-.-.----.----.-----.-.----.--------------.------.  75631127</w:t>
      </w:r>
    </w:p>
    <w:p>
      <w:r>
        <w:t>1        33417571   -.---.----.-.-.----.----.-----A-.----.--------------.------.  33417560</w:t>
      </w:r>
    </w:p>
    <w:p>
      <w:r>
        <w:t>1        79244938   -.---.----.-.-.----.----.-----T-.----.--------------.------.  79244927</w:t>
      </w:r>
    </w:p>
    <w:p>
      <w:r>
        <w:t>1        11831978   -.---.----.-.-.C---.----.-----.-.----.--------------.------.  11831990</w:t>
      </w:r>
    </w:p>
    <w:p>
      <w:r>
        <w:t>1        135733920  -.---.----.-.-.----.----.-----.-.----.--------------.------.  135733931</w:t>
      </w:r>
    </w:p>
    <w:p>
      <w:r>
        <w:t>1        10356124   -.---.----.-.-.----.----.-----.-.----.--------------.------G  10356135</w:t>
      </w:r>
    </w:p>
    <w:p>
      <w:r>
        <w:t>1        69833964   -.---.----T-.-.----.----.-----.-G----.--------------.------.  69833975</w:t>
      </w:r>
    </w:p>
    <w:p>
      <w:r>
        <w:t>1        11566950   -.---.----.-.-.----.----.-----.-.----.--------------.------T  11566961</w:t>
      </w:r>
    </w:p>
    <w:p>
      <w:r>
        <w:t>1        69555025   -.---.----.-.-.----.----.-----.-.----T--------------.------.  69555036</w:t>
      </w:r>
    </w:p>
    <w:p>
      <w:r>
        <w:t>1        128561066  -.---.----.-.-A----.----.-----.-.----.--------------.------T  128561055</w:t>
      </w:r>
    </w:p>
    <w:p>
      <w:r>
        <w:t>1        177527662  -.---.----.-.-.----.----.-----.-.----T--------------.------.  177527651</w:t>
      </w:r>
    </w:p>
    <w:p>
      <w:r>
        <w:t>1        23315598   -.---.----.-.-.----.----G-----.-.----.--------------.------.  23315587</w:t>
      </w:r>
    </w:p>
    <w:p>
      <w:r>
        <w:t>1        171347720  -.---.----.-.-.----.----.-----.-.----.--------------.------.  171347709</w:t>
      </w:r>
    </w:p>
    <w:p>
      <w:r>
        <w:t>1        54902462   -A---.----.-.-.----.----.-----.-.----.--------------.------.  54902473</w:t>
      </w:r>
    </w:p>
    <w:p>
      <w:r>
        <w:t>1        104776660  -.---.----.-.-.----.----.-----.-.----.--------------.------.  104776649</w:t>
      </w:r>
    </w:p>
    <w:p>
      <w:r>
        <w:t>1        145061473  -.---.----.-.-.----.----.-----.-G----.--------------.------T  145061484</w:t>
      </w:r>
    </w:p>
    <w:p>
      <w:r>
        <w:t>1        156864615  -.---.----.-.-.----.----.-----.-.----.--------------.------T  156864626</w:t>
      </w:r>
    </w:p>
    <w:p>
      <w:r>
        <w:t>1        124493240  -.---.----.-.-.----.----.-----.-.----.--------------.------.  124493229</w:t>
      </w:r>
    </w:p>
    <w:p>
      <w:r>
        <w:t>1        335310     -.---.----.-.-.----.----G-----.-.----G--------------.------T  335299</w:t>
      </w:r>
    </w:p>
    <w:p>
      <w:r>
        <w:t>1        118395614  -.---.----.-.-.----.----.-----.-.----.--------------.------T  118395603</w:t>
      </w:r>
    </w:p>
    <w:p>
      <w:r>
        <w:t>1        149950286  -.---.----.-.-.----.----.-----.-.----.--------------.------.  149950297</w:t>
      </w:r>
    </w:p>
    <w:p>
      <w:r>
        <w:t>1        2702449    -.---.----.-.-.----.----G-----.-.----.--------------.------G  2702438</w:t>
      </w:r>
    </w:p>
    <w:p>
      <w:r>
        <w:t>1        132657884  -.---.----.-.-.----.----.-----.-.----.--------------.------T  132657873</w:t>
      </w:r>
    </w:p>
    <w:p>
      <w:r>
        <w:t>1        175714106  -.---.----.-.-.----.----C-----A-.----.--------------.------.  175714117</w:t>
      </w:r>
    </w:p>
    <w:p>
      <w:r>
        <w:t>1        117997249  -.---.----.-.-.----.----.-----.-.----.--------------.------.  117997238</w:t>
      </w:r>
    </w:p>
    <w:p>
      <w:r>
        <w:t>1        35749819   -.---.----.-.-.----.----.-----.-.----.--------------.------.  35749808</w:t>
      </w:r>
    </w:p>
    <w:p>
      <w:r>
        <w:t>1        108780472  -.---.----.-.-.----.----.-----.-.----.--------------.------T  108780461</w:t>
      </w:r>
    </w:p>
    <w:p>
      <w:r>
        <w:t>1        120926594  -.---.----.-.-.----.----.-----.-.----.--------------.------.  120926583</w:t>
      </w:r>
    </w:p>
    <w:p>
      <w:r>
        <w:t>1        38699595   -.---.----G-.-.----.----.-----A-.----.--------------.------.  38699584</w:t>
      </w:r>
    </w:p>
    <w:p>
      <w:r>
        <w:t>1        140133830  -.---.----.-.-.----.----.-----.-.----.--------------.------.  140133819</w:t>
      </w:r>
    </w:p>
    <w:p>
      <w:r>
        <w:t>1        103526166  -.---.----.-.-.----.----.-----.-.----.--------------.------T  103526177</w:t>
      </w:r>
    </w:p>
    <w:p>
      <w:r>
        <w:t>1        115785367  -.---.----.-.-.----.----.-----.-.----.--------------.------.  115785378</w:t>
      </w:r>
    </w:p>
    <w:p>
      <w:r>
        <w:t>1        49942684   -.---.----.-.-.----.----.-----.-.----.--------------.------.  49942673</w:t>
      </w:r>
    </w:p>
    <w:p>
      <w:r>
        <w:t>1        109015213  -G---.----.-.-.----.----.-----.-.----.--------------.------T  109015202</w:t>
      </w:r>
    </w:p>
    <w:p>
      <w:r>
        <w:t>1        116835162  -.---.----.-.-.----.----.-----.-.----.--------------.------.  116835151</w:t>
      </w:r>
    </w:p>
    <w:p>
      <w:r>
        <w:t>1        79339929   -.---.----.-.-.----.----.-----A-.----.--------------.------.  79339940</w:t>
      </w:r>
    </w:p>
    <w:p>
      <w:r>
        <w:t>1        177891843  -.---.----.-.-.----.----.-----.-.----.--------------.------.  177891854</w:t>
      </w:r>
    </w:p>
    <w:p>
      <w:r>
        <w:t>1        177939164  -.---.----.-.-.----.----.-----.-.----.--------------.------.  177939175</w:t>
      </w:r>
    </w:p>
    <w:p>
      <w:r>
        <w:t>1        14748891   -.---.----.-.-.----.----.-----.-.----A--------------.------.  14748880</w:t>
      </w:r>
    </w:p>
    <w:p>
      <w:r>
        <w:t>1        29600996   -.---.----.-.-.----.----.-----.-.----.--------------.------.  29600985</w:t>
      </w:r>
    </w:p>
    <w:p>
      <w:r>
        <w:t>1        288917     -.---.----.-.-.----.----G-----.-.----.--------------.------T  288906</w:t>
      </w:r>
    </w:p>
    <w:p>
      <w:r>
        <w:t>1        33643542   -.---T----T-.-.----.----.-----.-.----.--------------.------.  33643553</w:t>
      </w:r>
    </w:p>
    <w:p>
      <w:r>
        <w:t>1        32717745   -.---.----.-.-.----.----.-----.-.----.--------------.------T  32717734</w:t>
      </w:r>
    </w:p>
    <w:p>
      <w:r>
        <w:t>1        39955607   -.---.----.-.-.----C----C-----.-.-------------------.------T  39955597</w:t>
      </w:r>
    </w:p>
    <w:p>
      <w:r>
        <w:t>1        100956160  -.---.----.-.-.----.----.-----.-.----.--------------.------T  100956149</w:t>
      </w:r>
    </w:p>
    <w:p>
      <w:r>
        <w:t>1        105827520  -.---.----.-.-.---------------.-T----.--------------.------T  105827511</w:t>
      </w:r>
    </w:p>
    <w:p>
      <w:r>
        <w:t>1        74284307   -.---.----.-.-.----.----.-----.-T----.--------------.------T  74284296</w:t>
      </w:r>
    </w:p>
    <w:p>
      <w:r>
        <w:t>1        172971377  -.---.----.-.-.----.----.-----.-.----.--------------.------.  172971388</w:t>
      </w:r>
    </w:p>
    <w:p>
      <w:r>
        <w:t>1        9027241    -.---.----.-.-.----.----G-----.-.----.--------------.------.  9027252</w:t>
      </w:r>
    </w:p>
    <w:p>
      <w:r>
        <w:t>1        103192915  -.---.----.-.-.----.----.-----.-.----.--------------.------.  103192904</w:t>
      </w:r>
    </w:p>
    <w:p>
      <w:r>
        <w:t>1        103407724  -.---.----.-.-.----.----.-----.-.----.--------------.------.  103407713</w:t>
      </w:r>
    </w:p>
    <w:p>
      <w:r>
        <w:t>1        175033754  -.---.----.-.-.----.----.-----.-.----.--------------.------.  175033743</w:t>
      </w:r>
    </w:p>
    <w:p>
      <w:r>
        <w:t>1        60617086   -.---.----.-.-.----.----.-----.-.----.--------------.------.  60617097</w:t>
      </w:r>
    </w:p>
    <w:p>
      <w:r>
        <w:t>1        92265019   -.---.----.-.-.----.----.-----.-.----.--------------.------T  92265030</w:t>
      </w:r>
    </w:p>
    <w:p>
      <w:r>
        <w:t>1        37594716   -.---.----.-.-.----C----.-----.-.----.--------------.------.  37594705</w:t>
      </w:r>
    </w:p>
    <w:p>
      <w:r>
        <w:t>1        88802199   -.---.----.-.-.----.----.-----.-.----.--------------.------.  88802188</w:t>
      </w:r>
    </w:p>
    <w:p>
      <w:r>
        <w:t>1        166112299  -T---.----.-.-.----.----G-----.-.----.--------------.------T  166112310</w:t>
      </w:r>
    </w:p>
    <w:p>
      <w:r>
        <w:t>1        4415180    -.---.----.-.-.----.----G-----.-.----.--------------.------.  4415169</w:t>
      </w:r>
    </w:p>
    <w:p>
      <w:r>
        <w:t>1        157448987  -.---.----.-.-.----.----.-----A-.----.--------------.------.  157448976</w:t>
      </w:r>
    </w:p>
    <w:p>
      <w:r>
        <w:t>1        99419150   -.---.----.-.-T----.----.-----.-T----.--------------.------.  99419139</w:t>
      </w:r>
    </w:p>
    <w:p>
      <w:r>
        <w:t>1        166600570  -.---.----.-.-.----.----.-----.-.----.--------------.------.  166600559</w:t>
      </w:r>
    </w:p>
    <w:p>
      <w:r>
        <w:t>1        36613600   -T---.----.-.-.----.----.-----.-.----.--------------.------.  36613589</w:t>
      </w:r>
    </w:p>
    <w:p>
      <w:r>
        <w:t>1        20205986   -.---.----.-.-.----.----.-----.-.----.--------------.------.  20205975</w:t>
      </w:r>
    </w:p>
    <w:p>
      <w:r>
        <w:t>1        61663780   -.---.----.-.-.----.----.-----.-.----.--------------.------.  61663791</w:t>
      </w:r>
    </w:p>
    <w:p>
      <w:r>
        <w:t>1        147793177  -.---.----.-.-T----.----.-----.-.----.--------------.------.  147793188</w:t>
      </w:r>
    </w:p>
    <w:p>
      <w:r>
        <w:t>1        53337136   -.---.----.-.-.----.----.-----.-.----.--------------G------.  53337147</w:t>
      </w:r>
    </w:p>
    <w:p>
      <w:r>
        <w:t>1        36640536   -.---.----.-.-.----.----.-----.-.----A--------------.------.  36640525</w:t>
      </w:r>
    </w:p>
    <w:p>
      <w:r>
        <w:t>1        30232992   -.---.----.-.-.----.----.-----.-.----.--------------.------.  30232981</w:t>
      </w:r>
    </w:p>
    <w:p>
      <w:r>
        <w:t>1        98895065   -.---.----.-.-.----.----.-----.-.----.--------------.------.  98895054</w:t>
      </w:r>
    </w:p>
    <w:p>
      <w:r>
        <w:t>1        9305549    -.---.----.-.-.----.----.-----.-.----.--------------.------.  9305538</w:t>
      </w:r>
    </w:p>
    <w:p>
      <w:r>
        <w:t>1        35545468   -.---T----.-.-.----C----.-----.-.----.--------------.------.  35545457</w:t>
      </w:r>
    </w:p>
    <w:p>
      <w:r>
        <w:t>1        175476500  -.---.----.-.-.----.----.-----.-.----.--------------.------T  175476489</w:t>
      </w:r>
    </w:p>
    <w:p>
      <w:r>
        <w:t>1        52150270   -.---.----.-.-.----.----.-----.-.----.--------------.------.  52150259</w:t>
      </w:r>
    </w:p>
    <w:p>
      <w:r>
        <w:t>1        32939982   -.---.----.-.-T----G----.-----.-.----T--------------.------.  32939993</w:t>
      </w:r>
    </w:p>
    <w:p>
      <w:r>
        <w:t>1        86301752   -.---.----.-.A.----.----.-------.----.--------------.------.  86301763</w:t>
      </w:r>
    </w:p>
    <w:p>
      <w:r>
        <w:t>1        164291234  -.---.----.-.-.----G----.-----.-.----.--------------.------.  164291223</w:t>
      </w:r>
    </w:p>
    <w:p>
      <w:r>
        <w:t>1        150070765  -.---.----.-.-.----.----.-----.-.----.--------------.------.  150070754</w:t>
      </w:r>
    </w:p>
    <w:p>
      <w:r>
        <w:t>1        64903370   -.---.----.-.-.----G----.-----.-A----.--------------.------T  64903381</w:t>
      </w:r>
    </w:p>
    <w:p>
      <w:r>
        <w:t>1        109105211  -.---.----.-.-.----.----.-----.-.----.--------------.------T  109105222</w:t>
      </w:r>
    </w:p>
    <w:p>
      <w:r>
        <w:t>1        67242388   -.---.----.-.-.----G----.-----.-.----.--------------.------.  67242399</w:t>
      </w:r>
    </w:p>
    <w:p>
      <w:r>
        <w:t>1        4727080    -.---.----.-.-.----.----.-----.-.----.--------------.------.  4727091</w:t>
      </w:r>
    </w:p>
    <w:p>
      <w:r>
        <w:t>1        111850373  -.---.----.-.-.----.----.-----.-A----.--------------.------T  111850384</w:t>
      </w:r>
    </w:p>
    <w:p>
      <w:r>
        <w:t>1        19303397   -.---.----.-.-.----.----.-----.-.----.--------------.------.  19303386</w:t>
      </w:r>
    </w:p>
    <w:p>
      <w:r>
        <w:t>1        35063166   -.---T----.-.-.----.----.-----.-.----.--------------.------.  35063177</w:t>
      </w:r>
    </w:p>
    <w:p>
      <w:r>
        <w:t>1        173562317  -.---T----.-.-T----.----.-----.-.----.--------------.------.  173562328</w:t>
      </w:r>
    </w:p>
    <w:p>
      <w:r>
        <w:t>1        31287956   -.---.----.-.-.----.----.-----.-.----.--------------.------T  31287945</w:t>
      </w:r>
    </w:p>
    <w:p>
      <w:r>
        <w:t>1        46304288   -.---.----.-G-.----.----.-----.-.----.--------------.------.  46304299</w:t>
      </w:r>
    </w:p>
    <w:p>
      <w:r>
        <w:t>1        76808236   -.---.----.-.-.----.----.-----.-.----.--------------.------.  76808247</w:t>
      </w:r>
    </w:p>
    <w:p>
      <w:r>
        <w:t>1        168902554  -.---.----.-.-.----.----.-----.-.----.--------------.------.  168902543</w:t>
      </w:r>
    </w:p>
    <w:p>
      <w:r>
        <w:t>1        3526250    -.---.----.-.-.----.----.-----.-.----.--------------.------T  3526239</w:t>
      </w:r>
    </w:p>
    <w:p>
      <w:r>
        <w:t>1        79329549   -.---T----.-.-.----.----.-----.-.----.--------------.------T  79329538</w:t>
      </w:r>
    </w:p>
    <w:p>
      <w:r>
        <w:t>1        113966066  -.---.----.-.-.----.----.-----.-.----.--------------.------.  113966055</w:t>
      </w:r>
    </w:p>
    <w:p>
      <w:r>
        <w:t>1        137719247  -.---.----.-.-A----.----.-----.-.----.--------------.------.  137719236</w:t>
      </w:r>
    </w:p>
    <w:p>
      <w:r>
        <w:t>1        85842190   -T---.----.-.-.----.----.-----.-.----.--------------.------.  85842201</w:t>
      </w:r>
    </w:p>
    <w:p>
      <w:r>
        <w:t>1        158051548  -.---.----.-.-T----.----.-----.-.----.--------------.------T  158051537</w:t>
      </w:r>
    </w:p>
    <w:p>
      <w:r>
        <w:t>1        19859542   -.---.----.-.-.----.----.-----.-.----.--------------.------.  19859531</w:t>
      </w:r>
    </w:p>
    <w:p>
      <w:r>
        <w:t>1        172820352  -.---.----.-.-.----.----.-----.-.----.--------------.------.  172820341</w:t>
      </w:r>
    </w:p>
    <w:p>
      <w:r>
        <w:t>1        67518205   -.---.----.-.-.----G----.-----.-.----.--------------.------.  67518216</w:t>
      </w:r>
    </w:p>
    <w:p>
      <w:r>
        <w:t>1        95622548   -.---.----.-.-.----.----.-----.-.----.--------------.------T  95622537</w:t>
      </w:r>
    </w:p>
    <w:p>
      <w:r>
        <w:t>1        167223120  -.---.----.-.-.----.----.-----.-.----.--------------.------T  167223109</w:t>
      </w:r>
    </w:p>
    <w:p>
      <w:r>
        <w:t>1        158016897  -.---.----.-.-.----.----.-----A-.----.--------------.------T  158016908</w:t>
      </w:r>
    </w:p>
    <w:p>
      <w:r>
        <w:t>1        101773946                          .-----.-.----.--------------.------.  101773941</w:t>
      </w:r>
    </w:p>
    <w:p>
      <w:r>
        <w:t>1        47103611   -.---.----.-.-.----.----.-----.-.----.--------------.------.  47103600</w:t>
      </w:r>
    </w:p>
    <w:p>
      <w:r>
        <w:t>1        178336935  -.---.----.-.-.----.----.-----.-.----.--------------.------.  178336946</w:t>
      </w:r>
    </w:p>
    <w:p>
      <w:r>
        <w:t>1        54054297   -.---.----.-.-.----.----.-----.-.----.--------------.------.  54054286</w:t>
      </w:r>
    </w:p>
    <w:p>
      <w:r>
        <w:t>1        160110648  -.---.----.-.-.----.----.-----.-T----.--------------.------.  160110637</w:t>
      </w:r>
    </w:p>
    <w:p>
      <w:r>
        <w:t>1        171078787  -.---.----.-.-.----.----.-----A-A----.--------------.------.  171078776</w:t>
      </w:r>
    </w:p>
    <w:p>
      <w:r>
        <w:t>1        132280654  -.---.----.-.-.----.----.-----.-.----.--------------.------.  132280665</w:t>
      </w:r>
    </w:p>
    <w:p>
      <w:r>
        <w:t>1        150509345  -.---.----.-G-.----.----.-----.-.----.--------------.------.  150509334</w:t>
      </w:r>
    </w:p>
    <w:p>
      <w:r>
        <w:t>1        79320405   -.---.----.-.-.----.----.-----.-.                             79320413</w:t>
      </w:r>
    </w:p>
    <w:p>
      <w:r>
        <w:t>1        38144614   -.---.----.-.-.----.----.-----.-.----.                        38144623</w:t>
      </w:r>
    </w:p>
    <w:p>
      <w:r>
        <w:t>1        110406418  -.---.----.-.-.----.----.-----.-.----.--------------A------.  110406407</w:t>
      </w:r>
    </w:p>
    <w:p>
      <w:r>
        <w:t>1        163226549  -.---.----.-.-.----.----.-----.-.                             163226541</w:t>
      </w:r>
    </w:p>
    <w:p>
      <w:r>
        <w:t>1        175296222  -.---.----A-G-.----.----.-----.-.                             175296214</w:t>
      </w:r>
    </w:p>
    <w:p>
      <w:r>
        <w:t>1        69441620   -.---.----.-T-.----.----.-----.-.----.                        69441629</w:t>
      </w:r>
    </w:p>
    <w:p>
      <w:r>
        <w:t>1        60979424   -.---.----.-.-.----.----.-----.-.----.--------------G------T  60979435</w:t>
      </w:r>
    </w:p>
    <w:p>
      <w:r>
        <w:t>1        122850415  -.---.----.-G-.----.----.-----.-.----.--------------.------.  122850404</w:t>
      </w:r>
    </w:p>
    <w:p>
      <w:r>
        <w:t>1        110166686  -.---.----.-.-.----.----.-----.-.----.--------------A------.  110166675</w:t>
      </w:r>
    </w:p>
    <w:p>
      <w:r>
        <w:t>1        19060285   -.---.----T-G-A----.----.-----.-.----.--------------A------T  19060274</w:t>
      </w:r>
    </w:p>
    <w:p>
      <w:r>
        <w:t>19       16208298   -.---.----.-.-.----.----.-----.-.----.--------------.------T  16208309</w:t>
      </w:r>
    </w:p>
    <w:p>
      <w:r>
        <w:t>19       46200174   -.---.----.-.-.----.----.-----.-.----.--------------.------T  46200185</w:t>
      </w:r>
    </w:p>
    <w:p>
      <w:r>
        <w:t>19       40388879   -.---.----.-.-.----.----.-----.-A----.--------------.------T  40388890</w:t>
      </w:r>
    </w:p>
    <w:p>
      <w:r>
        <w:t>19       15390496   -.---.----.-.-.----.----.-----.-.----.--------------.------.  15390507</w:t>
      </w:r>
    </w:p>
    <w:p>
      <w:r>
        <w:t>19       14328242   -.---.----.-.-.----.----G-----.-.----.--------------.------.  14328253</w:t>
      </w:r>
    </w:p>
    <w:p>
      <w:r>
        <w:t>19       45499798   -.---.----.-.-.----.----.-----.-.----.--------------.------.  45499809</w:t>
      </w:r>
    </w:p>
    <w:p>
      <w:r>
        <w:t>19       51357434   -.---.----.-.-A----.----.-----.-.----.--------------.------T  51357445</w:t>
      </w:r>
    </w:p>
    <w:p>
      <w:r>
        <w:t>19       18066926   -.---.----.-.-.----.----.-----.-.----.--------------.------.  18066915</w:t>
      </w:r>
    </w:p>
    <w:p>
      <w:r>
        <w:t>19       52114054   -.---.----.-.-.----.----.-----.-.----.--------------C------.  52114043</w:t>
      </w:r>
    </w:p>
    <w:p>
      <w:r>
        <w:t>19       43266720   -.---.----.-.-.----.----.-----.-.----.--------------.------.  43266709</w:t>
      </w:r>
    </w:p>
    <w:p>
      <w:r>
        <w:t>19       2532903    -.---.----.-.-.----.----.-----.-.----.--------------.------.  2532892</w:t>
      </w:r>
    </w:p>
    <w:p>
      <w:r>
        <w:t>19       9383768    -.---T----.-.-.----.----.-----.-.----T--------------.------.  9383757</w:t>
      </w:r>
    </w:p>
    <w:p>
      <w:r>
        <w:t>19       33356016   -.---.----.-.-.----.----.-----.-.----.--------------.------.  33356005</w:t>
      </w:r>
    </w:p>
    <w:p>
      <w:r>
        <w:t>19       27150795   -.---.----.-.-.----.----.-----.-.----.--------------.------.  27150784</w:t>
      </w:r>
    </w:p>
    <w:p>
      <w:r>
        <w:t>19       28522760   -.---.----.-.-.----G----.-----.-.----.--------------.------.  28522749</w:t>
      </w:r>
    </w:p>
    <w:p>
      <w:r>
        <w:t>19       1262539    -.---.----.-.-.----.----.-----.-.----.--------------.------.  1262550</w:t>
      </w:r>
    </w:p>
    <w:p>
      <w:r>
        <w:t>19       18339290   -.---T----.-.-.----.----.                                     18339296</w:t>
      </w:r>
    </w:p>
    <w:p>
      <w:r>
        <w:t>19       4717524    -.---.----.-.-.----.----.-----.-.----.--------------.------.  4717513</w:t>
      </w:r>
    </w:p>
    <w:p>
      <w:r>
        <w:t>19       11748259   -.---.----.-.-.----.----.-----.-.----.--------------.------.  11748248</w:t>
      </w:r>
    </w:p>
    <w:p>
      <w:r>
        <w:t>19       2393984    -.---.----.-.-.----.----.-----.-.----.--------------.------.  2393973</w:t>
      </w:r>
    </w:p>
    <w:p>
      <w:r>
        <w:t>19       46120893   -.---.----.-.-.----.----.-----.-.----T--------------.------.  46120882</w:t>
      </w:r>
    </w:p>
    <w:p>
      <w:r>
        <w:t>19       46173927   -.---.----.-.-.----.----.-----.-.----.                        46173918</w:t>
      </w:r>
    </w:p>
    <w:p>
      <w:r>
        <w:t>19       14252726   -.---.----.-.-.----.----.-----.-.----.--------------.------.  14252737</w:t>
      </w:r>
    </w:p>
    <w:p>
      <w:r>
        <w:t>19       941977     -.---.----.-.-.----.----.-----.-.----.--------------.------.  941966</w:t>
      </w:r>
    </w:p>
    <w:p>
      <w:r>
        <w:t>19       29902410   -.---.----.-.-.----.----.-----.-.----.--------------.------.  29902421</w:t>
      </w:r>
    </w:p>
    <w:p>
      <w:r>
        <w:t>19       6688396    -.---.----.-.-T----.----.-----.-.----.--------------.------T  6688385</w:t>
      </w:r>
    </w:p>
    <w:p>
      <w:r>
        <w:t>19       49871872   -.---.----.-.-.----.----.-----.-.----T--------------.------T  49871861</w:t>
      </w:r>
    </w:p>
    <w:p>
      <w:r>
        <w:t>19       7223711    -.---.----.-G-.----.----.-----.-.----.                        7223702</w:t>
      </w:r>
    </w:p>
    <w:p>
      <w:r>
        <w:t>19       31056233   -.---.----.-.-.----.----.-----.                               31056240</w:t>
      </w:r>
    </w:p>
    <w:p>
      <w:r>
        <w:t>19       15838954   -.---.----.-.-.----.----.-----.-.----.--------------.------T  15838965</w:t>
      </w:r>
    </w:p>
    <w:p>
      <w:r>
        <w:t>19       30801927   -.---.----.-.-.----.----.-----.-.----.--------------.------T  30801938</w:t>
      </w:r>
    </w:p>
    <w:p>
      <w:r>
        <w:t>19       52047484   -.---.----.-.-.----.----.-----.-.----.--------------.------T  52047495</w:t>
      </w:r>
    </w:p>
    <w:p>
      <w:r>
        <w:t>19       56260673   -.---.----.-.-G----G----.-----.-.----.--------------.------.  56260684</w:t>
      </w:r>
    </w:p>
    <w:p>
      <w:r>
        <w:t>19       132138     -.---.----.-.-.----.----.-----.-.----.--------------G------.  132149</w:t>
      </w:r>
    </w:p>
    <w:p>
      <w:r>
        <w:t>19       28276715   -.---.----.-.-.----.----G-----.-.----.--------------.------.  28276726</w:t>
      </w:r>
    </w:p>
    <w:p>
      <w:r>
        <w:t>19       54012096   -.---.----.-.-.----G----.-----.-.----.--------------.------.  54012107</w:t>
      </w:r>
    </w:p>
    <w:p>
      <w:r>
        <w:t>19       48616242   -.---.----.-.-.----.                                          48616247</w:t>
      </w:r>
    </w:p>
    <w:p>
      <w:r>
        <w:t>19       20186145   -.---.----.-.-.----.----.-----.-.----.--------------.------.  20186156</w:t>
      </w:r>
    </w:p>
    <w:p>
      <w:r>
        <w:t>19       38285029   -.---.----.-.-.----.----.-----.-.----.--------------.------.  38285018</w:t>
      </w:r>
    </w:p>
    <w:p>
      <w:r>
        <w:t>19       43315749   -.---.----.-.-.----.----.-----.-.----.--------------.------T  43315738</w:t>
      </w:r>
    </w:p>
    <w:p>
      <w:r>
        <w:t>19       49341624   -.---.----.-.-.----.----.-----.-.----.--------------.------.  49341635</w:t>
      </w:r>
    </w:p>
    <w:p>
      <w:r>
        <w:t>19       35343888   -.---.----.-.-.----.----.-----.-.----.--------------.------.  35343899</w:t>
      </w:r>
    </w:p>
    <w:p>
      <w:r>
        <w:t>19       39548306   -.---.----.-.-.----.----.-----.-.----.--------------.-------  39548296</w:t>
      </w:r>
    </w:p>
    <w:p>
      <w:r>
        <w:t>19       38931552   -.---.----.-.-.----.----.-----T-.----.--------------.------T  38931563</w:t>
      </w:r>
    </w:p>
    <w:p>
      <w:r>
        <w:t>19       3879570    -.---.----.-.-.----.----.-----.-.----.--------------.------T  3879559</w:t>
      </w:r>
    </w:p>
    <w:p>
      <w:r>
        <w:t>19       49663944   -.---.----.-.-.----.----.-----.-T----.--------------.------.  49663933</w:t>
      </w:r>
    </w:p>
    <w:p>
      <w:r>
        <w:t>19       51261835   -.---.----.-.-.----.----.-----.-.----.--------------.------.  51261824</w:t>
      </w:r>
    </w:p>
    <w:p>
      <w:r>
        <w:t>19       41129683   -.---.----.-.-.----.----.-----.-.----.--------------.------.  41129694</w:t>
      </w:r>
    </w:p>
    <w:p>
      <w:r>
        <w:t>19       30914586   -.---.----.-G-.----.----.-----.-.----.--------------.------.  30914575</w:t>
      </w:r>
    </w:p>
    <w:p>
      <w:r>
        <w:t>19       4514404    -.---.----.-.-.----.----.-----.-.----.--------------.------.  4514393</w:t>
      </w:r>
    </w:p>
    <w:p>
      <w:r>
        <w:t>19       55807392   -.---.----.-.-.----.----.-----.-.----.--------------.------T  55807381</w:t>
      </w:r>
    </w:p>
    <w:p>
      <w:r>
        <w:t>19       27541400   -.---.----.-.-.----.----.-----.-.----A--------------.------T  27541411</w:t>
      </w:r>
    </w:p>
    <w:p>
      <w:r>
        <w:t>19       29129425   -T---.----.-.-.----.----.-----.-.----.--------------.------.  29129436</w:t>
      </w:r>
    </w:p>
    <w:p>
      <w:r>
        <w:t>19       45305400   -.---.----.-.-.----.----.-----.-.----.--------------.------.  45305411</w:t>
      </w:r>
    </w:p>
    <w:p>
      <w:r>
        <w:t>19       45600445   -.---.----.-.-.----.----.-----.-.----.--------------.------T  45600434</w:t>
      </w:r>
    </w:p>
    <w:p>
      <w:r>
        <w:t>19       36634830   -.---.----.-.-.----G----.-----.-.----.--------------.------T  36634819</w:t>
      </w:r>
    </w:p>
    <w:p>
      <w:r>
        <w:t>19       33745047   -.---.----.-.-.----.----.-----.-.----.--------------.------.  33745036</w:t>
      </w:r>
    </w:p>
    <w:p>
      <w:r>
        <w:t>19       13031458   -.---.----.-.-.----G----G-----.-.----.--------------.------.  13031469</w:t>
      </w:r>
    </w:p>
    <w:p>
      <w:r>
        <w:t>19       9895336    -.---.----.-.-.----.----.-----.-.----.--------------.------.  9895347</w:t>
      </w:r>
    </w:p>
    <w:p>
      <w:r>
        <w:t>19       40960640   -.---.----.-.-.----.----.-----.-.----.--------------.------.  40960629</w:t>
      </w:r>
    </w:p>
    <w:p>
      <w:r>
        <w:t>19       42861745   -.---.----.-.-.----.----.-----.-.----.--------------.------.  42861734</w:t>
      </w:r>
    </w:p>
    <w:p>
      <w:r>
        <w:t>19       42903962   -.---.----.-.-.----.----.-----.-.----.--------------.------.  42903951</w:t>
      </w:r>
    </w:p>
    <w:p>
      <w:r>
        <w:t>19       13582227   -.---.----.-.-.----.----.-----A-.----.--------------.------T  13582216</w:t>
      </w:r>
    </w:p>
    <w:p>
      <w:r>
        <w:t>19       28749451   -.---.----.-.-.----.----.-----.-.----.--------------.------T  28749462</w:t>
      </w:r>
    </w:p>
    <w:p>
      <w:r>
        <w:t>19       36220973   -.---.----.-.-.----.----.-----.-.----.--------------.------T  36220984</w:t>
      </w:r>
    </w:p>
    <w:p>
      <w:r>
        <w:t>19       8667568    -.---.----.-.-.----.----.-----.-.----.--------------.------T  8667579</w:t>
      </w:r>
    </w:p>
    <w:p>
      <w:r>
        <w:t>19       25892460   -.---.----.-.-.----.----.-----A-.----.--------------.-------  25892470</w:t>
      </w:r>
    </w:p>
    <w:p>
      <w:r>
        <w:t>19       28531607   -.---.----.-G-.----.----.-----.                               28531614</w:t>
      </w:r>
    </w:p>
    <w:p>
      <w:r>
        <w:t>19       39574633   -.---T----.-.-.----.----.-----.-.----.--------------.------.  39574644</w:t>
      </w:r>
    </w:p>
    <w:p>
      <w:r>
        <w:t>19       11158690   -.---.----.-.-.----.----.-----.-.----.--------------.------T  11158701</w:t>
      </w:r>
    </w:p>
    <w:p>
      <w:r>
        <w:t>19       32576281   -.---.----.-.-.----.----.-----.-T----.--------------.------.  32576292</w:t>
      </w:r>
    </w:p>
    <w:p>
      <w:r>
        <w:t>19       45227465   -.---T----.-.-.----.----.-----.-.----T--------------.------T  45227476</w:t>
      </w:r>
    </w:p>
    <w:p>
      <w:r>
        <w:t>19       654806     -.---.----.-.-.----.----.-----.-.----.--------------.------.  654817</w:t>
      </w:r>
    </w:p>
    <w:p>
      <w:r>
        <w:t>19       28512169   -.---.----.-.-.----G----.-----.-.----.--------------.------.  28512180</w:t>
      </w:r>
    </w:p>
    <w:p>
      <w:r>
        <w:t>19       47227071   -.---.----.-.-T----G----.-----.-.----.--------------.------.  47227082</w:t>
      </w:r>
    </w:p>
    <w:p>
      <w:r>
        <w:t>19       47499741   -.---.----.-T-.----.----.-----.-.----.--------------.------T  47499752</w:t>
      </w:r>
    </w:p>
    <w:p>
      <w:r>
        <w:t>19       33600010   -.---.----.-.-.----.----.-----.-.----.--------------.------T  33599999</w:t>
      </w:r>
    </w:p>
    <w:p>
      <w:r>
        <w:t>19       50805211   -.---.----.-.-.----.----.-----.-.----.--------------.-------  50805201</w:t>
      </w:r>
    </w:p>
    <w:p>
      <w:r>
        <w:t>19       5343529    -.---.----.-.-.----.----.-----.-.----.--------------.------.  5343540</w:t>
      </w:r>
    </w:p>
    <w:p>
      <w:r>
        <w:t>19       26654670   -.---.----.-.-.----G----.-----.-.----.--------------.------.  26654659</w:t>
      </w:r>
    </w:p>
    <w:p>
      <w:r>
        <w:t>19       14265667   -.---.----.-.-.----.----.-----.-.----.--------------.------G  14265656</w:t>
      </w:r>
    </w:p>
    <w:p>
      <w:r>
        <w:t>19       38412448   -.---.----.-G-.----.----.-----.-.----.--------------.------.  38412437</w:t>
      </w:r>
    </w:p>
    <w:p>
      <w:r>
        <w:t>19       30386981   -.---.----.-G-.----.----.-----.-.                             30386973</w:t>
      </w:r>
    </w:p>
    <w:p>
      <w:r>
        <w:t>19       27146085   -.---.----.-.-.----.----.-----.-.----.--------------G------.  27146074</w:t>
      </w:r>
    </w:p>
    <w:p>
      <w:r>
        <w:t>19       41690289   -.---.----.-.-.----.----.-----.-.----.                        41690298</w:t>
      </w:r>
    </w:p>
    <w:p>
      <w:r>
        <w:t>19       35527769   -.---.----.-G-.----.----.-----.-.                             35527761</w:t>
      </w:r>
    </w:p>
    <w:p>
      <w:r>
        <w:t>19       34834094   -.---.----.-G-.----.----.-----.-.----.--------------A------.  34834083</w:t>
      </w:r>
    </w:p>
    <w:p>
      <w:r>
        <w:t>19       50507775   -.---.                                                        50507774</w:t>
      </w:r>
    </w:p>
    <w:p>
      <w:r>
        <w:t>19       9907052    -.---.----.-G-.----.----.-----.-.----.--------------A------.  9907041</w:t>
      </w:r>
    </w:p>
    <w:p>
      <w:r>
        <w:t>19       54414407   -.---T----.-.-.----.----.-----.-T----.--------------.------.  54414396</w:t>
      </w:r>
    </w:p>
    <w:p>
      <w:r>
        <w:t>19       4565243    -.---.----.-.-.----.----.-----.-.----.--------------G------.  4565232</w:t>
      </w:r>
    </w:p>
    <w:p>
      <w:r>
        <w:t>19       196063     -.---.----.-.-.----.----.-----.                               196056</w:t>
      </w:r>
    </w:p>
    <w:p>
      <w:r>
        <w:t>11       54246841   -.---.----.-.-.----.----.-----.-.----.--------------.------.  54246852</w:t>
      </w:r>
    </w:p>
    <w:p>
      <w:r>
        <w:t>11       32091883   -.---.----T-.-.----.----.-----A-A----.--------------.------.  32091872</w:t>
      </w:r>
    </w:p>
    <w:p>
      <w:r>
        <w:t>11       63381253   -.---.----.-.-.----.----.-----.-.----.--------------.------T  63381242</w:t>
      </w:r>
    </w:p>
    <w:p>
      <w:r>
        <w:t>11       71616748   -.---.----.-.-.----.----G-----.-.----T--------------.------.  71616759</w:t>
      </w:r>
    </w:p>
    <w:p>
      <w:r>
        <w:t>11       76474609   -.---.----.-.-.----T----.-----.-.----.--------------.------.  76474620</w:t>
      </w:r>
    </w:p>
    <w:p>
      <w:r>
        <w:t>11       42502522   -.---.----.-.-.----.----.-----.-.----.--------------.------.  42502511</w:t>
      </w:r>
    </w:p>
    <w:p>
      <w:r>
        <w:t>11       43215976   -.---.----.-.-.----.----.-----.-.----.--------------.------.  43215987</w:t>
      </w:r>
    </w:p>
    <w:p>
      <w:r>
        <w:t>11       29128082   -.---.----.-.-.----.----.-----.-.----.--------------.------.  29128071</w:t>
      </w:r>
    </w:p>
    <w:p>
      <w:r>
        <w:t>11       9179480    -.---.----.-.-.----.----.-----.-.----.--------------.------.  9179469</w:t>
      </w:r>
    </w:p>
    <w:p>
      <w:r>
        <w:t>11       45133162   -.---.----.-.-.----T----.-----.-.----.--------------.------.  45133151</w:t>
      </w:r>
    </w:p>
    <w:p>
      <w:r>
        <w:t>11       65961331   -.---.----.-.-.----.----.-----.-.----.--------------.------.  65961320</w:t>
      </w:r>
    </w:p>
    <w:p>
      <w:r>
        <w:t>11       1112299    -G---.----.-.-.----.----.-----.-.----.--------------.------.  1112288</w:t>
      </w:r>
    </w:p>
    <w:p>
      <w:r>
        <w:t>11       71832119   -.---.----.-.-.----G----.-----.-.----.--------------G------.  71832130</w:t>
      </w:r>
    </w:p>
    <w:p>
      <w:r>
        <w:t>11       22386620   -.---.----.-.-.----.----.-----.-.----.--------------.------.  22386631</w:t>
      </w:r>
    </w:p>
    <w:p>
      <w:r>
        <w:t>11       89465523   -.---.----.-.-.----.----.-----.-.----.--------------.------T  89465512</w:t>
      </w:r>
    </w:p>
    <w:p>
      <w:r>
        <w:t>11       64025664   -.---.----.-.-.----.----.-----.-.----.--------------.------.  64025675</w:t>
      </w:r>
    </w:p>
    <w:p>
      <w:r>
        <w:t>11       50201610   -.---.----T-.-.----.----.-----.-.----.--------------.------.  50201599</w:t>
      </w:r>
    </w:p>
    <w:p>
      <w:r>
        <w:t>11       50839004   -.---.----.-.-T----.----.-----.-.----.--------------.------.  50838993</w:t>
      </w:r>
    </w:p>
    <w:p>
      <w:r>
        <w:t>11       52171313   -.---.----.-.-.----.----.-----.-.----.                        52171304</w:t>
      </w:r>
    </w:p>
    <w:p>
      <w:r>
        <w:t>11       39980637   -.---.----.-.-.----G----.-----.-.----.--------------.------.  39980648</w:t>
      </w:r>
    </w:p>
    <w:p>
      <w:r>
        <w:t>11       15341649   -.---.----.-.-.----.----.-----.-.----.--------------.------.  15341660</w:t>
      </w:r>
    </w:p>
    <w:p>
      <w:r>
        <w:t>11       39282752   -.---.----.-.-.----.----.-----.-.----.--------------.------.  39282763</w:t>
      </w:r>
    </w:p>
    <w:p>
      <w:r>
        <w:t>11       70911340   -.---.----.-.-.----.----.-----.-.----.--------------.------.  70911329</w:t>
      </w:r>
    </w:p>
    <w:p>
      <w:r>
        <w:t>11       27287095   -.---.----.-.-.----.----.-----.-.----.--------------.------.  27287084</w:t>
      </w:r>
    </w:p>
    <w:p>
      <w:r>
        <w:t>11       70176729   -.---.----.-.-.----.----.-----.-.----.--------------.------T  70176740</w:t>
      </w:r>
    </w:p>
    <w:p>
      <w:r>
        <w:t>11       66742917   -.---.----.-.-.----.----.-----.-.----.                        66742926</w:t>
      </w:r>
    </w:p>
    <w:p>
      <w:r>
        <w:t>11       48021443   -T---.----.-.-.----.----.-----.-.----.--------------.------.  48021432</w:t>
      </w:r>
    </w:p>
    <w:p>
      <w:r>
        <w:t>11       48628304   -.---.----.-.-.----.----.-----.-.----.--------------.------.  48628315</w:t>
      </w:r>
    </w:p>
    <w:p>
      <w:r>
        <w:t>11       27782354   -.---.----.-.-.----.----.-----.-.----.--------------.------T  27782365</w:t>
      </w:r>
    </w:p>
    <w:p>
      <w:r>
        <w:t>11       37064618   -.---.----.-.-.----.----C-----.-.----.--------------.------.  37064629</w:t>
      </w:r>
    </w:p>
    <w:p>
      <w:r>
        <w:t>11       12554023   -.---T----.-.-.----.----.-----.-.----.--------------.------T  12554034</w:t>
      </w:r>
    </w:p>
    <w:p>
      <w:r>
        <w:t>11       65265890   -.---.----.-.-.----.----A-----.-.----.--------------.------.  65265879</w:t>
      </w:r>
    </w:p>
    <w:p>
      <w:r>
        <w:t>11       14758550   -.---.----.-.-.----G----.-----.-.----A--------------.------.  14758561</w:t>
      </w:r>
    </w:p>
    <w:p>
      <w:r>
        <w:t>11       79111937   -T---.----.-.-.----.----.-----.-.----.--------------.------.  79111948</w:t>
      </w:r>
    </w:p>
    <w:p>
      <w:r>
        <w:t>11       7479720    -T---.----.-.-.----.----.-----.-.----.--------------.------.  7479731</w:t>
      </w:r>
    </w:p>
    <w:p>
      <w:r>
        <w:t>11       47680621   -.---.----.-.-.----.----.-----.-T----.--------------.------.  47680632</w:t>
      </w:r>
    </w:p>
    <w:p>
      <w:r>
        <w:t>11       35622611   -.---.----.-.-.----.----.-----.-.----.--------------.------.  35622622</w:t>
      </w:r>
    </w:p>
    <w:p>
      <w:r>
        <w:t>11       6367842    -.---.----.-.-.----.----.-----.-T----.--------------.------.  6367831</w:t>
      </w:r>
    </w:p>
    <w:p>
      <w:r>
        <w:t>11       6171950    -.---T----.-.-.----.----.-----.-.----.--------------.------.  6171961</w:t>
      </w:r>
    </w:p>
    <w:p>
      <w:r>
        <w:t>11       71270620   -.---.----.-.-.----.----.-----.-.----.--------------.------.  71270631</w:t>
      </w:r>
    </w:p>
    <w:p>
      <w:r>
        <w:t>11       21621411   -.---.----.-.-.----.----.-----.-.----.--------------.------.  21621400</w:t>
      </w:r>
    </w:p>
    <w:p>
      <w:r>
        <w:t>11       10055005   -.---.----.-.-.----.----.-----.-.----.--------------.------.  10055016</w:t>
      </w:r>
    </w:p>
    <w:p>
      <w:r>
        <w:t>11       28396332   -.---.----.-.-.----.----.-----.-.----.--------------.------.  28396343</w:t>
      </w:r>
    </w:p>
    <w:p>
      <w:r>
        <w:t>11       16539420   -.---.----.-.-.----.----.-----.-.----.--------------.------.  16539409</w:t>
      </w:r>
    </w:p>
    <w:p>
      <w:r>
        <w:t>11       13115467   -T---.----.-.-.----.----.-----.-.----.--------------.------T  13115478</w:t>
      </w:r>
    </w:p>
    <w:p>
      <w:r>
        <w:t>11       43605895   -.---.----.-.-.----.----.-----.-.----.--------------.------T  43605906</w:t>
      </w:r>
    </w:p>
    <w:p>
      <w:r>
        <w:t>11       52837456   -.---.----.-.-.----.----.-----.-.----.--------------.------.  52837467</w:t>
      </w:r>
    </w:p>
    <w:p>
      <w:r>
        <w:t>11       37313293   -.---.----.-.-.----.----.-----.-.----.--------------.------T  37313304</w:t>
      </w:r>
    </w:p>
    <w:p>
      <w:r>
        <w:t>11       80531524   -.---.----.-.-.----.----.-----.-.----.--------------.------T  80531513</w:t>
      </w:r>
    </w:p>
    <w:p>
      <w:r>
        <w:t>11       36235109   -.---.----.-.-.----.----.-----.-.----.--------------.------.  36235098</w:t>
      </w:r>
    </w:p>
    <w:p>
      <w:r>
        <w:t>11       26996162   -.---.----.-.-.----.----.-----.-.----.--------------.------.  26996151</w:t>
      </w:r>
    </w:p>
    <w:p>
      <w:r>
        <w:t>11       18574106   -.---.----.-.-.----.----.-----.-.----.--------------.------T  18574117</w:t>
      </w:r>
    </w:p>
    <w:p>
      <w:r>
        <w:t>11       86354702   -.---T----.-.-.----.----.-----.-.----.--------------.------.  86354713</w:t>
      </w:r>
    </w:p>
    <w:p>
      <w:r>
        <w:t>11       47902776   -.---.----.-.-.----.----.-----.-.----.--------------.------T  47902787</w:t>
      </w:r>
    </w:p>
    <w:p>
      <w:r>
        <w:t>11       45326064   -.---.----.-.-.----.----.-----.-.----.--------------.------.  45326053</w:t>
      </w:r>
    </w:p>
    <w:p>
      <w:r>
        <w:t>11       61323190   -.---.----.-.-.----.----.-----.-.----.---------------------.  61323200</w:t>
      </w:r>
    </w:p>
    <w:p>
      <w:r>
        <w:t>11       75415635   -.---.----.-.-T----.----.-----.-.----.--------------.------.  75415624</w:t>
      </w:r>
    </w:p>
    <w:p>
      <w:r>
        <w:t>11       82969099   -.---.----T-.-.----.----.-----.-.----.--------------.------.  82969110</w:t>
      </w:r>
    </w:p>
    <w:p>
      <w:r>
        <w:t>11       82067423   -.---.----.-.-.----.----.-----.-.----.--------------.------T  82067434</w:t>
      </w:r>
    </w:p>
    <w:p>
      <w:r>
        <w:t>11       36791636   -.---.----.-.-.----.----.-----.-.----.--------------.-------  36791626</w:t>
      </w:r>
    </w:p>
    <w:p>
      <w:r>
        <w:t>11       45121461   -.---.----.-.-.----G----.-----.-.----.--------------.------T  45121472</w:t>
      </w:r>
    </w:p>
    <w:p>
      <w:r>
        <w:t>11       87228740   -.---.----.-.-.----.----.-----.-.----.--------------.------.  87228729</w:t>
      </w:r>
    </w:p>
    <w:p>
      <w:r>
        <w:t>11       50450836   -.---.----.-.-.----.----.-----.-.----.--------------.------.  50450847</w:t>
      </w:r>
    </w:p>
    <w:p>
      <w:r>
        <w:t>11       68924320   -.---.----T-.-.----.----.-----.-.----.--------------A------T  68924331</w:t>
      </w:r>
    </w:p>
    <w:p>
      <w:r>
        <w:t>11       84646694   -.---.----.-.-.----.----.-----.-G----.--------------.------T  84646705</w:t>
      </w:r>
    </w:p>
    <w:p>
      <w:r>
        <w:t>11       49349651   -.---.----.-.-.----.----.-----.-.----.--------------.------.  49349640</w:t>
      </w:r>
    </w:p>
    <w:p>
      <w:r>
        <w:t>11       75284103   -.---.----.-.-.----.----.-----.-.----T--------------.------T  75284114</w:t>
      </w:r>
    </w:p>
    <w:p>
      <w:r>
        <w:t>11       5766105    -.---T----.-.-.----.----.-----.-.----.--------------.------.  5766116</w:t>
      </w:r>
    </w:p>
    <w:p>
      <w:r>
        <w:t>11       26492514   -.---.----.-.-.----.----C-----.-T----.--------------.------.  26492503</w:t>
      </w:r>
    </w:p>
    <w:p>
      <w:r>
        <w:t>11       18621007   -.---.----.-.-.----.----.-----.-.----.--------------.------.  18621018</w:t>
      </w:r>
    </w:p>
    <w:p>
      <w:r>
        <w:t>11       44641439   -.---.----.-.-.----.----.-----.-.----.--------------.------.  44641450</w:t>
      </w:r>
    </w:p>
    <w:p>
      <w:r>
        <w:t>11       54722100   -.---.----.-.-.----.----.-----.-.----.--------------.------T  54722111</w:t>
      </w:r>
    </w:p>
    <w:p>
      <w:r>
        <w:t>11       55723134   -.---.----.-.-.----.----.-----.-.----.--------------.------.  55723145</w:t>
      </w:r>
    </w:p>
    <w:p>
      <w:r>
        <w:t>11       54738601   -.---.----.-.-.----.----.-----.-.----.--------------.------.  54738590</w:t>
      </w:r>
    </w:p>
    <w:p>
      <w:r>
        <w:t>11       72819952   -.---.----.-.-.----.----.-----.-.----.--------------.------T  72819963</w:t>
      </w:r>
    </w:p>
    <w:p>
      <w:r>
        <w:t>11       59610989   -.---T----.-.-.----.----.-----.-.----.--------------.------.  59610978</w:t>
      </w:r>
    </w:p>
    <w:p>
      <w:r>
        <w:t>11       49067723   -.---.----.-.-.----.----.-----.-.----.--------------.------.  49067712</w:t>
      </w:r>
    </w:p>
    <w:p>
      <w:r>
        <w:t>11       68157830   -.---.----.-.-.----.----.-----.-.----.--------------.------T  68157841</w:t>
      </w:r>
    </w:p>
    <w:p>
      <w:r>
        <w:t>11       52763130   -.---.----.-.-.----.----.-----.-.----.--------------.------.  52763141</w:t>
      </w:r>
    </w:p>
    <w:p>
      <w:r>
        <w:t>11       78048472   -.---.----.-.-.----.----.-----.-T----.--------------.------.  78048461</w:t>
      </w:r>
    </w:p>
    <w:p>
      <w:r>
        <w:t>11       16788548   -.---.----.-.-.----.----.-----.-.----.--------------.------.  16788559</w:t>
      </w:r>
    </w:p>
    <w:p>
      <w:r>
        <w:t>11       68920313   -.---.----.-.-.----.----C-----.-.----.                        68920304</w:t>
      </w:r>
    </w:p>
    <w:p>
      <w:r>
        <w:t>11       43545359   -.---.----.-.-.----.----.-----.-.----.--------------G------.  43545348</w:t>
      </w:r>
    </w:p>
    <w:p>
      <w:r>
        <w:t>11       16925559   -.---.----.-.A.----.----.-----.-.                             16925568</w:t>
      </w:r>
    </w:p>
    <w:p>
      <w:r>
        <w:t>11       42350499   -.---.                                                        42350500</w:t>
      </w:r>
    </w:p>
    <w:p>
      <w:r>
        <w:t>11       70225261   -.---.----.-.-.----.----.-----.-.----.                        70225270</w:t>
      </w:r>
    </w:p>
    <w:p>
      <w:r>
        <w:t>11       12034638   -.---.----.-.-.----.----.-----.                               12034631</w:t>
      </w:r>
    </w:p>
    <w:p>
      <w:r>
        <w:t>11       41979376   -.---.----.-.-.----.----.-----.-.                             41979384</w:t>
      </w:r>
    </w:p>
    <w:p>
      <w:r>
        <w:t>11       42177913   -.---.----.-.-.----.----.-----.-.                             42177921</w:t>
      </w:r>
    </w:p>
    <w:p>
      <w:r>
        <w:t>11       22548560   -.---.----.-G-.----.----.-----.-.                             22548568</w:t>
      </w:r>
    </w:p>
    <w:p>
      <w:r>
        <w:t>7        75727490   -.---.----.-.-.----.----.-----.-.----.--------------.------.  75727479</w:t>
      </w:r>
    </w:p>
    <w:p>
      <w:r>
        <w:t>7        107943853  -.---.----.-.-.----.----.-----A-.----.--------------C------T  107943864</w:t>
      </w:r>
    </w:p>
    <w:p>
      <w:r>
        <w:t>7        74057776   -.---.----.-C-T----.----.-----.-.----.T-------------.G-----G  74057789</w:t>
      </w:r>
    </w:p>
    <w:p>
      <w:r>
        <w:t>7        84442073   -.---.----.-.-.----.----.-----.-.----.--------------.------.  84442062</w:t>
      </w:r>
    </w:p>
    <w:p>
      <w:r>
        <w:t>7        3954674    -.---.----.-.-.----T----.-----.-.----.--------------.------.  3954685</w:t>
      </w:r>
    </w:p>
    <w:p>
      <w:r>
        <w:t>7        17593344   -.---.----.-.-.----.----.-----.-.----.--------------.------.  17593333</w:t>
      </w:r>
    </w:p>
    <w:p>
      <w:r>
        <w:t>7        103780150  -.---.----.-.-.----.----.-----.-.----.--------------.------.  103780161</w:t>
      </w:r>
    </w:p>
    <w:p>
      <w:r>
        <w:t>7        97075416   -.---.----.-.-.----G----.-----.-.----.--------------.------.  97075405</w:t>
      </w:r>
    </w:p>
    <w:p>
      <w:r>
        <w:t>7        38227664   -.---.----.-.-A----.----.-----.-.----.--------------.------T  38227675</w:t>
      </w:r>
    </w:p>
    <w:p>
      <w:r>
        <w:t>7        27080022   -.---.----.-.-.----.----.-----.-.----.--------------.------T  27080033</w:t>
      </w:r>
    </w:p>
    <w:p>
      <w:r>
        <w:t>7        26358545   -.---.----.-.-.----.----.-----.-.----.--------------.------T  26358556</w:t>
      </w:r>
    </w:p>
    <w:p>
      <w:r>
        <w:t>7        48833527   -.---.----.-.-.----.----.-----.-.----.--------------.------T  48833516</w:t>
      </w:r>
    </w:p>
    <w:p>
      <w:r>
        <w:t>7        62382465   -.---.----.-.-.----.----.-----.-.----T--------------.------G  62382476</w:t>
      </w:r>
    </w:p>
    <w:p>
      <w:r>
        <w:t>7        89276045   -.---.----.-.-.----.----.-----.-T----.--------------.------.  89276056</w:t>
      </w:r>
    </w:p>
    <w:p>
      <w:r>
        <w:t>7        34085195   -.---.----T-.-.----.----.-----.-.----T--------------.------T  34085184</w:t>
      </w:r>
    </w:p>
    <w:p>
      <w:r>
        <w:t>7        109251353  -.---.----.-.-.----.----.-----.-.----.--------------.------.  109251342</w:t>
      </w:r>
    </w:p>
    <w:p>
      <w:r>
        <w:t>7        24565016   -.---.----.-.-.----.----.-----.-.----.--------------.------.  24565005</w:t>
      </w:r>
    </w:p>
    <w:p>
      <w:r>
        <w:t>7        62988499   -.---.----.-.-.----.----.-----.-.----.--------------.------T  62988510</w:t>
      </w:r>
    </w:p>
    <w:p>
      <w:r>
        <w:t>7        6469878    -.---.----.-.-.----.----.-----.-.----.--------------.------.  6469867</w:t>
      </w:r>
    </w:p>
    <w:p>
      <w:r>
        <w:t>7        10755581   -.---.----.-.-.----.----C-----.-.----T--------------.------.  10755570</w:t>
      </w:r>
    </w:p>
    <w:p>
      <w:r>
        <w:t>7        53170815   -.---.----.-C-.----.----.-----.-.----.--------------.------.  53170804</w:t>
      </w:r>
    </w:p>
    <w:p>
      <w:r>
        <w:t>7        30024111   -.---.----.-.-.----.----.-----.-.----.--------------.------.  30024100</w:t>
      </w:r>
    </w:p>
    <w:p>
      <w:r>
        <w:t>7        74362695   -.---.----.-.-.----.----.-----.-T----.--------------.------.  74362684</w:t>
      </w:r>
    </w:p>
    <w:p>
      <w:r>
        <w:t>7        59224786   -.---.----.-.-.----.----.-----.-.----.--------------.------.  59224775</w:t>
      </w:r>
    </w:p>
    <w:p>
      <w:r>
        <w:t>7        82086580   -.---.----.-.-.----.----.-----A-.----.--------------.------.  82086569</w:t>
      </w:r>
    </w:p>
    <w:p>
      <w:r>
        <w:t>7        74160411   -.---.----.-.-.----.----.-----A-.----.--------------.------.  74160400</w:t>
      </w:r>
    </w:p>
    <w:p>
      <w:r>
        <w:t>7        24969091   -.---T----.-.-.----.----.-----.-.----.--------------.------.  24969080</w:t>
      </w:r>
    </w:p>
    <w:p>
      <w:r>
        <w:t>7        37067267   -.---T----.-.-.----.----.-----.-.----.--------------.------T  37067278</w:t>
      </w:r>
    </w:p>
    <w:p>
      <w:r>
        <w:t>7        64936583   -.---.----.-.-.----.----.-----A-.----.--------------.------.  64936594</w:t>
      </w:r>
    </w:p>
    <w:p>
      <w:r>
        <w:t>7        57932472   -.---.----.-.-.----.----.-----.-G----.--------------.------T  57932461</w:t>
      </w:r>
    </w:p>
    <w:p>
      <w:r>
        <w:t>7        63510479   -.---.----.-.-.----.----.-----.-.----.--------------.------.  63510490</w:t>
      </w:r>
    </w:p>
    <w:p>
      <w:r>
        <w:t>7        70570062   -.---.----.-.-.----.----A-----.-.----.--------------.------.  70570051</w:t>
      </w:r>
    </w:p>
    <w:p>
      <w:r>
        <w:t>7        67460363   -.---.----.-.-.----.----.-----.-.----.--------------.------.  67460352</w:t>
      </w:r>
    </w:p>
    <w:p>
      <w:r>
        <w:t>7        3169950    -T---.----T-.-T----G----.-----.-.----.--------------.------.  3169939</w:t>
      </w:r>
    </w:p>
    <w:p>
      <w:r>
        <w:t>7        91744813   -.---.----.-C-.----.----.-----.-.----.--------------C------T  91744802</w:t>
      </w:r>
    </w:p>
    <w:p>
      <w:r>
        <w:t>7        26238411   -.---.----.-.-.----.----.-----.-.----.--------------.------.  26238422</w:t>
      </w:r>
    </w:p>
    <w:p>
      <w:r>
        <w:t>7        108946434  -.---.----.-.-.----G----.-----.-T----.--------------.------.  108946445</w:t>
      </w:r>
    </w:p>
    <w:p>
      <w:r>
        <w:t>7        101253400  -.---.----.-.-.----.----.-----A-.----.--------------.------.  101253411</w:t>
      </w:r>
    </w:p>
    <w:p>
      <w:r>
        <w:t>7        85377726   -.---.----.-.-.----.----.-----.-.----.--------------.------.  85377737</w:t>
      </w:r>
    </w:p>
    <w:p>
      <w:r>
        <w:t>7        29191885   -.---.----.-.-.T---.----.-----.-.----.--------------.------.  29191897</w:t>
      </w:r>
    </w:p>
    <w:p>
      <w:r>
        <w:t>7        84152464   -.---.----.-.-.----.----.-----.-.----G--------------.------.  84152475</w:t>
      </w:r>
    </w:p>
    <w:p>
      <w:r>
        <w:t>7        70012023   -T---.----.-.-.----.----.-----.-.----.--------------.------T  70012012</w:t>
      </w:r>
    </w:p>
    <w:p>
      <w:r>
        <w:t>7        51434192   -.---.----.-.-.----G----.-----.-.----.--------------.------.  51434203</w:t>
      </w:r>
    </w:p>
    <w:p>
      <w:r>
        <w:t>7        39822929   -.---.----.-.-.----.----.-----.-.----.--------------.------T  39822940</w:t>
      </w:r>
    </w:p>
    <w:p>
      <w:r>
        <w:t>7        93480285   -.---.----.-.-.----.----.-----.-.----.--------------.------.  93480296</w:t>
      </w:r>
    </w:p>
    <w:p>
      <w:r>
        <w:t>7        72426047   -T---.----.-.-.----.----G-----.-.----.--------------.------.  72426058</w:t>
      </w:r>
    </w:p>
    <w:p>
      <w:r>
        <w:t>7        56592686   -.---.----.-.                                                 56592689</w:t>
      </w:r>
    </w:p>
    <w:p>
      <w:r>
        <w:t>7        89154307   -.---.----.-.-.----.----.-----.-.----.--------------.------.  89154318</w:t>
      </w:r>
    </w:p>
    <w:p>
      <w:r>
        <w:t>7        31619702   -.---.----.-.-.----.----.-----.-T----.--------------.------.  31619713</w:t>
      </w:r>
    </w:p>
    <w:p>
      <w:r>
        <w:t>7        34767479   -.---.----.-.-.----.----.-----.-.----.--------------.------.  34767468</w:t>
      </w:r>
    </w:p>
    <w:p>
      <w:r>
        <w:t>7        81274774   -.---.----.-.-.----.----.-----.-.----.--------------.------.  81274785</w:t>
      </w:r>
    </w:p>
    <w:p>
      <w:r>
        <w:t>7        63238928   -.---.----.-.-.----.----.-----.-.----.--------------.------T  63238939</w:t>
      </w:r>
    </w:p>
    <w:p>
      <w:r>
        <w:t>7        34845297   -.---.----.-.-.----.----.-----.-.----.--------------.------.  34845308</w:t>
      </w:r>
    </w:p>
    <w:p>
      <w:r>
        <w:t>7        101065059  -.---.----.-.-.----G----.-----.-.----.--------------.------.  101065070</w:t>
      </w:r>
    </w:p>
    <w:p>
      <w:r>
        <w:t>7        1099619    -.---.----T-G-.----.----.-----A-.----.--------------.------.  1099630</w:t>
      </w:r>
    </w:p>
    <w:p>
      <w:r>
        <w:t>7        57810799   -.---T----.-.-.----.----.-----.-.----.--------------.------.  57810810</w:t>
      </w:r>
    </w:p>
    <w:p>
      <w:r>
        <w:t>7        24465153   -.---.----.-.-.----.----.-----.-.----T--------------.------G  24465142</w:t>
      </w:r>
    </w:p>
    <w:p>
      <w:r>
        <w:t>7        54562701   -.---.----.-.-.----.----.-----.-.----.--------------.------T  54562712</w:t>
      </w:r>
    </w:p>
    <w:p>
      <w:r>
        <w:t>7        5446354    -.---.----.-.-.----G----.-----.-.----.--------------C------.  5446343</w:t>
      </w:r>
    </w:p>
    <w:p>
      <w:r>
        <w:t>7        20926333   -.---.----.-.-.----.----.-----.-.----A--------------.------.  20926344</w:t>
      </w:r>
    </w:p>
    <w:p>
      <w:r>
        <w:t>7        107378454  -.---.----.-.-.----.----.-----.-.----.--------------.------T  107378443</w:t>
      </w:r>
    </w:p>
    <w:p>
      <w:r>
        <w:t>7        22123555   -.---.----.-C-.----G----.-----.-.----.--------------.------T  22123566</w:t>
      </w:r>
    </w:p>
    <w:p>
      <w:r>
        <w:t>7        68899462   -.---.----.-.-.----.----.-----.-.----.----------------------  68899453</w:t>
      </w:r>
    </w:p>
    <w:p>
      <w:r>
        <w:t>7        110273534  -.---.----.-.-.----.----.-----.-.----.--------------.------T  110273523</w:t>
      </w:r>
    </w:p>
    <w:p>
      <w:r>
        <w:t>7        58324914   -.---.----.-.-.----G----.-----.-.----.--------------.------.  58324925</w:t>
      </w:r>
    </w:p>
    <w:p>
      <w:r>
        <w:t>7        51896330   -.---.----.-.-.----.----.-----.-.----.--------------.------.  51896341</w:t>
      </w:r>
    </w:p>
    <w:p>
      <w:r>
        <w:t>7        96473230   -.---.----.-.-.----.----.-----.-.----.--------------.------.  96473241</w:t>
      </w:r>
    </w:p>
    <w:p>
      <w:r>
        <w:t>7        84820490   -.---.----.-.-.----.----.-----.---------------------.-------  84820482</w:t>
      </w:r>
    </w:p>
    <w:p>
      <w:r>
        <w:t>7        100147759  -.---.----.-.-T----.----.-----.-.----.--------------.------.  100147770</w:t>
      </w:r>
    </w:p>
    <w:p>
      <w:r>
        <w:t>7        67538831   -G---.----.-.-.----.----.-----.-.----.--------------.------T  67538842</w:t>
      </w:r>
    </w:p>
    <w:p>
      <w:r>
        <w:t>7        1737620    -.---.----.-.-.----.----.-----.-.----.--------------.------.  1737609</w:t>
      </w:r>
    </w:p>
    <w:p>
      <w:r>
        <w:t>7        13441131   -.---.----.-.-.----.----.-----.-.----.--------------.------.  13441142</w:t>
      </w:r>
    </w:p>
    <w:p>
      <w:r>
        <w:t>7        80127659   -.---.----.-.-.----.----C-----.-.----.--------------.------.  80127670</w:t>
      </w:r>
    </w:p>
    <w:p>
      <w:r>
        <w:t>7        3705435    -.---G----.-.-.----G----.-----.-.----.--------------.------.  3705446</w:t>
      </w:r>
    </w:p>
    <w:p>
      <w:r>
        <w:t>7        46344287   -.---.----T-.-.----.----G-----.-.----.--------------.------T  46344298</w:t>
      </w:r>
    </w:p>
    <w:p>
      <w:r>
        <w:t>7        171918     -.---.----.-.-.----.----.-----.-T----.--------------.------.  171929</w:t>
      </w:r>
    </w:p>
    <w:p>
      <w:r>
        <w:t>7        79504808   -.---.----.-C-.----.----.-----.-.----.--------------.------.  79504819</w:t>
      </w:r>
    </w:p>
    <w:p>
      <w:r>
        <w:t>7        2425969    -.---.----.-.-.----G----.-----.-.----.--------------.------T  2425958</w:t>
      </w:r>
    </w:p>
    <w:p>
      <w:r>
        <w:t>7        22009220   -----G----.---.---------.-------.----.--------------.-------  22009214</w:t>
      </w:r>
    </w:p>
    <w:p>
      <w:r>
        <w:t>7        96890529   -.---.----.-.-.----.----.-----.-.----.--------------.------.  96890518</w:t>
      </w:r>
    </w:p>
    <w:p>
      <w:r>
        <w:t>7        61547584   -.---.----.-.-.----.----.-----.-.----.--------------.------.  61547595</w:t>
      </w:r>
    </w:p>
    <w:p>
      <w:r>
        <w:t>7        81390220   -.---.----.-.-.----.----.-----.-.----.--------------.------.  81390209</w:t>
      </w:r>
    </w:p>
    <w:p>
      <w:r>
        <w:t>7        54122901   -----.----.-.-.----G----.-----.-.----.--------------.------T  54122911</w:t>
      </w:r>
    </w:p>
    <w:p>
      <w:r>
        <w:t>7        97619181   -.---.----.-.-.----.----.-----.-.----.--------------.-------  97619171</w:t>
      </w:r>
    </w:p>
    <w:p>
      <w:r>
        <w:t>7        67369282   -.---.----.-.-.----.----.-----.-.----.--------------.------.  67369271</w:t>
      </w:r>
    </w:p>
    <w:p>
      <w:r>
        <w:t>7        107423691  -.---.----.-.-.----.----.-----.-.----.--------------.------.  107423702</w:t>
      </w:r>
    </w:p>
    <w:p>
      <w:r>
        <w:t>7        93816449   -T---.----.-.-.----.----.-----.-.----.--------------.------.  93816460</w:t>
      </w:r>
    </w:p>
    <w:p>
      <w:r>
        <w:t>7        24594339   -.---.----.-.-.----.----.-----.-.----.--------------.------.  24594328</w:t>
      </w:r>
    </w:p>
    <w:p>
      <w:r>
        <w:t>7        2191944    -.---.----.-.-.----.----.-----.-.----.--------------.------.  2191933</w:t>
      </w:r>
    </w:p>
    <w:p>
      <w:r>
        <w:t>7        84860404   -----.----.---.----.----.-----.------T--------------G------.  84860396</w:t>
      </w:r>
    </w:p>
    <w:p>
      <w:r>
        <w:t>7        10934926   -.---.----.-.-A----.----.-----.-.----.--------------.------.  10934937</w:t>
      </w:r>
    </w:p>
    <w:p>
      <w:r>
        <w:t>7        45629460   -.---.----.-.-.----.----.-----.-.-------------------.------.  45629450</w:t>
      </w:r>
    </w:p>
    <w:p>
      <w:r>
        <w:t>7        64804352   -.---.----.-.-.----.----.-----.-.----.--------------.------.  64804341</w:t>
      </w:r>
    </w:p>
    <w:p>
      <w:r>
        <w:t>7        71701727   -.---.----.-.-.----.----.-----.-.----.--------------.------.  71701738</w:t>
      </w:r>
    </w:p>
    <w:p>
      <w:r>
        <w:t>7        84000846   -.---.----.-.-.----.----.-----.-.----.--------------.------.  84000835</w:t>
      </w:r>
    </w:p>
    <w:p>
      <w:r>
        <w:t>7        11762547   -.---.----.-.-.----.----.-----.-.----.--------------.------.  11762536</w:t>
      </w:r>
    </w:p>
    <w:p>
      <w:r>
        <w:t>7        51714743   -.---.----T---.----G----.-----.-----------------------------  51714737</w:t>
      </w:r>
    </w:p>
    <w:p>
      <w:r>
        <w:t>7        84192795   -.---.----.-C-.----.----.-----.-.----.--------------.------.  84192784</w:t>
      </w:r>
    </w:p>
    <w:p>
      <w:r>
        <w:t>7        97430504   -.---.----.-.-.----.----.-----.-G----.--------------.------.  97430493</w:t>
      </w:r>
    </w:p>
    <w:p>
      <w:r>
        <w:t>7        58566397   -.---.----.-.-.----.----.-----A-.----.--------------.------.  58566386</w:t>
      </w:r>
    </w:p>
    <w:p>
      <w:r>
        <w:t>7        17961789   -.---.----.-.-.----.----.-----.-T----.--------------.------.  17961778</w:t>
      </w:r>
    </w:p>
    <w:p>
      <w:r>
        <w:t>7        26224434   -.---.----.-.-.----.----G-----.-.----.--------------.------.  26224445</w:t>
      </w:r>
    </w:p>
    <w:p>
      <w:r>
        <w:t>7        462412     -.---.----.-.-.----C----.-----.-.----.--------------.------.  462423</w:t>
      </w:r>
    </w:p>
    <w:p>
      <w:r>
        <w:t>7        105159663  -.---.----T-G-.----.----.-----.                               105159656</w:t>
      </w:r>
    </w:p>
    <w:p>
      <w:r>
        <w:t>7        108132312  -.---.----T-.-.----.----.-----.-.----.--------------.------.  108132323</w:t>
      </w:r>
    </w:p>
    <w:p>
      <w:r>
        <w:t>7        68752470   -.---.----T-.-.----G----.-----A-A----.--------------.------.  68752481</w:t>
      </w:r>
    </w:p>
    <w:p>
      <w:r>
        <w:t>7        60047985   -.---.----.-.-.----.----.-----.-A----.--------------A------.  60047974</w:t>
      </w:r>
    </w:p>
    <w:p>
      <w:r>
        <w:t>7        104740689  -.---.----.-.-.----.----.-----.-.                             104740681</w:t>
      </w:r>
    </w:p>
    <w:p>
      <w:r>
        <w:t>7        101380237  -.---A----.-.-.----.----.                                     101380243</w:t>
      </w:r>
    </w:p>
    <w:p>
      <w:r>
        <w:t>7        10334417   -.---.----.-.-.----.----.-----.-.----.                        10334408</w:t>
      </w:r>
    </w:p>
    <w:p>
      <w:r>
        <w:t>7        93454306   -.---.----.-.-.----.----.-----.-.----.--------------A------.  93454317</w:t>
      </w:r>
    </w:p>
    <w:p>
      <w:r>
        <w:t>7        65184878   -.---.----.-G-.----.----.-----.-.----.                        65184887</w:t>
      </w:r>
    </w:p>
    <w:p>
      <w:r>
        <w:t>7        4070272    -.---.----.-.-T----.----.-----.                               4070265</w:t>
      </w:r>
    </w:p>
    <w:p>
      <w:r>
        <w:t>6        54236067   -.---.----.-.-.----.----.-----.-.----.--------------.------.  54236056</w:t>
      </w:r>
    </w:p>
    <w:p>
      <w:r>
        <w:t>6        95586020   -.---.----.-.-.----G----.-----.-.----.--------------.------.  95586009</w:t>
      </w:r>
    </w:p>
    <w:p>
      <w:r>
        <w:t>6        15377194   -.---.----.-.-G----.----.-----.-.----.--------------.------.  15377205</w:t>
      </w:r>
    </w:p>
    <w:p>
      <w:r>
        <w:t>6        65145535   -.---.----.-.-.----.----.-----.-.----.--------------.------.  65145524</w:t>
      </w:r>
    </w:p>
    <w:p>
      <w:r>
        <w:t>6        84453174   -.---.----.-.-.----.----.-----.-.----.                        84453165</w:t>
      </w:r>
    </w:p>
    <w:p>
      <w:r>
        <w:t>6        62304314   -.---.----.-.-.----.----.-----.-.----.--------------.------.  62304303</w:t>
      </w:r>
    </w:p>
    <w:p>
      <w:r>
        <w:t>6        105021147  -.---.----.-.-.----.----.-----A-.----T--------------.------.  105021158</w:t>
      </w:r>
    </w:p>
    <w:p>
      <w:r>
        <w:t>6        42379073   -.---.----.-.-.----.----.-----.-.----.--------------.------.  42379084</w:t>
      </w:r>
    </w:p>
    <w:p>
      <w:r>
        <w:t>6        95668988   -.---.----T-.-.----.----.-----.-T----.--------------.------T  95668977</w:t>
      </w:r>
    </w:p>
    <w:p>
      <w:r>
        <w:t>6        92601504   -.---.----.-.-.----.----.-----.-.----.--------------.------T  92601493</w:t>
      </w:r>
    </w:p>
    <w:p>
      <w:r>
        <w:t>6        104237384  -----.----.-.-.----.----.-----.-.----.--------------.------T  104237374</w:t>
      </w:r>
    </w:p>
    <w:p>
      <w:r>
        <w:t>6        27103479   -.---.----.-.-.----.----.-----.-.----.--------------.------.  27103468</w:t>
      </w:r>
    </w:p>
    <w:p>
      <w:r>
        <w:t>6        30272334   -.---.----.-.-.----.----.-----.-G----.--------------.------.  30272323</w:t>
      </w:r>
    </w:p>
    <w:p>
      <w:r>
        <w:t>6        38521598   -.---.----.-.-.----.----.-----.-G----.--------------.------.  38521609</w:t>
      </w:r>
    </w:p>
    <w:p>
      <w:r>
        <w:t>6        48095787   -.---.----.-.-.----.----.-----.-.----.--------------.------.  48095776</w:t>
      </w:r>
    </w:p>
    <w:p>
      <w:r>
        <w:t>6        64004380   -G---.----.-.-.----.----.-----.-.----.                        64004371</w:t>
      </w:r>
    </w:p>
    <w:p>
      <w:r>
        <w:t>6        17666254   -.---.----.-.-.----.----.-----.-.----.--------------.------T  17666265</w:t>
      </w:r>
    </w:p>
    <w:p>
      <w:r>
        <w:t>6        113605819  -T---.----.-.-.----.----.-----.-.----.--------------.------.  113605808</w:t>
      </w:r>
    </w:p>
    <w:p>
      <w:r>
        <w:t>6        48327270   -.---.----.-.-A----.----.-----.-.----.--------------.------T  48327259</w:t>
      </w:r>
    </w:p>
    <w:p>
      <w:r>
        <w:t>6        39188692   -.---.----.-.-.----.----.-----.-.----.--------------.------.  39188681</w:t>
      </w:r>
    </w:p>
    <w:p>
      <w:r>
        <w:t>6        8700734    -.---.----.-.-.----.----.-----.-.----.---------------------.  8700724</w:t>
      </w:r>
    </w:p>
    <w:p>
      <w:r>
        <w:t>6        69148869   -.---.----.-.-.----.----.-----.-.----.--------------.------.  69148858</w:t>
      </w:r>
    </w:p>
    <w:p>
      <w:r>
        <w:t>6        98139761   -.---.----.-.-.----.----G-----.-.----.--------------.------.  98139772</w:t>
      </w:r>
    </w:p>
    <w:p>
      <w:r>
        <w:t>6        12835589   -.---.----.-.-.----.----.-----.-.----.--------------.-------  12835579</w:t>
      </w:r>
    </w:p>
    <w:p>
      <w:r>
        <w:t>6        10173141   -.---T----.-.-.----.----.-----.-.----.--------------.------.  10173130</w:t>
      </w:r>
    </w:p>
    <w:p>
      <w:r>
        <w:t>6        33509337   -.---.----.-.-.----.----.-----.-.----.                        33509346</w:t>
      </w:r>
    </w:p>
    <w:p>
      <w:r>
        <w:t>6        23691721   -.---.----.-.-.----.----.-----.-.                             23691713</w:t>
      </w:r>
    </w:p>
    <w:p>
      <w:r>
        <w:t>6        48751669   -.---.----.-.-.----.----.-----.-.----.--------------.------T  48751658</w:t>
      </w:r>
    </w:p>
    <w:p>
      <w:r>
        <w:t>6        90474673   -.---.----.-.-.----.----.-----.-.----.--------------.------.  90474684</w:t>
      </w:r>
    </w:p>
    <w:p>
      <w:r>
        <w:t>6        87721553   -.---.----.-.-.----.----.-----.-.----.--------------.------.  87721542</w:t>
      </w:r>
    </w:p>
    <w:p>
      <w:r>
        <w:t>6        29937214   -.---.----T-.-.----.----.-----.-.----.--------------.------.  29937203</w:t>
      </w:r>
    </w:p>
    <w:p>
      <w:r>
        <w:t>6        48544305   -.---.----.-.-.----.----.-----.-.----.--------------.------.  48544294</w:t>
      </w:r>
    </w:p>
    <w:p>
      <w:r>
        <w:t>6        10712131   -.---.----.-.-.----.----.-----.-.----.--------------.------.  10712142</w:t>
      </w:r>
    </w:p>
    <w:p>
      <w:r>
        <w:t>6        64615378   -.---T----.-.-.----.----.-----.-.----.--------------.------T  64615367</w:t>
      </w:r>
    </w:p>
    <w:p>
      <w:r>
        <w:t>6        12835227   -.---.----.-.-T----G----.-----.-.----.--------------.------.  12835238</w:t>
      </w:r>
    </w:p>
    <w:p>
      <w:r>
        <w:t>6        15438522   -.---.----.-.-.----.----.-----.-.----.--------------.------.  15438533</w:t>
      </w:r>
    </w:p>
    <w:p>
      <w:r>
        <w:t>6        93479814   -.---.----.-.-G----.----.-----.-G----.--------------.------.  93479825</w:t>
      </w:r>
    </w:p>
    <w:p>
      <w:r>
        <w:t>6        81925606   -.---.----.-.-A----.----.-----.-.----.--------------.------.  81925617</w:t>
      </w:r>
    </w:p>
    <w:p>
      <w:r>
        <w:t>6        13572901   -.---.----.-.-.----.----.-----.-.----.--------------.------.  13572890</w:t>
      </w:r>
    </w:p>
    <w:p>
      <w:r>
        <w:t>6        58168754   -.---.----.-.-.----.----.-----.-.----.--------------.------.  58168743</w:t>
      </w:r>
    </w:p>
    <w:p>
      <w:r>
        <w:t>6        20518594   -.---T----.-.-.----.----.-----.-.----.--------------.------.  20518605</w:t>
      </w:r>
    </w:p>
    <w:p>
      <w:r>
        <w:t>6        61770759   -.---.----.-.-.----.----C-----A-T----.--------------.------.  61770770</w:t>
      </w:r>
    </w:p>
    <w:p>
      <w:r>
        <w:t>6        109391014  -.---.----.-.-.----.----.-----.-T----.--------------.------.  109391003</w:t>
      </w:r>
    </w:p>
    <w:p>
      <w:r>
        <w:t>6        69806150   -.---.----.-.-.----G----.-----.-.----.--------------C------.  69806161</w:t>
      </w:r>
    </w:p>
    <w:p>
      <w:r>
        <w:t>6        108181325  -.---.----.-.-.----.----.-----.-.----.--------------.------T  108181336</w:t>
      </w:r>
    </w:p>
    <w:p>
      <w:r>
        <w:t>6        101209034  -.---.----.-.-.----T----.-----.-.----.--------------.------T  101209023</w:t>
      </w:r>
    </w:p>
    <w:p>
      <w:r>
        <w:t>6        54360711   -.---.----T-.-.----.----.-----.-.----.--------------.------A  54360722</w:t>
      </w:r>
    </w:p>
    <w:p>
      <w:r>
        <w:t>6        58914799   -----A----.---.----.----.-----.-.----.--------------.------.  58914790</w:t>
      </w:r>
    </w:p>
    <w:p>
      <w:r>
        <w:t>6        63235380   -.---.----.-.-.----.----.-----.-.                             63235388</w:t>
      </w:r>
    </w:p>
    <w:p>
      <w:r>
        <w:t>6        4536950    -.---.----.-.-.----.----.-----.-.----.--------------.------.  4536939</w:t>
      </w:r>
    </w:p>
    <w:p>
      <w:r>
        <w:t>6        63682177   -.---.----.-.-.----.----.-----.-.----.--------------.------.  63682166</w:t>
      </w:r>
    </w:p>
    <w:p>
      <w:r>
        <w:t>6        28074033   -.---.----.-.-.----.----.-----.-.----.--------------.------.  28074044</w:t>
      </w:r>
    </w:p>
    <w:p>
      <w:r>
        <w:t>6        82276992   -.---.----.-.-.----.----.-----.-.----.--------------.------T  82277003</w:t>
      </w:r>
    </w:p>
    <w:p>
      <w:r>
        <w:t>6        89140848   -.---T----.-.-.----.----.-----.-.----.--------------.------.  89140837</w:t>
      </w:r>
    </w:p>
    <w:p>
      <w:r>
        <w:t>6        21651531   -.---T----.-.-.----.----.-----.-.----.--------------.------.  21651520</w:t>
      </w:r>
    </w:p>
    <w:p>
      <w:r>
        <w:t>6        108140171  -.---.----T-.-.----.----.-----A-T----G--------------.------T  108140182</w:t>
      </w:r>
    </w:p>
    <w:p>
      <w:r>
        <w:t>6        62161907   -.---T----.-.-.----.----.-----.-.----.--------------.------T  62161918</w:t>
      </w:r>
    </w:p>
    <w:p>
      <w:r>
        <w:t>6        114302223  -.---.----G-.-.----.----.-----.-.----.--------------.------T  114302212</w:t>
      </w:r>
    </w:p>
    <w:p>
      <w:r>
        <w:t>6        31828721   -.---.----.-.-.----.----.-----.-.----.--------------.------.  31828732</w:t>
      </w:r>
    </w:p>
    <w:p>
      <w:r>
        <w:t>6        53725701   -.---.----.-.-.----.----.-----.-.----T--------------.------.  53725712</w:t>
      </w:r>
    </w:p>
    <w:p>
      <w:r>
        <w:t>6        91983030   -G---.----.-.-.----.----.-----.-.----.--------------G------T  91983041</w:t>
      </w:r>
    </w:p>
    <w:p>
      <w:r>
        <w:t>6        48300913   -.---.----.-.-.----.----.-----.-.----T--------------.------T  48300924</w:t>
      </w:r>
    </w:p>
    <w:p>
      <w:r>
        <w:t>6        55122001   -.---.----.-.-.----.----.-----.-.----.--------------.------T  55121990</w:t>
      </w:r>
    </w:p>
    <w:p>
      <w:r>
        <w:t>6        105101620  -.---.----.-.-.----.----.-----.-.----.--------------.------.  105101631</w:t>
      </w:r>
    </w:p>
    <w:p>
      <w:r>
        <w:t>6        5472819    -.---.----.-.-.----.---------------------------------------.  5472825</w:t>
      </w:r>
    </w:p>
    <w:p>
      <w:r>
        <w:t>6        22562707   -.---.----.-.-.----.----.-----.-.----.--------------.------.  22562696</w:t>
      </w:r>
    </w:p>
    <w:p>
      <w:r>
        <w:t>6        106749372  -.---T----.-.-T----.----.-----.-.----.--------------.------T  106749361</w:t>
      </w:r>
    </w:p>
    <w:p>
      <w:r>
        <w:t>6        5279700    -G---.----.-.-.----G----.-----.-.----.--------------.------.  5279689</w:t>
      </w:r>
    </w:p>
    <w:p>
      <w:r>
        <w:t>6        48786281   -.---.----.-.-.----C----.-----.-.----.--------------.------.  48786270</w:t>
      </w:r>
    </w:p>
    <w:p>
      <w:r>
        <w:t>6        25332434   -.----------.-----------------.-.----.----------------------  25332430</w:t>
      </w:r>
    </w:p>
    <w:p>
      <w:r>
        <w:t>6        62512084   -.---.----.-.-.----.----.-----.-.----.--------------.------.  62512095</w:t>
      </w:r>
    </w:p>
    <w:p>
      <w:r>
        <w:t>6        44541453   -----.----.-.-.----.----.-----.-.----T--------------.------.  44541443</w:t>
      </w:r>
    </w:p>
    <w:p>
      <w:r>
        <w:t>6        31055078   -.---.----T-.-.----.----.-----.-.----.--------------.------.  31055067</w:t>
      </w:r>
    </w:p>
    <w:p>
      <w:r>
        <w:t>6        33043546   -.---.----.-.-.----.----.-----.-.----.--------------.------.  33043535</w:t>
      </w:r>
    </w:p>
    <w:p>
      <w:r>
        <w:t>6        10246225   -.---.----.-.-.----.----.-----.-.----.--------------.------.  10246214</w:t>
      </w:r>
    </w:p>
    <w:p>
      <w:r>
        <w:t>6        64835471   -.---.----.-.-.----.----.-----.-.                             64835463</w:t>
      </w:r>
    </w:p>
    <w:p>
      <w:r>
        <w:t>6        286387     -.---.----.-.-.----.----.-----.-.----.--------------.------.  286398</w:t>
      </w:r>
    </w:p>
    <w:p>
      <w:r>
        <w:t>6        34555431   -.---A----.-.-.----.----.-----.-.----.--------------.------.  34555420</w:t>
      </w:r>
    </w:p>
    <w:p>
      <w:r>
        <w:t>6        52197602   -.---T----.-.-.----.----.-----.-.----.--------------.------.  52197591</w:t>
      </w:r>
    </w:p>
    <w:p>
      <w:r>
        <w:t>6        56949654   -.---.----.-.-.----.----.-----.-.----.--------------.------.  56949643</w:t>
      </w:r>
    </w:p>
    <w:p>
      <w:r>
        <w:t>6        91814840   -.---.----.-.-T----.----.-----.-.----.--------------.------.  91814829</w:t>
      </w:r>
    </w:p>
    <w:p>
      <w:r>
        <w:t>6        71784429   -.---.----.-.-.----.----.-----.-.----.--------------.------.  71784418</w:t>
      </w:r>
    </w:p>
    <w:p>
      <w:r>
        <w:t>6        13796027   -.---.----.-.-.----.----.-----.-A----T--------------.------T  13796016</w:t>
      </w:r>
    </w:p>
    <w:p>
      <w:r>
        <w:t>6        44539067   -.---.----.-T-.----.----.-----.-.----.--------------.------.  44539056</w:t>
      </w:r>
    </w:p>
    <w:p>
      <w:r>
        <w:t>6        21787013   -.---.----.-.-T----.----.-----.-.----.--------------.------.  21787002</w:t>
      </w:r>
    </w:p>
    <w:p>
      <w:r>
        <w:t>6        24517363   -.---.----.-.-T----.----.-----.-.----.--------------.------.  24517352</w:t>
      </w:r>
    </w:p>
    <w:p>
      <w:r>
        <w:t>6        77720292   -.---.----.-.-.----.----.-----.-.----.--------------.------T  77720303</w:t>
      </w:r>
    </w:p>
    <w:p>
      <w:r>
        <w:t>6        96080850   -.---.----.-.-.----.----.-----.-.----.--------------.------T  96080861</w:t>
      </w:r>
    </w:p>
    <w:p>
      <w:r>
        <w:t>6        109452392  -.---.----.-.-.----.----.-----.-.----.--------------.------.  109452403</w:t>
      </w:r>
    </w:p>
    <w:p>
      <w:r>
        <w:t>6        82575443   -.---.----.-.-.----.----.-----.-.----.--------------.------.  82575432</w:t>
      </w:r>
    </w:p>
    <w:p>
      <w:r>
        <w:t>6        25129370   -.---T----.-.-.----.----.-----.-.----.--------------.------.  25129381</w:t>
      </w:r>
    </w:p>
    <w:p>
      <w:r>
        <w:t>6        73332530   -.---.----.-.-.----.----.CACAC.-.----.--------------.------T  73332546</w:t>
      </w:r>
    </w:p>
    <w:p>
      <w:r>
        <w:t>6        81645865   -.---.----.-.-.----.----.-----.-A----T--------------G------.  81645854</w:t>
      </w:r>
    </w:p>
    <w:p>
      <w:r>
        <w:t>6        63307242   -.---.----T-.-.----.----C-----.-.----.--------------.------T  63307253</w:t>
      </w:r>
    </w:p>
    <w:p>
      <w:r>
        <w:t>6        114391562  -.---.----.-.-.----.----.-----A-.----.--------------.------.  114391573</w:t>
      </w:r>
    </w:p>
    <w:p>
      <w:r>
        <w:t>6        92448531   -.---.----.-.-.----.----.-----A-.----.--------------.------.  92448520</w:t>
      </w:r>
    </w:p>
    <w:p>
      <w:r>
        <w:t>6        85286538   -.---.----.-.-.----.----.-----.-.----.--------------.------.  85286527</w:t>
      </w:r>
    </w:p>
    <w:p>
      <w:r>
        <w:t>6        105735211  -.---.----.-.-.----.----.-----.-.----.--------------.------.  105735200</w:t>
      </w:r>
    </w:p>
    <w:p>
      <w:r>
        <w:t>6        88901086   -.---.----.-.-.----.----.-----A-A----.--------------.------.  88901075</w:t>
      </w:r>
    </w:p>
    <w:p>
      <w:r>
        <w:t>6        39416291   -.---.----.-.-.----.----.-----.-.----.--------------.------T  39416280</w:t>
      </w:r>
    </w:p>
    <w:p>
      <w:r>
        <w:t>6        107226781  -.---.----.-.-.----.----.-----.-T----.--------------.------.  107226770</w:t>
      </w:r>
    </w:p>
    <w:p>
      <w:r>
        <w:t>6        96089538   -.---.----.-.-.----G----.-----.-.----.--------------.------T  96089549</w:t>
      </w:r>
    </w:p>
    <w:p>
      <w:r>
        <w:t>6        32878436   -.---.----.-.-T----G----.-----.-.----.--------------.------.  32878425</w:t>
      </w:r>
    </w:p>
    <w:p>
      <w:r>
        <w:t>6        28288920   -.---.----.-.-.----.----C-----A-.----.--------------.------.  28288931</w:t>
      </w:r>
    </w:p>
    <w:p>
      <w:r>
        <w:t>6        103669790  -.---.----.-C-.----.----.-----.-.----.--------------.------T  103669779</w:t>
      </w:r>
    </w:p>
    <w:p>
      <w:r>
        <w:t>6        114897371  -.---.----.-.-.----.----.-----.-.----.--------------G------.  114897360</w:t>
      </w:r>
    </w:p>
    <w:p>
      <w:r>
        <w:t>6        113970453  -.---.----.-.-.----.----A-----.-.TG--.G-------------.GG----.  113970437</w:t>
      </w:r>
    </w:p>
    <w:p>
      <w:r>
        <w:t>6        14796168   -.---.----T-G-.----.----.-----.-.----T--------------G------T  14796179</w:t>
      </w:r>
    </w:p>
    <w:p>
      <w:r>
        <w:t>6        94766516   -.---.----.-.-.----.----.-----.-.                             94766508</w:t>
      </w:r>
    </w:p>
    <w:p>
      <w:r>
        <w:t>6        76171803   -.---.----.-.-.----.----.-----.-.----.--------------G------.  76171792</w:t>
      </w:r>
    </w:p>
    <w:p>
      <w:r>
        <w:t>20       26130358   -.---.----.-.-.----.----.-----.-.----.--------------.------.  26130347</w:t>
      </w:r>
    </w:p>
    <w:p>
      <w:r>
        <w:t>20       15324126   -.---.----.-.-.----.----.-----.-.----.--------------.------.  15324137</w:t>
      </w:r>
    </w:p>
    <w:p>
      <w:r>
        <w:t>20       16847093   -.---.----.-.-.----.----.-----.-.----.--------------.------.  16847082</w:t>
      </w:r>
    </w:p>
    <w:p>
      <w:r>
        <w:t>20       12159474   -.---.----.-.-T----.----.-----.-.----.--------------.------.  12159463</w:t>
      </w:r>
    </w:p>
    <w:p>
      <w:r>
        <w:t>20       7917894    -.---.----.-.-.----.----.-----.-.----.--------------.------.  7917883</w:t>
      </w:r>
    </w:p>
    <w:p>
      <w:r>
        <w:t>20       26134268   -.---.----.-.-.----.----.-----.-.----.--------------.------.  26134279</w:t>
      </w:r>
    </w:p>
    <w:p>
      <w:r>
        <w:t>20       24087964   -.---.----.-.-.----.----.-----A-.----.--------------.------.  24087975</w:t>
      </w:r>
    </w:p>
    <w:p>
      <w:r>
        <w:t>20       24411760   -.---.----.-.-.----.----.-----.-.----.--------------.------.  24411771</w:t>
      </w:r>
    </w:p>
    <w:p>
      <w:r>
        <w:t>20       14720029   -T---.----.-.-.----.----.-----.-.----.--------------.------.  14720040</w:t>
      </w:r>
    </w:p>
    <w:p>
      <w:r>
        <w:t>20       23063961   -.---.----.-.-.----.----.-----.-.----.--------------.------.  23063950</w:t>
      </w:r>
    </w:p>
    <w:p>
      <w:r>
        <w:t>20       17510460   -.---.----.-.-.----.----.-----.-.----.--------------.------.  17510449</w:t>
      </w:r>
    </w:p>
    <w:p>
      <w:r>
        <w:t>20       17607471   -.---.----.-.-.----.----.-----.-.----.--------------.------.  17607460</w:t>
      </w:r>
    </w:p>
    <w:p>
      <w:r>
        <w:t>20       3783503    -.---.----.-.-.----C----.-----.-.----.--------------.------.  3783514</w:t>
      </w:r>
    </w:p>
    <w:p>
      <w:r>
        <w:t>20       33909896   -.---T----.-.-.----.----.-----.-.----.--------------.------.  33909885</w:t>
      </w:r>
    </w:p>
    <w:p>
      <w:r>
        <w:t>20       22691942   -.---T----.-.-.----G----.-----.-.----.--------------.------.  22691931</w:t>
      </w:r>
    </w:p>
    <w:p>
      <w:r>
        <w:t>20       26586128   -.---T----.-.-.----.----.-----.-.----.--------------.------.  26586117</w:t>
      </w:r>
    </w:p>
    <w:p>
      <w:r>
        <w:t>20       10340967   -.---.----.-.-.----G----.-----.-.----.--------------.------.  10340956</w:t>
      </w:r>
    </w:p>
    <w:p>
      <w:r>
        <w:t>20       27403965   -.---T----.-.-.----.----.-----.-.----.--------------.TG----.  27403978</w:t>
      </w:r>
    </w:p>
    <w:p>
      <w:r>
        <w:t>20       18973520   -----.----.-T-.----.----.-----.-----------------------------  18973526</w:t>
      </w:r>
    </w:p>
    <w:p>
      <w:r>
        <w:t>20       16756641   -.---.----.-.-.----.----.-----.-.----.--------------.------T  16756652</w:t>
      </w:r>
    </w:p>
    <w:p>
      <w:r>
        <w:t>20       16905143   -.---.----T-.-.----.----.-----.-.----.--------------.------.  16905154</w:t>
      </w:r>
    </w:p>
    <w:p>
      <w:r>
        <w:t>20       25507023   -.---.----.-.-.----.----.-----.-.----.--------------.------.  25507034</w:t>
      </w:r>
    </w:p>
    <w:p>
      <w:r>
        <w:t>20       19325467   -.---.----.-.-.----.----.-----.-.----.--------------.------T  19325478</w:t>
      </w:r>
    </w:p>
    <w:p>
      <w:r>
        <w:t>20       13551285   -.---.----.-.-.----.----.-----.-.----.--------------.------.  13551296</w:t>
      </w:r>
    </w:p>
    <w:p>
      <w:r>
        <w:t>20       19156486   -.---.----.-.-.----G----.-----.-.----.--------------.------.  19156497</w:t>
      </w:r>
    </w:p>
    <w:p>
      <w:r>
        <w:t>20       14391485   -.---A----.-.-.----.----.-----.-.----.--------------.------.  14391474</w:t>
      </w:r>
    </w:p>
    <w:p>
      <w:r>
        <w:t>20       15460645   -.---.----.-.-.----.----.-----.-.----.--------------.------T  15460656</w:t>
      </w:r>
    </w:p>
    <w:p>
      <w:r>
        <w:t>20       34308798   -.---.----.-.-.----.----.-----.-T----.--------------.------.  34308787</w:t>
      </w:r>
    </w:p>
    <w:p>
      <w:r>
        <w:t>20       13471390   -.---.----.-.-.----.----.-----.-G----.--------------.------T  13471379</w:t>
      </w:r>
    </w:p>
    <w:p>
      <w:r>
        <w:t>20       12146060   -.---.----.-.-.----.----.-----.-.----.--------------.------T  12146049</w:t>
      </w:r>
    </w:p>
    <w:p>
      <w:r>
        <w:t>20       9946511    -.---.----.-.-.----.----.-----.-.----.--------------.------.  9946500</w:t>
      </w:r>
    </w:p>
    <w:p>
      <w:r>
        <w:t>20       30071829   -.---.----.-.-.----G----.-----.-.----.--------------.------.  30071840</w:t>
      </w:r>
    </w:p>
    <w:p>
      <w:r>
        <w:t>20       21345380   -.---.----.-.-.----.----.-----.-.----.--------------.------T  21345391</w:t>
      </w:r>
    </w:p>
    <w:p>
      <w:r>
        <w:t>20       34122449   -.---.----.-C-.----.----.-----A-.----.--------------.------T  34122460</w:t>
      </w:r>
    </w:p>
    <w:p>
      <w:r>
        <w:t>20       26922676   -.---T----.-.-T----.----.-----.-.----.--------------.------.  26922687</w:t>
      </w:r>
    </w:p>
    <w:p>
      <w:r>
        <w:t>20       176903     -.---.----.-.-.----.----.-----.-.----.--------------.------T  176892</w:t>
      </w:r>
    </w:p>
    <w:p>
      <w:r>
        <w:t>20       21914926   -.---.----.-.-.----.----.-----.-.----.--------------C------.  21914937</w:t>
      </w:r>
    </w:p>
    <w:p>
      <w:r>
        <w:t>20       28931189   -.---.----.-.-.----.----.-----.-.----.--------------.------.  28931200</w:t>
      </w:r>
    </w:p>
    <w:p>
      <w:r>
        <w:t>20       10804678   -.---.----.-.-.----.----.-----.-.----.--------------.------T  10804667</w:t>
      </w:r>
    </w:p>
    <w:p>
      <w:r>
        <w:t>20       18711420   -.---.----.-.-.----.----.-----.-.----.--------------.------.  18711431</w:t>
      </w:r>
    </w:p>
    <w:p>
      <w:r>
        <w:t>20       12540263   -.---.----.-.-.----.                                          12540268</w:t>
      </w:r>
    </w:p>
    <w:p>
      <w:r>
        <w:t>20       21731792   -.---.----.-G-.----.----.-----.-.----.--------------A------.  21731781</w:t>
      </w:r>
    </w:p>
    <w:p>
      <w:r>
        <w:t>20       29344196   -.---.----.-.-.----G----.-----.-.TG--.--------------A------.  29344209</w:t>
      </w:r>
    </w:p>
    <w:p>
      <w:r>
        <w:t>13       955131     -.---.----.-.-.----.----.-----.-T----.--------------.------.  955142</w:t>
      </w:r>
    </w:p>
    <w:p>
      <w:r>
        <w:t>13       58394398   -.---.----.-.-.----.----.-----.-.----.--------------C------.  58394387</w:t>
      </w:r>
    </w:p>
    <w:p>
      <w:r>
        <w:t>13       20028246   -.---.----.-.-.----.----.-----.-.----.--------------.------.  20028235</w:t>
      </w:r>
    </w:p>
    <w:p>
      <w:r>
        <w:t>13       47502735   -.---.----.-.-.----.----.-----.-.----.--------------.------.  47502724</w:t>
      </w:r>
    </w:p>
    <w:p>
      <w:r>
        <w:t>13       72228484   -.---.----.-.-A----.----.-----A-.----.--------------.------T  72228473</w:t>
      </w:r>
    </w:p>
    <w:p>
      <w:r>
        <w:t>13       81769825   -.---.----.-.-.----.----.-----.-.----.--------------A------.  81769836</w:t>
      </w:r>
    </w:p>
    <w:p>
      <w:r>
        <w:t>13       18026912   -.---.----.-.-.----.----.-----.-.----.--------------.------T  18026923</w:t>
      </w:r>
    </w:p>
    <w:p>
      <w:r>
        <w:t>13       74015985   -.---.----T-.-.----.----.-----.-.----.--------------.------.  74015974</w:t>
      </w:r>
    </w:p>
    <w:p>
      <w:r>
        <w:t>13       19642261   -.---.----.-.-.----.----.-----.-.----.--------------.------.  19642272</w:t>
      </w:r>
    </w:p>
    <w:p>
      <w:r>
        <w:t>13       77199382   -.---.----.-.-.----.----.-----.-.----.--------------.------T  77199371</w:t>
      </w:r>
    </w:p>
    <w:p>
      <w:r>
        <w:t>13       43913136   -.---.----.-.-.----.----.-----.-.----.--------------.------T  43913125</w:t>
      </w:r>
    </w:p>
    <w:p>
      <w:r>
        <w:t>13       67253268   -.---.----.-.-.----.----.-----.-T----.--------------.------.  67253257</w:t>
      </w:r>
    </w:p>
    <w:p>
      <w:r>
        <w:t>13       85269296   -.---.----.-.-.----.----.-----.-.----T--------------.------.  85269285</w:t>
      </w:r>
    </w:p>
    <w:p>
      <w:r>
        <w:t>13       89137810   -.---.----.-.-.----.----C-----.-G----.--------------.------.  89137821</w:t>
      </w:r>
    </w:p>
    <w:p>
      <w:r>
        <w:t>13       7814970    -.---.----.-.-.----.----.-----.-.----.--------------.------.  7814959</w:t>
      </w:r>
    </w:p>
    <w:p>
      <w:r>
        <w:t>13       16215698   -.---.----.-.-.----.----G-----.-.----.--------------.------.  16215687</w:t>
      </w:r>
    </w:p>
    <w:p>
      <w:r>
        <w:t>13       11741111   -.---.----.-.-.----.----.-----.-.----.--------------.------T  11741100</w:t>
      </w:r>
    </w:p>
    <w:p>
      <w:r>
        <w:t>13       8772625    -.---.----.-.-.----.----.-----.-.----.--------------.------.  8772614</w:t>
      </w:r>
    </w:p>
    <w:p>
      <w:r>
        <w:t>13       22507673   -.---.----.-.-.----.----.-----.-.----.--------------.------.  22507662</w:t>
      </w:r>
    </w:p>
    <w:p>
      <w:r>
        <w:t>13       39161667   -.---.----.-.-.----.----.-----.-.----.--------------.------.  39161678</w:t>
      </w:r>
    </w:p>
    <w:p>
      <w:r>
        <w:t>13       12716008   -.---.----.-.-.----.----.-----.-.----.--------------.------.  12716019</w:t>
      </w:r>
    </w:p>
    <w:p>
      <w:r>
        <w:t>13       38378070   -.---.----.-.-.----.----.-----.-.----.--------------.------T  38378059</w:t>
      </w:r>
    </w:p>
    <w:p>
      <w:r>
        <w:t>13       37020337   -.---.----.-.-.----.----.-----.-.----.--------------.------.  37020348</w:t>
      </w:r>
    </w:p>
    <w:p>
      <w:r>
        <w:t>13       78871992   -G---.----.-.-.----.----.-----.-T----.--------------.------T  78871981</w:t>
      </w:r>
    </w:p>
    <w:p>
      <w:r>
        <w:t>13       21071346   -.---.----.-.-.----.----.-----.-.----.--------------.------.  21071335</w:t>
      </w:r>
    </w:p>
    <w:p>
      <w:r>
        <w:t>13       52327422   -.---.----.-.-T----.----.-----A-T----.--------------.------.  52327411</w:t>
      </w:r>
    </w:p>
    <w:p>
      <w:r>
        <w:t>13       19088916   -.---.----.-.-.----.----.-----.-.----.--------------.------T  19088905</w:t>
      </w:r>
    </w:p>
    <w:p>
      <w:r>
        <w:t>13       22130164   -.---.----.-G-A----G----.-----.-.----.--------------.------.  22130153</w:t>
      </w:r>
    </w:p>
    <w:p>
      <w:r>
        <w:t>13       73543124   -.---.----.-.-.----.----.-----.-.----.--------------.------.  73543135</w:t>
      </w:r>
    </w:p>
    <w:p>
      <w:r>
        <w:t>13       4252411    -.---.----.-.-.----.----.-----.-.----.--------------.------.  4252422</w:t>
      </w:r>
    </w:p>
    <w:p>
      <w:r>
        <w:t>13       58169118   -.---.----.-.-.----.----.-----.-.----.--------------.------T  58169129</w:t>
      </w:r>
    </w:p>
    <w:p>
      <w:r>
        <w:t>13       26982012   -.---.----.-.-.----.----.-----.-.----.--------------.------.  26982001</w:t>
      </w:r>
    </w:p>
    <w:p>
      <w:r>
        <w:t>13       42117943   -.---.----.-.-A----.----.-----.-.----.--------------.------T  42117954</w:t>
      </w:r>
    </w:p>
    <w:p>
      <w:r>
        <w:t>13       82046780   -.---.----.-.-.----.----.-----.-.----.--------------.------.  82046769</w:t>
      </w:r>
    </w:p>
    <w:p>
      <w:r>
        <w:t>13       47456860   -.---.----.-.-.----.----.-----.-.----.--------------.------T  47456871</w:t>
      </w:r>
    </w:p>
    <w:p>
      <w:r>
        <w:t>13       63020648   -.---.----.-.-.----.----.-----.-.----.--------------.------.  63020659</w:t>
      </w:r>
    </w:p>
    <w:p>
      <w:r>
        <w:t>13       40660569   -.---.----.-.-.----.----.-----.-A----.--------------.------.  40660580</w:t>
      </w:r>
    </w:p>
    <w:p>
      <w:r>
        <w:t>13       18515510   -.---.----.-.-.----.----.-----.-.----.--------------.------.  18515499</w:t>
      </w:r>
    </w:p>
    <w:p>
      <w:r>
        <w:t>13       74785921   -.---.----.-.-.----.----.-----.-.----.--------------.------.  74785932</w:t>
      </w:r>
    </w:p>
    <w:p>
      <w:r>
        <w:t>13       60059465   -.---.----.-C-.----.----.-----.-.----.--------------.------.  60059476</w:t>
      </w:r>
    </w:p>
    <w:p>
      <w:r>
        <w:t>13       89720621   -.---.----.-.-.----.----.-----.-.----.--------------.-------  89720611</w:t>
      </w:r>
    </w:p>
    <w:p>
      <w:r>
        <w:t>13       67738670   -.---.----.-.-.----.----.-----.-.----.--------------.------.  67738681</w:t>
      </w:r>
    </w:p>
    <w:p>
      <w:r>
        <w:t>13       82219665   -.---.----.-.-.----.----.-----.-.----.--------------.------.  82219676</w:t>
      </w:r>
    </w:p>
    <w:p>
      <w:r>
        <w:t>13       61867605   -.---.----.-.-.----.----.-----.-.----.--------------.------.  61867616</w:t>
      </w:r>
    </w:p>
    <w:p>
      <w:r>
        <w:t>13       89667110   -.---.----.-.-.----.----.-----.-.----.--------------.------.  89667121</w:t>
      </w:r>
    </w:p>
    <w:p>
      <w:r>
        <w:t>13       21589778   -.---.----.-.-.----.----.-----.-.----.--------------.------.  21589789</w:t>
      </w:r>
    </w:p>
    <w:p>
      <w:r>
        <w:t>13       29316931   -.---.----.-.-.----.----.-----.-.----.--------------.------T  29316920</w:t>
      </w:r>
    </w:p>
    <w:p>
      <w:r>
        <w:t>13       50438633   -.---.----.-.-.----.----.-----.-.----.--------------.------.  50438644</w:t>
      </w:r>
    </w:p>
    <w:p>
      <w:r>
        <w:t>13       59437949   -.---.----.-.-.----.----.-----.-.----.--------------.------.  59437960</w:t>
      </w:r>
    </w:p>
    <w:p>
      <w:r>
        <w:t>13       48557756   -.---.----.-.-.----.----.-----.-.----.--------------.-------  48557766</w:t>
      </w:r>
    </w:p>
    <w:p>
      <w:r>
        <w:t>13       82086902   -.---.----.-.-.----.----.-----.-.----.--------------.------.  82086913</w:t>
      </w:r>
    </w:p>
    <w:p>
      <w:r>
        <w:t>13       86106665   -.---.----.-.-.----.----.-----.-.----.--------------.------.  86106654</w:t>
      </w:r>
    </w:p>
    <w:p>
      <w:r>
        <w:t>13       67517855   -.---.----.-.-.----.----.-----.-A----.--------------.------.  67517866</w:t>
      </w:r>
    </w:p>
    <w:p>
      <w:r>
        <w:t>13       63847193   -.---.----.-.-T----C----.-----.-.----.--------------.------.  63847204</w:t>
      </w:r>
    </w:p>
    <w:p>
      <w:r>
        <w:t>13       77020639   -.---.----.-.-.----.----.-----.-.----.--------------.------T  77020650</w:t>
      </w:r>
    </w:p>
    <w:p>
      <w:r>
        <w:t>13       38397132   -.---.----.-.-.----.----.-----.-.----.--------------.------T  38397143</w:t>
      </w:r>
    </w:p>
    <w:p>
      <w:r>
        <w:t>13       43688001   -T---.----.-.-T----.----.-----.-.----.--------------.------T  43688012</w:t>
      </w:r>
    </w:p>
    <w:p>
      <w:r>
        <w:t>13       86649464   -.---.----.-.-.----.----.-----.-.----.--------------.------.  86649453</w:t>
      </w:r>
    </w:p>
    <w:p>
      <w:r>
        <w:t>13       86929931   -.---.----.-.-.----.----.-----.-.----.--------------.------.  86929920</w:t>
      </w:r>
    </w:p>
    <w:p>
      <w:r>
        <w:t>13       66684517   -.---.----.-.-.----.----.-----.-.----.--------------.------T  66684528</w:t>
      </w:r>
    </w:p>
    <w:p>
      <w:r>
        <w:t>13       83517378   -.---.----.-.-.----.----.-----.-.----.--------------.------.  83517389</w:t>
      </w:r>
    </w:p>
    <w:p>
      <w:r>
        <w:t>13       46977728   -.---.----.-.-.----.----.-----.-.----.--------------.------T  46977739</w:t>
      </w:r>
    </w:p>
    <w:p>
      <w:r>
        <w:t>13       51338507   -.---G----T-.-.----.----.-----.-.----.--------------.------.  51338496</w:t>
      </w:r>
    </w:p>
    <w:p>
      <w:r>
        <w:t>13       76543838   -.---.----.-.-.----G----.-----.-.----.--------------.------.  76543849</w:t>
      </w:r>
    </w:p>
    <w:p>
      <w:r>
        <w:t>13       86710859   -.---.----.-.-.----.----.-----.-.----.--------------.------.  86710848</w:t>
      </w:r>
    </w:p>
    <w:p>
      <w:r>
        <w:t>13       33508354   -.---A----.-.-.----.----.-----A-.----T--------------.------.  33508343</w:t>
      </w:r>
    </w:p>
    <w:p>
      <w:r>
        <w:t>13       53171999   -.---.----.-.-.----G----.-----.-.----T--------------.------.  53171988</w:t>
      </w:r>
    </w:p>
    <w:p>
      <w:r>
        <w:t>13       68179255   -.---.----.-.-.----.----.-----.-.----.--------------.------.  68179244</w:t>
      </w:r>
    </w:p>
    <w:p>
      <w:r>
        <w:t>13       36961641   -.---.----T-G-T----.----.-----.-.----.--------------.------.  36961652</w:t>
      </w:r>
    </w:p>
    <w:p>
      <w:r>
        <w:t>13       76071145   -.---.----.-.-.----.----.-----.-.----.--------------.------.  76071156</w:t>
      </w:r>
    </w:p>
    <w:p>
      <w:r>
        <w:t>13       40793897   -.---.----.-.-.----.----A-----.-.----.--------------.------.  40793886</w:t>
      </w:r>
    </w:p>
    <w:p>
      <w:r>
        <w:t>13       65170158   -.---.----.-.-.----.----.-----.-.----.--------------.------.  65170147</w:t>
      </w:r>
    </w:p>
    <w:p>
      <w:r>
        <w:t>13       47515721   -.---.----.-.-.----.----.-----.-.----.--------------.------.  47515732</w:t>
      </w:r>
    </w:p>
    <w:p>
      <w:r>
        <w:t>13       16328588   -.---.----.-.-.----.----.-----.-.----T--------------.------T  16328599</w:t>
      </w:r>
    </w:p>
    <w:p>
      <w:r>
        <w:t>13       52276685   -.---.----.-.-.----.----.-----.-.----.--------------.------T  52276674</w:t>
      </w:r>
    </w:p>
    <w:p>
      <w:r>
        <w:t>13       66607625   -.---.----.-.-.----.----.-----.-.----.--------------.------.  66607614</w:t>
      </w:r>
    </w:p>
    <w:p>
      <w:r>
        <w:t>13       80319741   -.---.----.-.-T----G----.-----.-.----.--------------.------.  80319752</w:t>
      </w:r>
    </w:p>
    <w:p>
      <w:r>
        <w:t>13       76370060   -.---.----.-.-.----.----.-----.-G----.--------------.------.  76370049</w:t>
      </w:r>
    </w:p>
    <w:p>
      <w:r>
        <w:t>13       3989302    -.---.----.-.-.----.----.-----.-.----.--------------.------.  3989291</w:t>
      </w:r>
    </w:p>
    <w:p>
      <w:r>
        <w:t>13       22105819   -.---.----.-.-.----.----.-----.-T----.--------------.------T  22105808</w:t>
      </w:r>
    </w:p>
    <w:p>
      <w:r>
        <w:t>13       52748405   -.---.----.-.-.----.----.-----.-.----.--------------.------.  52748416</w:t>
      </w:r>
    </w:p>
    <w:p>
      <w:r>
        <w:t>13       41785892   -.---.----.-.-.----.----.-----.-.----T--------------.------.  41785903</w:t>
      </w:r>
    </w:p>
    <w:p>
      <w:r>
        <w:t>13       78684952   -.---.----.-.-.----.----.-----.-.----.--------------.------T  78684941</w:t>
      </w:r>
    </w:p>
    <w:p>
      <w:r>
        <w:t>13       82561186   -.---.----.-.-.----.----.-----.-.----.--------------.------.  82561175</w:t>
      </w:r>
    </w:p>
    <w:p>
      <w:r>
        <w:t>13       8104498    -.---.----.-.-T----G----.-----.-.----.--------------C------.  8104509</w:t>
      </w:r>
    </w:p>
    <w:p>
      <w:r>
        <w:t>13       32138609   -.---.----.-.-.----.----.-----.-.----.--------------.------T  32138598</w:t>
      </w:r>
    </w:p>
    <w:p>
      <w:r>
        <w:t>13       75585652   -.---.----.-.-.----.----.-----.-.----.--------------.------.  75585641</w:t>
      </w:r>
    </w:p>
    <w:p>
      <w:r>
        <w:t>13       67725403   ----------.-.-.----.----C-----.-T----.--------------.------T  67725394</w:t>
      </w:r>
    </w:p>
    <w:p>
      <w:r>
        <w:t>13       52725580   -.---.----.-.-.----.----.-----.-.----.--------------.------.  52725569</w:t>
      </w:r>
    </w:p>
    <w:p>
      <w:r>
        <w:t>13       66887452   -.---.----.-.-.----.----.-----.-.----.--------------.------.  66887441</w:t>
      </w:r>
    </w:p>
    <w:p>
      <w:r>
        <w:t>13       63100370   -.---.----.-.-.----.----.-----.-.----.--------------.------T  63100359</w:t>
      </w:r>
    </w:p>
    <w:p>
      <w:r>
        <w:t>13       89356149                      .----.-----.-.----.--------------.------.  89356143</w:t>
      </w:r>
    </w:p>
    <w:p>
      <w:r>
        <w:t>13       10366888   -.---.----.-.-.----.----.-----.                               10366881</w:t>
      </w:r>
    </w:p>
    <w:p>
      <w:r>
        <w:t>13       22062294   -.---.----.-G-.----.----G-----.-.                             22062286</w:t>
      </w:r>
    </w:p>
    <w:p>
      <w:r>
        <w:t>13       75637434   -.---.----.-G-.----.----.-----.-.----.--------------G------.  75637423</w:t>
      </w:r>
    </w:p>
    <w:p>
      <w:r>
        <w:t>13       63772475   -T---.----.-.-T----.----.-----.-.                             63772483</w:t>
      </w:r>
    </w:p>
    <w:p>
      <w:r>
        <w:t>13       73819439   -.---.----T-.-.----.----.-----.-.----.--------------A------.  73819428</w:t>
      </w:r>
    </w:p>
    <w:p>
      <w:r>
        <w:t>13       64263272   -.---T----.-G-.----.----.-----.-.----.--------------A------.  64263261</w:t>
      </w:r>
    </w:p>
    <w:p>
      <w:r>
        <w:t>13       82641219   -.---.----.-G-.----.----.-----.                               82641212</w:t>
      </w:r>
    </w:p>
    <w:p>
      <w:r>
        <w:t>13       51430795   -.---.----T-.-.----.----A-----.-.----.                        51430786</w:t>
      </w:r>
    </w:p>
    <w:p>
      <w:r>
        <w:t>13       61245200   -.---.                                                        61245201</w:t>
      </w:r>
    </w:p>
    <w:p>
      <w:r>
        <w:t>13       64494620   -.---.----.-.-T----.----.-----.-.----.--------------.------.  64494609</w:t>
      </w:r>
    </w:p>
    <w:p>
      <w:r>
        <w:t>13       62593850   -.---.----.-G-.----.----.-----.-.----.--------------A------.  62593839</w:t>
      </w:r>
    </w:p>
    <w:p>
      <w:r>
        <w:t>17       33468709   -.---.----.-.-.----.----.-----.-.----.--------------.------.  33468698</w:t>
      </w:r>
    </w:p>
    <w:p>
      <w:r>
        <w:t>17       19858305   -.---.----.-.-.----.----.-----.-.----.--------------.------.  19858294</w:t>
      </w:r>
    </w:p>
    <w:p>
      <w:r>
        <w:t>17       56702509   -.---.----.-.-.----.----.-----.-.----T--------------.------.  56702520</w:t>
      </w:r>
    </w:p>
    <w:p>
      <w:r>
        <w:t>17       33771380   -.---.----.-.-.----.----.-----.-.----.--------------.------T  33771391</w:t>
      </w:r>
    </w:p>
    <w:p>
      <w:r>
        <w:t>17       3707831    -.---.----T-G-.----.----.-----.-.----.--------------.------T  3707842</w:t>
      </w:r>
    </w:p>
    <w:p>
      <w:r>
        <w:t>17       2751446    -.---.----.-.-.----.----.-----.-T----.--------------.------T  2751435</w:t>
      </w:r>
    </w:p>
    <w:p>
      <w:r>
        <w:t>17       23416736   -.---.----.-.-.----.----.-----.-.----T--------------.------T  23416747</w:t>
      </w:r>
    </w:p>
    <w:p>
      <w:r>
        <w:t>17       20744753   -.---.----.-.-.----.----.-----.-.----.--------------.------.  20744742</w:t>
      </w:r>
    </w:p>
    <w:p>
      <w:r>
        <w:t>17       47360084   -.---.----.-.-.----.----.-----.-.----.--------------.------.  47360073</w:t>
      </w:r>
    </w:p>
    <w:p>
      <w:r>
        <w:t>17       46639728   -.---.----.-.-.----G----.-----.-.----.--------------.------.  46639739</w:t>
      </w:r>
    </w:p>
    <w:p>
      <w:r>
        <w:t>17       77847010   -.---.----.-G-.----G----.-----.-T-------------------.------.  77847000</w:t>
      </w:r>
    </w:p>
    <w:p>
      <w:r>
        <w:t>17       76740850   -.---.----.-.-.----.----.-----.-.----.--------------.------.  76740839</w:t>
      </w:r>
    </w:p>
    <w:p>
      <w:r>
        <w:t>17       79639785   -.---.----.-.-.----.----.-----.-.----.--------------.------.  79639774</w:t>
      </w:r>
    </w:p>
    <w:p>
      <w:r>
        <w:t>17       41994128   -.---.----.-.-.----.----.-----A-.----.--------------.------.  41994117</w:t>
      </w:r>
    </w:p>
    <w:p>
      <w:r>
        <w:t>17       7590660    -.---.----.-.-.----.----.-----.-.----.--------------.------.  7590649</w:t>
      </w:r>
    </w:p>
    <w:p>
      <w:r>
        <w:t>17       58821858   -.---.----.-.-.----.----.-----.-.----T--------------G------.  58821847</w:t>
      </w:r>
    </w:p>
    <w:p>
      <w:r>
        <w:t>17       21640564   -.---.----.-.-.----.----.-----.-.----.--------------.------.  21640553</w:t>
      </w:r>
    </w:p>
    <w:p>
      <w:r>
        <w:t>17       79043353   -.---.----.-.-.----.----.-----.-.----.--------------.-------  79043363</w:t>
      </w:r>
    </w:p>
    <w:p>
      <w:r>
        <w:t>17       53846760   -.---.----.-.-.----.----C-----.-.----T--------------.------T  53846749</w:t>
      </w:r>
    </w:p>
    <w:p>
      <w:r>
        <w:t>17       56589579   -.---.----.-.-.----.----.-----.-.----.--------------.------.  56589568</w:t>
      </w:r>
    </w:p>
    <w:p>
      <w:r>
        <w:t>17       21212156   -.---.----.-.-.----.----.-----.-.----.--------------.------T  21212145</w:t>
      </w:r>
    </w:p>
    <w:p>
      <w:r>
        <w:t>17       24004105   A.---.----.-.-.----.----.-----.-.----.--------------.------.  24004117</w:t>
      </w:r>
    </w:p>
    <w:p>
      <w:r>
        <w:t>17       73539709   -.---.----.-.-.----.----.-----.-.----.--------------A------.  73539698</w:t>
      </w:r>
    </w:p>
    <w:p>
      <w:r>
        <w:t>17       64328866   -.---.----.-.-.----.----G-----.-T----.--------------.------.  64328855</w:t>
      </w:r>
    </w:p>
    <w:p>
      <w:r>
        <w:t>17       66614235   -.---.----.-.-.----.----C-----.-.----.--------------.------.  66614224</w:t>
      </w:r>
    </w:p>
    <w:p>
      <w:r>
        <w:t>17       56173948   -.---T----.-.-.----.----.-----.-.----.--------------.------.  56173937</w:t>
      </w:r>
    </w:p>
    <w:p>
      <w:r>
        <w:t>17       22751932   -.---.----.-.-.----.----.-----A-.----.--------------.------.  22751921</w:t>
      </w:r>
    </w:p>
    <w:p>
      <w:r>
        <w:t>17       14423498   -.---.----.-T-.----.----.-----.-.----.--------------.------T  14423487</w:t>
      </w:r>
    </w:p>
    <w:p>
      <w:r>
        <w:t>17       43574855   -.---.----.-.-.----.----.-----.-.----.--------------.------.  43574844</w:t>
      </w:r>
    </w:p>
    <w:p>
      <w:r>
        <w:t>17       22010594   -.---.----.-.-.----.----.-----.-.----.--------------.------.  22010605</w:t>
      </w:r>
    </w:p>
    <w:p>
      <w:r>
        <w:t>17       31570150   -.---.----.-.-.----.----.-----.-.----.--------------.------T  31570139</w:t>
      </w:r>
    </w:p>
    <w:p>
      <w:r>
        <w:t>17       35677012   -.---.----.-.-.----.----.-----.-.----.--------------.------.  35677001</w:t>
      </w:r>
    </w:p>
    <w:p>
      <w:r>
        <w:t>17       67303037   -.---.----.-.-.----.----C-----.-.----.--------------.------.  67303026</w:t>
      </w:r>
    </w:p>
    <w:p>
      <w:r>
        <w:t>17       6040251    -.---.----.-.-.----.----.-----.-G----.--------------.------T  6040262</w:t>
      </w:r>
    </w:p>
    <w:p>
      <w:r>
        <w:t>17       9746529    -.---.----.-.-.----.----.-----.-.----.--------------.------.  9746540</w:t>
      </w:r>
    </w:p>
    <w:p>
      <w:r>
        <w:t>17       48918146   -.---.----.-.-.----.----.-----.-.----.--------------.------.  48918135</w:t>
      </w:r>
    </w:p>
    <w:p>
      <w:r>
        <w:t>17       73926926   -.---.----.-.-.----.----.-----.-.----.--------------.------.  73926915</w:t>
      </w:r>
    </w:p>
    <w:p>
      <w:r>
        <w:t>17       15058535   -.---G----.-.-.----.----.-----.-.----.--------------.------.  15058524</w:t>
      </w:r>
    </w:p>
    <w:p>
      <w:r>
        <w:t>17       47488859   -.---.----.-.-.----.----.-----.-.----.---------------------G  47488869</w:t>
      </w:r>
    </w:p>
    <w:p>
      <w:r>
        <w:t>17       77419879   -.---.----.-.-.----G----.-----.-.----.--------------.------.  77419868</w:t>
      </w:r>
    </w:p>
    <w:p>
      <w:r>
        <w:t>17       14768080   -.---.----.-.-.----.----C-----.-.----.--------------.------G  14768069</w:t>
      </w:r>
    </w:p>
    <w:p>
      <w:r>
        <w:t>17       70457082   -.---.----.-.-.----G----.------------.--------------.------.  70457091</w:t>
      </w:r>
    </w:p>
    <w:p>
      <w:r>
        <w:t>17       47775483   -.---.----.-.-.----.----.-----.-.----.--------------.------.  47775472</w:t>
      </w:r>
    </w:p>
    <w:p>
      <w:r>
        <w:t>17       47780789   -.---.----.-.-.----.----.-----.-.----.--------------.------.  47780778</w:t>
      </w:r>
    </w:p>
    <w:p>
      <w:r>
        <w:t>17       15623852   -.---.----.-.-.----.----.-----.-.----.--------------.------.  15623863</w:t>
      </w:r>
    </w:p>
    <w:p>
      <w:r>
        <w:t>17       153869     -.---.----.-.-.----G----.-----.-T----.--------------.------.  153858</w:t>
      </w:r>
    </w:p>
    <w:p>
      <w:r>
        <w:t>17       19506129   -.---.----.-.-T----.----.-----.-.----.--------------.------.  19506118</w:t>
      </w:r>
    </w:p>
    <w:p>
      <w:r>
        <w:t>17       61493988   -.---.----T-.-.----.----.-----.-.----.--------------.------T  61493999</w:t>
      </w:r>
    </w:p>
    <w:p>
      <w:r>
        <w:t>17       22143147   -.---.----.-.-.----.----.-----.-.----.--------------.------.  22143136</w:t>
      </w:r>
    </w:p>
    <w:p>
      <w:r>
        <w:t>17       70636814   -.---.----.-.-.----.----.-----.-.----.--------------.------.  70636803</w:t>
      </w:r>
    </w:p>
    <w:p>
      <w:r>
        <w:t>17       73981971   -.---.----.-.-.----.----.-----.-.----.--------------.------T  73981960</w:t>
      </w:r>
    </w:p>
    <w:p>
      <w:r>
        <w:t>17       66680257   -.---.----.-.-.----.----G-----.-.----.--------------.------.  66680268</w:t>
      </w:r>
    </w:p>
    <w:p>
      <w:r>
        <w:t>17       17910267   -.---.----.-.-.----.----.-----.-.----.--------------.------.  17910278</w:t>
      </w:r>
    </w:p>
    <w:p>
      <w:r>
        <w:t>17       66300254   -.---.----.-G-.----.----G-----.-.----.--------------.------.  66300243</w:t>
      </w:r>
    </w:p>
    <w:p>
      <w:r>
        <w:t>17       69866255   -.---.----.-.-.----.----.-----.-.----.--------------.------T  69866244</w:t>
      </w:r>
    </w:p>
    <w:p>
      <w:r>
        <w:t>17       24951910   -.---.----.-.-.----.----.-----.-.----.--------------.------.  24951921</w:t>
      </w:r>
    </w:p>
    <w:p>
      <w:r>
        <w:t>17       41352633   -.---.----.-.-.----.----.-----.-.A---.--------------.-------  41352644</w:t>
      </w:r>
    </w:p>
    <w:p>
      <w:r>
        <w:t>17       3817887    -A---.----.-.-.----G----.-----.-.----.--------------.------.  3817898</w:t>
      </w:r>
    </w:p>
    <w:p>
      <w:r>
        <w:t>17       8996194    -.---.----.-.-.----.----.-----A-.----.--------------.------T  8996205</w:t>
      </w:r>
    </w:p>
    <w:p>
      <w:r>
        <w:t>17       56276068   -.---.----.-.-.----.----.-----.-.----.--------------.------.  56276079</w:t>
      </w:r>
    </w:p>
    <w:p>
      <w:r>
        <w:t>17       23875694   -.---.----.-.-.----.----.-----.-.----.--------------.------T  23875683</w:t>
      </w:r>
    </w:p>
    <w:p>
      <w:r>
        <w:t>17       5708878    -.---.----.-.-.----G----.-----.-.----.---------------------.  5708868</w:t>
      </w:r>
    </w:p>
    <w:p>
      <w:r>
        <w:t>17       12448139   -.---.----.-.-.----.----.-----.-.----.--------------.------.  12448150</w:t>
      </w:r>
    </w:p>
    <w:p>
      <w:r>
        <w:t>17       20502406   -.---.----.-.-.----.----.-----.-.----.--------------.------.  20502395</w:t>
      </w:r>
    </w:p>
    <w:p>
      <w:r>
        <w:t>17       73348891   -.---.----.-.-.----.----.-----.-.----.--------------.------.  73348880</w:t>
      </w:r>
    </w:p>
    <w:p>
      <w:r>
        <w:t>17       73941209   -.---.----.-.-.----.----.-----.-.----.--------------.------.  73941220</w:t>
      </w:r>
    </w:p>
    <w:p>
      <w:r>
        <w:t>17       17338188   -.---.----.-.-.----C----.-----.-.----.--------------.------.  17338199</w:t>
      </w:r>
    </w:p>
    <w:p>
      <w:r>
        <w:t>17       43926201   -.---.----.-.-.----.----.-----.-.----.--------------.         43926211</w:t>
      </w:r>
    </w:p>
    <w:p>
      <w:r>
        <w:t>17       46131809   -.---.----.-.-.----.----.-----.-.----.--------------.------.  46131820</w:t>
      </w:r>
    </w:p>
    <w:p>
      <w:r>
        <w:t>17       77935271   -.---.----.-.-.----.----.-----.-.----.--------------.------.  77935260</w:t>
      </w:r>
    </w:p>
    <w:p>
      <w:r>
        <w:t>17       67702191   -.---.----.-.-.----.----.-----.-.----.--------------.------.  67702202</w:t>
      </w:r>
    </w:p>
    <w:p>
      <w:r>
        <w:t>17       23207022   -.---.----.-.-.----.----.-----.-.----.--------------.------.  23207033</w:t>
      </w:r>
    </w:p>
    <w:p>
      <w:r>
        <w:t>17       4360203    -.---.----.-.-T----G----.-----.-.----.--------------.------.  4360214</w:t>
      </w:r>
    </w:p>
    <w:p>
      <w:r>
        <w:t>17       16103419   -.---.----.-.-.----.----.-----.-.----.--------------C------.  16103430</w:t>
      </w:r>
    </w:p>
    <w:p>
      <w:r>
        <w:t>17       37345918   -.---T----.-.-.----.----.-----T-.----.--------------.------T  37345929</w:t>
      </w:r>
    </w:p>
    <w:p>
      <w:r>
        <w:t>17       11077889   -.---T----.-.-.----.----.-----.-.----.--------------.------.  11077878</w:t>
      </w:r>
    </w:p>
    <w:p>
      <w:r>
        <w:t>17       11213665   -.---.----.-.-.----.----.-----.-.----.--------------.------T  11213654</w:t>
      </w:r>
    </w:p>
    <w:p>
      <w:r>
        <w:t>17       34665865   -.---.----.-G-.----.----.-----.-.----.--------------.------.  34665854</w:t>
      </w:r>
    </w:p>
    <w:p>
      <w:r>
        <w:t>17       38254922   -T---.----.-.-T----T----.-----.-.----T--------------G------T  38254911</w:t>
      </w:r>
    </w:p>
    <w:p>
      <w:r>
        <w:t>17       13372949   -.---.----.-.-.----.----.-----.-.----.--------------.------.  13372938</w:t>
      </w:r>
    </w:p>
    <w:p>
      <w:r>
        <w:t>17       77317353   -.---.----.-.-.----G----.-----T-.----.--------------.------T  77317342</w:t>
      </w:r>
    </w:p>
    <w:p>
      <w:r>
        <w:t>17       11167507   -.---.----.-.-T----.----.-----.-.----.--------------G------.  11167496</w:t>
      </w:r>
    </w:p>
    <w:p>
      <w:r>
        <w:t>17       16144255   -.---.----.-.-.----.----.-----.-.----.                        16144264</w:t>
      </w:r>
    </w:p>
    <w:p>
      <w:r>
        <w:t>17       44551881   -.---.----.-.-.----.----.-----.-.----.--------------.------.  44551870</w:t>
      </w:r>
    </w:p>
    <w:p>
      <w:r>
        <w:t>17       22986970   -T---.----.-.-.----.----.-----.-.----A--------------.G-----.  22986982</w:t>
      </w:r>
    </w:p>
    <w:p>
      <w:r>
        <w:t>17       54588859   -.---.----.-.-.----.----.-----.-.----TG-------------.G-----.  54588872</w:t>
      </w:r>
    </w:p>
    <w:p>
      <w:r>
        <w:t>17       70904875   -.---.----.-.-.----.----A-----.-.                             70904867</w:t>
      </w:r>
    </w:p>
    <w:p>
      <w:r>
        <w:t>17       4149594    -T---.----.-.-.----.----.-----.-.                             4149602</w:t>
      </w:r>
    </w:p>
    <w:p>
      <w:r>
        <w:t>17       3012078    -.---.----.-G-.----T----.-----.-.----.                        3012087</w:t>
      </w:r>
    </w:p>
    <w:p>
      <w:r>
        <w:t>4        19738647   -.---.----.-.-T----.----.-----.-.----.--------------.------.  19738658</w:t>
      </w:r>
    </w:p>
    <w:p>
      <w:r>
        <w:t>4        34142437   -T---.----.-.-.----.----.-----.-.----.--------------.------T  34142426</w:t>
      </w:r>
    </w:p>
    <w:p>
      <w:r>
        <w:t>4        132365470  -.---.----.-.-.----.----.-----.-.----.--------------.------G  132365481</w:t>
      </w:r>
    </w:p>
    <w:p>
      <w:r>
        <w:t>4        11422914   -T---.----.-.-.----.----.-----.-.----.--------------.------.  11422903</w:t>
      </w:r>
    </w:p>
    <w:p>
      <w:r>
        <w:t>4        4621537    -.---.----.-.-.----.----.-----.-.----.--------------.------.  4621548</w:t>
      </w:r>
    </w:p>
    <w:p>
      <w:r>
        <w:t>4        79645231   -.---.----.-.-T----G----.-----.-A----.--------------.------.  79645220</w:t>
      </w:r>
    </w:p>
    <w:p>
      <w:r>
        <w:t>4        51922312   -.---.----.-.-.----.----.-----.-.----.--------------.------.  51922323</w:t>
      </w:r>
    </w:p>
    <w:p>
      <w:r>
        <w:t>4        1797343    -.---.----.-.-.----.----.-----.-.----.                        1797334</w:t>
      </w:r>
    </w:p>
    <w:p>
      <w:r>
        <w:t>4        12205796   -.---.----.-.-.----.----.-----.-.----.--------------.------.  12205807</w:t>
      </w:r>
    </w:p>
    <w:p>
      <w:r>
        <w:t>4        84531169   -.---.----.-.-.----.----.-----.-T----.--------------.------.  84531180</w:t>
      </w:r>
    </w:p>
    <w:p>
      <w:r>
        <w:t>4        138921914  -.---.----.-.-T----.----.-----.-.----.--------------.------.  138921903</w:t>
      </w:r>
    </w:p>
    <w:p>
      <w:r>
        <w:t>4        21023254   -.---.----.-.-.----.----.-----.-.----.--------------.------G  21023243</w:t>
      </w:r>
    </w:p>
    <w:p>
      <w:r>
        <w:t>4        53671109   -.---.----.-.-.----.----.-----A-.----.--------------.------T  53671098</w:t>
      </w:r>
    </w:p>
    <w:p>
      <w:r>
        <w:t>4        106325040  -.---.----.-.-.----.----.-----.-T----.--------------.------.  106325029</w:t>
      </w:r>
    </w:p>
    <w:p>
      <w:r>
        <w:t>4        4567997    -.---.----.-G-.----.----.-----.-.----.--------------.------T  4568008</w:t>
      </w:r>
    </w:p>
    <w:p>
      <w:r>
        <w:t>4        77306424   -.---.----.-.-.----.----.-----.-.----.--------------.------T  77306435</w:t>
      </w:r>
    </w:p>
    <w:p>
      <w:r>
        <w:t>4        94923673   -.---.----.-C-.----.----.-----.-.----.--------------.------T  94923684</w:t>
      </w:r>
    </w:p>
    <w:p>
      <w:r>
        <w:t>4        126333000  -.---.----.-.-.----.----.-----.-A----.--------------.------T  126333011</w:t>
      </w:r>
    </w:p>
    <w:p>
      <w:r>
        <w:t>4        60970140   -.---.----.-.-.----.----.-----.-.----.--------------.------.  60970129</w:t>
      </w:r>
    </w:p>
    <w:p>
      <w:r>
        <w:t>4        110583683  -.---.----.-.-.----.----.-----.-.----.--------------.------.  110583694</w:t>
      </w:r>
    </w:p>
    <w:p>
      <w:r>
        <w:t>4        58594283   -.---.----.-.-.----.----.-----.-.----.--------------.------T  58594294</w:t>
      </w:r>
    </w:p>
    <w:p>
      <w:r>
        <w:t>4        7658016    -.---.----.-.-.----.----.-----.-.----.--------------.------.  7658027</w:t>
      </w:r>
    </w:p>
    <w:p>
      <w:r>
        <w:t>4        111655400  -A---.----.-.-.----.----G-----.-.----.--------------.------.  111655389</w:t>
      </w:r>
    </w:p>
    <w:p>
      <w:r>
        <w:t>4        18024327   -.---.----.-.-.----.----.-----.-.----.--------------.------.  18024316</w:t>
      </w:r>
    </w:p>
    <w:p>
      <w:r>
        <w:t>4        99355324   -.---.----.-G-.----.----.-----.-.----.--------------.------.  99355313</w:t>
      </w:r>
    </w:p>
    <w:p>
      <w:r>
        <w:t>4        79401662   -.---.----.-.-.----.----.-----.-.----.--------------.------.  79401673</w:t>
      </w:r>
    </w:p>
    <w:p>
      <w:r>
        <w:t>4        81736286   -.---.----T-.-.----.----.-----.-T----T--------------.------T  81736275</w:t>
      </w:r>
    </w:p>
    <w:p>
      <w:r>
        <w:t>4        30675940   -.---.----.---.----.----.-----.-.----.--------------.-------  30675931</w:t>
      </w:r>
    </w:p>
    <w:p>
      <w:r>
        <w:t>4        27844085   -.---.----.-.-.----.----.-----.-.----.--------------.------T  27844096</w:t>
      </w:r>
    </w:p>
    <w:p>
      <w:r>
        <w:t>4        135622144  -.---.----.-.-.----.----G-----.-.----.--------------.------T  135622155</w:t>
      </w:r>
    </w:p>
    <w:p>
      <w:r>
        <w:t>4        30248404   -.---.----.-.-.----.----.-----.-.----.--------------.------T  30248393</w:t>
      </w:r>
    </w:p>
    <w:p>
      <w:r>
        <w:t>4        102582451  -.---.----.-.-.----.----.-----.-.----.--------------.------T  102582462</w:t>
      </w:r>
    </w:p>
    <w:p>
      <w:r>
        <w:t>4        16489944   -.---.----.-.-.----.----.-----.-.----.--------------.------.  16489933</w:t>
      </w:r>
    </w:p>
    <w:p>
      <w:r>
        <w:t>4        88087547   -.---.----.-.-.----.----.-----.-.----T--------------.------.  88087536</w:t>
      </w:r>
    </w:p>
    <w:p>
      <w:r>
        <w:t>4        6268256    -.---.----.-.-.----.----.-----.-T----.--------------.------.  6268267</w:t>
      </w:r>
    </w:p>
    <w:p>
      <w:r>
        <w:t>4        106634888  -.---.----.-.-.----.----.-----.-.----.--------------.------T  106634877</w:t>
      </w:r>
    </w:p>
    <w:p>
      <w:r>
        <w:t>4        5966934    -.---.----.-.-.----.----.-----.-.----.--------------.------.  5966923</w:t>
      </w:r>
    </w:p>
    <w:p>
      <w:r>
        <w:t>4        117195902  -.---.----.-.-.----.----.-----.-.----.--------------.------.  117195891</w:t>
      </w:r>
    </w:p>
    <w:p>
      <w:r>
        <w:t>4        91451334   -.---T----.-.-.----.----.-----C-.----.--------------.------.  91451323</w:t>
      </w:r>
    </w:p>
    <w:p>
      <w:r>
        <w:t>4        5288615    -.---.----.-.-T----G----.-----.-.----.--------------G------.  5288626</w:t>
      </w:r>
    </w:p>
    <w:p>
      <w:r>
        <w:t>4        117193558  -.---.----.-.-.----.----.-----.-.----.--------------.------.  117193547</w:t>
      </w:r>
    </w:p>
    <w:p>
      <w:r>
        <w:t>4        127296841  -.---.----.-.-.----.----.-----.-.----.--------------.------.  127296830</w:t>
      </w:r>
    </w:p>
    <w:p>
      <w:r>
        <w:t>4        90783760   -.---.----T-G-.----.----.-----.-.----.--------------.------.  90783771</w:t>
      </w:r>
    </w:p>
    <w:p>
      <w:r>
        <w:t>4        89622207   -.---.----.-.-.----.----.-----.-.----.--------------.------.  89622218</w:t>
      </w:r>
    </w:p>
    <w:p>
      <w:r>
        <w:t>4        114617532  -.---T----.-.-.----.----.-----.-.----.--------------.------.  114617543</w:t>
      </w:r>
    </w:p>
    <w:p>
      <w:r>
        <w:t>4        14128280   -.---.----.-.-.----.----.-----.-.----.--------------.------T  14128291</w:t>
      </w:r>
    </w:p>
    <w:p>
      <w:r>
        <w:t>4        72753508   -.---.----.-.-.----.----.-----.-.----.--------------.------T  72753497</w:t>
      </w:r>
    </w:p>
    <w:p>
      <w:r>
        <w:t>4        106114572  -.---.----.-.-.----.----.-----.-.----.--------------.------T  106114583</w:t>
      </w:r>
    </w:p>
    <w:p>
      <w:r>
        <w:t>4        27656380   -T---.----.-.-.----.----.-----.-.----.--------------.------.  27656391</w:t>
      </w:r>
    </w:p>
    <w:p>
      <w:r>
        <w:t>4        28895883   -.---.----.-.-.----.----.-----.-.----.--------------.------.  28895894</w:t>
      </w:r>
    </w:p>
    <w:p>
      <w:r>
        <w:t>4        17471551   -.---.----.-.-.----G----.-----.-.----.--------------.------.  17471540</w:t>
      </w:r>
    </w:p>
    <w:p>
      <w:r>
        <w:t>4        89666962   -.---.----.-.-.----.----.-----.-.----.--------------.------T  89666951</w:t>
      </w:r>
    </w:p>
    <w:p>
      <w:r>
        <w:t>4        127822395  -.---.----.-.-.----.----.-----.-.----.--------------.------.  127822406</w:t>
      </w:r>
    </w:p>
    <w:p>
      <w:r>
        <w:t>4        29557358   -.---.----.-.-.----.----.-----.-T----.--------------.------.  29557369</w:t>
      </w:r>
    </w:p>
    <w:p>
      <w:r>
        <w:t>4        14159189   -.---.----.-.-.----.----.-----.-.----.--------------.------.  14159178</w:t>
      </w:r>
    </w:p>
    <w:p>
      <w:r>
        <w:t>4        82290254   -.---.----.-.-.----.----.-----.-.----.--------------.------.  82290265</w:t>
      </w:r>
    </w:p>
    <w:p>
      <w:r>
        <w:t>4        6393206    -.---.----.-.-.----.----.-----.-.----.--------------.------.  6393195</w:t>
      </w:r>
    </w:p>
    <w:p>
      <w:r>
        <w:t>4        32507087   -T---.----.-.-.----.----.-----.-.----.--------------.------.  32507076</w:t>
      </w:r>
    </w:p>
    <w:p>
      <w:r>
        <w:t>4        71187230   -.---.----.-.-.----.----.-----.-.----.--------------.------.  71187219</w:t>
      </w:r>
    </w:p>
    <w:p>
      <w:r>
        <w:t>4        107401593  -.---.----.-.-.----.----.-----.-.----.--------------.------.  107401604</w:t>
      </w:r>
    </w:p>
    <w:p>
      <w:r>
        <w:t>4        85302488   -.---.----.-.-.----.----.-----.-.----.--------------.------.  85302477</w:t>
      </w:r>
    </w:p>
    <w:p>
      <w:r>
        <w:t>4        11201911   -.---.----.-.-.----.----C-----.-.----.--------------.------T  11201922</w:t>
      </w:r>
    </w:p>
    <w:p>
      <w:r>
        <w:t>4        20865985   -.---.----.-.-T----.----.-----.-.----.--------------.------.  20865996</w:t>
      </w:r>
    </w:p>
    <w:p>
      <w:r>
        <w:t>4        48945237   -.---.----.-.-T----.----.-----.-.----.--------------.------.  48945248</w:t>
      </w:r>
    </w:p>
    <w:p>
      <w:r>
        <w:t>4        21471157   -.---.----.-.-.----G----.-----.-.----.--------------.------.  21471146</w:t>
      </w:r>
    </w:p>
    <w:p>
      <w:r>
        <w:t>4        133788065  -----G----.---.----T----.-----.-.----G--------------G------.  133788074</w:t>
      </w:r>
    </w:p>
    <w:p>
      <w:r>
        <w:t>4        2482163    -.---.----.                                                   2482161</w:t>
      </w:r>
    </w:p>
    <w:p>
      <w:r>
        <w:t>4        26470188   -.---.----.-.-G----.----.-----.-.----.--------------.------.  26470199</w:t>
      </w:r>
    </w:p>
    <w:p>
      <w:r>
        <w:t>4        109072688  -.---.----.-.-T----C----.-----.-.----.--------------C------.  109072699</w:t>
      </w:r>
    </w:p>
    <w:p>
      <w:r>
        <w:t>4        37416342   -.---.----.-.-.----.----.-----.-.----.--------------.------.  37416353</w:t>
      </w:r>
    </w:p>
    <w:p>
      <w:r>
        <w:t>4        119961680  -.---.----.-.-T----.----.-----.-.----.--------------.------T  119961691</w:t>
      </w:r>
    </w:p>
    <w:p>
      <w:r>
        <w:t>4        139645980  -.---.----T-.-.----.----.-----.-.----.--------------.------.  139645969</w:t>
      </w:r>
    </w:p>
    <w:p>
      <w:r>
        <w:t>4        136105621  -.---.----.-.-.----.----.-----.-T----.--------------.------T  136105632</w:t>
      </w:r>
    </w:p>
    <w:p>
      <w:r>
        <w:t>4        93022496   -G---.----.-.-.----.----.-----A-.----.--------------.------.  93022485</w:t>
      </w:r>
    </w:p>
    <w:p>
      <w:r>
        <w:t>4        24441124   -.---.----.-.-.----.----.-----.-G----.--------------.------T  24441135</w:t>
      </w:r>
    </w:p>
    <w:p>
      <w:r>
        <w:t>4        50706251   -.---.----.-.-.----.----A-----.-T----.--------------.------.  50706240</w:t>
      </w:r>
    </w:p>
    <w:p>
      <w:r>
        <w:t>4        124785322  -.---.----.-.-.----.----.-----.-.----.--------------C------T  124785333</w:t>
      </w:r>
    </w:p>
    <w:p>
      <w:r>
        <w:t>4        74994882   -.---.----.-.-.----.----.-----.-.----.--------------.------.  74994893</w:t>
      </w:r>
    </w:p>
    <w:p>
      <w:r>
        <w:t>4        30580109   -.---.----.-.-T----.----.-----.-.----.--------------.------.  30580098</w:t>
      </w:r>
    </w:p>
    <w:p>
      <w:r>
        <w:t>4        74393816   -.---.----.-.-.----.----.-----.-.----.--------------.------T  74393805</w:t>
      </w:r>
    </w:p>
    <w:p>
      <w:r>
        <w:t>4        64692041   -.---.----.-.-.----.----.-----.-.----.--------------.------T  64692030</w:t>
      </w:r>
    </w:p>
    <w:p>
      <w:r>
        <w:t>4        90372369   -.---.----.-.-.----.----.-----.-.----.--------------.------.  90372358</w:t>
      </w:r>
    </w:p>
    <w:p>
      <w:r>
        <w:t>4        2353036    -.---.----.-.-.----G----.-----.-.----.--------------.------.  2353047</w:t>
      </w:r>
    </w:p>
    <w:p>
      <w:r>
        <w:t>4        111783434  -.---.----.-.-.----.----.-----.-.----.--------------.------A  111783445</w:t>
      </w:r>
    </w:p>
    <w:p>
      <w:r>
        <w:t>4        14229259   -.---T----.-.-T----.----.-----.-.----.--------------.------.  14229248</w:t>
      </w:r>
    </w:p>
    <w:p>
      <w:r>
        <w:t>4        124047994  -.---.----.-.-.----.----.-----.-.----.--------------.------T  124047983</w:t>
      </w:r>
    </w:p>
    <w:p>
      <w:r>
        <w:t>4        107353091  -.---.----.-.-.----G----.-----.-.----.--------------.------.  107353080</w:t>
      </w:r>
    </w:p>
    <w:p>
      <w:r>
        <w:t>4        106098082  -.---.----.-.-.----.----.-----.-.----.--------------.------.  106098071</w:t>
      </w:r>
    </w:p>
    <w:p>
      <w:r>
        <w:t>4        126582622  -.---.----.-.-.----.----.-----.-.----.--------------.------.  126582633</w:t>
      </w:r>
    </w:p>
    <w:p>
      <w:r>
        <w:t>4        21548375   -.---T----.-.-.----.----.-----.-T----.--------------.------.  21548386</w:t>
      </w:r>
    </w:p>
    <w:p>
      <w:r>
        <w:t>4        86496857   -.---.----.-.-.----.----.-----A-.----.--------------.------.  86496868</w:t>
      </w:r>
    </w:p>
    <w:p>
      <w:r>
        <w:t>4        28212059   -.---.----.-.-.----.----.-----.-.----.--------------.------.  28212070</w:t>
      </w:r>
    </w:p>
    <w:p>
      <w:r>
        <w:t>4        69550867   -.---.----.-.-.----.----.-----.-.----.--------------.------.  69550856</w:t>
      </w:r>
    </w:p>
    <w:p>
      <w:r>
        <w:t>4        63375755   -.---.----.-.-.----.----.-----.-.----.--------------.------.  63375744</w:t>
      </w:r>
    </w:p>
    <w:p>
      <w:r>
        <w:t>4        132226721  -.---.----.-.-.----.----.-----.-.----.--------------.------.  132226710</w:t>
      </w:r>
    </w:p>
    <w:p>
      <w:r>
        <w:t>4        98823981   -G---.----.-.-.----.----G-----.-.----.--------------.------.  98823992</w:t>
      </w:r>
    </w:p>
    <w:p>
      <w:r>
        <w:t>4        116259554  -.---.----.-.-.----.----.-----.-.----.--------------.------.  116259565</w:t>
      </w:r>
    </w:p>
    <w:p>
      <w:r>
        <w:t>4        109538719  -.---.----.-.-.----.----.-----.-----------------------------  109538726</w:t>
      </w:r>
    </w:p>
    <w:p>
      <w:r>
        <w:t>4        65620927   -.---T----.-.-.----.----C-----.-T----.--------------.------.  65620916</w:t>
      </w:r>
    </w:p>
    <w:p>
      <w:r>
        <w:t>4        38347249   -.---.----.-.-.----.----.-----.-.----.--------------.------.  38347260</w:t>
      </w:r>
    </w:p>
    <w:p>
      <w:r>
        <w:t>4        11365738   -.---.----A-.-.----.----.-----.-.----.--------------.------T  11365749</w:t>
      </w:r>
    </w:p>
    <w:p>
      <w:r>
        <w:t>4        108936162  -.---.----.-.-.----.----C-----.-.----.--------------.------.  108936173</w:t>
      </w:r>
    </w:p>
    <w:p>
      <w:r>
        <w:t>4        83672879   -.---.----.-.-.----G----.-----.-.----.--------------.------T  83672868</w:t>
      </w:r>
    </w:p>
    <w:p>
      <w:r>
        <w:t>4        14223582   -.---T----.-.-.----.----.-----A-.----.--------------.------.  14223571</w:t>
      </w:r>
    </w:p>
    <w:p>
      <w:r>
        <w:t>4        112136950  -.---.----T-.-.----.----.-----.-.----.--------------.------.  112136961</w:t>
      </w:r>
    </w:p>
    <w:p>
      <w:r>
        <w:t>4        21949363   -.---.----.-.-.----.----.-----.-.----.--------------.------.  21949374</w:t>
      </w:r>
    </w:p>
    <w:p>
      <w:r>
        <w:t>4        32170957   -.---.----.-.-.----.----.-----.-.----.--------------.------.  32170968</w:t>
      </w:r>
    </w:p>
    <w:p>
      <w:r>
        <w:t>4        114369552  -.---.----.-.-.----.----C-----.-.----.--------------.------T  114369541</w:t>
      </w:r>
    </w:p>
    <w:p>
      <w:r>
        <w:t>4        60536148   -.---A----.-.-.----.----.-----.-.----.--------------.------.  60536159</w:t>
      </w:r>
    </w:p>
    <w:p>
      <w:r>
        <w:t>4        65246550   -.---.----.-.-.----.----.-----.-.----.--------------.------.  65246561</w:t>
      </w:r>
    </w:p>
    <w:p>
      <w:r>
        <w:t>4        102098665  -.---.----.-.-.----G----.-----.-.----.--------------.------T  102098654</w:t>
      </w:r>
    </w:p>
    <w:p>
      <w:r>
        <w:t>4        132846766  -.---.----.-.-.----.----.-----.-.----.--------------.         132846756</w:t>
      </w:r>
    </w:p>
    <w:p>
      <w:r>
        <w:t>4        84006974   -.---.----.-.-.----.----.-----.-.----.--------------.------T  84006963</w:t>
      </w:r>
    </w:p>
    <w:p>
      <w:r>
        <w:t>4        30295945   -.---.----.-.-.----.----.-----.-.----A--------------.------.  30295956</w:t>
      </w:r>
    </w:p>
    <w:p>
      <w:r>
        <w:t>4        89166951   -.---.----.-G-.----.----.-----.-.                             89166959</w:t>
      </w:r>
    </w:p>
    <w:p>
      <w:r>
        <w:t>4        118921182  -.---.----.-.-.----.----.-----.-.                             118921174</w:t>
      </w:r>
    </w:p>
    <w:p>
      <w:r>
        <w:t>4        20584229   -.---.----.-T-.----.----.-----.-.                             20584237</w:t>
      </w:r>
    </w:p>
    <w:p>
      <w:r>
        <w:t>4        11504319   -.---.----.-G-.----.----.-----.-.----.                        11504328</w:t>
      </w:r>
    </w:p>
    <w:p>
      <w:r>
        <w:t>4        108632414  -.---.----.-.-.----.----.-----.-.                             108632422</w:t>
      </w:r>
    </w:p>
    <w:p>
      <w:r>
        <w:t>4        50246661   -.                                                            50246661</w:t>
      </w:r>
    </w:p>
    <w:p>
      <w:r>
        <w:t>4        134984304  -.---.----.-.-A----.----.-----.-.----.--------------.         134984294</w:t>
      </w:r>
    </w:p>
    <w:p>
      <w:r>
        <w:t>4        32970065   -.---.----.                                                   32970063</w:t>
      </w:r>
    </w:p>
    <w:p>
      <w:r>
        <w:t>4        34507618   -.---.----.-G-.----.----.-----.-.----.                        34507627</w:t>
      </w:r>
    </w:p>
    <w:p>
      <w:r>
        <w:t>4        743249     -.---T----.-.-.----.----A-----.-.----.G-------------.G-----.  743236</w:t>
      </w:r>
    </w:p>
    <w:p>
      <w:r>
        <w:t>4        28064461   -.---.----.-.-.----.----.-----.-.                             28064469</w:t>
      </w:r>
    </w:p>
    <w:p>
      <w:r>
        <w:t>4        5520784    -.---.----.-.-.----.----.-----.-.----.--------------C------.  5520773</w:t>
      </w:r>
    </w:p>
    <w:p>
      <w:r>
        <w:t>4        92544053   -.---T----.-.-.----.----.-----.-.----T--------------G------.  92544042</w:t>
      </w:r>
    </w:p>
    <w:p>
      <w:r>
        <w:t>14       54314377   -.---.----.-.-.----.----.-----.-.----.--------------.------.  54314388</w:t>
      </w:r>
    </w:p>
    <w:p>
      <w:r>
        <w:t>14       49796768   -.---.----.-.-.----.----.-----.-.----T--------------.------.  49796779</w:t>
      </w:r>
    </w:p>
    <w:p>
      <w:r>
        <w:t>14       11798703   ------------------------------.-.----.----------------------  11798705</w:t>
      </w:r>
    </w:p>
    <w:p>
      <w:r>
        <w:t>14       58395286   -.---.----.-.-.----.----.-----.-.----.--------------.------T  58395297</w:t>
      </w:r>
    </w:p>
    <w:p>
      <w:r>
        <w:t>14       14130474   -.---.----.-.-.----.----.-----.-A----.--------------.------.  14130485</w:t>
      </w:r>
    </w:p>
    <w:p>
      <w:r>
        <w:t>14       80999819   -.---.----.-.-.----.----G-----.-.----.--------------.------T  80999830</w:t>
      </w:r>
    </w:p>
    <w:p>
      <w:r>
        <w:t>14       81230168   -.---.----.-.-.----.----.-----A-.----.--------------.------.  81230157</w:t>
      </w:r>
    </w:p>
    <w:p>
      <w:r>
        <w:t>14       83147131   -.---.----.-G-.----.----.-----.-.----.--------------.------.  83147142</w:t>
      </w:r>
    </w:p>
    <w:p>
      <w:r>
        <w:t>14       73926627   -.---.----.-C-.----.----.-----.-.----.--------------.------.  73926638</w:t>
      </w:r>
    </w:p>
    <w:p>
      <w:r>
        <w:t>14       73220893   -.---.----.-.-.----.----.-----.-.----.--------------.------.  73220904</w:t>
      </w:r>
    </w:p>
    <w:p>
      <w:r>
        <w:t>14       82962417   -.---.----.-.-.----.----.-----.-.----.--------------.------.  82962406</w:t>
      </w:r>
    </w:p>
    <w:p>
      <w:r>
        <w:t>14       6246696    -.---.----.-.-.----.----.-----.-.G---.--------------C------T  6246684</w:t>
      </w:r>
    </w:p>
    <w:p>
      <w:r>
        <w:t>14       22331731   -.---.----.-.-.----.----.-----.-.----.--------------.------T  22331742</w:t>
      </w:r>
    </w:p>
    <w:p>
      <w:r>
        <w:t>14       32169748   -.---.----.-.-.----.----.-----.-.----.--------------.------.  32169759</w:t>
      </w:r>
    </w:p>
    <w:p>
      <w:r>
        <w:t>14       26143424   -.---.----.-.-.----.----.-----.-.----.--------------.------.  26143413</w:t>
      </w:r>
    </w:p>
    <w:p>
      <w:r>
        <w:t>14       31267754   -.---.----.-G-.----.----.-----.-.----.--------------.------.  31267765</w:t>
      </w:r>
    </w:p>
    <w:p>
      <w:r>
        <w:t>14       40385909   -.---.----.-.-.----.----.-----.-.----.--------------.------.  40385898</w:t>
      </w:r>
    </w:p>
    <w:p>
      <w:r>
        <w:t>14       27747578   -.---.----.-.-.----.----.-----.-.----.--------------.------.  27747589</w:t>
      </w:r>
    </w:p>
    <w:p>
      <w:r>
        <w:t>14       41059116   -.---.----.-.-.----.----.-----.-.----.--------------.------T  41059105</w:t>
      </w:r>
    </w:p>
    <w:p>
      <w:r>
        <w:t>14       1426533    -.---.----.-.-.----.----.-----.-T----.--------------.------A  1426522</w:t>
      </w:r>
    </w:p>
    <w:p>
      <w:r>
        <w:t>14       8774794    -.---.----.-.-.----.----.-----.-.----.--------------.------.  8774783</w:t>
      </w:r>
    </w:p>
    <w:p>
      <w:r>
        <w:t>14       42083130   -.---.----.-.-.----.----.-----.-.----.--------------.------.  42083119</w:t>
      </w:r>
    </w:p>
    <w:p>
      <w:r>
        <w:t>14       70020118   -.---.----.-.-.----.----.-----.-.----.--------------.------.  70020107</w:t>
      </w:r>
    </w:p>
    <w:p>
      <w:r>
        <w:t>14       66108515   -.---.----.-.-.----.----.-----.-.----.--------------.------.  66108526</w:t>
      </w:r>
    </w:p>
    <w:p>
      <w:r>
        <w:t>14       17625163   -.---.----.-.-.----.----.-----T-.----.--------------.------T  17625152</w:t>
      </w:r>
    </w:p>
    <w:p>
      <w:r>
        <w:t>14       74306166   -.---.----.-.-.----.----.-----.-.----.--------------.------T  74306155</w:t>
      </w:r>
    </w:p>
    <w:p>
      <w:r>
        <w:t>14       62126506   -.---.----.-.-.----.----.-----.-.----.--------------.------.  62126495</w:t>
      </w:r>
    </w:p>
    <w:p>
      <w:r>
        <w:t>14       47614830   -.---.----.-G-T----G----.-----.-.----.--------------.------T  47614841</w:t>
      </w:r>
    </w:p>
    <w:p>
      <w:r>
        <w:t>14       56825758   -.---.----.-.-.----.----.-----.-.----.--------------.------.  56825769</w:t>
      </w:r>
    </w:p>
    <w:p>
      <w:r>
        <w:t>14       13709915   -.---.----.-.-.----.----.-----.-.----.--------------.------.  13709926</w:t>
      </w:r>
    </w:p>
    <w:p>
      <w:r>
        <w:t>14       56584295   -.---.----.-.-.----.----.-----.-.----.--------------.------.  56584306</w:t>
      </w:r>
    </w:p>
    <w:p>
      <w:r>
        <w:t>14       24461400   -.---.----.-.-.----T----.-----.-.----.--------------.------.  24461411</w:t>
      </w:r>
    </w:p>
    <w:p>
      <w:r>
        <w:t>14       78127288   -.---.----.-.-.----.----.-----.-.----T--------------.------.  78127299</w:t>
      </w:r>
    </w:p>
    <w:p>
      <w:r>
        <w:t>14       84923463   -.---.----.-.-A----G----.-----.-.----.--------------.------.  84923474</w:t>
      </w:r>
    </w:p>
    <w:p>
      <w:r>
        <w:t>14       22374099   -.---.----.-.-.----.TG--.-----.-.----.--------------.------.  22374112</w:t>
      </w:r>
    </w:p>
    <w:p>
      <w:r>
        <w:t>14       73316610   -T---.----.-.-.----.----.-----.-.----.--------------.------.  73316599</w:t>
      </w:r>
    </w:p>
    <w:p>
      <w:r>
        <w:t>14       35411790   -.---.----.-.-.----.----.-----.-.----.--------------.------T  35411801</w:t>
      </w:r>
    </w:p>
    <w:p>
      <w:r>
        <w:t>14       66205537   -.---.----.-.-.----.----.-----.-.----.--------------.------T  66205526</w:t>
      </w:r>
    </w:p>
    <w:p>
      <w:r>
        <w:t>14       12857057   -.---.----.-.-.----.----A-----.-.----.--------------.------.  12857046</w:t>
      </w:r>
    </w:p>
    <w:p>
      <w:r>
        <w:t>14       84041015   -.---.----.-.-.----.----.-----A-G----.--------------.------.  84041004</w:t>
      </w:r>
    </w:p>
    <w:p>
      <w:r>
        <w:t>14       82373902   -.---.----.-.-.----.----.-----.                               82373895</w:t>
      </w:r>
    </w:p>
    <w:p>
      <w:r>
        <w:t>14       52902132   -.---.----.-.-.----.----.-----.-.----.--------------.------.  52902143</w:t>
      </w:r>
    </w:p>
    <w:p>
      <w:r>
        <w:t>14       78826230   -.---.----.-.-.----.----.-----.-.----.--------------.------.  78826241</w:t>
      </w:r>
    </w:p>
    <w:p>
      <w:r>
        <w:t>14       78829258   -.---.----.-.-.----.----.-----.-.----.--------------.------.  78829247</w:t>
      </w:r>
    </w:p>
    <w:p>
      <w:r>
        <w:t>14       86045985   -.---.----.-.-.----.----.-----.-.----.--------------.------.  86045974</w:t>
      </w:r>
    </w:p>
    <w:p>
      <w:r>
        <w:t>14       9370241    -.---.----T-.-.----.----.-----.-.----.--------------.------.  9370230</w:t>
      </w:r>
    </w:p>
    <w:p>
      <w:r>
        <w:t>14       57323481   -.---.----.-.-.----.----.-----.-.----.--------------.------T  57323492</w:t>
      </w:r>
    </w:p>
    <w:p>
      <w:r>
        <w:t>14       40439423   -.---.----.-.-.----.----.-----.-.----.--------------.------.  40439434</w:t>
      </w:r>
    </w:p>
    <w:p>
      <w:r>
        <w:t>14       11454147   -.---.----.-.-.----.----.-----.-G----.--------------.------T  11454158</w:t>
      </w:r>
    </w:p>
    <w:p>
      <w:r>
        <w:t>14       20912715   -.---.----.-.-T----.----.-----.-.----.--------------.------G  20912704</w:t>
      </w:r>
    </w:p>
    <w:p>
      <w:r>
        <w:t>14       49359032   -.---.----.-.-.----.----.-----C-.----.--------------.------T  49359043</w:t>
      </w:r>
    </w:p>
    <w:p>
      <w:r>
        <w:t>14       53439781   -.---.----.-.-A----C----.-----.-.----.--------------.------.  53439792</w:t>
      </w:r>
    </w:p>
    <w:p>
      <w:r>
        <w:t>14       77515849   -.---.----.-.-.----.----.-----.-.----.--------------.------.  77515860</w:t>
      </w:r>
    </w:p>
    <w:p>
      <w:r>
        <w:t>14       56220383   -.---.----.-.-.----G----.-----.-.----.--------------.------T  56220394</w:t>
      </w:r>
    </w:p>
    <w:p>
      <w:r>
        <w:t>14       31844796   -.---.----.-.-.----.----.-----.-.----.--------------.------T  31844807</w:t>
      </w:r>
    </w:p>
    <w:p>
      <w:r>
        <w:t>14       5831383    -.---.----.-.-T----C----.-----.-.----.--------------.------A  5831372</w:t>
      </w:r>
    </w:p>
    <w:p>
      <w:r>
        <w:t>14       52982433   -.---.----.-.-.----.----.-----.-.----.--------------A------.  52982444</w:t>
      </w:r>
    </w:p>
    <w:p>
      <w:r>
        <w:t>14       47222055   -.---.----.-.-.----.----.-----.-.----.--------------.------.  47222044</w:t>
      </w:r>
    </w:p>
    <w:p>
      <w:r>
        <w:t>14       11269357   -.---.----.-.-.----.----.-----.-.----.--------------.------.  11269346</w:t>
      </w:r>
    </w:p>
    <w:p>
      <w:r>
        <w:t>14       20871803   -.---.----.-.-.----.----.-----.-.----.--------------.-------  20871813</w:t>
      </w:r>
    </w:p>
    <w:p>
      <w:r>
        <w:t>14       15485901   -.---.----.-.-.----.----.-----.-.----.--------------.------G  15485912</w:t>
      </w:r>
    </w:p>
    <w:p>
      <w:r>
        <w:t>14       22673473   -.---.----.-.-.----.----.-----.-.----.--------------.------.  22673484</w:t>
      </w:r>
    </w:p>
    <w:p>
      <w:r>
        <w:t>14       22695482   -.---.----.-.-.----.----.-----.-.----.--------------.------.  22695471</w:t>
      </w:r>
    </w:p>
    <w:p>
      <w:r>
        <w:t>14       50860305   -.---.----.-.-.----.----.-----.-.----.--------------.------T  50860294</w:t>
      </w:r>
    </w:p>
    <w:p>
      <w:r>
        <w:t>14       28386035   -.---.----.-.-.----.----.-----.-.----.--------------.------.  28386024</w:t>
      </w:r>
    </w:p>
    <w:p>
      <w:r>
        <w:t>14       24162044   -.---.----.-.-.----.----.-----.-.----.--------------.------.  24162033</w:t>
      </w:r>
    </w:p>
    <w:p>
      <w:r>
        <w:t>14       25193145   -.---.----.-.-.----.----A-----.-.----T--------------.------.  25193156</w:t>
      </w:r>
    </w:p>
    <w:p>
      <w:r>
        <w:t>14       65989911   -.---.----.-.-.----.----.-----.-.----.--------------.------.  65989922</w:t>
      </w:r>
    </w:p>
    <w:p>
      <w:r>
        <w:t>14       72378896   -.---.----.-.-.----G----.-----.-.----.--------------.------T  72378885</w:t>
      </w:r>
    </w:p>
    <w:p>
      <w:r>
        <w:t>14       33453058   -.---.----.-.-.----.----.-----.-.----.--------------.------.  33453047</w:t>
      </w:r>
    </w:p>
    <w:p>
      <w:r>
        <w:t>14       12876846   -.---T----.-.-.----.----.-----.-.----.--------------.------T  12876857</w:t>
      </w:r>
    </w:p>
    <w:p>
      <w:r>
        <w:t>14       15210326   -.---.----.-.-.----.----.-----.-T----.--------------.------.  15210337</w:t>
      </w:r>
    </w:p>
    <w:p>
      <w:r>
        <w:t>14       10439003   -.---.----.-.-.----.----A-----.-.----.--------------.------T  10438992</w:t>
      </w:r>
    </w:p>
    <w:p>
      <w:r>
        <w:t>14       60253811   -.---T----.-.-.----.----.-----.------T--------------.------.  60253821</w:t>
      </w:r>
    </w:p>
    <w:p>
      <w:r>
        <w:t>14       10234730   -.---.----.-.-.---------------.---------------------.-------  10234736</w:t>
      </w:r>
    </w:p>
    <w:p>
      <w:r>
        <w:t>14       45007144   -.---.----.-.-.----.----.-----.-.----.--------------.------.  45007133</w:t>
      </w:r>
    </w:p>
    <w:p>
      <w:r>
        <w:t>14       1742995    -.---.----.-.-.----.----G-----.-.----.--------------.------.  1742984</w:t>
      </w:r>
    </w:p>
    <w:p>
      <w:r>
        <w:t>14       12118488   -.---.----.-.-.----.----.-----.-.----.--------------.------.  12118477</w:t>
      </w:r>
    </w:p>
    <w:p>
      <w:r>
        <w:t>14       67082067   -.---.----.-.-.----.----.-----.-.----.--------------.------.  67082056</w:t>
      </w:r>
    </w:p>
    <w:p>
      <w:r>
        <w:t>14       5421927    -.---.----.-.-.----.----.-----.-.----.--------------.------T  5421916</w:t>
      </w:r>
    </w:p>
    <w:p>
      <w:r>
        <w:t>14       3770970    -.---.----.-.-.----G----.-----.-.----.--------------.------.  3770959</w:t>
      </w:r>
    </w:p>
    <w:p>
      <w:r>
        <w:t>14       80780672   -.---.----.-.-.----.----.-----.-.----.--------------.------T  80780661</w:t>
      </w:r>
    </w:p>
    <w:p>
      <w:r>
        <w:t>14       54507767   -.---T----.-.-.----.----.-----.-.----.--------------.------.  54507756</w:t>
      </w:r>
    </w:p>
    <w:p>
      <w:r>
        <w:t>14       52424580   -.---.----T-.-.----.----.-----.-.----.--------------.------.  52424591</w:t>
      </w:r>
    </w:p>
    <w:p>
      <w:r>
        <w:t>14       65664312   -.---.----.-.-.----.----.-----.-.----.--------------.------.  65664301</w:t>
      </w:r>
    </w:p>
    <w:p>
      <w:r>
        <w:t>14       26656168   -.---.----.-.-.----.----.-----.-.----.--------------.------.  26656157</w:t>
      </w:r>
    </w:p>
    <w:p>
      <w:r>
        <w:t>14       29427325   -.---.----A-.-.----.----.-----.-.----.--------------.------T  29427336</w:t>
      </w:r>
    </w:p>
    <w:p>
      <w:r>
        <w:t>14       77497132   -.---.----.-.-.----.----.-----.-.----.--------------.------T  77497143</w:t>
      </w:r>
    </w:p>
    <w:p>
      <w:r>
        <w:t>14       68185547   -.---.----.-.-.----.CACC.-----.-G----.--------------.GC----.  68185564</w:t>
      </w:r>
    </w:p>
    <w:p>
      <w:r>
        <w:t>14       74326711   -.---.----.-.-.----.----.-----.-.----.--------------.------.  74326722</w:t>
      </w:r>
    </w:p>
    <w:p>
      <w:r>
        <w:t>14       58081723   -.---T----.-.-.----.----.-----.-.----.--------------.------.  58081712</w:t>
      </w:r>
    </w:p>
    <w:p>
      <w:r>
        <w:t>14       9574037    -.---.----T-.-.----.----.-----.-.----.--------------.------T  9574026</w:t>
      </w:r>
    </w:p>
    <w:p>
      <w:r>
        <w:t>14       66175646   -T---.----.-.-.----.----.-----C-.----.--------------.------.  66175657</w:t>
      </w:r>
    </w:p>
    <w:p>
      <w:r>
        <w:t>14       40487218   -.---.----.-.-.----.----.-----.-.----.--------------.------.  40487229</w:t>
      </w:r>
    </w:p>
    <w:p>
      <w:r>
        <w:t>14       19213760   -.---A----A-G-G----.----.-----.-T----.--------------.------.  19213749</w:t>
      </w:r>
    </w:p>
    <w:p>
      <w:r>
        <w:t>14       80071061   -.---.----.-.-.----G----.-----.-.----T--------------.------T  80071072</w:t>
      </w:r>
    </w:p>
    <w:p>
      <w:r>
        <w:t>14       21605090   -.---.----.-.-.----.----C-----.-.----.--------------.------T  21605079</w:t>
      </w:r>
    </w:p>
    <w:p>
      <w:r>
        <w:t>14       5640116    -.---.----.-.-.----.----.-----.-.----.--------------.-------  5640126</w:t>
      </w:r>
    </w:p>
    <w:p>
      <w:r>
        <w:t>14       86048191   -.---A----.-.-.----.----.-----.-.----.--------------.------G  86048202</w:t>
      </w:r>
    </w:p>
    <w:p>
      <w:r>
        <w:t>14       3152311    -.---.----.-.-.----.----.-----.-.----.--------------.-------  3152301</w:t>
      </w:r>
    </w:p>
    <w:p>
      <w:r>
        <w:t>14       12192316   -.---.----.-.-A----G----.-----.-.----.--------------.------T  12192327</w:t>
      </w:r>
    </w:p>
    <w:p>
      <w:r>
        <w:t>14       47834253   -T---.----.-C-.----.----.-----.-.----.--------------.------.  47834264</w:t>
      </w:r>
    </w:p>
    <w:p>
      <w:r>
        <w:t>14       63512329   -.---.----.-.-.----.----.-----.-.----.--------------.------.  63512340</w:t>
      </w:r>
    </w:p>
    <w:p>
      <w:r>
        <w:t>14       61878492   -.---.----.-.-.----.----.-----.-.----.--------------.------T  61878503</w:t>
      </w:r>
    </w:p>
    <w:p>
      <w:r>
        <w:t>14       44689232   -.---.----.-.-.----.----.-----.-.----.--------------.------.  44689221</w:t>
      </w:r>
    </w:p>
    <w:p>
      <w:r>
        <w:t>14       42360667   -.---.----.-.-.----.----.-----.-.----.--------------.------.  42360656</w:t>
      </w:r>
    </w:p>
    <w:p>
      <w:r>
        <w:t>14       54570594   -.---A----.-.-.----.----.-----.-.----.--------------.------.  54570583</w:t>
      </w:r>
    </w:p>
    <w:p>
      <w:r>
        <w:t>14       56621048   -.---.----.-.-.----.----.-----.-.----.--------------.------.  56621059</w:t>
      </w:r>
    </w:p>
    <w:p>
      <w:r>
        <w:t>14       59528392   -.---.----.-.-.----.----.-----.-.----.--------------.------.  59528381</w:t>
      </w:r>
    </w:p>
    <w:p>
      <w:r>
        <w:t>14       40989269   -.---.----.-.-.----.----.-----.-.----.--------------.------.  40989258</w:t>
      </w:r>
    </w:p>
    <w:p>
      <w:r>
        <w:t>14       10494553   -.---.----.-.-.----C----.-----A-.----.--------------.------.  10494564</w:t>
      </w:r>
    </w:p>
    <w:p>
      <w:r>
        <w:t>14       80526050   -.---.----.-.-.----.----.-----.-.----.--------------.------T  80526039</w:t>
      </w:r>
    </w:p>
    <w:p>
      <w:r>
        <w:t>14       30907087   -.---.----.-.-.----.----.-----.-.----.--------------.------.  30907076</w:t>
      </w:r>
    </w:p>
    <w:p>
      <w:r>
        <w:t>14       24592753   -.---.----.-.-.                                               24592749</w:t>
      </w:r>
    </w:p>
    <w:p>
      <w:r>
        <w:t>14       16890678   -.---.----.-.-.----.----A-----.-.----.AGG-----------.GG----.  16890662</w:t>
      </w:r>
    </w:p>
    <w:p>
      <w:r>
        <w:t>14       13660996   -.---.----.-.-.----.----.-----.-.----.                        13660987</w:t>
      </w:r>
    </w:p>
    <w:p>
      <w:r>
        <w:t>14       49898970   -.---.----.-.-.----.----.-----.-.----.--------------G------.  49898959</w:t>
      </w:r>
    </w:p>
    <w:p>
      <w:r>
        <w:t>14       65914935   -.---.----.-.-.----.----.-----.-.----.--------------A------.  65914924</w:t>
      </w:r>
    </w:p>
    <w:p>
      <w:r>
        <w:t>14       30698609   -.---.----.-.-.----G----.-----.-.----A--------------.G-----.  30698597</w:t>
      </w:r>
    </w:p>
    <w:p>
      <w:r>
        <w:t>14       21574754   -.---.----.-T-.----.----.-----.-.                             21574746</w:t>
      </w:r>
    </w:p>
    <w:p>
      <w:r>
        <w:t>14       48136701   -.---.----.-.-.----.----.-----.-.----.                        48136710</w:t>
      </w:r>
    </w:p>
    <w:p>
      <w:r>
        <w:t>14       78166658   -.---.----.-.-.----.----.-----.-.----.--------------.------.  78166669</w:t>
      </w:r>
    </w:p>
    <w:p>
      <w:r>
        <w:t>14       44750904   -T---.----.-G-.----.----.-----.-.                             44750912</w:t>
      </w:r>
    </w:p>
    <w:p>
      <w:r>
        <w:t>14       24707573   -.---.                                                        24707574</w:t>
      </w:r>
    </w:p>
    <w:p>
      <w:r>
        <w:t>14       79241400   -.---.----.-.-.----G----.-----.-.                             79241408</w:t>
      </w:r>
    </w:p>
    <w:p>
      <w:r>
        <w:t>14       22716297   -.---.----.-.-.----.----.-----.-.----.                        22716306</w:t>
      </w:r>
    </w:p>
    <w:p>
      <w:r>
        <w:t>14       43440770   -.---.----.-.-.----.----G-----.-.----.A-------------.G-----.  43440757</w:t>
      </w:r>
    </w:p>
    <w:p>
      <w:r>
        <w:t>12       35794082   -.---.----.-.-.----.----.-----.-.----T--------------.------.  35794093</w:t>
      </w:r>
    </w:p>
    <w:p>
      <w:r>
        <w:t>12       52495498   -.---.----.-.-.----.----.-----.-.----.--------------.------.  52495487</w:t>
      </w:r>
    </w:p>
    <w:p>
      <w:r>
        <w:t>12       31149022   -.---.----.-.-.----.----.-----.-.----.--------------.------.  31149011</w:t>
      </w:r>
    </w:p>
    <w:p>
      <w:r>
        <w:t>12       1428473    -.---.----.-.-.----.----.-----.-.----T--------------.------.  1428484</w:t>
      </w:r>
    </w:p>
    <w:p>
      <w:r>
        <w:t>12       59517026   -.---.----.-.-.----.----.-----.-A----.--------------.------.  59517015</w:t>
      </w:r>
    </w:p>
    <w:p>
      <w:r>
        <w:t>12       31035258   -.---.----.-.-.----.----.-----.-.----T--------------.------.  31035247</w:t>
      </w:r>
    </w:p>
    <w:p>
      <w:r>
        <w:t>12       64763653   -.---.----.-.-.----.----.-----.-.----.--------------.------.  64763642</w:t>
      </w:r>
    </w:p>
    <w:p>
      <w:r>
        <w:t>12       81140291   -.---T----.-.-.----.----.-----.-.----.--------------.------.  81140302</w:t>
      </w:r>
    </w:p>
    <w:p>
      <w:r>
        <w:t>12       61946383   -.---.----.-.-.----.----.-----.-G----A--------------.------G  61946372</w:t>
      </w:r>
    </w:p>
    <w:p>
      <w:r>
        <w:t>12       26117785   -.---.----.-.-.----.----A-----.-.----.--------------.------.  26117774</w:t>
      </w:r>
    </w:p>
    <w:p>
      <w:r>
        <w:t>12       81207922   -.---.----.-C-.----.----.-----T-.----.--------------.------T  81207933</w:t>
      </w:r>
    </w:p>
    <w:p>
      <w:r>
        <w:t>12       19086665   -.---.----T-.-.----.----.-----.-.----.--------------.------.  19086654</w:t>
      </w:r>
    </w:p>
    <w:p>
      <w:r>
        <w:t>12       72069074   -.---A----.-.-.----.----.-----.-G----.--------------.------T  72069085</w:t>
      </w:r>
    </w:p>
    <w:p>
      <w:r>
        <w:t>12       77118094   -.---.----.-.-.----.----.-----.-.----.--------------.------.  77118083</w:t>
      </w:r>
    </w:p>
    <w:p>
      <w:r>
        <w:t>12       79477563   -.---.----.-.-.----.----C-----A-.----.--------------.------.  79477552</w:t>
      </w:r>
    </w:p>
    <w:p>
      <w:r>
        <w:t>12       25276876   -.---.----.-.-.----.----.-----.-.----.--------------.------.  25276865</w:t>
      </w:r>
    </w:p>
    <w:p>
      <w:r>
        <w:t>12       58758011   -.---.----.-.-.----.----.-----.-T----.--------------.------.  58758000</w:t>
      </w:r>
    </w:p>
    <w:p>
      <w:r>
        <w:t>12       59493004   -T---.----.-.-.----.----.-----.-.----.--------------.------.  59493015</w:t>
      </w:r>
    </w:p>
    <w:p>
      <w:r>
        <w:t>12       48051723   -.---.----.-.-.----.----.-----.-.----.--------------.------.  48051712</w:t>
      </w:r>
    </w:p>
    <w:p>
      <w:r>
        <w:t>12       60576637   -.---.----.-.-.----.----.-----.-.----.--------------.------.  60576648</w:t>
      </w:r>
    </w:p>
    <w:p>
      <w:r>
        <w:t>12       35663580   -.---.----.-.-.----.----.-----.-.----.--------------.T-----G  35663568</w:t>
      </w:r>
    </w:p>
    <w:p>
      <w:r>
        <w:t>12       54100659   -.---.----.-.-.----.----.-----.-.----.--------------.------T  54100648</w:t>
      </w:r>
    </w:p>
    <w:p>
      <w:r>
        <w:t>12       11790985   -.---.----.-.-.----.----.-----.-.----.--------------.------T  11790974</w:t>
      </w:r>
    </w:p>
    <w:p>
      <w:r>
        <w:t>12       46769924   -.---.----.-.-.----.----.-----.-.----.--------------.------G  46769913</w:t>
      </w:r>
    </w:p>
    <w:p>
      <w:r>
        <w:t>12       80818453   -.---.----.-.-.----.----.-----.-.----.--------------.------T  80818442</w:t>
      </w:r>
    </w:p>
    <w:p>
      <w:r>
        <w:t>12       14225761   -.---.----.-.-.----.----.-----.-.----.--------------.------T  14225772</w:t>
      </w:r>
    </w:p>
    <w:p>
      <w:r>
        <w:t>12       36055852   -.---.----.-.-T----.----.-----.-A----.--------------.------T  36055841</w:t>
      </w:r>
    </w:p>
    <w:p>
      <w:r>
        <w:t>12       80000741   -.---.----.-.-.----G----.-----.-.----.--------------.------T  80000730</w:t>
      </w:r>
    </w:p>
    <w:p>
      <w:r>
        <w:t>12       18905970   -T---.----.-.-.----G----.-----.-.----.--------------.------.  18905981</w:t>
      </w:r>
    </w:p>
    <w:p>
      <w:r>
        <w:t>12       55276500   -.---T----A-.-G----.----.-----.-.----.--------------.------T  55276511</w:t>
      </w:r>
    </w:p>
    <w:p>
      <w:r>
        <w:t>12       77232326   -.---.----.-.-.----.----.-----.-.----.--------------G------.  77232337</w:t>
      </w:r>
    </w:p>
    <w:p>
      <w:r>
        <w:t>12       87593326   -.---.----.-.-.----.----.-----.-.----.--------------.------.  87593315</w:t>
      </w:r>
    </w:p>
    <w:p>
      <w:r>
        <w:t>12       115846     -.---.----.-.-.----.----.-----.-.----.--------------.------.  115857</w:t>
      </w:r>
    </w:p>
    <w:p>
      <w:r>
        <w:t>12       31176150   -.---.----.-.-.----G----.-----A-G----.--------------.------.  31176161</w:t>
      </w:r>
    </w:p>
    <w:p>
      <w:r>
        <w:t>12       12042306   -.---.----.-.-.----G----.-----.-.----.--------------.------.  12042317</w:t>
      </w:r>
    </w:p>
    <w:p>
      <w:r>
        <w:t>12       20886166   -.---.----.-.-.----.----.-----.-.----.--------------.------.  20886177</w:t>
      </w:r>
    </w:p>
    <w:p>
      <w:r>
        <w:t>12       64186870   -.---.----.-.-.----.----.-----.-.----.--------------.------.  64186881</w:t>
      </w:r>
    </w:p>
    <w:p>
      <w:r>
        <w:t>12       31701508   ----------.-.-.----.----.-----.-.----.--------------.------T  31701499</w:t>
      </w:r>
    </w:p>
    <w:p>
      <w:r>
        <w:t>12       5724138    -.---.----.-T-A----.----------.-A-------------------.------.  5724129</w:t>
      </w:r>
    </w:p>
    <w:p>
      <w:r>
        <w:t>12       26724796   -.---.----.-.-.----.----.-----.-.----.--------------.------.  26724807</w:t>
      </w:r>
    </w:p>
    <w:p>
      <w:r>
        <w:t>12       84872822   -.---.----.-.-.----.----.-----.-.----.--------------.------T  84872811</w:t>
      </w:r>
    </w:p>
    <w:p>
      <w:r>
        <w:t>12       79670350   -G---.----.-.-.----.----.-----.-.----.--------------A------.  79670339</w:t>
      </w:r>
    </w:p>
    <w:p>
      <w:r>
        <w:t>12       15746899   -.---.----.-.-.----.----.-----.-.----.--------------.------.  15746910</w:t>
      </w:r>
    </w:p>
    <w:p>
      <w:r>
        <w:t>12       82802586   -.---.----.-.-.----.----.-----.-.----.--------------.------.  82802597</w:t>
      </w:r>
    </w:p>
    <w:p>
      <w:r>
        <w:t>12       5251263    -.---.----.-.-.----.----.-----.-T----.--------------.------.  5251274</w:t>
      </w:r>
    </w:p>
    <w:p>
      <w:r>
        <w:t>12       79956070   -.---.----.-.-.----.----.-----.-.----.--------------.------.  79956059</w:t>
      </w:r>
    </w:p>
    <w:p>
      <w:r>
        <w:t>12       82923836   -.---.----.-.-.----G----.-----.-.----.--------------.------.  82923825</w:t>
      </w:r>
    </w:p>
    <w:p>
      <w:r>
        <w:t>12       87001184   -.---.----.-.-.----.----.-----.-.----.--------------.------.  87001195</w:t>
      </w:r>
    </w:p>
    <w:p>
      <w:r>
        <w:t>12       80329459   -.---.----.-.-.----.----.-----.-.----.--------------.------T  80329470</w:t>
      </w:r>
    </w:p>
    <w:p>
      <w:r>
        <w:t>12       59861860   -.---.----.-G-.----.----.-----.-.----.--------------.------.  59861871</w:t>
      </w:r>
    </w:p>
    <w:p>
      <w:r>
        <w:t>12       17718454   -.---.----.-.-.----C----.-----.-.----.--------------.------.  17718465</w:t>
      </w:r>
    </w:p>
    <w:p>
      <w:r>
        <w:t>12       18502515   -T---.----.-.-.----.----.-----.-.----.                        18502506</w:t>
      </w:r>
    </w:p>
    <w:p>
      <w:r>
        <w:t>12       14920883   -.---T----.-.-.----.----.-----.-.----.--------------.------.  14920894</w:t>
      </w:r>
    </w:p>
    <w:p>
      <w:r>
        <w:t>12       63046988   -.---.----.-.-.----.----.-----.-.----.--------------.------.  63046977</w:t>
      </w:r>
    </w:p>
    <w:p>
      <w:r>
        <w:t>12       79144706   -.---.----.-.-.----G----.-----.-.----.--------------.------.  79144717</w:t>
      </w:r>
    </w:p>
    <w:p>
      <w:r>
        <w:t>12       46536797   -.---.----.-.-.----.----.-----.-.----.--------------.------.  46536808</w:t>
      </w:r>
    </w:p>
    <w:p>
      <w:r>
        <w:t>12       38449417   -.---.----.-.-.----.----.-----.-.----.--------------.------.  38449428</w:t>
      </w:r>
    </w:p>
    <w:p>
      <w:r>
        <w:t>12       27301474   -G---.----.-T-.----.----.-----.G.----.AAAAAAAAAAAAAAA------A  27301448</w:t>
      </w:r>
    </w:p>
    <w:p>
      <w:r>
        <w:t>12       75415976   -.---.----.-.-.----.----.-----.-.----.--------------.------.  75415987</w:t>
      </w:r>
    </w:p>
    <w:p>
      <w:r>
        <w:t>12       25896948   -.---.----.-.-.----.----.-----.-.----.--------------.------.  25896959</w:t>
      </w:r>
    </w:p>
    <w:p>
      <w:r>
        <w:t>12       54307633   -.---.----.-.-.----.----.-----.-.----.--------------.------.  54307622</w:t>
      </w:r>
    </w:p>
    <w:p>
      <w:r>
        <w:t>12       62607074   -.---.----T-.-T----.----.-----.-.----A--------------A------.  62607085</w:t>
      </w:r>
    </w:p>
    <w:p>
      <w:r>
        <w:t>12       71229556   -.---.----.-.-.----.----.-----.-.----.--------------.------.  71229567</w:t>
      </w:r>
    </w:p>
    <w:p>
      <w:r>
        <w:t>12       8395105    -.---.----.-.-.----.----C-----A-.----T--------------.------.  8395116</w:t>
      </w:r>
    </w:p>
    <w:p>
      <w:r>
        <w:t>12       57349032   -.---.----.-.-.----.----.-----.-.----.--------------.------.  57349043</w:t>
      </w:r>
    </w:p>
    <w:p>
      <w:r>
        <w:t>12       15284680   -.---.----.-.-.----.----.-----.-.----T--------------.------.  15284691</w:t>
      </w:r>
    </w:p>
    <w:p>
      <w:r>
        <w:t>12       58001759   -.---.----.-.-.----T----.-----.-.----.--------------.------T  58001770</w:t>
      </w:r>
    </w:p>
    <w:p>
      <w:r>
        <w:t>12       70162071   -T---.----.-.-.----.----.-----.-G----.--------------.------.  70162082</w:t>
      </w:r>
    </w:p>
    <w:p>
      <w:r>
        <w:t>12       65736391   -.---.----A-.-.----.----.-----.-.----.--------------.------T  65736402</w:t>
      </w:r>
    </w:p>
    <w:p>
      <w:r>
        <w:t>12       86049313   -.---.----.-.-.----.----.-----.------A--------------.------.  86049303</w:t>
      </w:r>
    </w:p>
    <w:p>
      <w:r>
        <w:t>12       29877460   -.---.----.-.-.----.----.-----.-.----.--------------.------T  29877471</w:t>
      </w:r>
    </w:p>
    <w:p>
      <w:r>
        <w:t>12       51797415   -.---.----.-.-.----.----.-----.-.----.--------------.-------  51797405</w:t>
      </w:r>
    </w:p>
    <w:p>
      <w:r>
        <w:t>12       53507141   -.---.----.-.-.----.----.-----.-.----T--------------.------.  53507130</w:t>
      </w:r>
    </w:p>
    <w:p>
      <w:r>
        <w:t>12       78314256   -.---.----.-.-.----G----.-----.-.----.--------------C------.  78314245</w:t>
      </w:r>
    </w:p>
    <w:p>
      <w:r>
        <w:t>12       35649788   -.---.----.-.-.----.----.-----.-.----.--------------.------.  35649777</w:t>
      </w:r>
    </w:p>
    <w:p>
      <w:r>
        <w:t>12       2443946    -.---.----.-.-.----.----.-----.-.----.--------------.------.  2443935</w:t>
      </w:r>
    </w:p>
    <w:p>
      <w:r>
        <w:t>12       44737299   -.---.----.-.-T----.----A-----A-.----.--------------.------.  44737288</w:t>
      </w:r>
    </w:p>
    <w:p>
      <w:r>
        <w:t>12       46252531   -.---.----.-.-.----.----.-----.-.----.--------------.------.  46252520</w:t>
      </w:r>
    </w:p>
    <w:p>
      <w:r>
        <w:t>12       59569746   -.---.----.-.-.----.----C-----.-.-------------------G------.  59569736</w:t>
      </w:r>
    </w:p>
    <w:p>
      <w:r>
        <w:t>12       53031869   -.---.----.-.-.----.----.-----.-.----.--------------.------T  53031858</w:t>
      </w:r>
    </w:p>
    <w:p>
      <w:r>
        <w:t>12       18663699   -.---.----.-.-.----.----C-----.-.----.--------------.------T  18663688</w:t>
      </w:r>
    </w:p>
    <w:p>
      <w:r>
        <w:t>12       58149188   -.---T----.-.-.----.----.-----.-.----.--------------.------.  58149199</w:t>
      </w:r>
    </w:p>
    <w:p>
      <w:r>
        <w:t>12       53968989   -.---.----T-.-.----.----.-----.-.----.--------------.------.  53969000</w:t>
      </w:r>
    </w:p>
    <w:p>
      <w:r>
        <w:t>12       51800180   -.---.----.-.-.----.----.-----.-.----.--------------.------.  51800191</w:t>
      </w:r>
    </w:p>
    <w:p>
      <w:r>
        <w:t>12       87358444   -.---.----.-.-.----.----.-----.-G----.--------------.------.  87358455</w:t>
      </w:r>
    </w:p>
    <w:p>
      <w:r>
        <w:t>12       64760044   -T---.----.-.-.----.----.-----.-.----.--------------.------T  64760055</w:t>
      </w:r>
    </w:p>
    <w:p>
      <w:r>
        <w:t>12       46487121   -.---.----.-.-.----.----C-----A-.----.--------------.------T  46487132</w:t>
      </w:r>
    </w:p>
    <w:p>
      <w:r>
        <w:t>12       84118554   -.---T----.-.-.----.----.-----.-.----.--------------.AGAGGC.  84118537</w:t>
      </w:r>
    </w:p>
    <w:p>
      <w:r>
        <w:t>12       79148897   -.---.----.-.-.----.----.-----.-.----.--------------.------.  79148886</w:t>
      </w:r>
    </w:p>
    <w:p>
      <w:r>
        <w:t>12       44184313   -.---.----.-.-.----G----.-----.-.----.--------------.------T  44184302</w:t>
      </w:r>
    </w:p>
    <w:p>
      <w:r>
        <w:t>12       39904273   -A---G----.-.-.----.----.-----.-.----.--------------.------.  39904262</w:t>
      </w:r>
    </w:p>
    <w:p>
      <w:r>
        <w:t>12       29718402   -.---.----.-.-.----.----.-----.-.----.--------------.------T  29718391</w:t>
      </w:r>
    </w:p>
    <w:p>
      <w:r>
        <w:t>12       51455449   -.---.----.-.-T----.----.-----.-.----.--------------.------.  51455438</w:t>
      </w:r>
    </w:p>
    <w:p>
      <w:r>
        <w:t>12       45181108   -.---.----T-.-T----.----.-----.-.----.--------------.------T  45181097</w:t>
      </w:r>
    </w:p>
    <w:p>
      <w:r>
        <w:t>12       80872197   -.---.----.-T-A----.----.-----.-.----.--------------G------.  80872186</w:t>
      </w:r>
    </w:p>
    <w:p>
      <w:r>
        <w:t>12       14740983   -.---.----.-.-.----.----.-----.-.----.                        14740974</w:t>
      </w:r>
    </w:p>
    <w:p>
      <w:r>
        <w:t>16       66441070   -.---.----.-.-.----.----.-----.-.----.--------------.------.  66441081</w:t>
      </w:r>
    </w:p>
    <w:p>
      <w:r>
        <w:t>16       40330437   -.---.----.-.-.----.----.-----.-.----.--------------.------.  40330426</w:t>
      </w:r>
    </w:p>
    <w:p>
      <w:r>
        <w:t>16       40841103   -.---.----.-.-.----.----.-----.-.----.--------------.------T  40841114</w:t>
      </w:r>
    </w:p>
    <w:p>
      <w:r>
        <w:t>16       30039325   -.---.----.-.-.----.----.-----.-.----T--------------.------T  30039314</w:t>
      </w:r>
    </w:p>
    <w:p>
      <w:r>
        <w:t>16       24087752   -.---.----.-.-.----G----.-----.-.----.                        24087761</w:t>
      </w:r>
    </w:p>
    <w:p>
      <w:r>
        <w:t>16       11281479   -.---.----.-.-.----.----.-----.-.----.--------------.------T  11281490</w:t>
      </w:r>
    </w:p>
    <w:p>
      <w:r>
        <w:t>16       47535579   -.---.----.-.-.----.----.-----.-.----.--------------.------.  47535590</w:t>
      </w:r>
    </w:p>
    <w:p>
      <w:r>
        <w:t>16       55091893   -.---T----.-.-.----.----.-----.-.----.--------------.------.  55091882</w:t>
      </w:r>
    </w:p>
    <w:p>
      <w:r>
        <w:t>16       68602140   -.---.----.-.-.----.----.-----.-.----.--------------.------T  68602129</w:t>
      </w:r>
    </w:p>
    <w:p>
      <w:r>
        <w:t>16       40265899   --------------.----.----.-----.-.----.--------------.------.  40265892</w:t>
      </w:r>
    </w:p>
    <w:p>
      <w:r>
        <w:t>16       16377607   -.---.----.-.-.----.----.-----.-.----.--------------.------.  16377596</w:t>
      </w:r>
    </w:p>
    <w:p>
      <w:r>
        <w:t>16       63497210   -.---.----T-.-.----.----.-----.-.----.--------------.------.  63497221</w:t>
      </w:r>
    </w:p>
    <w:p>
      <w:r>
        <w:t>16       31005009   -.---.----.-.-.----.----.-----.-T----.--------------.------T  31005020</w:t>
      </w:r>
    </w:p>
    <w:p>
      <w:r>
        <w:t>16       6761418    -.---.----.-.-.----.----.-----.-T----.--------------.------.  6761407</w:t>
      </w:r>
    </w:p>
    <w:p>
      <w:r>
        <w:t>16       74413160   -.---.----.-.-.----.----.-----.-.----.--------------.------.  74413149</w:t>
      </w:r>
    </w:p>
    <w:p>
      <w:r>
        <w:t>16       7597390    -.---.----.-.-.----.----.-----A-.----.--------------.------.  7597401</w:t>
      </w:r>
    </w:p>
    <w:p>
      <w:r>
        <w:t>16       17152807   -.---.----.-.-.----G----.-----.-.----.--------------.------T  17152818</w:t>
      </w:r>
    </w:p>
    <w:p>
      <w:r>
        <w:t>16       61908309   -.---.----.-.-.----.----C-----A-.----.--------------.------T  61908298</w:t>
      </w:r>
    </w:p>
    <w:p>
      <w:r>
        <w:t>16       27383552   -.---.----.-.-.----.----.-----.-.----.--------------C------T  27383563</w:t>
      </w:r>
    </w:p>
    <w:p>
      <w:r>
        <w:t>16       48680265   -.---.----.-.-.----.----.-----.-.----.--------------.------.  48680276</w:t>
      </w:r>
    </w:p>
    <w:p>
      <w:r>
        <w:t>16       1158502    -.---.----.-.-.----.------------.----.--------------.------.  1158511</w:t>
      </w:r>
    </w:p>
    <w:p>
      <w:r>
        <w:t>16       45678731   -.---T----.-.-.----.----.-----.-.----.--------------.------A  45678742</w:t>
      </w:r>
    </w:p>
    <w:p>
      <w:r>
        <w:t>16       24386254   -.---.----.-.-.----.----.-----.-.----.--------------.------.  24386243</w:t>
      </w:r>
    </w:p>
    <w:p>
      <w:r>
        <w:t>16       66646118   -.---.----.-.-.----.----.-----.-.----.--------------.------.  66646107</w:t>
      </w:r>
    </w:p>
    <w:p>
      <w:r>
        <w:t>16       11188865   -.---.----.-.-.----.----.-----.-.----.--------------.------.  11188876</w:t>
      </w:r>
    </w:p>
    <w:p>
      <w:r>
        <w:t>16       64698328   -.---.----.-.-.----.----.-----.-.----.--------------.------T  64698339</w:t>
      </w:r>
    </w:p>
    <w:p>
      <w:r>
        <w:t>16       70606495   -.---.----.-.-T----G----.-----.-.----.--------------.------.  70606506</w:t>
      </w:r>
    </w:p>
    <w:p>
      <w:r>
        <w:t>16       13792423   -.---.----.-.-.----.----.-----.-.----.--------------.------.  13792412</w:t>
      </w:r>
    </w:p>
    <w:p>
      <w:r>
        <w:t>16       63110374   -.---.----.-.-.----.----.-----.-.----.--------------.------T  63110385</w:t>
      </w:r>
    </w:p>
    <w:p>
      <w:r>
        <w:t>16       38046923   -.---.----.-.-.----.----.-----.-.----.--------------.------.  38046912</w:t>
      </w:r>
    </w:p>
    <w:p>
      <w:r>
        <w:t>16       28680582   -.---.----T-.-.----.----G-----.-.----.--------------.------.  28680571</w:t>
      </w:r>
    </w:p>
    <w:p>
      <w:r>
        <w:t>16       1810785    -.---.----.-.-.----.----.-----.-.----.--------------.------.  1810796</w:t>
      </w:r>
    </w:p>
    <w:p>
      <w:r>
        <w:t>16       73944571   -.---.----.-.-.----.----.-----.-.----.--------------.------.  73944582</w:t>
      </w:r>
    </w:p>
    <w:p>
      <w:r>
        <w:t>16       13719894   -G---.----.-.-T----.----.-----.-.----.--------------.------.  13719883</w:t>
      </w:r>
    </w:p>
    <w:p>
      <w:r>
        <w:t>16       6010697    -.---.----.-.-.----C----.-----.-.----.--------------.------T  6010686</w:t>
      </w:r>
    </w:p>
    <w:p>
      <w:r>
        <w:t>16       30305978   -.---.----.-.-.----T----.-----.-.----.--------------.------T  30305989</w:t>
      </w:r>
    </w:p>
    <w:p>
      <w:r>
        <w:t>16       5418157    -.---A----.-.-.----.----.-----.-.----T--------------.------T  5418146</w:t>
      </w:r>
    </w:p>
    <w:p>
      <w:r>
        <w:t>16       79495933   -.---.----.-.-.----.----.-----.-.----.--------------.------.  79495944</w:t>
      </w:r>
    </w:p>
    <w:p>
      <w:r>
        <w:t>16       4500933    -.---.----.-.-.----.----.-----.-.----.--------------.------G  4500944</w:t>
      </w:r>
    </w:p>
    <w:p>
      <w:r>
        <w:t>16       1443249    -.---.----.-.-.----.----.-----.-.----.--------------C------.  1443238</w:t>
      </w:r>
    </w:p>
    <w:p>
      <w:r>
        <w:t>16       1143462    -.---.----.-.-.----.----.-----.-.----.--------------.------T  1143473</w:t>
      </w:r>
    </w:p>
    <w:p>
      <w:r>
        <w:t>16       20791758   -.---.----A-.-.----.----.-----.-.----.--------------.------.  20791747</w:t>
      </w:r>
    </w:p>
    <w:p>
      <w:r>
        <w:t>16       69875132   -.---.----.-.-T----.----.-----A-.----.--------------.------.  69875121</w:t>
      </w:r>
    </w:p>
    <w:p>
      <w:r>
        <w:t>16       3576922    -.---.----.-.-.----.----.-----.-.----.--------------.------T  3576933</w:t>
      </w:r>
    </w:p>
    <w:p>
      <w:r>
        <w:t>16       10953672   -.---.----.-.-.----.----.-----.-.----.--------------.------.  10953683</w:t>
      </w:r>
    </w:p>
    <w:p>
      <w:r>
        <w:t>16       17537320   -.---.----.-.-.----G----.-----.-.----.--------------.------T  17537331</w:t>
      </w:r>
    </w:p>
    <w:p>
      <w:r>
        <w:t>16       15868398   -.---.----.-.-.----.----.-----.-.----.--------------A------.  15868387</w:t>
      </w:r>
    </w:p>
    <w:p>
      <w:r>
        <w:t>16       72415194   -.---.----.-.-.----.----.-----.-.----.--------------.------T  72415183</w:t>
      </w:r>
    </w:p>
    <w:p>
      <w:r>
        <w:t>16       47088494   -.---.----.-.-.----.----.-----.-.----.--------------.------.  47088483</w:t>
      </w:r>
    </w:p>
    <w:p>
      <w:r>
        <w:t>16       61236296   -.---.----.-.-.----G----.-----.-.----.--------------.------.  61236285</w:t>
      </w:r>
    </w:p>
    <w:p>
      <w:r>
        <w:t>16       65838262   -.---.----.-.-.----G----.-----.-.----.--------------A------.  65838273</w:t>
      </w:r>
    </w:p>
    <w:p>
      <w:r>
        <w:t>16       3131197    -.---.----.-.-.----.----.-----.-.----.--------------.------.  3131186</w:t>
      </w:r>
    </w:p>
    <w:p>
      <w:r>
        <w:t>16       17002339   -.---.----.-.-.----.----.-----.-.----.--------------.------.  17002350</w:t>
      </w:r>
    </w:p>
    <w:p>
      <w:r>
        <w:t>16       58805481   -.---.----.-.-T----.----.-----.-.----.--------------.------.  58805492</w:t>
      </w:r>
    </w:p>
    <w:p>
      <w:r>
        <w:t>16       7700314    -.---.----.-.-.----.----.-----.-.----.--------------.------.  7700303</w:t>
      </w:r>
    </w:p>
    <w:p>
      <w:r>
        <w:t>16       78285395   -.---.----.-.-.----.----.-----.-.----.                        78285386</w:t>
      </w:r>
    </w:p>
    <w:p>
      <w:r>
        <w:t>16       59455412   -T---.----.-.-.----.----.-----.-T----G--------------.------.  59455401</w:t>
      </w:r>
    </w:p>
    <w:p>
      <w:r>
        <w:t>16       26772528   -.---.----.-.-.----.----.-----.-.----.--------------.------.  26772517</w:t>
      </w:r>
    </w:p>
    <w:p>
      <w:r>
        <w:t>16       10840172   -.---.----.-.-.----.----.-----.-.----.--------------.------.  10840161</w:t>
      </w:r>
    </w:p>
    <w:p>
      <w:r>
        <w:t>16       5934197    -.---.----.-.-.----.----.-----.-T----.--------------.------.  5934208</w:t>
      </w:r>
    </w:p>
    <w:p>
      <w:r>
        <w:t>16       62286830   -.---.----.-.-.----.----.-----.-.----.--------------.------.  62286841</w:t>
      </w:r>
    </w:p>
    <w:p>
      <w:r>
        <w:t>16       56242955   -.---.----.-.-.----.----.-----.-.----.--------------.------.  56242966</w:t>
      </w:r>
    </w:p>
    <w:p>
      <w:r>
        <w:t>16       11100733   -.---.----.-.-.----G----.-----.-.----.--------------G------.  11100744</w:t>
      </w:r>
    </w:p>
    <w:p>
      <w:r>
        <w:t>16       58620603   -.---.----.-.-.----.----G-----.-.----.--------------.------.  58620592</w:t>
      </w:r>
    </w:p>
    <w:p>
      <w:r>
        <w:t>16       214334     -.---.----.-.-.----.----.-----.-.----.--------------.------T  214323</w:t>
      </w:r>
    </w:p>
    <w:p>
      <w:r>
        <w:t>16       62931475   -.---.----.-.-G----G----.-----.-.----.--------------.------T  62931464</w:t>
      </w:r>
    </w:p>
    <w:p>
      <w:r>
        <w:t>16       38642407   -.---.----.-.-.----.----.-----.-G----.--------------.------.  38642396</w:t>
      </w:r>
    </w:p>
    <w:p>
      <w:r>
        <w:t>16       46111596   -.---.----.-.-.----.----.-----.-.----.--------------.------.  46111585</w:t>
      </w:r>
    </w:p>
    <w:p>
      <w:r>
        <w:t>16       43308139   -.---.----.-.-.----.----.-----.-.----.--------------.------.  43308150</w:t>
      </w:r>
    </w:p>
    <w:p>
      <w:r>
        <w:t>16       38946337   -.---.----.-.-.----.----.-----.-.----.--------------.------.  38946326</w:t>
      </w:r>
    </w:p>
    <w:p>
      <w:r>
        <w:t>16       56357741   -.---.----.-.-T----.----.-----.-.----.--------------.------T  56357752</w:t>
      </w:r>
    </w:p>
    <w:p>
      <w:r>
        <w:t>16       45756585   -.---.----T-.-.----.----.-----.-.----.--------------.------T  45756596</w:t>
      </w:r>
    </w:p>
    <w:p>
      <w:r>
        <w:t>16       41852471   -.---.----.-.-.----G----.-----.-.----.--------------.------.  41852482</w:t>
      </w:r>
    </w:p>
    <w:p>
      <w:r>
        <w:t>16       6797256    -.---.A---.-.-.----.----.-----.-.----.--------------.------T  6797244</w:t>
      </w:r>
    </w:p>
    <w:p>
      <w:r>
        <w:t>16       61342918   -.---.----.-.-.----.----C-----.-.----.--------------.------.  61342907</w:t>
      </w:r>
    </w:p>
    <w:p>
      <w:r>
        <w:t>16       59579331   -.---.----.-.-.----.----.-----.                               59579324</w:t>
      </w:r>
    </w:p>
    <w:p>
      <w:r>
        <w:t>16       71568409   -.---.----.-.-.----.----.-----.-.                             71568401</w:t>
      </w:r>
    </w:p>
    <w:p>
      <w:r>
        <w:t>16       14506171   -.---.----.-.-.----.----.-----.-.----G--------------G------T  14506160</w:t>
      </w:r>
    </w:p>
    <w:p>
      <w:r>
        <w:t>16       11557810   -.---.----.-.-.----.----.-----.-.                             11557818</w:t>
      </w:r>
    </w:p>
    <w:p>
      <w:r>
        <w:t>10       91273171   -.---.----T-.-.----G----.-----.-.----.--------------.------T  91273160</w:t>
      </w:r>
    </w:p>
    <w:p>
      <w:r>
        <w:t>10       50272877   -.---.----.-.-.----.----.-----.-.----.--------------.------.  50272866</w:t>
      </w:r>
    </w:p>
    <w:p>
      <w:r>
        <w:t>10       24462496   -.---.----.-.-.----.----.-----.-.----.--------------.------.  24462485</w:t>
      </w:r>
    </w:p>
    <w:p>
      <w:r>
        <w:t>10       65303987   -G---.----.-T-----------.-----.-.----G----------------------  65303980</w:t>
      </w:r>
    </w:p>
    <w:p>
      <w:r>
        <w:t>10       13519904   -.---.----.-.-.----.----.-----.-.----.--------------.------T  13519893</w:t>
      </w:r>
    </w:p>
    <w:p>
      <w:r>
        <w:t>10       73236420   -.---.----.-.-.----G----.-----.-.----.--------------.------G  73236409</w:t>
      </w:r>
    </w:p>
    <w:p>
      <w:r>
        <w:t>10       10208578   -.---.----.-.-.----.----.-----.-.----.--------------.------.  10208589</w:t>
      </w:r>
    </w:p>
    <w:p>
      <w:r>
        <w:t>10       19732168   -.---.----.-.-.----.----.-----.-.----.--------------.------.  19732179</w:t>
      </w:r>
    </w:p>
    <w:p>
      <w:r>
        <w:t>10       61658199   -.---.----.-.-.----.----.-----.-.----.--------------.------A  61658210</w:t>
      </w:r>
    </w:p>
    <w:p>
      <w:r>
        <w:t>10       47578016   -.---.----.-.-.----.----.-----.-.----.--------------.------.  47578027</w:t>
      </w:r>
    </w:p>
    <w:p>
      <w:r>
        <w:t>10       18148996   -.---.----.-.-.----.----.-----.-.----.--------------.------.  18149007</w:t>
      </w:r>
    </w:p>
    <w:p>
      <w:r>
        <w:t>10       46927042   -.---.----.-.-.----.----.-----.-.----.--------------.------.  46927053</w:t>
      </w:r>
    </w:p>
    <w:p>
      <w:r>
        <w:t>10       95437467   -.---.----.-.-.----.----.-----.-.----.--------------.------T  95437456</w:t>
      </w:r>
    </w:p>
    <w:p>
      <w:r>
        <w:t>10       67432313   -.---.----.-.-.----.----.-----.-.----.--------------.------.  67432302</w:t>
      </w:r>
    </w:p>
    <w:p>
      <w:r>
        <w:t>10       53082701   -.---.----.-.-.----.----.-----.-.----.--------------.------T  53082712</w:t>
      </w:r>
    </w:p>
    <w:p>
      <w:r>
        <w:t>10       68096060   -.---.----.-.-.----G----.-----.-.----.--------------.------.  68096049</w:t>
      </w:r>
    </w:p>
    <w:p>
      <w:r>
        <w:t>10       83557696   -.---.----.-.-.----.----.-----.-.----.--------------.------.  83557685</w:t>
      </w:r>
    </w:p>
    <w:p>
      <w:r>
        <w:t>10       56581620   -.---.----.-.-.----.----.-----.-.----.--------------.------.  56581609</w:t>
      </w:r>
    </w:p>
    <w:p>
      <w:r>
        <w:t>10       10861339   -.---.----.-.-.----.----.-----.-.----.--------------.------.  10861328</w:t>
      </w:r>
    </w:p>
    <w:p>
      <w:r>
        <w:t>10       24118932   -.---.----.-.-.----.----.-----.-.----.                        24118923</w:t>
      </w:r>
    </w:p>
    <w:p>
      <w:r>
        <w:t>10       42104318   -.---.----.-.-.----.----.-----.-G----.--------------.------.  42104307</w:t>
      </w:r>
    </w:p>
    <w:p>
      <w:r>
        <w:t>10       3110572    -.---.----.-.-.----.----.-----.-.----.--------------.------.  3110561</w:t>
      </w:r>
    </w:p>
    <w:p>
      <w:r>
        <w:t>10       67355680   -.---.----.-.-.----.----.-----.-.----.--------------.------.  67355669</w:t>
      </w:r>
    </w:p>
    <w:p>
      <w:r>
        <w:t>10       18501960   -.---.----.-.-.----.----.-----.-.----.--------------.------T  18501949</w:t>
      </w:r>
    </w:p>
    <w:p>
      <w:r>
        <w:t>10       45218321   -.---.----.-.-.----.----C-----A-.----.--------------.------.  45218310</w:t>
      </w:r>
    </w:p>
    <w:p>
      <w:r>
        <w:t>10       87328636   -.---.----.-.-.----.----.-----.-.----.--------------.------.  87328625</w:t>
      </w:r>
    </w:p>
    <w:p>
      <w:r>
        <w:t>10       31493773   -.---.----.-.-.----.----.-----.-.----T--------------.------.  31493762</w:t>
      </w:r>
    </w:p>
    <w:p>
      <w:r>
        <w:t>10       603544     -.---.----.-.-.----.----.-----.-.----.--------------C------.  603533</w:t>
      </w:r>
    </w:p>
    <w:p>
      <w:r>
        <w:t>10       48967509   -.---.----.-.-T----G----.-----A-.----.--------------.------.  48967498</w:t>
      </w:r>
    </w:p>
    <w:p>
      <w:r>
        <w:t>10       51480987   -.---.----.-.-.----.----.-----.-.----.--------------.------.  51480976</w:t>
      </w:r>
    </w:p>
    <w:p>
      <w:r>
        <w:t>10       44078683   -.---.----A-.-.----.----A-----.-.----.--------------.------.  44078672</w:t>
      </w:r>
    </w:p>
    <w:p>
      <w:r>
        <w:t>10       4166456    -.---.----.-.-T----G----.-----.-.----T--------------.------.  4166467</w:t>
      </w:r>
    </w:p>
    <w:p>
      <w:r>
        <w:t>10       11203771   -.---.----.-.-.----.----.-----A-.----.--------------.------.  11203760</w:t>
      </w:r>
    </w:p>
    <w:p>
      <w:r>
        <w:t>10       64646200   -T---.----.-.-.----G----.-----.-.----.--------------.------.  64646211</w:t>
      </w:r>
    </w:p>
    <w:p>
      <w:r>
        <w:t>10       11082313   -G---.----.-.-.----.----.-----.-.----.--------------.------.  11082302</w:t>
      </w:r>
    </w:p>
    <w:p>
      <w:r>
        <w:t>10       40115585   -.---T----.-.-.----.----.-----.-.----.--------------.------.  40115596</w:t>
      </w:r>
    </w:p>
    <w:p>
      <w:r>
        <w:t>10       98133237   -.---.----.-.-.----.----.-----.-.----.--------------.------.  98133248</w:t>
      </w:r>
    </w:p>
    <w:p>
      <w:r>
        <w:t>10       40549319   -.---.----.-.-.----.----.-----.-.----.--------------.------.  40549308</w:t>
      </w:r>
    </w:p>
    <w:p>
      <w:r>
        <w:t>10       74813176   -.---.----.-.-.----C----.-----.-.----.--------------.------.  74813187</w:t>
      </w:r>
    </w:p>
    <w:p>
      <w:r>
        <w:t>10       54547293   -.---.----.-.-T----.----.-----.-.----.--------------.------.  54547282</w:t>
      </w:r>
    </w:p>
    <w:p>
      <w:r>
        <w:t>10       40235908   -.---.----.-.-.----G----.-----.-.----.--------------.T-----.  40235896</w:t>
      </w:r>
    </w:p>
    <w:p>
      <w:r>
        <w:t>10       99728488   -.---.----.-.-.----.----.-----.-.----.--------------.------T  99728499</w:t>
      </w:r>
    </w:p>
    <w:p>
      <w:r>
        <w:t>10       4972186    -.---.----.-.-.----.----.-----.-A----.--------------.------T  4972197</w:t>
      </w:r>
    </w:p>
    <w:p>
      <w:r>
        <w:t>10       49634076   -.---.----.-.-.----.----.-----A-.----.--------------.------T  49634087</w:t>
      </w:r>
    </w:p>
    <w:p>
      <w:r>
        <w:t>10       21276952   -.---.----.-.-.----.----.-----.                               21276959</w:t>
      </w:r>
    </w:p>
    <w:p>
      <w:r>
        <w:t>10       80996770   -.---.----.-.-.----.----.-----.-.----.--------------.------.  80996759</w:t>
      </w:r>
    </w:p>
    <w:p>
      <w:r>
        <w:t>10       79181838   -.---.----.-.-.----.----.-----.-.----.--------------.------G  79181849</w:t>
      </w:r>
    </w:p>
    <w:p>
      <w:r>
        <w:t>10       21141747   -.---.----.-.-.----.----.-----.-.----.--------------.------.  21141736</w:t>
      </w:r>
    </w:p>
    <w:p>
      <w:r>
        <w:t>10       72915790   -.---.----.-.-.----.----.-----.-.----.--------------.------.  72915779</w:t>
      </w:r>
    </w:p>
    <w:p>
      <w:r>
        <w:t>10       52457935   -.---.----.-.-.----.----.-----.-.----.--------------.------.  52457946</w:t>
      </w:r>
    </w:p>
    <w:p>
      <w:r>
        <w:t>10       100207468  -.---.----.-.-.----G----.-----.-.----.--------------.------.  100207457</w:t>
      </w:r>
    </w:p>
    <w:p>
      <w:r>
        <w:t>10       90962519   -.---.----.-.-T----G----.-----.-.----.--------------.------.  90962508</w:t>
      </w:r>
    </w:p>
    <w:p>
      <w:r>
        <w:t>10       36859899   -.---.----.-.-.----.----.-----.-.----.--------------.------.  36859910</w:t>
      </w:r>
    </w:p>
    <w:p>
      <w:r>
        <w:t>10       87297381   -.---.----.-.-.----G----.-----.-.----.--------------.------T  87297392</w:t>
      </w:r>
    </w:p>
    <w:p>
      <w:r>
        <w:t>10       6966615    -.---.----.-G-.----G----.-----.T.----.C-------------.CGG---.  6966631</w:t>
      </w:r>
    </w:p>
    <w:p>
      <w:r>
        <w:t>10       60999860   -.---.----.-.-.----.----.-----.-.----.--------------.------.  60999871</w:t>
      </w:r>
    </w:p>
    <w:p>
      <w:r>
        <w:t>10       99322566   -.---.----.-.-.----.----.-----.-.----.--------------.------T  99322555</w:t>
      </w:r>
    </w:p>
    <w:p>
      <w:r>
        <w:t>10       61583699   -.---.----.-.-.----.----.-----.-.----.--------------.------.  61583710</w:t>
      </w:r>
    </w:p>
    <w:p>
      <w:r>
        <w:t>10       98802331   -.---.----.-.-.----.----.-----.-.----.--------------.------.  98802342</w:t>
      </w:r>
    </w:p>
    <w:p>
      <w:r>
        <w:t>10       73493277   -.---.----.-.-.----.----.-----.-.----.--------------.------.  73493266</w:t>
      </w:r>
    </w:p>
    <w:p>
      <w:r>
        <w:t>10       60990242   -.---.----.-.-.----.----.-----.---------------------.------.  60990233</w:t>
      </w:r>
    </w:p>
    <w:p>
      <w:r>
        <w:t>10       61782914   -T---.----.-.-.----.----.-----.-.----.--------------.------A  61782925</w:t>
      </w:r>
    </w:p>
    <w:p>
      <w:r>
        <w:t>10       51493360   -.---.----.-.-.----.----.-----.-A----.--------------.------.  51493371</w:t>
      </w:r>
    </w:p>
    <w:p>
      <w:r>
        <w:t>10       4046425    -.---.----.-.-.----.----.-----.-.----.--------------.------.  4046414</w:t>
      </w:r>
    </w:p>
    <w:p>
      <w:r>
        <w:t>10       3422383    -.---T----.-.-.----.----.-----.-.----.--------------.------.  3422372</w:t>
      </w:r>
    </w:p>
    <w:p>
      <w:r>
        <w:t>10       28812815   -.---.----.-.-T----.----.-----.-.----.--------------.------.  28812826</w:t>
      </w:r>
    </w:p>
    <w:p>
      <w:r>
        <w:t>10       37456426   -.---.----.-.-.----.----.-----.-.----.--------------.------.  37456437</w:t>
      </w:r>
    </w:p>
    <w:p>
      <w:r>
        <w:t>10       63667020   -T---.----.-.-.----.----.-----.-.----.--------------.------.  63667031</w:t>
      </w:r>
    </w:p>
    <w:p>
      <w:r>
        <w:t>10       27300928   -.---.----.-.-.----.----.-----.-.----.--------------.------.  27300917</w:t>
      </w:r>
    </w:p>
    <w:p>
      <w:r>
        <w:t>10       65981728   -.---.----A-.-.----.----.-----.-.----.--------------.------.  65981739</w:t>
      </w:r>
    </w:p>
    <w:p>
      <w:r>
        <w:t>10       90347384   -.---.----.-.-.----.----.-----.-.----.--------------.------T  90347373</w:t>
      </w:r>
    </w:p>
    <w:p>
      <w:r>
        <w:t>10       36992861   -.---.----.-.-.----.----.-----.-.----.--------------.------T  36992850</w:t>
      </w:r>
    </w:p>
    <w:p>
      <w:r>
        <w:t>10       70496413   -.---.----.-.-.----.----.-----.-.----.--------------.------.  70496402</w:t>
      </w:r>
    </w:p>
    <w:p>
      <w:r>
        <w:t>10       8694257    -.---.----.-.-.----G----.-----.-.----.--------------.------.  8694246</w:t>
      </w:r>
    </w:p>
    <w:p>
      <w:r>
        <w:t>10       2571882    -.---.----.-.-.----.----.-----.-T----.--------------.------.  2571893</w:t>
      </w:r>
    </w:p>
    <w:p>
      <w:r>
        <w:t>10       51825044   -.---.----.-.-.----.----.-----.-.----.--------------.------.  51825033</w:t>
      </w:r>
    </w:p>
    <w:p>
      <w:r>
        <w:t>10       42069014   -.---T----.-.-.----.----.-----.-.----.--------------.------.  42069025</w:t>
      </w:r>
    </w:p>
    <w:p>
      <w:r>
        <w:t>10       28288279   -.---T----.-.-.----.----.-----.-.----.--------------.------T  28288290</w:t>
      </w:r>
    </w:p>
    <w:p>
      <w:r>
        <w:t>10       57452412   -.---.----.-.-T----.----.-----A-.----.--------------.------.  57452401</w:t>
      </w:r>
    </w:p>
    <w:p>
      <w:r>
        <w:t>10       72047905   -A---.----.-.-.----.----.-----.-.----.--------------.------.  72047894</w:t>
      </w:r>
    </w:p>
    <w:p>
      <w:r>
        <w:t>10       11469340   -T---.----.-.-.----G----.-----.-.----.--------------.------.  11469329</w:t>
      </w:r>
    </w:p>
    <w:p>
      <w:r>
        <w:t>10       39006180   -.---.----.-.-.----.----.-----.-.----.--------------.------.  39006169</w:t>
      </w:r>
    </w:p>
    <w:p>
      <w:r>
        <w:t>10       15216851   -.---.----.-.-.----.----.-----.-.----.--------------.------.  15216862</w:t>
      </w:r>
    </w:p>
    <w:p>
      <w:r>
        <w:t>10       26713663   -.---.----.-.-.----.----.-----.-.----.--------------.------T  26713652</w:t>
      </w:r>
    </w:p>
    <w:p>
      <w:r>
        <w:t>10       82108210   -.---.----.-.-.----.----G-----.-.----.--------------.------T  82108199</w:t>
      </w:r>
    </w:p>
    <w:p>
      <w:r>
        <w:t>10       98222615   -.---.----.-.-.----.----.-----.-.----.--------------.------T  98222626</w:t>
      </w:r>
    </w:p>
    <w:p>
      <w:r>
        <w:t>10       94374742   -T---.----.-.-.----.----.-----.-A----.--------------C------G  94374753</w:t>
      </w:r>
    </w:p>
    <w:p>
      <w:r>
        <w:t>10       63680816   -.---.----.-.-.----.----.-----.-.----.--------------.------.  63680827</w:t>
      </w:r>
    </w:p>
    <w:p>
      <w:r>
        <w:t>10       68456966   -.---.----.-.-T----.----.-----.-.----G--------------.------.  68456977</w:t>
      </w:r>
    </w:p>
    <w:p>
      <w:r>
        <w:t>10       54776171   -.---.----.-.-.----.----.-----.-.----A--------------.------.  54776182</w:t>
      </w:r>
    </w:p>
    <w:p>
      <w:r>
        <w:t>10       50506941   -.---.----.-.-.----.----.-----.-.----.--------------.------.  50506930</w:t>
      </w:r>
    </w:p>
    <w:p>
      <w:r>
        <w:t>10       101124283  -.---.----.-.-.----.----.-----.-.----.--------------.------.  101124272</w:t>
      </w:r>
    </w:p>
    <w:p>
      <w:r>
        <w:t>10       51477049   -.---.----.C.-.----.----.-----.-.                             51477040</w:t>
      </w:r>
    </w:p>
    <w:p>
      <w:r>
        <w:t>10       82224855   -.---.----T-.-.----.----.-----.-.----.                        82224864</w:t>
      </w:r>
    </w:p>
    <w:p>
      <w:r>
        <w:t>10       75001101   -.---.----.-.-.----.----.-----.-.----.--------------.------.  75001090</w:t>
      </w:r>
    </w:p>
    <w:p>
      <w:r>
        <w:t>10       53513848   -.---.----.-.-.----.----.-----.-.----.--------------.------.  53513859</w:t>
      </w:r>
    </w:p>
    <w:p>
      <w:r>
        <w:t>10       87284894   -.---.----.-.-.----.----.-----.-.----.--------------.------.  87284883</w:t>
      </w:r>
    </w:p>
    <w:p>
      <w:r>
        <w:t>10       8614566    -T---.----.-.-.----.----.-----.-.                             8614558</w:t>
      </w:r>
    </w:p>
    <w:p>
      <w:r>
        <w:t>10       60200548   -.---.----.-.-.----.----.-----.-G----.--------------.------T  60200559</w:t>
      </w:r>
    </w:p>
    <w:p>
      <w:r>
        <w:t>10       80450623   -.---.----.-.-.----.----.-----.-.----.--------------.------.  80450634</w:t>
      </w:r>
    </w:p>
    <w:p>
      <w:r>
        <w:t>10       91715381   -.---.----.-.-.----.----.-----.-.-------------------.------.  91715371</w:t>
      </w:r>
    </w:p>
    <w:p>
      <w:r>
        <w:t>10       89524074   -.---.----.-.-.----.----.-----.-.----.--------------.------A  89524085</w:t>
      </w:r>
    </w:p>
    <w:p>
      <w:r>
        <w:t>10       89895594   -.---.----.-.-.----.----.-----.-.----.--------------.------.  89895605</w:t>
      </w:r>
    </w:p>
    <w:p>
      <w:r>
        <w:t>10       16033145   -.---A----.-.-.----.----.-----.-.----.--------------.------.  16033134</w:t>
      </w:r>
    </w:p>
    <w:p>
      <w:r>
        <w:t>10       90684247   -.---.----.-.-.----G----.-----.-G----.--------------.------.  90684236</w:t>
      </w:r>
    </w:p>
    <w:p>
      <w:r>
        <w:t>10       87957917   -.---.----.-.-.----.----.-----.-.----T--------------.------T  87957906</w:t>
      </w:r>
    </w:p>
    <w:p>
      <w:r>
        <w:t>10       98740920   -.---.----.-.-.----.----C-----.-.----.--------------.------.  98740909</w:t>
      </w:r>
    </w:p>
    <w:p>
      <w:r>
        <w:t>10       60708430   -.---.----T-.-.----.----.-----.-.----.--------------.------.  60708441</w:t>
      </w:r>
    </w:p>
    <w:p>
      <w:r>
        <w:t>10       49033251   -.---A----.-.-.----G----.-----.-.----.--------------.------.  49033262</w:t>
      </w:r>
    </w:p>
    <w:p>
      <w:r>
        <w:t>10       53537936   -.---.----.-.-.----.----.-----.-.----.--------------.------T  53537925</w:t>
      </w:r>
    </w:p>
    <w:p>
      <w:r>
        <w:t>10       64336135   -.---.----.-.-.----G----.-----.-.----.--------------.------.  64336124</w:t>
      </w:r>
    </w:p>
    <w:p>
      <w:r>
        <w:t>10       78698983   -.---.----.-.-.----.----.-----T-.----.--------------.------.  78698972</w:t>
      </w:r>
    </w:p>
    <w:p>
      <w:r>
        <w:t>10       45137713   -.---.----.-.-.----.----.-----.-.----.--------------.------.  45137702</w:t>
      </w:r>
    </w:p>
    <w:p>
      <w:r>
        <w:t>10       39426803   -.---.----.-T-.----.----.-----.-.----.--------------.------.  39426792</w:t>
      </w:r>
    </w:p>
    <w:p>
      <w:r>
        <w:t>10       48584642   -.---.----.-.-.----.----.-----.-.----.--------------.------.  48584653</w:t>
      </w:r>
    </w:p>
    <w:p>
      <w:r>
        <w:t>10       101525756  -.---.----.-.-.----.----.-----.-.----.--------------.------.  101525745</w:t>
      </w:r>
    </w:p>
    <w:p>
      <w:r>
        <w:t>10       50348401   -.---.----.-.-.----.----.-----.-.----.                        50348392</w:t>
      </w:r>
    </w:p>
    <w:p>
      <w:r>
        <w:t>10       84155587   -.---.----.-.-.----.----.-----.-.----.--------------.------.  84155598</w:t>
      </w:r>
    </w:p>
    <w:p>
      <w:r>
        <w:t>10       24589512   -.---.----.-.-.----.----.-----.-.----.--------------.------.  24589523</w:t>
      </w:r>
    </w:p>
    <w:p>
      <w:r>
        <w:t>10       65972309   -.---.G---.-.-A----G----.C----.-.A---.GG------------.G-----.  65972326</w:t>
      </w:r>
    </w:p>
    <w:p>
      <w:r>
        <w:t>10       26192343   -.---.----.-.-.----.----.-----.-.                             26192335</w:t>
      </w:r>
    </w:p>
    <w:p>
      <w:r>
        <w:t>10       46958149                      .----.-----.-.----.--------------.------.  46958143</w:t>
      </w:r>
    </w:p>
    <w:p>
      <w:r>
        <w:t>10       9850610    -.---.----.-.-.----G----.-----.-.----.                        9850619</w:t>
      </w:r>
    </w:p>
    <w:p>
      <w:r>
        <w:t>10       52374974   -.---.----.                                                   52374976</w:t>
      </w:r>
    </w:p>
    <w:p>
      <w:r>
        <w:t>10       47616130   -.---.                                                        47616129</w:t>
      </w:r>
    </w:p>
    <w:p>
      <w:r>
        <w:t>10       24179706   -.---.----.-.-.----.----.-----.-.----.--------------.------T  24179695</w:t>
      </w:r>
    </w:p>
    <w:p>
      <w:r>
        <w:t>10       66196521   -.---.----.                                                   66196523</w:t>
      </w:r>
    </w:p>
    <w:p>
      <w:r>
        <w:t>10       39326770   -.---.----T-G-.----.----.-----.-.                             39326762</w:t>
      </w:r>
    </w:p>
    <w:p>
      <w:r>
        <w:t>9        22145386   -.---.----.-.-.----.----A-----.-.----.--------------.------.  22145375</w:t>
      </w:r>
    </w:p>
    <w:p>
      <w:r>
        <w:t>9        57246805   -.---.----.-.-.----T----.-----.-.----.--------------.------.  57246794</w:t>
      </w:r>
    </w:p>
    <w:p>
      <w:r>
        <w:t>9        77534476   -.---.----.-.-.----.----.-----.-.----.---------------------.  77534466</w:t>
      </w:r>
    </w:p>
    <w:p>
      <w:r>
        <w:t>9        80489832   -.---.----.-.-.----.----.-----.-.----.--------------.------.  80489821</w:t>
      </w:r>
    </w:p>
    <w:p>
      <w:r>
        <w:t>9        25244726   -.---T----.-.-.----.----.-----.-.----.--------------.------.  25244737</w:t>
      </w:r>
    </w:p>
    <w:p>
      <w:r>
        <w:t>9        16572008   -.---.----.-.-.CAAA.C---A-----.-.----.--------------.------.  16571992</w:t>
      </w:r>
    </w:p>
    <w:p>
      <w:r>
        <w:t>9        56343695   -.---.----.-.-.----.----.-----.-.----T--------------.------T  56343706</w:t>
      </w:r>
    </w:p>
    <w:p>
      <w:r>
        <w:t>9        95783511   -.---.----.-.-.----.----.-----.-.----.--------------.------T  95783522</w:t>
      </w:r>
    </w:p>
    <w:p>
      <w:r>
        <w:t>9        93249811   -.---.----.-.-.----.----.-----.-.----.--------------A------.  93249800</w:t>
      </w:r>
    </w:p>
    <w:p>
      <w:r>
        <w:t>9        25884312   -.---.----.-.-.----.----.-----.-.----.--------------C------.  25884301</w:t>
      </w:r>
    </w:p>
    <w:p>
      <w:r>
        <w:t>9        66676613   -.---.----.-.-.----.----.-----.-.----.--------------.------.  66676602</w:t>
      </w:r>
    </w:p>
    <w:p>
      <w:r>
        <w:t>9        28694604   -.---.----.-.-.----.----.-----.-.----.--------------.------.  28694593</w:t>
      </w:r>
    </w:p>
    <w:p>
      <w:r>
        <w:t>9        57669144   -.---.TGGT.-.-.----.----.-----.-.----.--------------.------.  57669159</w:t>
      </w:r>
    </w:p>
    <w:p>
      <w:r>
        <w:t>9        17633588   -.---.----.-.-.----G----.-----.-.----.--------------.------.  17633599</w:t>
      </w:r>
    </w:p>
    <w:p>
      <w:r>
        <w:t>9        25339972   -.---.----.-C-.----.----.-----.-.----.--------------.------.  25339961</w:t>
      </w:r>
    </w:p>
    <w:p>
      <w:r>
        <w:t>9        1126578    -.---.----.-.-.----.----.-----.-.----.--------------.------T  1126567</w:t>
      </w:r>
    </w:p>
    <w:p>
      <w:r>
        <w:t>9        46228073   -.---.----.-.-.----.----.-----.-.----.--------------.------.  46228062</w:t>
      </w:r>
    </w:p>
    <w:p>
      <w:r>
        <w:t>9        51517595   -.---.----.-.-.----.----.-----.-T----.--------------.------.  51517584</w:t>
      </w:r>
    </w:p>
    <w:p>
      <w:r>
        <w:t>9        66076761   -.---.----.-.-.----.----.-----.-.----.--------------.------T  66076750</w:t>
      </w:r>
    </w:p>
    <w:p>
      <w:r>
        <w:t>9        67107932   -.---.----.-.-.----.----.-----A-.----.--------------.------T  67107943</w:t>
      </w:r>
    </w:p>
    <w:p>
      <w:r>
        <w:t>9        50356321   -.---.----.-.                                                 50356318</w:t>
      </w:r>
    </w:p>
    <w:p>
      <w:r>
        <w:t>9        32738133   -.---.----.-.-.----.----.-----A-.----.--------------.------.  32738122</w:t>
      </w:r>
    </w:p>
    <w:p>
      <w:r>
        <w:t>9        48966704   -.---.----.-.-.----.----.-----.-.----.--------------.------.  48966693</w:t>
      </w:r>
    </w:p>
    <w:p>
      <w:r>
        <w:t>9        25966310   -.---.----.-.-.----.----.-----.-.----.--------------.------.  25966321</w:t>
      </w:r>
    </w:p>
    <w:p>
      <w:r>
        <w:t>9        48124760   -.---.----.-.-.----.----.-----.-.----.--------------.------T  48124771</w:t>
      </w:r>
    </w:p>
    <w:p>
      <w:r>
        <w:t>9        68611429   -.---.G---.-.-.----.----.-----.-.----.--------------.------.  68611441</w:t>
      </w:r>
    </w:p>
    <w:p>
      <w:r>
        <w:t>9        19581477   -.---.----.-.-.----.----.-----.-.----.--------------.------T  19581466</w:t>
      </w:r>
    </w:p>
    <w:p>
      <w:r>
        <w:t>9        2462073    -.---.----.-.-.----.----.-----.-.----.--------------.------T  2462084</w:t>
      </w:r>
    </w:p>
    <w:p>
      <w:r>
        <w:t>9        79306504   -.---.----.-.-.----G----.-----.-.----.--------------.------.  79306493</w:t>
      </w:r>
    </w:p>
    <w:p>
      <w:r>
        <w:t>9        15118905   -.---.----.-.-.----.----.-----.-.----.--------------.------.  15118894</w:t>
      </w:r>
    </w:p>
    <w:p>
      <w:r>
        <w:t>9        6184102    -.---.----.-.-.----.----.-----.-.----.--------------.------.  6184091</w:t>
      </w:r>
    </w:p>
    <w:p>
      <w:r>
        <w:t>9        4653598    -------------------.----.-----.-.----.--------------.------.  4653604</w:t>
      </w:r>
    </w:p>
    <w:p>
      <w:r>
        <w:t>9        72290962   -A---T----.-.-.----.----.-----.-.----T--------------.------T  72290951</w:t>
      </w:r>
    </w:p>
    <w:p>
      <w:r>
        <w:t>9        18722930   -G---.----.-.-.----.----C-----.-.----.--------------.------.  18722919</w:t>
      </w:r>
    </w:p>
    <w:p>
      <w:r>
        <w:t>9        51650649   -.---.----.-.-.----.----.-----.-.----.--------------.------.  51650660</w:t>
      </w:r>
    </w:p>
    <w:p>
      <w:r>
        <w:t>9        54009582   -.---.----.-.-.----.----.-----.-.----.--------------.------.  54009593</w:t>
      </w:r>
    </w:p>
    <w:p>
      <w:r>
        <w:t>9        60914042   -.---.----.-.-.----.----.-----.-.----.--------------.------.  60914053</w:t>
      </w:r>
    </w:p>
    <w:p>
      <w:r>
        <w:t>9        60978056   -.---.----.-.-.----.----.-----.-.----.--------------.------T  60978067</w:t>
      </w:r>
    </w:p>
    <w:p>
      <w:r>
        <w:t>9        59624063   -.---.----T-.-.----.----.-----.-.----.--------------.------.  59624074</w:t>
      </w:r>
    </w:p>
    <w:p>
      <w:r>
        <w:t>9        19180145   -.---.----.-.-.----.----.-----.-.----.--------------.T-----G  19180157</w:t>
      </w:r>
    </w:p>
    <w:p>
      <w:r>
        <w:t>9        7403671    -.---.----.-.-.----.----.-----.-.----.--------------.------.  7403660</w:t>
      </w:r>
    </w:p>
    <w:p>
      <w:r>
        <w:t>9        81497776   -.---.----.-.-.----.----.-----.-.----.--------------.------T  81497787</w:t>
      </w:r>
    </w:p>
    <w:p>
      <w:r>
        <w:t>9        74764583   -.---.----T-.-.----.----.-----.-.----.--------------.------.  74764572</w:t>
      </w:r>
    </w:p>
    <w:p>
      <w:r>
        <w:t>9        25765902   -.---.----.-.-.----.----.-----.-.----.--------------.------.  25765913</w:t>
      </w:r>
    </w:p>
    <w:p>
      <w:r>
        <w:t>9        39889527   -.---.----.-.-.----.----.-----.-.----.--------------.------.  39889516</w:t>
      </w:r>
    </w:p>
    <w:p>
      <w:r>
        <w:t>9        49268816   -.---.----.-.-.----.----.-----.-.----.--------------.------.  49268805</w:t>
      </w:r>
    </w:p>
    <w:p>
      <w:r>
        <w:t>9        6831930    -.---.----.-.-.----.----.-----.-.----.--------------.------.  6831941</w:t>
      </w:r>
    </w:p>
    <w:p>
      <w:r>
        <w:t>9        49973241   -.---.----.-.-.----.----.-----.-.----.--------------.------.  49973252</w:t>
      </w:r>
    </w:p>
    <w:p>
      <w:r>
        <w:t>9        100335365  -.---.----.-.-.----.----.-----.-.----.--------------.------.  100335376</w:t>
      </w:r>
    </w:p>
    <w:p>
      <w:r>
        <w:t>9        32036447   -T---.----.-.-.----.----.-----.-.----.--------------.------.  32036458</w:t>
      </w:r>
    </w:p>
    <w:p>
      <w:r>
        <w:t>9        32516959   -.---.----.-.-.----.----.-----.-.----.--------------.------T  32516970</w:t>
      </w:r>
    </w:p>
    <w:p>
      <w:r>
        <w:t>9        94363485   -.---.----.-.-.----.----.-----.-.----.--------------A------.  94363496</w:t>
      </w:r>
    </w:p>
    <w:p>
      <w:r>
        <w:t>9        70682347   -.---.----.-.-.----.----.-----.-.----.--------------.------.  70682358</w:t>
      </w:r>
    </w:p>
    <w:p>
      <w:r>
        <w:t>9        84481401   -.---.----.-.-.----.----.-----.-.----.--------------.------.  84481412</w:t>
      </w:r>
    </w:p>
    <w:p>
      <w:r>
        <w:t>9        64213303   -.---.----.-.-.----.----.-----.-.----.--------------.------.  64213314</w:t>
      </w:r>
    </w:p>
    <w:p>
      <w:r>
        <w:t>9        54339150   -T---.----.-.-.----.----.-----A-.----.--------------.------T  54339139</w:t>
      </w:r>
    </w:p>
    <w:p>
      <w:r>
        <w:t>9        60017220   -.---.----.-.-.----.----.-----.-.----.--------------.------T  60017231</w:t>
      </w:r>
    </w:p>
    <w:p>
      <w:r>
        <w:t>9        7994010    -.---.----.-.-.----.----.-----.-.----.                        7994019</w:t>
      </w:r>
    </w:p>
    <w:p>
      <w:r>
        <w:t>9        11852762   -.---.----.-.-T----.----.-----.-.----.--------------.------.  11852773</w:t>
      </w:r>
    </w:p>
    <w:p>
      <w:r>
        <w:t>9        47019513   -.---.----.-.-.----.----.-----.-.----.--------------.------T  47019524</w:t>
      </w:r>
    </w:p>
    <w:p>
      <w:r>
        <w:t>9        93778625   -.---.----.-.-.----.----.-----.-.----.--------------.------.  93778614</w:t>
      </w:r>
    </w:p>
    <w:p>
      <w:r>
        <w:t>9        46520117   -.---.----.-.-.----.----.-----.-.----.--------------.------T  46520128</w:t>
      </w:r>
    </w:p>
    <w:p>
      <w:r>
        <w:t>9        7616525    -.---.----.-.-.----.----.-----.-A----.--------------.------.  7616536</w:t>
      </w:r>
    </w:p>
    <w:p>
      <w:r>
        <w:t>9        57967125   -.---.----.-.-.----.----.-----.-.----.--------------.------.  57967136</w:t>
      </w:r>
    </w:p>
    <w:p>
      <w:r>
        <w:t>9        5240085    -.---.----.-.-.----.----.-----.-.----.--------------.------.  5240096</w:t>
      </w:r>
    </w:p>
    <w:p>
      <w:r>
        <w:t>9        14226744   -.---.----.-.-.----.----.-----.-.----.--------------.------.  14226733</w:t>
      </w:r>
    </w:p>
    <w:p>
      <w:r>
        <w:t>9        16138636   -.---.----.-.-.----.----.-----.-.----.--------------.------.  16138647</w:t>
      </w:r>
    </w:p>
    <w:p>
      <w:r>
        <w:t>9        17451334   -.---.----.-.-.----.----.-----.-.----.--------------.------.  17451323</w:t>
      </w:r>
    </w:p>
    <w:p>
      <w:r>
        <w:t>9        67676229   -G---.----.-.-.----.----.-----.-.----.--------------.------.  67676240</w:t>
      </w:r>
    </w:p>
    <w:p>
      <w:r>
        <w:t>9        97089016   -.---.----.-.-----------.-----.-.----.--------------.------.  97089007</w:t>
      </w:r>
    </w:p>
    <w:p>
      <w:r>
        <w:t>9        9417560    -.---.----.-.-.----G----.-----.-.----.--------------.------T  9417571</w:t>
      </w:r>
    </w:p>
    <w:p>
      <w:r>
        <w:t>9        15135985   -.---.----.-C-.----.----.-----.-.----.--------------A------T  15135996</w:t>
      </w:r>
    </w:p>
    <w:p>
      <w:r>
        <w:t>9        58880993   -.---.----.-.-.----.----.-----A-T----.--------------.------T  58880982</w:t>
      </w:r>
    </w:p>
    <w:p>
      <w:r>
        <w:t>9        92995590   -.---A----.-.-.----.----C-----.-.----.--------------.------.  92995579</w:t>
      </w:r>
    </w:p>
    <w:p>
      <w:r>
        <w:t>9        42887467   -.---.----.-.-.----.----.-----.-.----.--------------.------.  42887478</w:t>
      </w:r>
    </w:p>
    <w:p>
      <w:r>
        <w:t>9        41424055   -.---.----.-.-T----G----.-----.-.----.--------------.------.  41424044</w:t>
      </w:r>
    </w:p>
    <w:p>
      <w:r>
        <w:t>9        7474447    -.---.----.-.-.----G----.-----.-T----.--------------.------T  7474436</w:t>
      </w:r>
    </w:p>
    <w:p>
      <w:r>
        <w:t>9        97889100   -.---.----.-.-.----.----.-----.-.----.--------------.------.  97889111</w:t>
      </w:r>
    </w:p>
    <w:p>
      <w:r>
        <w:t>9        60785592   -.---.----.-.-.----.----.-----.-.----.--------------.------T  60785603</w:t>
      </w:r>
    </w:p>
    <w:p>
      <w:r>
        <w:t>9        94943310   -.---.----.-.-.----.----.-----.-.----.--------------.------.  94943299</w:t>
      </w:r>
    </w:p>
    <w:p>
      <w:r>
        <w:t>9        39163811   -.---.----.-.-.----.----.-----.-.----.--------------.------T  39163800</w:t>
      </w:r>
    </w:p>
    <w:p>
      <w:r>
        <w:t>9        15668687   -.---.----T-.-.----.----.-----.-.----.--------------.------.  15668698</w:t>
      </w:r>
    </w:p>
    <w:p>
      <w:r>
        <w:t>9        94296156   -.---.----.-.-.----.----.-----.-.----.--------------.------.  94296167</w:t>
      </w:r>
    </w:p>
    <w:p>
      <w:r>
        <w:t>9        17417275   -.---.----.-.-.----.----.-----.-.----.--------------.------.  17417264</w:t>
      </w:r>
    </w:p>
    <w:p>
      <w:r>
        <w:t>9        51333757   -.---.----.-.-.----.----.-----.-.----.--------------.------.  51333768</w:t>
      </w:r>
    </w:p>
    <w:p>
      <w:r>
        <w:t>9        20798807   -.---.----.-.-.----.----.-----.-.----.--------------.-------  20798817</w:t>
      </w:r>
    </w:p>
    <w:p>
      <w:r>
        <w:t>9        101253884  -.---.----.-.-.----.----.-----.-.----.--------------.------.  101253873</w:t>
      </w:r>
    </w:p>
    <w:p>
      <w:r>
        <w:t>9        53217625   -.---.----.-.-.----.----.-----.-.----.--------------.------T  53217614</w:t>
      </w:r>
    </w:p>
    <w:p>
      <w:r>
        <w:t>9        6963045    -.---.----.-.-.----.----.-----A-.----.--------------.------.  6963056</w:t>
      </w:r>
    </w:p>
    <w:p>
      <w:r>
        <w:t>9        24973343   -.---.----.-------------.-----.-G-------------------.------.  24973336</w:t>
      </w:r>
    </w:p>
    <w:p>
      <w:r>
        <w:t>9        41506205   -.---.----.-.-G----G----.-----.-.----.--------------.------.  41506194</w:t>
      </w:r>
    </w:p>
    <w:p>
      <w:r>
        <w:t>9        8592970    -T---.----.-.-.----.----.-----.-.----.--------------.-------  8592960</w:t>
      </w:r>
    </w:p>
    <w:p>
      <w:r>
        <w:t>9        100399883  -.---.----T-.-.----.----.                                     100399889</w:t>
      </w:r>
    </w:p>
    <w:p>
      <w:r>
        <w:t>9        16308885   -.---.----.-.-.----.----.-----.-.----.--------------.------T  16308896</w:t>
      </w:r>
    </w:p>
    <w:p>
      <w:r>
        <w:t>9        802116     -.---.----.-.-.----.----.-----.-G----.--------------.------T  802127</w:t>
      </w:r>
    </w:p>
    <w:p>
      <w:r>
        <w:t>9        57963141   -.---.----.-.-.----.----.-----.-.----.--------------.------T  57963152</w:t>
      </w:r>
    </w:p>
    <w:p>
      <w:r>
        <w:t>9        48722834   -.---.----.-.-.----.----.-----.-.----.--------------.------.  48722845</w:t>
      </w:r>
    </w:p>
    <w:p>
      <w:r>
        <w:t>9        63957005   -.---.----.-.-.----.----.-----.-.----.--------------.------A  63957016</w:t>
      </w:r>
    </w:p>
    <w:p>
      <w:r>
        <w:t>9        92875326   -.---.----.-.-T----.----.-----.-T----.--------------.------.  92875337</w:t>
      </w:r>
    </w:p>
    <w:p>
      <w:r>
        <w:t>9        65210303   -.---T----.-.-T----G----.-----.-.----.--------------.------.  65210314</w:t>
      </w:r>
    </w:p>
    <w:p>
      <w:r>
        <w:t>9        16521505   -.---.----.-.-.----.----.-----.-.----.--------------.------.  16521494</w:t>
      </w:r>
    </w:p>
    <w:p>
      <w:r>
        <w:t>9        64332038   -.---.----.-.-.----.----.-----.-T----.--------------.------.  64332049</w:t>
      </w:r>
    </w:p>
    <w:p>
      <w:r>
        <w:t>9        9788457    -.---.----.-.-.----.----.-----.-.----.--------------.------.  9788446</w:t>
      </w:r>
    </w:p>
    <w:p>
      <w:r>
        <w:t>9        19844077   -.---.----.-T-A----.----.-----.-.----.--------------.------.  19844088</w:t>
      </w:r>
    </w:p>
    <w:p>
      <w:r>
        <w:t>9        89442113   -.---.----.-.-.----.----.-----.-.----.--------------.------T  89442102</w:t>
      </w:r>
    </w:p>
    <w:p>
      <w:r>
        <w:t>9        33334419   -.---.----.-.-.----.----.-----.-.----.--------------.------.  33334408</w:t>
      </w:r>
    </w:p>
    <w:p>
      <w:r>
        <w:t>9        21437776   -.---.----.-.-.----.----.-----.-.----.--------------.------T  21437765</w:t>
      </w:r>
    </w:p>
    <w:p>
      <w:r>
        <w:t>9        10616139   -.---.----.-.-.----.----.-----.-.----.--------------.------.  10616128</w:t>
      </w:r>
    </w:p>
    <w:p>
      <w:r>
        <w:t>9        41886348   -.---.----.-.-.----.----.-----.-.----.--------------.------T  41886359</w:t>
      </w:r>
    </w:p>
    <w:p>
      <w:r>
        <w:t>9        10205647   -.---.----.-.-.----.----.-----.-.----.--------------.------.  10205636</w:t>
      </w:r>
    </w:p>
    <w:p>
      <w:r>
        <w:t>9        101383137  -.---.----.-.-.----C----.-----.-.----.--------------.------.  101383126</w:t>
      </w:r>
    </w:p>
    <w:p>
      <w:r>
        <w:t>9        93751056   -.---.----.-.-.----.----.-----.-.                             93751048</w:t>
      </w:r>
    </w:p>
    <w:p>
      <w:r>
        <w:t>9        95570518   -.---.----.-.-.----.----.-----.-.----.--------------.------T  95570507</w:t>
      </w:r>
    </w:p>
    <w:p>
      <w:r>
        <w:t>9        12239839   -.---.----.-.-.----.----.-----.-.----.--------------.------.  12239828</w:t>
      </w:r>
    </w:p>
    <w:p>
      <w:r>
        <w:t>9        80967544   -.---.----.-.-.----.----.-----.-.----.--------------.------.  80967533</w:t>
      </w:r>
    </w:p>
    <w:p>
      <w:r>
        <w:t>9        14093110   -.---.----.-G-.----.----.-----.-.----.                        14093101</w:t>
      </w:r>
    </w:p>
    <w:p>
      <w:r>
        <w:t>9        41945049   -.---.----.-G-.----.----.-----.-.----.--------------.------T  41945038</w:t>
      </w:r>
    </w:p>
    <w:p>
      <w:r>
        <w:t>9        43231241   -.---T----.-.-.----.----.-----C-.----.--------------.------.  43231252</w:t>
      </w:r>
    </w:p>
    <w:p>
      <w:r>
        <w:t>9        64504575   -.---.----.-T-.----.----.-----.-.----.--------------G------.  64504564</w:t>
      </w:r>
    </w:p>
    <w:p>
      <w:r>
        <w:t>9        80403499   -.---.----.-.-.----.----.-----.-.----.                        80403508</w:t>
      </w:r>
    </w:p>
    <w:p>
      <w:r>
        <w:t>9        26167594   -.---.----.-.-.----.----.-----.-.----.                        26167585</w:t>
      </w:r>
    </w:p>
    <w:p>
      <w:r>
        <w:t>9        95868988   -.---.                                                        95868987</w:t>
      </w:r>
    </w:p>
    <w:p>
      <w:r>
        <w:t>9        26431196   -.---.----.-.-.----.----.-----.-.----.                        26431205</w:t>
      </w:r>
    </w:p>
    <w:p>
      <w:r>
        <w:t>9        82618564   -.---.----.-G-.----G----.-----.-.----.                        82618555</w:t>
      </w:r>
    </w:p>
    <w:p>
      <w:r>
        <w:t>9        4781435    -.---.----.-.-.----G----.-----.-.----.                        4781444</w:t>
      </w:r>
    </w:p>
    <w:p>
      <w:r>
        <w:t>9        82808211   -.---.----.-.-.----.----.-----.-.                             82808203</w:t>
      </w:r>
    </w:p>
    <w:p>
      <w:r>
        <w:t>3        4361048    -.---.----.-.-.----G----.-----.-.----.--------------.------.  4361059</w:t>
      </w:r>
    </w:p>
    <w:p>
      <w:r>
        <w:t>3        140330971  -.---T----.-.-.----.----.-----.-.----.--------------.------.  140330960</w:t>
      </w:r>
    </w:p>
    <w:p>
      <w:r>
        <w:t>3        73683052   -.---.----.-.-.----.----C-----.-.----T--------------.------.  73683041</w:t>
      </w:r>
    </w:p>
    <w:p>
      <w:r>
        <w:t>3        94511112   -.---T----.-.-.----.----.-----.-.----T--------------.------.  94511123</w:t>
      </w:r>
    </w:p>
    <w:p>
      <w:r>
        <w:t>3        122792400  -.---.----.-.-.----.----.-----.-.----.--------------.------.  122792389</w:t>
      </w:r>
    </w:p>
    <w:p>
      <w:r>
        <w:t>3        41940114   -.---.----.-.-.----.----.-----.-.----.--------------.------.  41940103</w:t>
      </w:r>
    </w:p>
    <w:p>
      <w:r>
        <w:t>3        62593583   -.---.----.-.-.----.----.-----.-.----.--------------.------.  62593594</w:t>
      </w:r>
    </w:p>
    <w:p>
      <w:r>
        <w:t>3        87457715   -.---.----.-.-.----.----.-----.-.----.--------------.------.  87457704</w:t>
      </w:r>
    </w:p>
    <w:p>
      <w:r>
        <w:t>3        88135086   ------------.-.----.----.-----.-.----.--------------.------.  88135078</w:t>
      </w:r>
    </w:p>
    <w:p>
      <w:r>
        <w:t>3        32752260   -.---.----.-.-.----.----.-----.-.----.--------------.------.  32752249</w:t>
      </w:r>
    </w:p>
    <w:p>
      <w:r>
        <w:t>3        95539737   -.---T----.-.-.----.----.-----.-.----.--------------.------.  95539748</w:t>
      </w:r>
    </w:p>
    <w:p>
      <w:r>
        <w:t>3        21632102   -.---.----.-.-.----.----G-----.-.----.--------------.------.  21632113</w:t>
      </w:r>
    </w:p>
    <w:p>
      <w:r>
        <w:t>3        110264129  -.---.----.-.-.----.----.-----.-.----.--------------.------.  110264118</w:t>
      </w:r>
    </w:p>
    <w:p>
      <w:r>
        <w:t>3        143784608  -.---.----.-.-.----.----.-----.-.----.--------------.------.  143784619</w:t>
      </w:r>
    </w:p>
    <w:p>
      <w:r>
        <w:t>3        80286928   -.---T----.-.-.----.----.-----.-.----.--------------.------.  80286917</w:t>
      </w:r>
    </w:p>
    <w:p>
      <w:r>
        <w:t>3        49619254   -.---.----.-.-.----.----.-----.-.----.--------------.------.  49619265</w:t>
      </w:r>
    </w:p>
    <w:p>
      <w:r>
        <w:t>3        23972870   -.---.----.-G-.----.----.-----.-.----.--------------.------T  23972859</w:t>
      </w:r>
    </w:p>
    <w:p>
      <w:r>
        <w:t>3        59522064   -.---T----.-.-.----.----C-----.-.----.--------------.------T  59522075</w:t>
      </w:r>
    </w:p>
    <w:p>
      <w:r>
        <w:t>3        129617443  -.---.----.-.-T----.----.-----.-.----.--------------.------A  129617432</w:t>
      </w:r>
    </w:p>
    <w:p>
      <w:r>
        <w:t>3        39603333   -.---.----.-.-.----G----.-----.-.----T--------------.------T  39603322</w:t>
      </w:r>
    </w:p>
    <w:p>
      <w:r>
        <w:t>3        14795034   -A---.----.-.-.----G----.-----.-.----.--------------.------T  14795045</w:t>
      </w:r>
    </w:p>
    <w:p>
      <w:r>
        <w:t>3        127092314  -.---.----.-.-.----.----.-----.-.----.--------------C------.  127092303</w:t>
      </w:r>
    </w:p>
    <w:p>
      <w:r>
        <w:t>3        69214709   -.---.----.-.-.----.----.-----.-.----.--------------.------.  69214698</w:t>
      </w:r>
    </w:p>
    <w:p>
      <w:r>
        <w:t>3        121318891  -.---.----.-.-.----.----.-----.-.----.--------------.------T  121318880</w:t>
      </w:r>
    </w:p>
    <w:p>
      <w:r>
        <w:t>3        39881235   -.---.----.-.-.----.----.-----.-.----.--------------.------.  39881224</w:t>
      </w:r>
    </w:p>
    <w:p>
      <w:r>
        <w:t>3        135664180  -.---.----.-.-.----G----.-----.-.----.--------------.------T  135664169</w:t>
      </w:r>
    </w:p>
    <w:p>
      <w:r>
        <w:t>3        49273579   -.---.----.-.-.----.----.-----.-T----.--------------.------.  49273568</w:t>
      </w:r>
    </w:p>
    <w:p>
      <w:r>
        <w:t>3        79035231   -.---.----.-.-.----.----.-----.-.-------------------.------T  79035221</w:t>
      </w:r>
    </w:p>
    <w:p>
      <w:r>
        <w:t>3        72233485   -.---.----.-.-.----.----.-----.-.----.--------------.------T  72233474</w:t>
      </w:r>
    </w:p>
    <w:p>
      <w:r>
        <w:t>3        17303151   -.---.----.-.-.----.----.-----.-T----.--------------.------.  17303140</w:t>
      </w:r>
    </w:p>
    <w:p>
      <w:r>
        <w:t>3        59911571   -.---.----.-.-T----.----.-----C-.----.--------------.------T  59911560</w:t>
      </w:r>
    </w:p>
    <w:p>
      <w:r>
        <w:t>3        67244330   -.---.----.-.-.----G----.-----.-T----.--------------.------T  67244319</w:t>
      </w:r>
    </w:p>
    <w:p>
      <w:r>
        <w:t>3        65002913   -.---.----.-.-.----.----.-----.-.----.--------------.------.  65002902</w:t>
      </w:r>
    </w:p>
    <w:p>
      <w:r>
        <w:t>3        14478730   -.---.----.-.-.----.----.-----.-.----.--------------.------.  14478719</w:t>
      </w:r>
    </w:p>
    <w:p>
      <w:r>
        <w:t>3        110251527  -.---.----.-.-.----.----.-----.-.----.--------------.------.  110251516</w:t>
      </w:r>
    </w:p>
    <w:p>
      <w:r>
        <w:t>3        460950     -.---.----.-.-.----.----.-----.-.----.--------------.------.  460939</w:t>
      </w:r>
    </w:p>
    <w:p>
      <w:r>
        <w:t>3        33829532   -.---.----.-.-.----.----.-----.-.----.--------------.------.  33829521</w:t>
      </w:r>
    </w:p>
    <w:p>
      <w:r>
        <w:t>3        68496890   -.---.----.-T-.A---.----.-----.-.----.--------------.------.  68496902</w:t>
      </w:r>
    </w:p>
    <w:p>
      <w:r>
        <w:t>3        35146573   -.---.----.-.-.----.----.-----.-T----.--------------.------T  35146562</w:t>
      </w:r>
    </w:p>
    <w:p>
      <w:r>
        <w:t>3        43356306   -.---.----.-.-.----.----.------------.--------------.------.  43356297</w:t>
      </w:r>
    </w:p>
    <w:p>
      <w:r>
        <w:t>3        50271871   -.---.----.-.-.----.----.-----.-.----.--------------.------T  50271882</w:t>
      </w:r>
    </w:p>
    <w:p>
      <w:r>
        <w:t>3        13422964   -.---.----.-.-.----.----.-----.-A----.--------------.------.  13422975</w:t>
      </w:r>
    </w:p>
    <w:p>
      <w:r>
        <w:t>3        9853966    -.---.----.-.-.----.----.-----.-.----A--------------.------.  9853955</w:t>
      </w:r>
    </w:p>
    <w:p>
      <w:r>
        <w:t>3        84253314   -.---.----.-.-.----.----.-----.-.----.--------------.------.  84253303</w:t>
      </w:r>
    </w:p>
    <w:p>
      <w:r>
        <w:t>3        86003299   -.---.----.-.-.----.----.-----.-.----.--------------.------.  86003310</w:t>
      </w:r>
    </w:p>
    <w:p>
      <w:r>
        <w:t>3        113361379  -.---.----.-.-.----.----.-----.-.----.--------------.------.  113361368</w:t>
      </w:r>
    </w:p>
    <w:p>
      <w:r>
        <w:t>3        141594542  -.---.----.-.-.----.----.-----.-.----.--------------.------.  141594553</w:t>
      </w:r>
    </w:p>
    <w:p>
      <w:r>
        <w:t>3        98644281   -.---.----.-.-.----.----.-----.-.----.--------------.------.  98644292</w:t>
      </w:r>
    </w:p>
    <w:p>
      <w:r>
        <w:t>3        49789557   -.---.----.-.-.----.----.-----.-.----.--------------.------.  49789546</w:t>
      </w:r>
    </w:p>
    <w:p>
      <w:r>
        <w:t>3        68967557   -.---.----.-.-T----.----.-----.-.----.--------------.------.  68967568</w:t>
      </w:r>
    </w:p>
    <w:p>
      <w:r>
        <w:t>3        1624785    -.---T----.-.-.----G----.-----.-G----.--------------.------.  1624774</w:t>
      </w:r>
    </w:p>
    <w:p>
      <w:r>
        <w:t>3        2998307    -.---.----T-.-.----.----.-----.-G----.--------------.------G  2998318</w:t>
      </w:r>
    </w:p>
    <w:p>
      <w:r>
        <w:t>3        132673262  -.---.----.-.-.T---.----.-----.-.----.--------------.------T  132673274</w:t>
      </w:r>
    </w:p>
    <w:p>
      <w:r>
        <w:t>3        88757376   -.---.----.-.-.----.----.-----.-.----.                        88757367</w:t>
      </w:r>
    </w:p>
    <w:p>
      <w:r>
        <w:t>3        137450407  -.---.----.-.-.----.----.-----.-.----.--------------.------.  137450418</w:t>
      </w:r>
    </w:p>
    <w:p>
      <w:r>
        <w:t>3        111368421  -.---.----.-.-T----.----.-----.-.----T--------------.TGTG--.  111368436</w:t>
      </w:r>
    </w:p>
    <w:p>
      <w:r>
        <w:t>3        119110879  -.---.----.-.-.----C----.-----.-.----.--------------.------.  119110890</w:t>
      </w:r>
    </w:p>
    <w:p>
      <w:r>
        <w:t>3        103299297  -.---.----.-.-.----.----.-----.-.----.--------------.------.  103299308</w:t>
      </w:r>
    </w:p>
    <w:p>
      <w:r>
        <w:t>3        50694328   -.---.----.-.-.----.----.-----.-.----.--------------.------T  50694339</w:t>
      </w:r>
    </w:p>
    <w:p>
      <w:r>
        <w:t>3        60000398   -.---.----.-.-.----.----.-----.-.----.--------------.------.  60000409</w:t>
      </w:r>
    </w:p>
    <w:p>
      <w:r>
        <w:t>3        62633643   -.---.----.-.-.----.----.-----.-.----T--------------.------.  62633632</w:t>
      </w:r>
    </w:p>
    <w:p>
      <w:r>
        <w:t>3        142903708  -.---.----.-.-.----G----.-----.-.----.--------------.------T  142903697</w:t>
      </w:r>
    </w:p>
    <w:p>
      <w:r>
        <w:t>3        37515073   -.---.----.-.-.----.----.-----.-.----.--------------.------T  37515084</w:t>
      </w:r>
    </w:p>
    <w:p>
      <w:r>
        <w:t>3        91929701   -.---.----.-.-.----G----.-----.-.----.--------------.------.  91929690</w:t>
      </w:r>
    </w:p>
    <w:p>
      <w:r>
        <w:t>3        2410717    -.---.----.-.-.----.----.-----.-.----.----------------------  2410726</w:t>
      </w:r>
    </w:p>
    <w:p>
      <w:r>
        <w:t>3        21400554   -.---.----.-.-.----.----.-----.-.----.--------------.------.  21400565</w:t>
      </w:r>
    </w:p>
    <w:p>
      <w:r>
        <w:t>3        56352689   -.---.----.-.-.----.----.-----.-.----.--------------.------.  56352700</w:t>
      </w:r>
    </w:p>
    <w:p>
      <w:r>
        <w:t>3        110242559  -.---.----.-T-.----.----.-----.-.----.--------------.------T  110242570</w:t>
      </w:r>
    </w:p>
    <w:p>
      <w:r>
        <w:t>3        139513966  -.---.----.-.-.----.----.-----.-.----.--------------.------.  139513955</w:t>
      </w:r>
    </w:p>
    <w:p>
      <w:r>
        <w:t>3        136551457  -.---.----.-.-.----.----.-----.-.----.--------------.------.  136551468</w:t>
      </w:r>
    </w:p>
    <w:p>
      <w:r>
        <w:t>3        19994732   -.---.----T-G-.----.----.-----.-.----.--------------.------.  19994743</w:t>
      </w:r>
    </w:p>
    <w:p>
      <w:r>
        <w:t>3        140835508  -.---.----.-.-.----.----.-----.-.----.--------------.------.  140835519</w:t>
      </w:r>
    </w:p>
    <w:p>
      <w:r>
        <w:t>3        1295073    -.---.----.-.-.----.----.-----.-.----.--------------.------.  1295084</w:t>
      </w:r>
    </w:p>
    <w:p>
      <w:r>
        <w:t>3        58075845   -.---.----.-.-T----.----.-----.-.----.--------------.------.  58075856</w:t>
      </w:r>
    </w:p>
    <w:p>
      <w:r>
        <w:t>3        106769895  -.---.----T-.-.----.----.-----.-.----.--------------.------.  106769884</w:t>
      </w:r>
    </w:p>
    <w:p>
      <w:r>
        <w:t>3        6182507    -.---.----.-.-.----.----.-----.-.----.--------------.------T  6182518</w:t>
      </w:r>
    </w:p>
    <w:p>
      <w:r>
        <w:t>3        38894801   -.---.----.-.-.----.----.-----.-.----.--------------.------T  38894812</w:t>
      </w:r>
    </w:p>
    <w:p>
      <w:r>
        <w:t>3        14351531   -.---.----.-.-.----.----.-----.-.----.--------------.------.  14351520</w:t>
      </w:r>
    </w:p>
    <w:p>
      <w:r>
        <w:t>3        132994960  -.---.----.-.-.----.----.-----.-.----.--------------.------.  132994949</w:t>
      </w:r>
    </w:p>
    <w:p>
      <w:r>
        <w:t>3        61687494   -.---.----.-.-.----.----.-----T-.----.--------------.------T  61687505</w:t>
      </w:r>
    </w:p>
    <w:p>
      <w:r>
        <w:t>3        144713303  -.---.----.-.-.----.----.-----.-.----.--------------.------T  144713314</w:t>
      </w:r>
    </w:p>
    <w:p>
      <w:r>
        <w:t>3        17899965   -.---T----.-.-.----.----.-----.-.----.--------------.------.  17899954</w:t>
      </w:r>
    </w:p>
    <w:p>
      <w:r>
        <w:t>3        78545371   -.---.----.-.-.----.----.-----.-.----.--------------.------.  78545360</w:t>
      </w:r>
    </w:p>
    <w:p>
      <w:r>
        <w:t>3        137225387  -.---.----.-.-.----.----.-----.-G----.--------------.------.  137225376</w:t>
      </w:r>
    </w:p>
    <w:p>
      <w:r>
        <w:t>3        1228344    -.---.----.-T-.----.----.-----.-.----.--------------.------.  1228355</w:t>
      </w:r>
    </w:p>
    <w:p>
      <w:r>
        <w:t>3        4171685    -.---.----.-.-.----G----.-----.-.----.--------------.------.  4171674</w:t>
      </w:r>
    </w:p>
    <w:p>
      <w:r>
        <w:t>3        47942430   -.---.----.-.-.----.----.-----.-.----.--------------.------T  47942441</w:t>
      </w:r>
    </w:p>
    <w:p>
      <w:r>
        <w:t>3        30884376   -.---.----.-.-.----.----.-----.-.----.--------------.------.  30884365</w:t>
      </w:r>
    </w:p>
    <w:p>
      <w:r>
        <w:t>3        137531946  -.---.----.-.-.----.----.-----.-.----.--------------.------.  137531957</w:t>
      </w:r>
    </w:p>
    <w:p>
      <w:r>
        <w:t>3        57130788   -.---.----.-.-.----.----.-----.-.----.--------------.------.  57130777</w:t>
      </w:r>
    </w:p>
    <w:p>
      <w:r>
        <w:t>3        80904915   -.---.----.-.-.----.----.-----.-.----.--------------.------T  80904904</w:t>
      </w:r>
    </w:p>
    <w:p>
      <w:r>
        <w:t>3        61922551   -.---.----.-.-.----.----.-----.-.----.--------------C------.  61922540</w:t>
      </w:r>
    </w:p>
    <w:p>
      <w:r>
        <w:t>3        37503781   -.---T----.-.-.----G----.-----.-.----.--------------.------.  37503792</w:t>
      </w:r>
    </w:p>
    <w:p>
      <w:r>
        <w:t>3        56392558   -.---.----.-.-.----.----.-----.-.----.--------------.------.  56392569</w:t>
      </w:r>
    </w:p>
    <w:p>
      <w:r>
        <w:t>3        133306773  -.---.----.-.-.----.----.-----.-.----.--------------.------.  133306784</w:t>
      </w:r>
    </w:p>
    <w:p>
      <w:r>
        <w:t>3        95670927   -.---.----.-.-.----.----.-----.-G----.--------------.------.  95670938</w:t>
      </w:r>
    </w:p>
    <w:p>
      <w:r>
        <w:t>3        2007599    -.---.----.-.-.----.----.-----.-.----A--------------.------.  2007610</w:t>
      </w:r>
    </w:p>
    <w:p>
      <w:r>
        <w:t>3        105126145  -.---.----.-.-T----.----.-----.-.----.--------------.------.  105126134</w:t>
      </w:r>
    </w:p>
    <w:p>
      <w:r>
        <w:t>3        90321919   -.---.----.-.-.----.----.-----.-.----.--------------.------.  90321930</w:t>
      </w:r>
    </w:p>
    <w:p>
      <w:r>
        <w:t>3        135708510  -.---.----.-.-.----.----.-----.-.----.--------------.------.  135708499</w:t>
      </w:r>
    </w:p>
    <w:p>
      <w:r>
        <w:t>3        142076667  -.---.----.-.-.----.----.-----.-.----.--------------.------T  142076678</w:t>
      </w:r>
    </w:p>
    <w:p>
      <w:r>
        <w:t>3        118528169  -.---T----.-.-.----.----.-----.-.----.--------------.------T  118528180</w:t>
      </w:r>
    </w:p>
    <w:p>
      <w:r>
        <w:t>3        38972062   -.---.----.-.-.----.----.-----.-.----.--------------.------.  38972051</w:t>
      </w:r>
    </w:p>
    <w:p>
      <w:r>
        <w:t>3        39043520   -T---.----T-G-.----.----.-----.-.----.--------------.------T  39043509</w:t>
      </w:r>
    </w:p>
    <w:p>
      <w:r>
        <w:t>3        23122914   -.---.----.-.-.----.----.-----.-.----.--------------.------T  23122903</w:t>
      </w:r>
    </w:p>
    <w:p>
      <w:r>
        <w:t>3        136192106  -.---.----.-.-.----.----C-----A-T----.--------------.------G  136192095</w:t>
      </w:r>
    </w:p>
    <w:p>
      <w:r>
        <w:t>3        92924450   -.---.----.-.-.----.----.-----.-.----.--------------.------.  92924461</w:t>
      </w:r>
    </w:p>
    <w:p>
      <w:r>
        <w:t>3        104810050  -.---.----.-.-.----.----.-----.-.----.--------------.------T  104810039</w:t>
      </w:r>
    </w:p>
    <w:p>
      <w:r>
        <w:t>3        37813347   -.---.----.-.-.----.----.-----.-.----.--------------.------.  37813336</w:t>
      </w:r>
    </w:p>
    <w:p>
      <w:r>
        <w:t>3        131562700  -.---T----.-.-.----.----.-----.-.----.--------------.------.  131562689</w:t>
      </w:r>
    </w:p>
    <w:p>
      <w:r>
        <w:t>3        119551415  -.---.----.-.-.----.----.-----A-.----.--------------.------.  119551404</w:t>
      </w:r>
    </w:p>
    <w:p>
      <w:r>
        <w:t>3        12218320   -.---.----.-.-.----.----.-----.-.----.--------------.------.  12218331</w:t>
      </w:r>
    </w:p>
    <w:p>
      <w:r>
        <w:t>3        88917673   -.---.----.-.-.----.----.-----.-.----.--------------.------.  88917662</w:t>
      </w:r>
    </w:p>
    <w:p>
      <w:r>
        <w:t>3        36253361   -.---.----.-.-T----.----.-----.-.----.--------------.------.  36253350</w:t>
      </w:r>
    </w:p>
    <w:p>
      <w:r>
        <w:t>3        106209535  -.---.----.-.-.----.----.-----.-.----.--------------.------T  106209546</w:t>
      </w:r>
    </w:p>
    <w:p>
      <w:r>
        <w:t>3        66401086   -.---.----.-.-.----.----C-----.-.----T--------------.------.  66401075</w:t>
      </w:r>
    </w:p>
    <w:p>
      <w:r>
        <w:t>3        132089898  -.---T----.-.-.----.----.-----.-.----.--------------.------.  132089909</w:t>
      </w:r>
    </w:p>
    <w:p>
      <w:r>
        <w:t>3        127585792  -.---.----.-.-.----.----.-----.-.----A--------------.------T  127585803</w:t>
      </w:r>
    </w:p>
    <w:p>
      <w:r>
        <w:t>3        143950151  -.---.----.-.-.----.----.-----.-.----.--------------G------.  143950140</w:t>
      </w:r>
    </w:p>
    <w:p>
      <w:r>
        <w:t>3        2629791    -.---.----.-.-.----.----.-----.-.----.--------------.------.  2629802</w:t>
      </w:r>
    </w:p>
    <w:p>
      <w:r>
        <w:t>3        93126087   -.---T----.-.-.----.----.-----.-.----.--------------.------.  93126098</w:t>
      </w:r>
    </w:p>
    <w:p>
      <w:r>
        <w:t>3        48273960   -.---.----.-.-.----.----.-----.-.----.--------------.------T  48273971</w:t>
      </w:r>
    </w:p>
    <w:p>
      <w:r>
        <w:t>3        73662314   -A---.----.-.-.----G----.-----.-.----.--------------.------T  73662325</w:t>
      </w:r>
    </w:p>
    <w:p>
      <w:r>
        <w:t>3        119507562  -T---.----.-.-.----.----.-----.-.----.--------------.------T  119507573</w:t>
      </w:r>
    </w:p>
    <w:p>
      <w:r>
        <w:t>3        3355022    -.---.----.-.-.----.----.-----.-T----.--------------.------.  3355033</w:t>
      </w:r>
    </w:p>
    <w:p>
      <w:r>
        <w:t>3        18125934   -.---.----.-.-.----.----.-----.-T----.--------------.-------  18125924</w:t>
      </w:r>
    </w:p>
    <w:p>
      <w:r>
        <w:t>3        25983431   -.---.----.-.-.----.----.-----.-.----.--------------.------T  25983420</w:t>
      </w:r>
    </w:p>
    <w:p>
      <w:r>
        <w:t>3        19325652   -.---.----.-.-.----.----.-----.-T----.--------------.------.  19325663</w:t>
      </w:r>
    </w:p>
    <w:p>
      <w:r>
        <w:t>3        48536738   -.---.----.-.-.----.----.-----.-.----.--------------.------T  48536727</w:t>
      </w:r>
    </w:p>
    <w:p>
      <w:r>
        <w:t>3        141481449  -.---.----.-.-.----.----.-----.-.----.--------------G------.  141481460</w:t>
      </w:r>
    </w:p>
    <w:p>
      <w:r>
        <w:t>3        36718370   -.---.----.-.-.----.----.-----.-.----.--------------.------T  36718381</w:t>
      </w:r>
    </w:p>
    <w:p>
      <w:r>
        <w:t>3        87158292   -.---.----.-.-.----.----.-----.-.----.--------------.------T  87158281</w:t>
      </w:r>
    </w:p>
    <w:p>
      <w:r>
        <w:t>3        111543554  -.---.----.-.-.----.----.-----.-.----.--------------.------.  111543543</w:t>
      </w:r>
    </w:p>
    <w:p>
      <w:r>
        <w:t>3        99351541   -.---.----T-.-.----.----.-----.-.----.--------------.------.  99351530</w:t>
      </w:r>
    </w:p>
    <w:p>
      <w:r>
        <w:t>3        119522420  -.---.----.-.-.----.----.-----.-T----.--------------.------.  119522409</w:t>
      </w:r>
    </w:p>
    <w:p>
      <w:r>
        <w:t>3        42571834   -.---.----.-.-.----.----.-----.-.----.--------------.------.  42571845</w:t>
      </w:r>
    </w:p>
    <w:p>
      <w:r>
        <w:t>3        51524366   -.---.----.-.-.----.----.-----.-.----.--------------.------.  51524355</w:t>
      </w:r>
    </w:p>
    <w:p>
      <w:r>
        <w:t>3        127037296  -.---.----.-.-.----.----.-----.-.----.--------------.------.  127037307</w:t>
      </w:r>
    </w:p>
    <w:p>
      <w:r>
        <w:t>3        60155109   -.---.----.-.-.----.----.-----.-.----.--------------.------T  60155120</w:t>
      </w:r>
    </w:p>
    <w:p>
      <w:r>
        <w:t>3        29369727   -.---.----.-.-.----.----.-----.-.----.                        29369736</w:t>
      </w:r>
    </w:p>
    <w:p>
      <w:r>
        <w:t>3        119086003  -.---.----.-.-.----.----.-----.-.-------------------.-------  119085994</w:t>
      </w:r>
    </w:p>
    <w:p>
      <w:r>
        <w:t>3        62109379   -.---.----.-G-.----.----.-----.-.----.                        62109388</w:t>
      </w:r>
    </w:p>
    <w:p>
      <w:r>
        <w:t>3        38367670   -.---.----.-.-.----.----.-----.-.----.--------------.------.  38367681</w:t>
      </w:r>
    </w:p>
    <w:p>
      <w:r>
        <w:t>3        88595710   -.---.----.-.-.----.----G-----.-.----.                        88595719</w:t>
      </w:r>
    </w:p>
    <w:p>
      <w:r>
        <w:t>3        72381627   -.---.----.-.-.----.----.                                     72381621</w:t>
      </w:r>
    </w:p>
    <w:p>
      <w:r>
        <w:t>8        87632659   -.---.----.-.-.----G----.-----.-.----.--------------.------.  87632648</w:t>
      </w:r>
    </w:p>
    <w:p>
      <w:r>
        <w:t>8        27890001   -.---.----.-.-.----.----.-----.-.----.--------------.------.  27889990</w:t>
      </w:r>
    </w:p>
    <w:p>
      <w:r>
        <w:t>8        33627158   -.---.----.-.-.----.----.-----.-.----.--------------.------.  33627147</w:t>
      </w:r>
    </w:p>
    <w:p>
      <w:r>
        <w:t>8        104841961  -.---.----.-.-.----.----.-----.-T----.--------------.------.  104841950</w:t>
      </w:r>
    </w:p>
    <w:p>
      <w:r>
        <w:t>8        28989927   -.---.----.-.-.----.----.-----.-.----.--------------.------.  28989938</w:t>
      </w:r>
    </w:p>
    <w:p>
      <w:r>
        <w:t>8        86669681   -.---.----.-.-.----.----.-----.-.----.--------------.------.  86669670</w:t>
      </w:r>
    </w:p>
    <w:p>
      <w:r>
        <w:t>8        100127395  -.---.----.-.-.----.----C-----.-A----G--------------.------T  100127384</w:t>
      </w:r>
    </w:p>
    <w:p>
      <w:r>
        <w:t>8        19935881   -.---.----.-.-.----.----.-----.-.----.--------------.------G  19935870</w:t>
      </w:r>
    </w:p>
    <w:p>
      <w:r>
        <w:t>8        45674694   -.---.----T-.-.----.----.-----.-.----.--------------.------.  45674683</w:t>
      </w:r>
    </w:p>
    <w:p>
      <w:r>
        <w:t>8        40644109   -.---.----.-.-.----G----.-----.-.----.--------------.------.  40644098</w:t>
      </w:r>
    </w:p>
    <w:p>
      <w:r>
        <w:t>8        28946249   -.---.----.-.-.----.----.-----.-.----.--------------.------.  28946238</w:t>
      </w:r>
    </w:p>
    <w:p>
      <w:r>
        <w:t>8        7476930    -.---.----.-.-.----.----.-----.-.----.--------------.------.  7476941</w:t>
      </w:r>
    </w:p>
    <w:p>
      <w:r>
        <w:t>8        97747170   -.---.----.-.-.----.----.-----.-.----.--------------.------T  97747181</w:t>
      </w:r>
    </w:p>
    <w:p>
      <w:r>
        <w:t>8        33137431   -.---.----.-.-.----.----.-----T-.----.--------------.------.  33137420</w:t>
      </w:r>
    </w:p>
    <w:p>
      <w:r>
        <w:t>8        58832840   -.---.----.-.-.----.----.-----.-.----.--------------G------T  58832851</w:t>
      </w:r>
    </w:p>
    <w:p>
      <w:r>
        <w:t>8        6965429    -.---.----.-.-.----.----.-----.-.----.--------------.------.  6965418</w:t>
      </w:r>
    </w:p>
    <w:p>
      <w:r>
        <w:t>8        39333287   -.---.----.-.-.----.----.-----.-.----T--------------.------.  39333298</w:t>
      </w:r>
    </w:p>
    <w:p>
      <w:r>
        <w:t>8        61580802   -.---.----.-.-.----.----.-----.-.----.--------------.------.  61580791</w:t>
      </w:r>
    </w:p>
    <w:p>
      <w:r>
        <w:t>8        56767584   -.---.----.-.-.----.----.-----.-.----.--------------.------.  56767573</w:t>
      </w:r>
    </w:p>
    <w:p>
      <w:r>
        <w:t>8        18822388   -.---.----.-.-.----.----.-----.-.----.--------------.------.  18822399</w:t>
      </w:r>
    </w:p>
    <w:p>
      <w:r>
        <w:t>8        91154580   -.---.----.-.-.----.----.-----.-.----.--------------.------T  91154591</w:t>
      </w:r>
    </w:p>
    <w:p>
      <w:r>
        <w:t>8        15803226   -.---.----.-.-.----.----C-----.-.----.--------------.------.  15803215</w:t>
      </w:r>
    </w:p>
    <w:p>
      <w:r>
        <w:t>8        33522543   -.---.----.-.-.----.----.-----.-.----.--------------.------.  33522532</w:t>
      </w:r>
    </w:p>
    <w:p>
      <w:r>
        <w:t>8        26328407   -.---.----.-.-.----.----.-----.-.----.--------------.------.  26328396</w:t>
      </w:r>
    </w:p>
    <w:p>
      <w:r>
        <w:t>8        76475200   -.---.----.-.-.----.----.-----.-.----.--------------.------T  76475189</w:t>
      </w:r>
    </w:p>
    <w:p>
      <w:r>
        <w:t>8        57634291   -.---.----.-.-.----.----.-----.-.----.--------------.------.  57634280</w:t>
      </w:r>
    </w:p>
    <w:p>
      <w:r>
        <w:t>8        17950180   -.---.----.-.-.----.----.-----.-.----.--------------.------T  17950169</w:t>
      </w:r>
    </w:p>
    <w:p>
      <w:r>
        <w:t>8        21931085   -.---.----.-.-.----.----------.-.----.--------------.------.  21931075</w:t>
      </w:r>
    </w:p>
    <w:p>
      <w:r>
        <w:t>8        86455885   -.---.----.-.-.----.----.-----.-.----.--------------.------.  86455874</w:t>
      </w:r>
    </w:p>
    <w:p>
      <w:r>
        <w:t>8        78813776   -.---.----.-.-.----.----.-----T-.----.--------------.------.  78813765</w:t>
      </w:r>
    </w:p>
    <w:p>
      <w:r>
        <w:t>8        98561298   -.AG-.----.-.-.----.----.-----.-.----.--------------.------.  98561285</w:t>
      </w:r>
    </w:p>
    <w:p>
      <w:r>
        <w:t>8        100138896  -.---A----.-.-T----.----.-----.-.----.--------------.------.  100138885</w:t>
      </w:r>
    </w:p>
    <w:p>
      <w:r>
        <w:t>8        56172723   -.---.----.-.-.----.----.-----.-.----.--------------.------.  56172734</w:t>
      </w:r>
    </w:p>
    <w:p>
      <w:r>
        <w:t>8        1379117    -.---.----.-.-.----.----.-----.-.----.--------------.------T  1379106</w:t>
      </w:r>
    </w:p>
    <w:p>
      <w:r>
        <w:t>8        54096371   -.---.----.-.-.----G----.-----.-.----.--------------.------.  54096360</w:t>
      </w:r>
    </w:p>
    <w:p>
      <w:r>
        <w:t>8        20487862   -.---.----.-.-.----.----.-----.-.----.--------------.------.  20487873</w:t>
      </w:r>
    </w:p>
    <w:p>
      <w:r>
        <w:t>8        28499527   -.---.----.-.-.----.----.-----.-.----.--------------.------T  28499538</w:t>
      </w:r>
    </w:p>
    <w:p>
      <w:r>
        <w:t>8        59277988   -.---.----.-.-.----.----.-----.-G----.--------------.------.  59277977</w:t>
      </w:r>
    </w:p>
    <w:p>
      <w:r>
        <w:t>8        4824050    -.---.----.-.-.----.----.-----.-G----.--------------.------T  4824039</w:t>
      </w:r>
    </w:p>
    <w:p>
      <w:r>
        <w:t>8        23284729   -.---.----.-.-.----.----.-----.-.----.--------------.------.  23284718</w:t>
      </w:r>
    </w:p>
    <w:p>
      <w:r>
        <w:t>8        32361946   -.---.----.-.-T----.----.-----.-.----T--------------.------.  32361957</w:t>
      </w:r>
    </w:p>
    <w:p>
      <w:r>
        <w:t>8        97396979   -.---.----.-.-.----.----.-----.-.----.--------------.------.  97396990</w:t>
      </w:r>
    </w:p>
    <w:p>
      <w:r>
        <w:t>8        71190240   -.---.----.-.-.----.----.-----.-.----.--------------.------.  71190251</w:t>
      </w:r>
    </w:p>
    <w:p>
      <w:r>
        <w:t>8        13605537   -.---.----.-.-.----.----.-----.-.----.--------------.------.  13605548</w:t>
      </w:r>
    </w:p>
    <w:p>
      <w:r>
        <w:t>8        47242327   -.---.----.-.-.----.----.-----.-.----.--------------.-------  47242317</w:t>
      </w:r>
    </w:p>
    <w:p>
      <w:r>
        <w:t>8        24884964   -.---.----.-G-.----.----.-----.-.----.--------------.------T  24884953</w:t>
      </w:r>
    </w:p>
    <w:p>
      <w:r>
        <w:t>8        33476536   -T---T----.-.-.----.----.-----.-.----.--------------C------.  33476525</w:t>
      </w:r>
    </w:p>
    <w:p>
      <w:r>
        <w:t>8        25507566   -.---.----.-.-.----.----.-----.-.----.--------------.------.  25507555</w:t>
      </w:r>
    </w:p>
    <w:p>
      <w:r>
        <w:t>8        54787420   -.---.----.-.-.----.----.-----.-.----.--------------.------.  54787431</w:t>
      </w:r>
    </w:p>
    <w:p>
      <w:r>
        <w:t>8        38658960   -.---.----.-.-.----.----.-----.-.----.--------------.------T  38658971</w:t>
      </w:r>
    </w:p>
    <w:p>
      <w:r>
        <w:t>8        55159044   -.---.----.-.-.----.----.-----.-.----.--------------.------.  55159055</w:t>
      </w:r>
    </w:p>
    <w:p>
      <w:r>
        <w:t>8        102506891  -.---T----.-.-.----.----.-----.-.----.--------------.------.  102506902</w:t>
      </w:r>
    </w:p>
    <w:p>
      <w:r>
        <w:t>8        24235087   -.---.----.-.-.----.----.-----.-.----.--------------.------.  24235098</w:t>
      </w:r>
    </w:p>
    <w:p>
      <w:r>
        <w:t>8        8817440    -.---.----.-.-.----G----.-----.-.----.--------------.------.  8817429</w:t>
      </w:r>
    </w:p>
    <w:p>
      <w:r>
        <w:t>8        94733984   -.---T----.-.-.----.----.-----.-.----.--------------.------.  94733995</w:t>
      </w:r>
    </w:p>
    <w:p>
      <w:r>
        <w:t>8        96224508   -.---.----.-.-.----.----.-----T-.----.--------------C------.  96224497</w:t>
      </w:r>
    </w:p>
    <w:p>
      <w:r>
        <w:t>8        2841724    -.---.----.-.-.----.----.-----.-.----.--------------.------.  2841735</w:t>
      </w:r>
    </w:p>
    <w:p>
      <w:r>
        <w:t>8        59341898   -.---.----.-.-.----.----.-----.-.----.--------------.TG----.  59341885</w:t>
      </w:r>
    </w:p>
    <w:p>
      <w:r>
        <w:t>8        78612073   -.---.----.-.-T----.----.-----.-.----.--------------.------T  78612062</w:t>
      </w:r>
    </w:p>
    <w:p>
      <w:r>
        <w:t>8        56271891   -A---.----.-.-.----.----.-----.-A----.--------------.------.  56271902</w:t>
      </w:r>
    </w:p>
    <w:p>
      <w:r>
        <w:t>8        31607387   -.---.----.-.-.----.----.-----.-.----.--------------A------.  31607398</w:t>
      </w:r>
    </w:p>
    <w:p>
      <w:r>
        <w:t>8        93243294   -----.----.-.-.----.----.-----.-.----.--------------.------.  93243304</w:t>
      </w:r>
    </w:p>
    <w:p>
      <w:r>
        <w:t>8        83465842   -.---.----.-.-.----.----.-----.-.----.--------------.------.  83465831</w:t>
      </w:r>
    </w:p>
    <w:p>
      <w:r>
        <w:t>8        62714448   -G---.----.-.-.----C----.-----.-.----.--------------.------.  62714437</w:t>
      </w:r>
    </w:p>
    <w:p>
      <w:r>
        <w:t>8        90720336   -.---.----.-.-.----.----.-----.-.----.--------------.------.  90720347</w:t>
      </w:r>
    </w:p>
    <w:p>
      <w:r>
        <w:t>8        94510487   -T---.----.-.-.----.----.-----C-.----.--------------.------.  94510476</w:t>
      </w:r>
    </w:p>
    <w:p>
      <w:r>
        <w:t>8        46130131   -.---.----.-.-.----.----.-----.-G----.--------------.------.  46130142</w:t>
      </w:r>
    </w:p>
    <w:p>
      <w:r>
        <w:t>8        95691709   -.---.----.-.-.----.----.-----.-.----.--------------.------T  95691720</w:t>
      </w:r>
    </w:p>
    <w:p>
      <w:r>
        <w:t>8        22313782   -.---.----.-.-.----.----.-----.-.----.--------------.------.  22313793</w:t>
      </w:r>
    </w:p>
    <w:p>
      <w:r>
        <w:t>8        106684243  -.---.----.-.-T----.----.-----.-.----.--------------.------.  106684232</w:t>
      </w:r>
    </w:p>
    <w:p>
      <w:r>
        <w:t>8        90540172   -.---.----.-.-.----.----.-----A-.----.--------------.------.  90540183</w:t>
      </w:r>
    </w:p>
    <w:p>
      <w:r>
        <w:t>8        12285595   -.---.----.-.-.----.----.-----.-.----.--------------.------.  12285606</w:t>
      </w:r>
    </w:p>
    <w:p>
      <w:r>
        <w:t>8        47322523   -.---.----.-.-.----.----.-----.-.----.--------------.------T  47322534</w:t>
      </w:r>
    </w:p>
    <w:p>
      <w:r>
        <w:t>8        19724159   -.---.----.-.-.----.----.-----.-.----.--------------.------.  19724148</w:t>
      </w:r>
    </w:p>
    <w:p>
      <w:r>
        <w:t>8        63539185   -.---.----.-.-----------.-----.-----------------------------  63539180</w:t>
      </w:r>
    </w:p>
    <w:p>
      <w:r>
        <w:t>8        59301537   -.---.----.-.-.----.----.-----.-.----.--------------.------.  59301548</w:t>
      </w:r>
    </w:p>
    <w:p>
      <w:r>
        <w:t>8        97272860   -.---.----.-.-T----.----.-----.-.----.--------------.------.  97272849</w:t>
      </w:r>
    </w:p>
    <w:p>
      <w:r>
        <w:t>8        1756939    -.---.----.-.-.----G----.-----.-.----.--------------.------T  1756928</w:t>
      </w:r>
    </w:p>
    <w:p>
      <w:r>
        <w:t>8        94350279   -.---.----.-.-.----.----.-----.-.----.--------------.------.  94350290</w:t>
      </w:r>
    </w:p>
    <w:p>
      <w:r>
        <w:t>8        68701437   -T---.----.-.-.----.----.-----.-.----.--------------.------.  68701448</w:t>
      </w:r>
    </w:p>
    <w:p>
      <w:r>
        <w:t>8        12436681   -.---.----.-.-.----.----C-----.-.----G--------------.------.  12436692</w:t>
      </w:r>
    </w:p>
    <w:p>
      <w:r>
        <w:t>8        77138703   -.---.----.-.-.----.----.-----.-.----.--------------.------T  77138714</w:t>
      </w:r>
    </w:p>
    <w:p>
      <w:r>
        <w:t>8        91914244   -.---.----.-.-.----.----.-----.-G----.--------------.------T  91914255</w:t>
      </w:r>
    </w:p>
    <w:p>
      <w:r>
        <w:t>8        23670057   -T---.----.-.-.----.----.-----.-.----.--------------.------.  23670068</w:t>
      </w:r>
    </w:p>
    <w:p>
      <w:r>
        <w:t>8        13298899   -.---.----.-.-T----.----.-----.-.----.--------------.------.  13298910</w:t>
      </w:r>
    </w:p>
    <w:p>
      <w:r>
        <w:t>8        84198192   -.---.----.-.-.----.----.-----.-T----.--------------.------.  84198181</w:t>
      </w:r>
    </w:p>
    <w:p>
      <w:r>
        <w:t>8        60969798   -.---.----.-.-.----.----.-----.-.----.--------------.------.  60969787</w:t>
      </w:r>
    </w:p>
    <w:p>
      <w:r>
        <w:t>8        62785608   -.---.----.-.-.----.----.-----.-.----.--------------.------T  62785597</w:t>
      </w:r>
    </w:p>
    <w:p>
      <w:r>
        <w:t>8        6572001    -T---.----.-.-T----.----.-----.-.----.--------------.------.  6572012</w:t>
      </w:r>
    </w:p>
    <w:p>
      <w:r>
        <w:t>8        78190808   -.---.----.-.-.----.----.-----.-T----.--------------.------T  78190797</w:t>
      </w:r>
    </w:p>
    <w:p>
      <w:r>
        <w:t>8        76685658   -.---.----.-.-.----.----.-----.-.----.--------------.------T  76685647</w:t>
      </w:r>
    </w:p>
    <w:p>
      <w:r>
        <w:t>8        23994165   -.---.----.-.-.----.----.-----.-.----.--------------A------.  23994176</w:t>
      </w:r>
    </w:p>
    <w:p>
      <w:r>
        <w:t>8        86926376   -.---.----.-.-.----.----G-----.-.----.--------------.------T  86926365</w:t>
      </w:r>
    </w:p>
    <w:p>
      <w:r>
        <w:t>8        17917604   -.---.----.-.-.----.----.-----.-.----.C-------------.------G  17917592</w:t>
      </w:r>
    </w:p>
    <w:p>
      <w:r>
        <w:t>8        78198583   -.---.----.-.-.----.----.-----.-.----.--------------.------.  78198594</w:t>
      </w:r>
    </w:p>
    <w:p>
      <w:r>
        <w:t>8        2905372    -.---.----.-.-.----C----.-----.-.----.--------------.------.  2905361</w:t>
      </w:r>
    </w:p>
    <w:p>
      <w:r>
        <w:t>8        5979771    -.---.----.-.-.----.----.-----.-.----.--------------.------.  5979782</w:t>
      </w:r>
    </w:p>
    <w:p>
      <w:r>
        <w:t>8        73996107   -G---.----.-.-.----.----.-----.-.----.--------------.------.  73996096</w:t>
      </w:r>
    </w:p>
    <w:p>
      <w:r>
        <w:t>8        44769158   -.---.----.-.-.----G----.-----.-.----.--------------.------.  44769147</w:t>
      </w:r>
    </w:p>
    <w:p>
      <w:r>
        <w:t>8        102855004  ----------.-.-.----.----C-----.-T----.--------------.------G  102855013</w:t>
      </w:r>
    </w:p>
    <w:p>
      <w:r>
        <w:t>8        74652629   -.---.----.-.-A----.----.-----.-.----.--------------.------T  74652618</w:t>
      </w:r>
    </w:p>
    <w:p>
      <w:r>
        <w:t>8        44408467   -.---.----.-.-.----.----.-----A-.----.--------------.------.  44408478</w:t>
      </w:r>
    </w:p>
    <w:p>
      <w:r>
        <w:t>8        6995847    -.---.----.-.-.----.----.-----.-.----.--------------.------.  6995836</w:t>
      </w:r>
    </w:p>
    <w:p>
      <w:r>
        <w:t>8        30656749   -.---.----.-.-.----.----.-----.-.----.--------------.------T  30656738</w:t>
      </w:r>
    </w:p>
    <w:p>
      <w:r>
        <w:t>8        4157450    -T---.----.-.-.----.----.-----.-.----.--------------.------.  4157461</w:t>
      </w:r>
    </w:p>
    <w:p>
      <w:r>
        <w:t>8        3919993    -.---.----.-.-.----.----.-----.-.----.--------------.------.  3919982</w:t>
      </w:r>
    </w:p>
    <w:p>
      <w:r>
        <w:t>8        1411314    -.---.----.-.-.----.----.-----.-T----.--------------.------.  1411325</w:t>
      </w:r>
    </w:p>
    <w:p>
      <w:r>
        <w:t>8        48749125   -.---.----.-.-T----.----.-----.-.----.--------------.-------  48749135</w:t>
      </w:r>
    </w:p>
    <w:p>
      <w:r>
        <w:t>8        55907491   -.---.----.-.-.----.----C-----A-.----.--------------A------.  55907502</w:t>
      </w:r>
    </w:p>
    <w:p>
      <w:r>
        <w:t>8        95873807   -.---.----.-.-.----.----.-----.-.----T--------------.------.  95873818</w:t>
      </w:r>
    </w:p>
    <w:p>
      <w:r>
        <w:t>8        76559418   -.---.----.-.-.----.----.-----.-.----TG-------------.GCGG--.  76559402</w:t>
      </w:r>
    </w:p>
    <w:p>
      <w:r>
        <w:t>8        50251119   -.---.----.-G-.----.----.-----.-.----.                        50251128</w:t>
      </w:r>
    </w:p>
    <w:p>
      <w:r>
        <w:t>8        17763783   -.---.----.-.-.----.----.-----.-.----.                        17763774</w:t>
      </w:r>
    </w:p>
    <w:p>
      <w:r>
        <w:t>0        8232133    -.---.----.-.-.----.----.-----.-.----.--------------C------.  8232122</w:t>
      </w:r>
    </w:p>
    <w:p>
      <w:r>
        <w:t>0        130277653  -.---.----.-.-.----.----.-----.-.----.--------------.------.  130277664</w:t>
      </w:r>
    </w:p>
    <w:p>
      <w:r>
        <w:t>0        28911276   -.---.----.-.-.----.----.-----.-.----.--------------.------A  28911287</w:t>
      </w:r>
    </w:p>
    <w:p>
      <w:r>
        <w:t>0        4732212    -G---.----.-.-T----.----A-----.-.----.--------------.------.  4732201</w:t>
      </w:r>
    </w:p>
    <w:p>
      <w:r>
        <w:t>0        146621773  -.---.----.-.-.----.----.-----.-.----.--------------.------.  146621762</w:t>
      </w:r>
    </w:p>
    <w:p>
      <w:r>
        <w:t>0        21106533   -.---.----.-.-.----.----.-----.-.----.--------------.------.  21106522</w:t>
      </w:r>
    </w:p>
    <w:p>
      <w:r>
        <w:t>0        17250710   -.---.----.-.-.----G----.-----.-.----.--------------.------T  17250699</w:t>
      </w:r>
    </w:p>
    <w:p>
      <w:r>
        <w:t>0        26336698   -.---.----.-.-.----.----.-----.-.----.--------------.------.  26336687</w:t>
      </w:r>
    </w:p>
    <w:p>
      <w:r>
        <w:t>0        6580536    -.---.----.-.-.----.----.-----.-.----.--------------.------.  6580547</w:t>
      </w:r>
    </w:p>
    <w:p>
      <w:r>
        <w:t>0        147139259  -.---.----.-.-.----.----.-----.-.----.--------------.------.  147139248</w:t>
      </w:r>
    </w:p>
    <w:p>
      <w:r>
        <w:t>0        99043545   -.---.----.-.-.----.----.-----.-.----.--------------.TGAGGC.  99043562</w:t>
      </w:r>
    </w:p>
    <w:p>
      <w:r>
        <w:t>0        137833053  -.---.----.-.-.----C----.-----.-.----.--------------.------.  137833042</w:t>
      </w:r>
    </w:p>
    <w:p>
      <w:r>
        <w:t>0        170712838  -.---.----.-.-.----.----.-----.-.----.--------------.------.  170712849</w:t>
      </w:r>
    </w:p>
    <w:p>
      <w:r>
        <w:t>0        7872826    -.---.----.-.-.----.----.-----.-.----.--------------.------.  7872815</w:t>
      </w:r>
    </w:p>
    <w:p>
      <w:r>
        <w:t>0        33504584   -.---.----.-.-.----.----.-----.-.----.--------------.------T  33504573</w:t>
      </w:r>
    </w:p>
    <w:p>
      <w:r>
        <w:t>0        119957424  -.---.----T-.-.----.----.-----.-.----.--------------.------T  119957413</w:t>
      </w:r>
    </w:p>
    <w:p>
      <w:r>
        <w:t>0        159699458  -.---.----.-.-.----.----.-----.-.----.--------------.------.  159699447</w:t>
      </w:r>
    </w:p>
    <w:p>
      <w:r>
        <w:t>0        94585373   -.---.----.-.-.----.----.-----.-.----.--------------.------.  94585362</w:t>
      </w:r>
    </w:p>
    <w:p>
      <w:r>
        <w:t>0        54379198   -.---.----.-.-.----.----.-----.-.----.--------------.------.  54379187</w:t>
      </w:r>
    </w:p>
    <w:p>
      <w:r>
        <w:t>0        53349647   -.---.----A-.-.----.----.-----.-.----T--------------.------.  53349636</w:t>
      </w:r>
    </w:p>
    <w:p>
      <w:r>
        <w:t>0        48237956   -T---.----.-.-.----.----.-----.-.----.--------------.------.  48237945</w:t>
      </w:r>
    </w:p>
    <w:p>
      <w:r>
        <w:t>0        181728179  -.---.----.-.-.----.----.-----.-.----.--------------.------T  181728190</w:t>
      </w:r>
    </w:p>
    <w:p>
      <w:r>
        <w:t>0        58967608   -.---.----.-.-.----.----.-----.-.----.--------------.------.  58967597</w:t>
      </w:r>
    </w:p>
    <w:p>
      <w:r>
        <w:t>0        81571374   -.---.----.-G-.----.----.-----.-.----.--------------.------.  81571385</w:t>
      </w:r>
    </w:p>
    <w:p>
      <w:r>
        <w:t>0        178313636  -.---.----.-.-.----.----.-----.-.----.--------------.------.  178313647</w:t>
      </w:r>
    </w:p>
    <w:p>
      <w:r>
        <w:t>0        102579356  -.---.----.-.-.----.----.-----.-.----.--------------.------.  102579345</w:t>
      </w:r>
    </w:p>
    <w:p>
      <w:r>
        <w:t>0        30169726   -.---.----.-.-.----.----.-----.-.----.--------------.------.  30169737</w:t>
      </w:r>
    </w:p>
    <w:p>
      <w:r>
        <w:t>0        149875877  -.---.----.-.-.----.----.-----A-.----.--------------.------.  149875866</w:t>
      </w:r>
    </w:p>
    <w:p>
      <w:r>
        <w:t>0        130669863  -.---.----.-.-.----.----.-----.-.----.--------------.------.  130669874</w:t>
      </w:r>
    </w:p>
    <w:p>
      <w:r>
        <w:t>0        160984637  -.---.----.-.-.----.----.-----.-.----.--------------.------.  160984626</w:t>
      </w:r>
    </w:p>
    <w:p>
      <w:r>
        <w:t>0        167178228  -.---T----.-.-.----.----.-----.-.----.--------------.------.  167178217</w:t>
      </w:r>
    </w:p>
    <w:p>
      <w:r>
        <w:t>0        68786222   -.---.----T-.-.----.----.-----.-.----.--------------.------.  68786211</w:t>
      </w:r>
    </w:p>
    <w:p>
      <w:r>
        <w:t>0        135963366  -.---.----.-.-.----.----.-----.-.----.--------------.------.  135963355</w:t>
      </w:r>
    </w:p>
    <w:p>
      <w:r>
        <w:t>0        21449216   -.---.----.-.-.----.----.-----A-.----.--------------.------.  21449205</w:t>
      </w:r>
    </w:p>
    <w:p>
      <w:r>
        <w:t>0        136093390  -----.----.-.-.----G----.-----.-.----.--------------.------.  136093400</w:t>
      </w:r>
    </w:p>
    <w:p>
      <w:r>
        <w:t>0        171334327  -.---.----.-.-.----.----.-----.-.----.--------------.------.  171334338</w:t>
      </w:r>
    </w:p>
    <w:p>
      <w:r>
        <w:t>0        96935795   -.---.----.-.-.----.----.-----.-.----.--------------.------.  96935784</w:t>
      </w:r>
    </w:p>
    <w:p>
      <w:r>
        <w:t>0        137323629  -.---.----.-.-T----G----.-----.-.----.--------------.------.  137323640</w:t>
      </w:r>
    </w:p>
    <w:p>
      <w:r>
        <w:t>0        145308455  -.---.----.-.-.----.----.-----.-.----.--------------.------T  145308444</w:t>
      </w:r>
    </w:p>
    <w:p>
      <w:r>
        <w:t>0        177481897  -.---.----.-.-.----.----.-----.-.----.--------------.------.  177481886</w:t>
      </w:r>
    </w:p>
    <w:p>
      <w:r>
        <w:t>0        56390002   -.---.----.-.-.----.----.-----.-.----.--------------.------G  56389991</w:t>
      </w:r>
    </w:p>
    <w:p>
      <w:r>
        <w:t>0        143413306  -.---.----.-.-.----.----.-----.-.----.--------------.------T  143413295</w:t>
      </w:r>
    </w:p>
    <w:p>
      <w:r>
        <w:t>0        153397615  -.---.----.-.-.----.----.-----.-.----.--------------.------.  153397604</w:t>
      </w:r>
    </w:p>
    <w:p>
      <w:r>
        <w:t>0        179216450  -T---.----.-.-.----.----C-----.-.----.--------------.------T  179216439</w:t>
      </w:r>
    </w:p>
    <w:p>
      <w:r>
        <w:t>0        109757962  -.---.----.-.-.----.----.-----.-.----.--------------.------T  109757973</w:t>
      </w:r>
    </w:p>
    <w:p>
      <w:r>
        <w:t>0        141498640  -.---.----.-.-.----.----.-----.-.----.--------------.------T  141498629</w:t>
      </w:r>
    </w:p>
    <w:p>
      <w:r>
        <w:t>0        185408704  -.---.----.-.-.----.----.-----.-.----.--------------.------.  185408715</w:t>
      </w:r>
    </w:p>
    <w:p>
      <w:r>
        <w:t>0        20769975   -.---.----.-.-.----.----.-----.-.----.--------------.------T  20769964</w:t>
      </w:r>
    </w:p>
    <w:p>
      <w:r>
        <w:t>0        5629575    -.---.----.-.-.----.----.-----.-.----.--------------.------T  5629586</w:t>
      </w:r>
    </w:p>
    <w:p>
      <w:r>
        <w:t>0        13987049   -.---.----.-.-.----.----.-----.-.----.--------------.------.  13987038</w:t>
      </w:r>
    </w:p>
    <w:p>
      <w:r>
        <w:t>0        153047301  -.---.----.-.-.----.----.-----.-G----.--------------.------.  153047312</w:t>
      </w:r>
    </w:p>
    <w:p>
      <w:r>
        <w:t>0        133332362  -.---.----.-.-.----.----.-----.-.                             133332354</w:t>
      </w:r>
    </w:p>
    <w:p>
      <w:r>
        <w:t>0        179173445  --------------.----.----.-----.-.----.--------------.------T  179173438</w:t>
      </w:r>
    </w:p>
    <w:p>
      <w:r>
        <w:t>0        37821653   -T---.----.---.----.----.-----.-.----.--------------.------.  37821663</w:t>
      </w:r>
    </w:p>
    <w:p>
      <w:r>
        <w:t>0        4209981    -.---.----.-.-.----.----.-----.-G----.--------------.------.  4209992</w:t>
      </w:r>
    </w:p>
    <w:p>
      <w:r>
        <w:t>0        44467523   -.---.----.-.-.----.----.-----.-.----.--------------.------.  44467534</w:t>
      </w:r>
    </w:p>
    <w:p>
      <w:r>
        <w:t>0        881000     -.---.----.-.-.----G----.-----.-.----.--------------.------.  881011</w:t>
      </w:r>
    </w:p>
    <w:p>
      <w:r>
        <w:t>0        30947831   -.---.----.-.-T----G----.-----.-.----.--------------.------.  30947820</w:t>
      </w:r>
    </w:p>
    <w:p>
      <w:r>
        <w:t>0        108856844  -.---T----.-.-.----.----.-----.-.----.--------------.------.  108856855</w:t>
      </w:r>
    </w:p>
    <w:p>
      <w:r>
        <w:t>0        128622982  -.---.----.-.-.----.----.-----C-.----.--------------.------.  128622993</w:t>
      </w:r>
    </w:p>
    <w:p>
      <w:r>
        <w:t>0        177680167  -.---.----.-.-.----G----.-----.-.----.--------------.------.  177680156</w:t>
      </w:r>
    </w:p>
    <w:p>
      <w:r>
        <w:t>0        9974240    -.---.----.-.-.----.----.-----.-.----.--------------.------.  9974251</w:t>
      </w:r>
    </w:p>
    <w:p>
      <w:r>
        <w:t>0        31691670   -.---.----.-.-.----.----.-----.-.----.--------------.------.  31691659</w:t>
      </w:r>
    </w:p>
    <w:p>
      <w:r>
        <w:t>0        10752674   -.---.----.-C-.----.----.-----.-A----.--------------.------.  10752685</w:t>
      </w:r>
    </w:p>
    <w:p>
      <w:r>
        <w:t>0        32440668   -.---.----.-.-.----.----.-----.-.----.--------------.------T  32440679</w:t>
      </w:r>
    </w:p>
    <w:p>
      <w:r>
        <w:t>0        60549657   -.---.----.-.-.----.----.-----.-.----.--------------.------T  60549646</w:t>
      </w:r>
    </w:p>
    <w:p>
      <w:r>
        <w:t>0        471379     -.---.----.-.-.----G----.-----.-.----.--------------.------.  471390</w:t>
      </w:r>
    </w:p>
    <w:p>
      <w:r>
        <w:t>0        107495281  -.---.----.-.-.----.----.-----.-G----.--------------.------T  107495270</w:t>
      </w:r>
    </w:p>
    <w:p>
      <w:r>
        <w:t>0        22098440   -.---.----.-.-.----.----.-----.-.----T--------------.------.  22098451</w:t>
      </w:r>
    </w:p>
    <w:p>
      <w:r>
        <w:t>0        52844096   -.---.------.-T---------.-------.----.--------------.------.  52844104</w:t>
      </w:r>
    </w:p>
    <w:p>
      <w:r>
        <w:t>0        120250309  -.---.----.-.-.----C----.-----.-.----.--------------.------.  120250320</w:t>
      </w:r>
    </w:p>
    <w:p>
      <w:r>
        <w:t>0        37901010   -.---.----.-.-.----.----.-----.-.----.--------------.------.  37901021</w:t>
      </w:r>
    </w:p>
    <w:p>
      <w:r>
        <w:t>0        59412592   -.---.----.-.-.----.----.-----.-.----.--------------.------.  59412581</w:t>
      </w:r>
    </w:p>
    <w:p>
      <w:r>
        <w:t>0        88354571   -.---.----.-.-.----.----.-----.-.----.--------------.------.  88354582</w:t>
      </w:r>
    </w:p>
    <w:p>
      <w:r>
        <w:t>0        103634655  -.---.----.-.-.----G----.-----.-.----.--------------.------.  103634666</w:t>
      </w:r>
    </w:p>
    <w:p>
      <w:r>
        <w:t>0        106721298  -.---.----.-.-T----.----.-----.-.----.--------------.------.  106721309</w:t>
      </w:r>
    </w:p>
    <w:p>
      <w:r>
        <w:t>0        72354458   -.---.----.-.-T----.----.-----.-.----T--------------.------.  72354447</w:t>
      </w:r>
    </w:p>
    <w:p>
      <w:r>
        <w:t>0        162199681  -.---.----.-.-.----.----C-----.-.----.--------------.------.  162199670</w:t>
      </w:r>
    </w:p>
    <w:p>
      <w:r>
        <w:t>0        101061594  -.---.----.-.-.----.----.-----.-.----.--------------.------.  101061583</w:t>
      </w:r>
    </w:p>
    <w:p>
      <w:r>
        <w:t>0        32488558   -.---.----.-.-.----.----.-----.-.----.--------------.------.  32488569</w:t>
      </w:r>
    </w:p>
    <w:p>
      <w:r>
        <w:t>0        25310604   -.---.----.-C-.----.----.-----.-.----.--------------.------.  25310615</w:t>
      </w:r>
    </w:p>
    <w:p>
      <w:r>
        <w:t>0        124359161  -.---.----.-.-.----.----.-----.-.----.--------------.------.  124359172</w:t>
      </w:r>
    </w:p>
    <w:p>
      <w:r>
        <w:t>0        139187583  -T---.----.-.-.----.----.-----.-.----.--------------.------.  139187594</w:t>
      </w:r>
    </w:p>
    <w:p>
      <w:r>
        <w:t>0        38804149   -.---.----.-.-.----.----.-----.-.----.--------------.------.  38804160</w:t>
      </w:r>
    </w:p>
    <w:p>
      <w:r>
        <w:t>0        99747247   -.---T----.-.-.----.----.-----.-.----.--------------.------.  99747258</w:t>
      </w:r>
    </w:p>
    <w:p>
      <w:r>
        <w:t>0        128253998  -.---.----.-.-.----.----.-----.-.----.--------------.------.  128253987</w:t>
      </w:r>
    </w:p>
    <w:p>
      <w:r>
        <w:t>0        120745846  -.---.----.-.-T----.----.-----.-.----.--------------.------.  120745835</w:t>
      </w:r>
    </w:p>
    <w:p>
      <w:r>
        <w:t>0        158861097  -.---.----.-.-.----.----.-----.-T----.--------------.------.  158861108</w:t>
      </w:r>
    </w:p>
    <w:p>
      <w:r>
        <w:t>0        113401847  -.---.----.-.-T----G----.-----.-.----.--------------.------.  113401858</w:t>
      </w:r>
    </w:p>
    <w:p>
      <w:r>
        <w:t>0        144997128  -.---T----.-.-.----.----.-----.-.----.--------------.------T  144997139</w:t>
      </w:r>
    </w:p>
    <w:p>
      <w:r>
        <w:t>0        128550752  -.---.----.-.-.----.----.-----.-.----.--------------.------T  128550741</w:t>
      </w:r>
    </w:p>
    <w:p>
      <w:r>
        <w:t>0        117176979  -.---.----.-.-.----.----C-----.-.----.--------------.------.  117176990</w:t>
      </w:r>
    </w:p>
    <w:p>
      <w:r>
        <w:t>0        103835092  -T---.----.-.-.----.----.-----.-.----.--------------.------T  103835103</w:t>
      </w:r>
    </w:p>
    <w:p>
      <w:r>
        <w:t>0        92770125   -.---.----.-.-.----.----.-----.-.----.--------------.------.  92770136</w:t>
      </w:r>
    </w:p>
    <w:p>
      <w:r>
        <w:t>0        21576261   -.---.----.-.-.----.----.-----.-.                             21576269</w:t>
      </w:r>
    </w:p>
    <w:p>
      <w:r>
        <w:t>0        38127564   -.---.----.-.-.----.----.-----.-.----.--------------.------.  38127553</w:t>
      </w:r>
    </w:p>
    <w:p>
      <w:r>
        <w:t>0        164306882  -.---.----.-.-.----.----.-----.-.----.--------------.------.  164306871</w:t>
      </w:r>
    </w:p>
    <w:p>
      <w:r>
        <w:t>0        176504031  -.---A----.-.-.----.----.-----.-.----.--------------.------.  176504020</w:t>
      </w:r>
    </w:p>
    <w:p>
      <w:r>
        <w:t>0        167554929  -.---.----.-.-.----.----.-----.-.----.--------------.------.  167554940</w:t>
      </w:r>
    </w:p>
    <w:p>
      <w:r>
        <w:t>0        31406988   -.---.----.-.-.----.----.-----.-.----.--------------.------.  31406999</w:t>
      </w:r>
    </w:p>
    <w:p>
      <w:r>
        <w:t>0        12661846   -.---.----.-.-.----G----.-----.-.----.--------------.------.  12661857</w:t>
      </w:r>
    </w:p>
    <w:p>
      <w:r>
        <w:t>0        132823829  -.---.----.-.-.----.----G-----.-.----.--------------.------T  132823840</w:t>
      </w:r>
    </w:p>
    <w:p>
      <w:r>
        <w:t>0        177407693  -.---.----.-.-T----.----.-----.-.----.--------------.------.  177407682</w:t>
      </w:r>
    </w:p>
    <w:p>
      <w:r>
        <w:t>0        165459629  -.---.----.-.-.----.----.-----.-.----.--------------.------.  165459640</w:t>
      </w:r>
    </w:p>
    <w:p>
      <w:r>
        <w:t>0        89658420   -.---.----.-.-.----.----.-----.-.----.--------------.------.  89658409</w:t>
      </w:r>
    </w:p>
    <w:p>
      <w:r>
        <w:t>0        36538974   -.---.----.-.-.----.----.-----.-.----.--------------.------T  36538985</w:t>
      </w:r>
    </w:p>
    <w:p>
      <w:r>
        <w:t>0        20930151   -.---.----.-.-.----.----.-----.-.----.--------------.------.  20930162</w:t>
      </w:r>
    </w:p>
    <w:p>
      <w:r>
        <w:t>0        48956035   -.---.----.-.-.----.----.-----.-.----.--------------.------.  48956046</w:t>
      </w:r>
    </w:p>
    <w:p>
      <w:r>
        <w:t>0        51706506   -.---.----.-.-.----.----.-----.-.----.--------------.------.  51706517</w:t>
      </w:r>
    </w:p>
    <w:p>
      <w:r>
        <w:t>0        112910481  -.---.----.-.-.----G----.-----.-.----.--------------.------.  112910470</w:t>
      </w:r>
    </w:p>
    <w:p>
      <w:r>
        <w:t>0        168040029  -.---.----.-.-.----.----.-----.-.----.--------------.------.  168040018</w:t>
      </w:r>
    </w:p>
    <w:p>
      <w:r>
        <w:t>0        170101625  -.---.----.-.-.----.----.-----A-.----.--------------.------.  170101636</w:t>
      </w:r>
    </w:p>
    <w:p>
      <w:r>
        <w:t>0        128238404  -.---.----.-.-.----.----.-----.-.----.--------------.------T  128238393</w:t>
      </w:r>
    </w:p>
    <w:p>
      <w:r>
        <w:t>0        11942228   -.---.----.-.-A----.----.-----.-A----.--------------.-------  11942218</w:t>
      </w:r>
    </w:p>
    <w:p>
      <w:r>
        <w:t>0        46106411   -G---G----T-G-G----G----------.-.-------------------.------.  46106402</w:t>
      </w:r>
    </w:p>
    <w:p>
      <w:r>
        <w:t>0        11386641   -.---.----.-.-.----.----.-----.-.----.--------------.------.  11386652</w:t>
      </w:r>
    </w:p>
    <w:p>
      <w:r>
        <w:t>0        79857682   -.---.----.-.-.----.----.-----.-.----.--------------.------.  79857693</w:t>
      </w:r>
    </w:p>
    <w:p>
      <w:r>
        <w:t>0        185173834  -.---.----.-.-.----.----.-----.-.----A--------------.------.  185173823</w:t>
      </w:r>
    </w:p>
    <w:p>
      <w:r>
        <w:t>0        21393697   -.---.----.-.-.----G----.-----.-.----.--------------.------T  21393686</w:t>
      </w:r>
    </w:p>
    <w:p>
      <w:r>
        <w:t>0        121661931  -.---.----.-.-.----.----.-----.-.----.--------------.------T  121661920</w:t>
      </w:r>
    </w:p>
    <w:p>
      <w:r>
        <w:t>0        117161374  -.---.----.-.-.----.----.-----.-.----.--------------.------T  117161385</w:t>
      </w:r>
    </w:p>
    <w:p>
      <w:r>
        <w:t>0        142953887  -.---.----.-.-.----.----.-----A-.----.--------------.------.  142953898</w:t>
      </w:r>
    </w:p>
    <w:p>
      <w:r>
        <w:t>0        18306220   -.---.----.-.-.----.----.-----A-T----.--------------.------.  18306231</w:t>
      </w:r>
    </w:p>
    <w:p>
      <w:r>
        <w:t>0        112631317  -.---.----.-.-.----.----.-----.-.----.--------------.------G  112631328</w:t>
      </w:r>
    </w:p>
    <w:p>
      <w:r>
        <w:t>0        39887259   -.---.----.-.-.----G----.-----.-.----.---------------------.  39887249</w:t>
      </w:r>
    </w:p>
    <w:p>
      <w:r>
        <w:t>0        46492933   -.---.----.-.-.----.----.-----.-.----.--------------C------T  46492922</w:t>
      </w:r>
    </w:p>
    <w:p>
      <w:r>
        <w:t>0        152963064  -.---.----T-.-.----.----.-----.-.----.--------------.------.  152963075</w:t>
      </w:r>
    </w:p>
    <w:p>
      <w:r>
        <w:t>0        11256819   -.---.----.-.-.----.----.-----.-.----.--------------.------.  11256830</w:t>
      </w:r>
    </w:p>
    <w:p>
      <w:r>
        <w:t>0        182613713  -.---.----.-.-.----.----.-----.-.----.--------------.------.  182613724</w:t>
      </w:r>
    </w:p>
    <w:p>
      <w:r>
        <w:t>0        36362970   -.---.----.-.-.----.----.-----.-.----.--------------.------.  36362959</w:t>
      </w:r>
    </w:p>
    <w:p>
      <w:r>
        <w:t>0        21271740   -.---.----.-.-.----.----.-----.-.----.--------------.------T  21271729</w:t>
      </w:r>
    </w:p>
    <w:p>
      <w:r>
        <w:t>0        164598168  -T---.----.-.-.----C----.-----.-.----.--------------.------.  164598157</w:t>
      </w:r>
    </w:p>
    <w:p>
      <w:r>
        <w:t>0        134755932  -.---.----.-.-.----.----G-----.-.----.--------------.------T  134755921</w:t>
      </w:r>
    </w:p>
    <w:p>
      <w:r>
        <w:t>0        20936777   -.---.----.-.-.----.----.-----.-.----.--------------.------.  20936766</w:t>
      </w:r>
    </w:p>
    <w:p>
      <w:r>
        <w:t>0        95835478   -.---.----.-.-.----.----.-----.-A----.--------------.------T  95835467</w:t>
      </w:r>
    </w:p>
    <w:p>
      <w:r>
        <w:t>0        7856865    -.---.----.-.-.----.----.-----.-G----.--------------.------.  7856876</w:t>
      </w:r>
    </w:p>
    <w:p>
      <w:r>
        <w:t>0        175277550  -.---.----.-.-.----.----.-----.-.----.--------------.------.  175277561</w:t>
      </w:r>
    </w:p>
    <w:p>
      <w:r>
        <w:t>0        44410532   -.---.----.-.-.----.----.-----.-.----.--------------.------.  44410543</w:t>
      </w:r>
    </w:p>
    <w:p>
      <w:r>
        <w:t>0        8759682    -.---.----.-.-.----.----.-----.-.----.--------------.------.  8759671</w:t>
      </w:r>
    </w:p>
    <w:p>
      <w:r>
        <w:t>0        72339757   -.---.----.-.-.----.----.-----.-.----.--------------.------A  72339768</w:t>
      </w:r>
    </w:p>
    <w:p>
      <w:r>
        <w:t>0        159557486  -.---.----.-.-.----.----.-----T-.----.--------------.------.  159557475</w:t>
      </w:r>
    </w:p>
    <w:p>
      <w:r>
        <w:t>0        94685618   -.---.----.-.-.----.----.-----.-.----.--------------.------.  94685629</w:t>
      </w:r>
    </w:p>
    <w:p>
      <w:r>
        <w:t>0        50034990   -G---.----.-.-.----.----.-----.-.----.--------------.------.  50034979</w:t>
      </w:r>
    </w:p>
    <w:p>
      <w:r>
        <w:t>0        83572301   -.---.----.-.-.----.----.-----.-.----.--------------.------T  83572290</w:t>
      </w:r>
    </w:p>
    <w:p>
      <w:r>
        <w:t>0        24519598   -.---.----.-.-.----G----.-----.-.----.--------------.------.  24519609</w:t>
      </w:r>
    </w:p>
    <w:p>
      <w:r>
        <w:t>0        177064979  -.---.----.G.-T----.----.-----.-.----.--------------.------T  177064967</w:t>
      </w:r>
    </w:p>
    <w:p>
      <w:r>
        <w:t>0        85805212   -.---.----.-.-.----.----.-----.-.----.--------------.------.  85805223</w:t>
      </w:r>
    </w:p>
    <w:p>
      <w:r>
        <w:t>0        184165688  -.---.----.-.-.----.----.-----.-.----.--------------.------.  184165677</w:t>
      </w:r>
    </w:p>
    <w:p>
      <w:r>
        <w:t>0        16880251   -.---.----.-.-.----G----.-----.-.----.--------------.------.  16880262</w:t>
      </w:r>
    </w:p>
    <w:p>
      <w:r>
        <w:t>0        90545213   -.---.----.-.-.----.----.-----.-T----.--------------.------T  90545224</w:t>
      </w:r>
    </w:p>
    <w:p>
      <w:r>
        <w:t>0        84466749   -.---.----.-.-.----.----.-----.-.----.--------------.------.  84466738</w:t>
      </w:r>
    </w:p>
    <w:p>
      <w:r>
        <w:t>0        160203310  -.---.----.-.-.----.----.-----.-.----.--------------.-------  160203320</w:t>
      </w:r>
    </w:p>
    <w:p>
      <w:r>
        <w:t>0        5649769    -.---.----.-.-.----.----.-----.-.----.--------------.------.  5649758</w:t>
      </w:r>
    </w:p>
    <w:p>
      <w:r>
        <w:t>0        66808263   -.---T----.-.-.----.----.-----.-.----.--------------.------T  66808274</w:t>
      </w:r>
    </w:p>
    <w:p>
      <w:r>
        <w:t>0        185408781  -.---.----.-.-.----.----.-----.-.----.--------------.------.  185408792</w:t>
      </w:r>
    </w:p>
    <w:p>
      <w:r>
        <w:t>0        119964834  -.---.----.-.-.----.----.-----.-.----.--------------.------.  119964823</w:t>
      </w:r>
    </w:p>
    <w:p>
      <w:r>
        <w:t>0        99714676   -.---.----A-.-.----.----.-----.-.----.--------------.------.  99714665</w:t>
      </w:r>
    </w:p>
    <w:p>
      <w:r>
        <w:t>0        87630981   -.---.----.-.-.----G----.-----A-.----.--------------.------.  87630992</w:t>
      </w:r>
    </w:p>
    <w:p>
      <w:r>
        <w:t>0        121320619  -.---.----.-.-.----.----.-----.-.----.--------------C------.  121320630</w:t>
      </w:r>
    </w:p>
    <w:p>
      <w:r>
        <w:t>0        100935044  -.---.----.-.-.----.----.-----.-.----.--------------.------.  100935055</w:t>
      </w:r>
    </w:p>
    <w:p>
      <w:r>
        <w:t>0        138460578  -.---.----.-.-.----.----.-----.-.----.--------------.------T  138460589</w:t>
      </w:r>
    </w:p>
    <w:p>
      <w:r>
        <w:t>0        160802381  -.---.----.-.-T----.----.-----.-.----.--------------.------T  160802392</w:t>
      </w:r>
    </w:p>
    <w:p>
      <w:r>
        <w:t>0        50896572   -.---.----.-.-.----.----.-----.-.----.--------------.------.  50896583</w:t>
      </w:r>
    </w:p>
    <w:p>
      <w:r>
        <w:t>0        33766469   -.---.----.-.-T----.----G-----.-.----.--------------G------T  33766458</w:t>
      </w:r>
    </w:p>
    <w:p>
      <w:r>
        <w:t>0        181544972  -.---.----.                                                   181544970</w:t>
      </w:r>
    </w:p>
    <w:p>
      <w:r>
        <w:t>0        84547873   -G---.----.-.-.----.----.-----.-.----T--------------.------.  84547884</w:t>
      </w:r>
    </w:p>
    <w:p>
      <w:r>
        <w:t>0        176168171  -.---.------.-.----.----.-----T-.----.--------------.------T  176168161</w:t>
      </w:r>
    </w:p>
    <w:p>
      <w:r>
        <w:t>0        171769147  -T---.----.-.-.----.----.-----.-.----.--------------.------.  171769158</w:t>
      </w:r>
    </w:p>
    <w:p>
      <w:r>
        <w:t>0        40280894   -.---.----.-.-.----.----.-----.-.----.--------------.------.  40280883</w:t>
      </w:r>
    </w:p>
    <w:p>
      <w:r>
        <w:t>0        110128429  -.---.----.-.-.----G----.-----.-.----.--------------.------.  110128418</w:t>
      </w:r>
    </w:p>
    <w:p>
      <w:r>
        <w:t>0        42069368   -.---T----.-.-.----G----.-----.-.----.--------------.------.  42069379</w:t>
      </w:r>
    </w:p>
    <w:p>
      <w:r>
        <w:t>0        147717918  -.---.----.-.-.----.----.-----.-.----.--------------.------.  147717929</w:t>
      </w:r>
    </w:p>
    <w:p>
      <w:r>
        <w:t>0        53598692   -.---.----.-.-.----.----.-----.-.----.--------------.------.  53598681</w:t>
      </w:r>
    </w:p>
    <w:p>
      <w:r>
        <w:t>0        6629876    -.---.----.-G-.----.----.-----.-.----.--------------A------T  6629887</w:t>
      </w:r>
    </w:p>
    <w:p>
      <w:r>
        <w:t>0        161747659  -.---.----.-.-T----G----.-----.-.----.--------------.------.  161747648</w:t>
      </w:r>
    </w:p>
    <w:p>
      <w:r>
        <w:t>0        21690946   -.---.----.-.-T----G----.-----.-.----.--------------.------T  21690935</w:t>
      </w:r>
    </w:p>
    <w:p>
      <w:r>
        <w:t>0        81168585   -.---.----.-.-.----.----.-----.-.----.--------------.------.  81168574</w:t>
      </w:r>
    </w:p>
    <w:p>
      <w:r>
        <w:t>0        82446025   -.---.----.-.-.----.----.-----.-.----.--------------.------.  82446014</w:t>
      </w:r>
    </w:p>
    <w:p>
      <w:r>
        <w:t>0        116567927  -.---.----.-.-.----.----.-----.-.----.--------------.------.  116567916</w:t>
      </w:r>
    </w:p>
    <w:p>
      <w:r>
        <w:t>0        89599177   -.---.----.-.-.----.----.-----.-.----.                        89599168</w:t>
      </w:r>
    </w:p>
    <w:p>
      <w:r>
        <w:t>0        38309132   -.---.----.-.-.----.----.-----.-.----.                        38309141</w:t>
      </w:r>
    </w:p>
    <w:p>
      <w:r>
        <w:t>0        43207043   -T---.----.-.-.----.----.-----.-.----.--------------.------.  43207032</w:t>
      </w:r>
    </w:p>
    <w:p>
      <w:r>
        <w:t>0        128463510  -.---.----.-.-.----.----.-----.-.----.                        128463519</w:t>
      </w:r>
    </w:p>
    <w:p>
      <w:r>
        <w:t>0        12892552   -.---.----T-G-.----.----.-----.-.----.--------------G------.  12892541</w:t>
      </w:r>
    </w:p>
    <w:p>
      <w:r>
        <w:t>0        25868169   -.---.----.-.-T----G----.-----.-.----.--------------.------.  25868158</w:t>
      </w:r>
    </w:p>
    <w:p>
      <w:r>
        <w:t>0        162324509  -.---.----.-.-.----.----A-----.-.----T--------------G------.  162324520</w:t>
      </w:r>
    </w:p>
    <w:p>
      <w:r>
        <w:t>0        184107842  -.---.----.-G-.----.----.-----.-.----TG-------------.GTGG--.  184107858</w:t>
      </w:r>
    </w:p>
    <w:p>
      <w:r>
        <w:t>0        161140874  -.---.----T-G-.----.----.-----.-.                             161140882</w:t>
      </w:r>
    </w:p>
    <w:p>
      <w:r>
        <w:t>0        20855428   -.---.----.-.-.----.----.-----.-.----.--------------.------.  20855439</w:t>
      </w:r>
    </w:p>
    <w:p>
      <w:r>
        <w:t>0        180083429  -.---.----.-G-.----.----.-----.-.T---.--------------.------G  180083417</w:t>
      </w:r>
    </w:p>
    <w:p>
      <w:r>
        <w:t>0        132677765  -.---.----.-.-.----.----.-----.                               132677758</w:t>
      </w:r>
    </w:p>
    <w:p>
      <w:r>
        <w:t>0        134551311  -T---.----T-G-.----.----.-----.-.----.--------------G------.  134551300</w:t>
      </w:r>
    </w:p>
    <w:p>
      <w:r>
        <w:t>0        28562429   -.---.----.-.-.----G----.-----.-.----.--------------.------T  28562418</w:t>
      </w:r>
    </w:p>
    <w:p>
      <w:r>
        <w:t>0        171951891  -.---.----.-.-.----.----.-----.-.----.                        171951900</w:t>
      </w:r>
    </w:p>
    <w:p>
      <w:r>
        <w:t>0        37046859   -G---.----.-.-.----.----.-----.-.----.                        37046868</w:t>
      </w:r>
    </w:p>
    <w:p>
      <w:r>
        <w:t>0        142617638  -.---.----.-.-.----.----.-----.-.----.                        142617629</w:t>
      </w:r>
    </w:p>
    <w:p>
      <w:r>
        <w:t>0        135927677  -.---.----.-G-.----.----.-----.-.----.                        135927686</w:t>
      </w:r>
    </w:p>
    <w:p>
      <w:r>
        <w:t>25       4172       -.---.----.-.-.----.----.-----.-.----.--------------.-------  4162</w:t>
      </w:r>
    </w:p>
    <w:p>
      <w:r>
        <w:t>55       4001       -.---.----T-.-T----.----.-----.-.----.--------------.------.  4012</w:t>
      </w:r>
    </w:p>
    <w:p>
      <w:r>
        <w:t>27       43487      -.---.----.-.-T----.----.-----A-.----.--------------.------.  43498</w:t>
      </w:r>
    </w:p>
    <w:p>
      <w:r>
        <w:t>27       71930      -.---.----.-.-T----.----.-----A-.----.--------------.------.  71919</w:t>
      </w:r>
    </w:p>
    <w:p>
      <w:r>
        <w:t>35       600        -.---.----.-G-.----.----.-----.-.----.--------------A------.  589</w:t>
      </w:r>
    </w:p>
    <w:p>
      <w:r>
        <w:t>35       4093       -.---.----.-G-.----.----.-----.-.----.--------------A------.  4104</w:t>
      </w:r>
    </w:p>
    <w:p/>
    <w:p>
      <w:r>
        <w:t>Query_1  535        -----A----C-----A----G----C-------C---------a----------a----  542   [52 indels / insertion / frameshift / exon_1]</w:t>
      </w:r>
    </w:p>
    <w:p>
      <w:r>
        <w:t>15       25439134   -----G----.-----G----.----.-------.C--------.----------.----  25439126</w:t>
      </w:r>
    </w:p>
    <w:p>
      <w:r>
        <w:t>15       84895689   -----G----.-----.----.----.-------G---------.----------.----  84895682</w:t>
      </w:r>
    </w:p>
    <w:p>
      <w:r>
        <w:t>15       15935187   -----.----G----------.----.-------.---------.----------.----  15935181</w:t>
      </w:r>
    </w:p>
    <w:p>
      <w:r>
        <w:t>15       76406294   -----.----.-----G----.----.-------T---------.----------.----  76406287</w:t>
      </w:r>
    </w:p>
    <w:p>
      <w:r>
        <w:t>15       29991802   -----.----T-----G----.----.-------.---------.----------.----  29991809</w:t>
      </w:r>
    </w:p>
    <w:p>
      <w:r>
        <w:t>15       30693047   -----G----.-----.----.----.-------.---------.----------.----  30693054</w:t>
      </w:r>
    </w:p>
    <w:p>
      <w:r>
        <w:t>15       22090540   -----.----T-----G----.----.-------.---------.----------.----  22090533</w:t>
      </w:r>
    </w:p>
    <w:p>
      <w:r>
        <w:t>15       49967885   -----.----T-----G----.----.-------.-------------------------  49967890</w:t>
      </w:r>
    </w:p>
    <w:p>
      <w:r>
        <w:t>15       56574202   -----G----G----------.----.-------.---------.----------.----  56574196</w:t>
      </w:r>
    </w:p>
    <w:p>
      <w:r>
        <w:t>15       28735515   -----G----T-----G----.----.-------.-------------------------  28735520</w:t>
      </w:r>
    </w:p>
    <w:p>
      <w:r>
        <w:t>15       58610655   ----------G-----.----.----G-------.---------C---------------  58610650</w:t>
      </w:r>
    </w:p>
    <w:p>
      <w:r>
        <w:t>15       77161498   -----.----T-----G----.----.-------.---------.----------.----  77161505</w:t>
      </w:r>
    </w:p>
    <w:p>
      <w:r>
        <w:t>15       20947831   -----T----G-----G----.----G-------.--------------------T----  20947837</w:t>
      </w:r>
    </w:p>
    <w:p>
      <w:r>
        <w:t>15       52738598   -----.----.-----.----.----.-------.---------.----------.----  52738605</w:t>
      </w:r>
    </w:p>
    <w:p>
      <w:r>
        <w:t>15       11954851   -----.----T-----G----.----.-------.---------.----------.----  11954844</w:t>
      </w:r>
    </w:p>
    <w:p>
      <w:r>
        <w:t>15       46268645   -----.----.-----G----.----.-------.---------.----------.----  46268652</w:t>
      </w:r>
    </w:p>
    <w:p>
      <w:r>
        <w:t>15       73706891   -----G----.-----.----.----.-------.---------.----------.----  73706898</w:t>
      </w:r>
    </w:p>
    <w:p>
      <w:r>
        <w:t>15       77857075   -----G----T-----G----.----.-------.---------.----------.----  77857082</w:t>
      </w:r>
    </w:p>
    <w:p>
      <w:r>
        <w:t>15       78651461   -----.----.-----G----.----.-------.---------.----------.----  78651468</w:t>
      </w:r>
    </w:p>
    <w:p>
      <w:r>
        <w:t>15       60233513   -----T----G-----G----.----.-------.--------------------G----  60233519</w:t>
      </w:r>
    </w:p>
    <w:p>
      <w:r>
        <w:t>15       65988239   -----G----.-----G----.----.-------.---------.----------.----  65988232</w:t>
      </w:r>
    </w:p>
    <w:p>
      <w:r>
        <w:t>15       78691697   -----.----.-----.----.----.-------.---------.----------.----  78691690</w:t>
      </w:r>
    </w:p>
    <w:p>
      <w:r>
        <w:t>15       59179818   -----G----A-----G----.----.-------.---------.----------.----  59179825</w:t>
      </w:r>
    </w:p>
    <w:p>
      <w:r>
        <w:t>15       49591922   -----G----T-----G----.----.-------.---------.----------.----  49591915</w:t>
      </w:r>
    </w:p>
    <w:p>
      <w:r>
        <w:t>15       17287744   -----G----T-----G----.----.-------.-------------------------  17287749</w:t>
      </w:r>
    </w:p>
    <w:p>
      <w:r>
        <w:t>15       63531209   -----.----G-----G----.----.-------.---------.----------.----  63531202</w:t>
      </w:r>
    </w:p>
    <w:p>
      <w:r>
        <w:t>15       53860853   -----.----------.----.----G-------.---------C---------------  53860848</w:t>
      </w:r>
    </w:p>
    <w:p>
      <w:r>
        <w:t>15       74814959   -----G----.-----.----.----.-------.---------.----------.----  74814952</w:t>
      </w:r>
    </w:p>
    <w:p>
      <w:r>
        <w:t>15       3585775    -----G----.-----G----.----.-------.---------.----------.----  3585782</w:t>
      </w:r>
    </w:p>
    <w:p>
      <w:r>
        <w:t>15       2849354    -----G----.-----G----.----.-------.---------.----------.----  2849347</w:t>
      </w:r>
    </w:p>
    <w:p>
      <w:r>
        <w:t>15       4433048    -----G----T-----G----.----.-------.--------------------G----  4433042</w:t>
      </w:r>
    </w:p>
    <w:p>
      <w:r>
        <w:t>15       2070164    -----G----G-----G----.----.-------.---------.----------.----  2070157</w:t>
      </w:r>
    </w:p>
    <w:p>
      <w:r>
        <w:t>15       38326848   -----.TG--.-----G----.----.-------.---------.----------.----  38326839</w:t>
      </w:r>
    </w:p>
    <w:p>
      <w:r>
        <w:t>15       13856761   -----.----G-----G----.----.-------.--------------------.----  13856767</w:t>
      </w:r>
    </w:p>
    <w:p>
      <w:r>
        <w:t>15       38832162   -----.----.-----.----.----.-------.---------.----------.----  38832155</w:t>
      </w:r>
    </w:p>
    <w:p>
      <w:r>
        <w:t>15       77548595   -----.----G-----.----.----.-------.-------------------------  77548600</w:t>
      </w:r>
    </w:p>
    <w:p>
      <w:r>
        <w:t>15       7910418    -----G----.-----G----.----.-------.-------------------------  7910423</w:t>
      </w:r>
    </w:p>
    <w:p>
      <w:r>
        <w:t>15       77474942   -----G----.-----G----.----.-------.---------.----------C----  77474949</w:t>
      </w:r>
    </w:p>
    <w:p>
      <w:r>
        <w:t>15       2927658    -----G----T-----G----.----.-------.---------.----------.----  2927651</w:t>
      </w:r>
    </w:p>
    <w:p>
      <w:r>
        <w:t>15       7899758    ----------.-----.----.----G-------.---------C----------C----  7899764</w:t>
      </w:r>
    </w:p>
    <w:p>
      <w:r>
        <w:t>15       21113098   -----.----T-----G----.----.-------.---------.----------.----  21113091</w:t>
      </w:r>
    </w:p>
    <w:p>
      <w:r>
        <w:t>15       44327818   -----G----G-----G----.----T-------A---------.----------.----  44327825</w:t>
      </w:r>
    </w:p>
    <w:p>
      <w:r>
        <w:t>15       63659912   -----.----.-----G----.----.-------.-------------------------  63659917</w:t>
      </w:r>
    </w:p>
    <w:p>
      <w:r>
        <w:t>15       25585122   -----G----T-----.----.----.-------.-------------------------  25585127</w:t>
      </w:r>
    </w:p>
    <w:p>
      <w:r>
        <w:t>15       69719708   -----C----G-----G----.----.-------.---------.----------.----  69719715</w:t>
      </w:r>
    </w:p>
    <w:p>
      <w:r>
        <w:t>15       84195846   -----G----.-----G----.----T-------.-------------------------  84195851</w:t>
      </w:r>
    </w:p>
    <w:p>
      <w:r>
        <w:t>15       1802876    -----.----G-----G----.----.-------.---------.----------.----  1802869</w:t>
      </w:r>
    </w:p>
    <w:p>
      <w:r>
        <w:t>15       15203491   -----.----.-----.----.----.-------.-------------------------  15203496</w:t>
      </w:r>
    </w:p>
    <w:p>
      <w:r>
        <w:t>15       65646133   -----G----.-----.----.----.-------.---------.----------.----  65646126</w:t>
      </w:r>
    </w:p>
    <w:p>
      <w:r>
        <w:t>15       75537801   -----.----G-----G----.----.-------.---------.----------.----  75537808</w:t>
      </w:r>
    </w:p>
    <w:p>
      <w:r>
        <w:t>15       36431388   -----G----.-----.----.----.-------.--------------------C----  36431394</w:t>
      </w:r>
    </w:p>
    <w:p>
      <w:r>
        <w:t>15       3052688    -----.----T-----G----.----.-------.-------------------------  3052693</w:t>
      </w:r>
    </w:p>
    <w:p>
      <w:r>
        <w:t>15       57230734   -----G----.-----G----.----.-------.---------.----------.----  57230741</w:t>
      </w:r>
    </w:p>
    <w:p>
      <w:r>
        <w:t>15       55849800   -----C----.-----.----.----.-------.---------.----------.----  55849807</w:t>
      </w:r>
    </w:p>
    <w:p>
      <w:r>
        <w:t>15       30839875   -----G----.-----G----.----.-------.---------.----------.----  30839868</w:t>
      </w:r>
    </w:p>
    <w:p>
      <w:r>
        <w:t>15       14985956   -----.----.-----G----.----.-------.---------.----------G----  14985949</w:t>
      </w:r>
    </w:p>
    <w:p>
      <w:r>
        <w:t>15       6898982    -----G----G-----G----.----.-------.---------.----------.----  6898989</w:t>
      </w:r>
    </w:p>
    <w:p>
      <w:r>
        <w:t>15       43427036   -----G----T-----G----.----.-------.---------.----------.----  43427043</w:t>
      </w:r>
    </w:p>
    <w:p>
      <w:r>
        <w:t>15       38750979   -----G----T-----G----.----.-------.---------.----------.----  38750972</w:t>
      </w:r>
    </w:p>
    <w:p>
      <w:r>
        <w:t>15       58876585   -----.----T-----G----.----.-------.---------.----------.----  58876578</w:t>
      </w:r>
    </w:p>
    <w:p>
      <w:r>
        <w:t>15       17367498   ----------.-----G----.----G-------G---------T----------C----  17367504</w:t>
      </w:r>
    </w:p>
    <w:p>
      <w:r>
        <w:t>15       83784999   -----.----.-----G----.----.-------.-------------------------  83785004</w:t>
      </w:r>
    </w:p>
    <w:p>
      <w:r>
        <w:t>15       14313962   -----G----T-----G----.----.-------.-------------------------  14313967</w:t>
      </w:r>
    </w:p>
    <w:p>
      <w:r>
        <w:t>15       47040752   -----.----.-----.----.----.-------.---------.----------.----  47040745</w:t>
      </w:r>
    </w:p>
    <w:p>
      <w:r>
        <w:t>15       59995694   -----T----.-----T----.----.-------.---------.---------------  59995688</w:t>
      </w:r>
    </w:p>
    <w:p>
      <w:r>
        <w:t>15       66726056   -----.----G-----.----.----G-------.---------C---------------  66726062</w:t>
      </w:r>
    </w:p>
    <w:p>
      <w:r>
        <w:t>15       50595478   -----G----G-----G----.----T-------.-------------------------  50595483</w:t>
      </w:r>
    </w:p>
    <w:p>
      <w:r>
        <w:t>15       20112499   -----G----G-----G----.----.-------.-------------------------  20112504</w:t>
      </w:r>
    </w:p>
    <w:p>
      <w:r>
        <w:t>15       79589310   -----.----T-----G----.----.-------.-------------------------  79589315</w:t>
      </w:r>
    </w:p>
    <w:p>
      <w:r>
        <w:t>15       68314007   -----C----T-----.----.----.-------.AAAAAA---.----------.----  68313994</w:t>
      </w:r>
    </w:p>
    <w:p>
      <w:r>
        <w:t>15       80375884   -----G----T-----G----A----.-------.---------.----------.----  80375891</w:t>
      </w:r>
    </w:p>
    <w:p>
      <w:r>
        <w:t>15       3147994    -----G----T-----G----.----.-------.---------.----------.----  3147987</w:t>
      </w:r>
    </w:p>
    <w:p>
      <w:r>
        <w:t>15       65578536   -----.----.-----G----.----.-------.-------------------------  65578541</w:t>
      </w:r>
    </w:p>
    <w:p>
      <w:r>
        <w:t>15       13172661   -----G----T-----G----.----.-------.---------.----------.----  13172654</w:t>
      </w:r>
    </w:p>
    <w:p>
      <w:r>
        <w:t>15       59273985   -----G----T-----G----.----.-------.---------.----------.----  59273978</w:t>
      </w:r>
    </w:p>
    <w:p>
      <w:r>
        <w:t>15       81646544   -----.----.-----.----.------------.--------------------T----  81646549</w:t>
      </w:r>
    </w:p>
    <w:p>
      <w:r>
        <w:t>15       84171333   -----T----.-----G----.----.-------.---------.----------.----  84171326</w:t>
      </w:r>
    </w:p>
    <w:p>
      <w:r>
        <w:t>15       4979493    -----G----T-----G----.----.-------.---------.----------.----  4979486</w:t>
      </w:r>
    </w:p>
    <w:p>
      <w:r>
        <w:t>15       27940131   G----T----G-----.----.------------.-------------------------  27940136</w:t>
      </w:r>
    </w:p>
    <w:p>
      <w:r>
        <w:t>15       3062628    -----G----T-----G----.----.-------.---------.----------.C---  3062636</w:t>
      </w:r>
    </w:p>
    <w:p>
      <w:r>
        <w:t>15       10418821   -----G----.-----.----.----.-------.-------------------------  10418826</w:t>
      </w:r>
    </w:p>
    <w:p>
      <w:r>
        <w:t>15       36606432   -----.----T-----G----.----.-------.---------.----------.----  36606425</w:t>
      </w:r>
    </w:p>
    <w:p>
      <w:r>
        <w:t>15                  ------------------------------------------------------------</w:t>
      </w:r>
    </w:p>
    <w:p>
      <w:r>
        <w:t>15       22015875   -----G----G-----G----.----.-------.---------.----------.----  22015868</w:t>
      </w:r>
    </w:p>
    <w:p>
      <w:r>
        <w:t>15       21147662   -----.----G-----G----.----.-------.---------.----------.----  21147655</w:t>
      </w:r>
    </w:p>
    <w:p>
      <w:r>
        <w:t>15       18962783   -----G----.-----.----.----.-------.---------.----------.----  18962776</w:t>
      </w:r>
    </w:p>
    <w:p>
      <w:r>
        <w:t>15       72220801                                     .---------.----------.----  72220799</w:t>
      </w:r>
    </w:p>
    <w:p>
      <w:r>
        <w:t>15       8729997    -----G----.-----G----.----.-------.---------.----------.----  8730004</w:t>
      </w:r>
    </w:p>
    <w:p>
      <w:r>
        <w:t>15       39327832   -----G----.-----C----A----.-------.---------.----------.----  39327825</w:t>
      </w:r>
    </w:p>
    <w:p>
      <w:r>
        <w:t>15       50294252   -----C----T-----G----.----.-------.---------.----------.----  50294259</w:t>
      </w:r>
    </w:p>
    <w:p>
      <w:r>
        <w:t>15       34532850                                     .---------.----------.----  34532848</w:t>
      </w:r>
    </w:p>
    <w:p>
      <w:r>
        <w:t>5        82354371   -----G----T-----G----.----.-------.---------T----------.----  82354378</w:t>
      </w:r>
    </w:p>
    <w:p>
      <w:r>
        <w:t>5        12310343   -----G----.-----G----.----.-------.---------.----------.----  12310336</w:t>
      </w:r>
    </w:p>
    <w:p>
      <w:r>
        <w:t>5        103333392  -----G----G-----G----.----.-------.---------.----------.----  103333385</w:t>
      </w:r>
    </w:p>
    <w:p>
      <w:r>
        <w:t>5        82223227   -----.----.-----G----.----.-------.---------.----------.----  82223234</w:t>
      </w:r>
    </w:p>
    <w:p>
      <w:r>
        <w:t>5        22807376   -----G----.-----G----.----.-------.-------------------------  22807371</w:t>
      </w:r>
    </w:p>
    <w:p>
      <w:r>
        <w:t>5        81287456   -----G----T-----G----.----.-------.---------.----------.----  81287449</w:t>
      </w:r>
    </w:p>
    <w:p>
      <w:r>
        <w:t>5        103785869  -----G----T-----G----.----.-------.---------.----------G----  103785862</w:t>
      </w:r>
    </w:p>
    <w:p>
      <w:r>
        <w:t>5        104938451  -----G----.-----.----.----T-------A---------.----------.----  104938444</w:t>
      </w:r>
    </w:p>
    <w:p>
      <w:r>
        <w:t>5        68392176   -----G----G-----G----.----.-------.---------.----------.----  68392183</w:t>
      </w:r>
    </w:p>
    <w:p>
      <w:r>
        <w:t>5        5973377    -----G----A-----G----.----.-------.-------------------------  5973382</w:t>
      </w:r>
    </w:p>
    <w:p>
      <w:r>
        <w:t>5        24287457   -----G----.-----G----.----.-------.---------.----------.----  24287450</w:t>
      </w:r>
    </w:p>
    <w:p>
      <w:r>
        <w:t>5        114314727  -----.----.-----T----.----.-------.---------.----------.----  114314720</w:t>
      </w:r>
    </w:p>
    <w:p>
      <w:r>
        <w:t>5        75623710   -----.----.-----G----.----.-------.---------.----------.----  75623703</w:t>
      </w:r>
    </w:p>
    <w:p>
      <w:r>
        <w:t>5        65660744   -----G----.-----G----.----.-------.---------.----------.----  65660737</w:t>
      </w:r>
    </w:p>
    <w:p>
      <w:r>
        <w:t>5        81705336   -----.----T-----G----.----.-------.-------------------------  81705341</w:t>
      </w:r>
    </w:p>
    <w:p>
      <w:r>
        <w:t>5        108549173  -----G----.-----G----.----.-------.---------.----------.----  108549166</w:t>
      </w:r>
    </w:p>
    <w:p>
      <w:r>
        <w:t>5        43036277   -----C----.-----.----.----.-------.---------.----------.----  43036284</w:t>
      </w:r>
    </w:p>
    <w:p>
      <w:r>
        <w:t>5        45686591   -----T----.-----G----.----.-------.---------.----------.----  45686584</w:t>
      </w:r>
    </w:p>
    <w:p>
      <w:r>
        <w:t>5        101707736  -----G----G-----G----.----.-------.---------.----------.----  101707729</w:t>
      </w:r>
    </w:p>
    <w:p>
      <w:r>
        <w:t>5        64970865   -----G----T-----G----.----.-----------------.----------.----  64970859</w:t>
      </w:r>
    </w:p>
    <w:p>
      <w:r>
        <w:t>5        449612     -----G----G-----G----.----.-------T---------.----------.----  449605</w:t>
      </w:r>
    </w:p>
    <w:p>
      <w:r>
        <w:t>5        10034155   -----G----.-----G----.----.-------.---------.----------.----  10034162</w:t>
      </w:r>
    </w:p>
    <w:p>
      <w:r>
        <w:t>5        66859169   ----------G-----T----.----A-------.---------C---------------  66859164</w:t>
      </w:r>
    </w:p>
    <w:p>
      <w:r>
        <w:t>5        48283647   -----.----.-----.----.----.-------.---------.----------.----  48283640</w:t>
      </w:r>
    </w:p>
    <w:p>
      <w:r>
        <w:t>5        16721794   -----G----T-----G----.----.-------.---------.----------.----  16721787</w:t>
      </w:r>
    </w:p>
    <w:p>
      <w:r>
        <w:t>5        89885807   -----.----G-----G----.----.-------.---------.----------.----  89885800</w:t>
      </w:r>
    </w:p>
    <w:p>
      <w:r>
        <w:t>5        96705364   -----.----G-----G----.----.-------.---------.---------------  96705358</w:t>
      </w:r>
    </w:p>
    <w:p>
      <w:r>
        <w:t>5        35595114   -----G----.-----.----T----.-------.---------.----------.----  35595107</w:t>
      </w:r>
    </w:p>
    <w:p>
      <w:r>
        <w:t>5        103849341  -----G----T-----G----.----.-------.---------.----------.----  103849334</w:t>
      </w:r>
    </w:p>
    <w:p>
      <w:r>
        <w:t>5        24083432   -----.----T-----G----.----.-------.---------.----------.----  24083425</w:t>
      </w:r>
    </w:p>
    <w:p>
      <w:r>
        <w:t>5        64327483   -----.----T-----G----.----.-------.---------.----------.----  64327476</w:t>
      </w:r>
    </w:p>
    <w:p>
      <w:r>
        <w:t>5        77639116   -----.----.-----.----.----.-------.--------------------.----  77639122</w:t>
      </w:r>
    </w:p>
    <w:p>
      <w:r>
        <w:t>5        97790536   -----.----.-----.----.----.-------.-------------------------  97790541</w:t>
      </w:r>
    </w:p>
    <w:p>
      <w:r>
        <w:t>5        108772009  -----.----.-----G----A----.-------.-------------------------  108772014</w:t>
      </w:r>
    </w:p>
    <w:p>
      <w:r>
        <w:t>5        92556111   -----G----T-----G----.----.-------T---------.----------.----  92556118</w:t>
      </w:r>
    </w:p>
    <w:p>
      <w:r>
        <w:t>5        57273262   -----.----T-----G----.----.-------.---------.----------.----  57273269</w:t>
      </w:r>
    </w:p>
    <w:p>
      <w:r>
        <w:t>5        101760925  -----.----.-----G----.----.-------.---------.----------.----  101760918</w:t>
      </w:r>
    </w:p>
    <w:p>
      <w:r>
        <w:t>5        64438953   -----.----.-----G----.----.-------A---------.----------.----  64438960</w:t>
      </w:r>
    </w:p>
    <w:p>
      <w:r>
        <w:t>5        27342381   -----G----T-----G----.----T-------.---------.----------.----  27342388</w:t>
      </w:r>
    </w:p>
    <w:p>
      <w:r>
        <w:t>5        38353416   -----G----G-----.----.----.-------.---------.----------.----  38353409</w:t>
      </w:r>
    </w:p>
    <w:p>
      <w:r>
        <w:t>5        10865567   -----G----.-----G----.----.-------.---------.----------.----  10865574</w:t>
      </w:r>
    </w:p>
    <w:p>
      <w:r>
        <w:t>5        13339675   -----G----G-----G----.----.-------.-------------------------  13339680</w:t>
      </w:r>
    </w:p>
    <w:p>
      <w:r>
        <w:t>5        42340027   -----G----.-----G----.----.-------.--------------------.----  42340033</w:t>
      </w:r>
    </w:p>
    <w:p>
      <w:r>
        <w:t>5        48373049   -----.----.-----G----.----.-------.-------------------------  48373054</w:t>
      </w:r>
    </w:p>
    <w:p>
      <w:r>
        <w:t>5        104080648  -----G----T-----G----.----.-------.---------.----------.----  104080655</w:t>
      </w:r>
    </w:p>
    <w:p>
      <w:r>
        <w:t>5        87641626   -----.----.-----G----.----.-------.-------------------------  87641631</w:t>
      </w:r>
    </w:p>
    <w:p>
      <w:r>
        <w:t>5        68607481   -----.----T-----G----.----.-------.---------.----------.----  68607474</w:t>
      </w:r>
    </w:p>
    <w:p>
      <w:r>
        <w:t>5        50468994   -----.----.-----G----.----.-------.-------------------------  50468999</w:t>
      </w:r>
    </w:p>
    <w:p>
      <w:r>
        <w:t>5        65028426   -----G----G-----G----.----.-------.---------.----------.----  65028419</w:t>
      </w:r>
    </w:p>
    <w:p>
      <w:r>
        <w:t>5        9518219    -----G----T-----G----.----.-------.---------.----------.----  9518212</w:t>
      </w:r>
    </w:p>
    <w:p>
      <w:r>
        <w:t>5        25875989   -----G----.-----.----.----.-------.---------.----------.----  25875982</w:t>
      </w:r>
    </w:p>
    <w:p>
      <w:r>
        <w:t>5        99615318   -----G----.-----G----.----.-------.--------------------.----  99615312</w:t>
      </w:r>
    </w:p>
    <w:p>
      <w:r>
        <w:t>5        83180986   -----.----.-----G----.----.-------.---------.----------.----  83180979</w:t>
      </w:r>
    </w:p>
    <w:p>
      <w:r>
        <w:t>5        113195273  -----G----.-----.----.----.-------.-------------------------  113195278</w:t>
      </w:r>
    </w:p>
    <w:p>
      <w:r>
        <w:t>5        21473020   -----.----T-----G----.----.-------.---------.----------.----  21473013</w:t>
      </w:r>
    </w:p>
    <w:p>
      <w:r>
        <w:t>5        105623275  -----.----.-----.----.----.-------.---------.----------.----  105623268</w:t>
      </w:r>
    </w:p>
    <w:p>
      <w:r>
        <w:t>5        69536463   -----.----.-----.----.----T-------.---------.----------.----  69536456</w:t>
      </w:r>
    </w:p>
    <w:p>
      <w:r>
        <w:t>5        102614220  -----.----.-----G----.----.-------.---------.----------.----  102614213</w:t>
      </w:r>
    </w:p>
    <w:p>
      <w:r>
        <w:t>5        86776946   -----G----.-----G----.----.-------.-------------------------  86776951</w:t>
      </w:r>
    </w:p>
    <w:p>
      <w:r>
        <w:t>5        33409597   -----.----.-----.----.----.-------.---------.----------.----  33409590</w:t>
      </w:r>
    </w:p>
    <w:p>
      <w:r>
        <w:t>5        115002079  -----.----.-----G----T----.-------.--------------------.----  115002085</w:t>
      </w:r>
    </w:p>
    <w:p>
      <w:r>
        <w:t>5        108054676  -----G----.-----.----.----.-------.-------------------------  108054681</w:t>
      </w:r>
    </w:p>
    <w:p>
      <w:r>
        <w:t>5        108748590  -----G----T-----G----.----.-------.---------.----------.----  108748583</w:t>
      </w:r>
    </w:p>
    <w:p>
      <w:r>
        <w:t>5        101426739  -----G----G-----G----.----.-------.---------.----------.----  101426732</w:t>
      </w:r>
    </w:p>
    <w:p>
      <w:r>
        <w:t>5        10057078   -----G----.-----G----.----.-------.-------------------------  10057083</w:t>
      </w:r>
    </w:p>
    <w:p>
      <w:r>
        <w:t>5        104705308  -----G----.-----G----.----.-------.-------------------------  104705313</w:t>
      </w:r>
    </w:p>
    <w:p>
      <w:r>
        <w:t>5        29644084   -----G----.-----.----.----.-------.---------.----------.----  29644091</w:t>
      </w:r>
    </w:p>
    <w:p>
      <w:r>
        <w:t>5        97694815   -----.----.-----G----.----.-------.---------.----------.----  97694808</w:t>
      </w:r>
    </w:p>
    <w:p>
      <w:r>
        <w:t>5        47959587   -----T----.-----G----.----.-------.---------.----------.----  47959580</w:t>
      </w:r>
    </w:p>
    <w:p>
      <w:r>
        <w:t>5        112809884  -----G----T-----.----.----G-------.-------------------------  112809889</w:t>
      </w:r>
    </w:p>
    <w:p>
      <w:r>
        <w:t>5        96135064   -----G----.-----.----.----.-------.-------------------------  96135069</w:t>
      </w:r>
    </w:p>
    <w:p>
      <w:r>
        <w:t>5        92544350   -----.----T-----G----.----.-------.---------.----------.----  92544343</w:t>
      </w:r>
    </w:p>
    <w:p>
      <w:r>
        <w:t>5        82210129   -----T----T-----G----.----.-------.-------------------------  82210134</w:t>
      </w:r>
    </w:p>
    <w:p>
      <w:r>
        <w:t>5        42506910   -----G----.-----G----.----.-------.---------.----------.----  42506903</w:t>
      </w:r>
    </w:p>
    <w:p>
      <w:r>
        <w:t>5        91993769   -----G----.-----.----.----.-------.AAAA-----.----------.----  91993758</w:t>
      </w:r>
    </w:p>
    <w:p>
      <w:r>
        <w:t>5        101505547  -----G----.-----.----.----.-------.---------.----------.----  101505540</w:t>
      </w:r>
    </w:p>
    <w:p>
      <w:r>
        <w:t>5        37932514   -----.----G-----G----.----.-------.---------.----------.----  37932507</w:t>
      </w:r>
    </w:p>
    <w:p>
      <w:r>
        <w:t>5        54562972   -----G----A-----G----.----.-------.-------------------------  54562977</w:t>
      </w:r>
    </w:p>
    <w:p>
      <w:r>
        <w:t>5        114817088  -----G----T-----G----.----.-------.---------.----------.----  114817081</w:t>
      </w:r>
    </w:p>
    <w:p>
      <w:r>
        <w:t>5        58677192   -----G----T-----G----.----.-------.-------------------------  58677197</w:t>
      </w:r>
    </w:p>
    <w:p>
      <w:r>
        <w:t>5        107257896  -----G----G-----G----A----.-------.-------------------------  107257901</w:t>
      </w:r>
    </w:p>
    <w:p>
      <w:r>
        <w:t>5        85982316   -----G----.----------.----A-------.---------C----------.----  85982310</w:t>
      </w:r>
    </w:p>
    <w:p>
      <w:r>
        <w:t>5        86937242   -----G----T-----G----.----.-------.-------------------------  86937247</w:t>
      </w:r>
    </w:p>
    <w:p>
      <w:r>
        <w:t>5        32478389   -----.----.-----.----.----.-------.-------------------------  32478384</w:t>
      </w:r>
    </w:p>
    <w:p>
      <w:r>
        <w:t>5        65576939   -----.----G-----G----.----G-------.-------------------------  65576944</w:t>
      </w:r>
    </w:p>
    <w:p>
      <w:r>
        <w:t>5        13424984   -----G----.-----.----.----.-------.-------------------------  13424989</w:t>
      </w:r>
    </w:p>
    <w:p>
      <w:r>
        <w:t>5        6214000    -----.                                                        6214000</w:t>
      </w:r>
    </w:p>
    <w:p>
      <w:r>
        <w:t>5        115525270  -----.----A-----.----.----.-------.---------.----------.----  115525263</w:t>
      </w:r>
    </w:p>
    <w:p>
      <w:r>
        <w:t>5        32540502   ----------G-----T----.------------G---------.----------C----  32540497</w:t>
      </w:r>
    </w:p>
    <w:p>
      <w:r>
        <w:t>5        71975325   -----G----G-----.----.----------------------.----------C----  71975330</w:t>
      </w:r>
    </w:p>
    <w:p>
      <w:r>
        <w:t>5        99424349   -----G----.-----.----.----T-------.-------------------------  99424354</w:t>
      </w:r>
    </w:p>
    <w:p>
      <w:r>
        <w:t>5        5112833    -----G----.-----G----.----.-------.-------------------------  5112838</w:t>
      </w:r>
    </w:p>
    <w:p>
      <w:r>
        <w:t>5        57130129   -----G----T-----G----.----.-------.-------------------------  57130134</w:t>
      </w:r>
    </w:p>
    <w:p>
      <w:r>
        <w:t>5        24173676   -----G----T-----G----.----.-------.---------.----------.----  24173669</w:t>
      </w:r>
    </w:p>
    <w:p>
      <w:r>
        <w:t>5        52943199   -----G----T-----G----.----.-------.-------------------------  52943204</w:t>
      </w:r>
    </w:p>
    <w:p>
      <w:r>
        <w:t>5        3846192    -----.----G-----G----.----.-------.---------.----------G----  3846185</w:t>
      </w:r>
    </w:p>
    <w:p>
      <w:r>
        <w:t>5        94643645   -----G----.-----C----A----.-------.---------.----------.----  94643638</w:t>
      </w:r>
    </w:p>
    <w:p>
      <w:r>
        <w:t>5        110597719  -----G----G-----G----.----.-------.-------------------------  110597724</w:t>
      </w:r>
    </w:p>
    <w:p>
      <w:r>
        <w:t>5        85211322   -----.----T-----G----.----.-------.---------.----------.----  85211315</w:t>
      </w:r>
    </w:p>
    <w:p>
      <w:r>
        <w:t>5        10707107   -----.----G-----G----.----.-------.---------.----------.----  10707114</w:t>
      </w:r>
    </w:p>
    <w:p>
      <w:r>
        <w:t>5        24259233   -----G----A-----G----.----.-------.---------.----------.----  24259240</w:t>
      </w:r>
    </w:p>
    <w:p>
      <w:r>
        <w:t>5        32464026   -----.----T-----G----.----.-------.---------.----------.----  32464019</w:t>
      </w:r>
    </w:p>
    <w:p>
      <w:r>
        <w:t>5        100062130  -----G----.-----G----.----T-------.---------.----------.----  100062123</w:t>
      </w:r>
    </w:p>
    <w:p>
      <w:r>
        <w:t>5        48379969   -----.----G-----G----.----.-------.---------.----------.----  48379962</w:t>
      </w:r>
    </w:p>
    <w:p>
      <w:r>
        <w:t>5        72991642   -----.----.-----.----.                                        72991639</w:t>
      </w:r>
    </w:p>
    <w:p>
      <w:r>
        <w:t>5        34160164   -----.TGG-.-----.TA--.----.-------.---------.----------.----  34160152</w:t>
      </w:r>
    </w:p>
    <w:p>
      <w:r>
        <w:t>5        31930328   G----.TG--.-----.----.----.-------.---------.----------.----  31930318</w:t>
      </w:r>
    </w:p>
    <w:p>
      <w:r>
        <w:t>5        99514848   -----.----.-----.                                             99514850</w:t>
      </w:r>
    </w:p>
    <w:p>
      <w:r>
        <w:t>21       131541096  -----.----T-----.----.----.-------.-------------------------  131541101</w:t>
      </w:r>
    </w:p>
    <w:p>
      <w:r>
        <w:t>21       61220091   -----G----G-----G----.----.-------.--------------------.----  61220097</w:t>
      </w:r>
    </w:p>
    <w:p>
      <w:r>
        <w:t>21       32534867   -----G----T-----G----.----.-------.-------------------------  32534872</w:t>
      </w:r>
    </w:p>
    <w:p>
      <w:r>
        <w:t>21       70459244   -----G----T-----G----.----.-------.-------------------------  70459239</w:t>
      </w:r>
    </w:p>
    <w:p>
      <w:r>
        <w:t>21       114195537  -----G----.-----C----.----.-------.---------.----------.----  114195544</w:t>
      </w:r>
    </w:p>
    <w:p>
      <w:r>
        <w:t>21       4635762    -----G----T-----G----.----.-------.---------.----------.----  4635755</w:t>
      </w:r>
    </w:p>
    <w:p>
      <w:r>
        <w:t>21       80755863   -----G----G-----G----.----.-------.---------.----------.----  80755856</w:t>
      </w:r>
    </w:p>
    <w:p>
      <w:r>
        <w:t>21       79059833   -----.----.-----.----.----G-------.---------.----------.----  79059840</w:t>
      </w:r>
    </w:p>
    <w:p>
      <w:r>
        <w:t>21       4688416    -----G----T-----G----.----.-------.-------------------------  4688421</w:t>
      </w:r>
    </w:p>
    <w:p>
      <w:r>
        <w:t>21       87684432   -----.----.-----.----.----.-------.---------.----------.----  87684425</w:t>
      </w:r>
    </w:p>
    <w:p>
      <w:r>
        <w:t>21       38137060   -----.----.-----G----.----.-------.---------.----------.----  38137053</w:t>
      </w:r>
    </w:p>
    <w:p>
      <w:r>
        <w:t>21       31384859   -----.----.-----G----.----.-------.---------.----------.----  31384852</w:t>
      </w:r>
    </w:p>
    <w:p>
      <w:r>
        <w:t>21       99547341   -----.----T-----G----.----.-------.---------.----------.----  99547334</w:t>
      </w:r>
    </w:p>
    <w:p>
      <w:r>
        <w:t>21       105044193  -----.----.-----.----.----.-------.-------------------------  105044198</w:t>
      </w:r>
    </w:p>
    <w:p>
      <w:r>
        <w:t>21       27240101   -----G----.-----G----.----.-------.---------.----------.----  27240094</w:t>
      </w:r>
    </w:p>
    <w:p>
      <w:r>
        <w:t>21       64759323   -----.----T-----G----.----.-------.---------.----------.----  64759316</w:t>
      </w:r>
    </w:p>
    <w:p>
      <w:r>
        <w:t>21       105386326  -----G----.-----G----.----.-------.-------------------------  105386331</w:t>
      </w:r>
    </w:p>
    <w:p>
      <w:r>
        <w:t>21       19143265   -----G----T-----G----.----.-------.-------------------------  19143270</w:t>
      </w:r>
    </w:p>
    <w:p>
      <w:r>
        <w:t>21       113885229  -----.----T-----G----.----.-------.---------.----------.----  113885222</w:t>
      </w:r>
    </w:p>
    <w:p>
      <w:r>
        <w:t>21       9651366    -----G----T-----G----.----.-------.---------.----------.----  9651359</w:t>
      </w:r>
    </w:p>
    <w:p>
      <w:r>
        <w:t>21       13977812   -----G----.-----G----.----T-------.---------.----------.----  13977805</w:t>
      </w:r>
    </w:p>
    <w:p>
      <w:r>
        <w:t>21       39459866   -----G----T-----G----.----.-------.---------.----------.----  39459859</w:t>
      </w:r>
    </w:p>
    <w:p>
      <w:r>
        <w:t>21       17033865   -----.----.-----G----.----.-------.---------.----------.----  17033858</w:t>
      </w:r>
    </w:p>
    <w:p>
      <w:r>
        <w:t>21       86783396   -----.----T-----G----.----T-------.--------------------.----  86783402</w:t>
      </w:r>
    </w:p>
    <w:p>
      <w:r>
        <w:t>21       98298871   -----G----A-----.----.----.-------.-------------------------  98298866</w:t>
      </w:r>
    </w:p>
    <w:p>
      <w:r>
        <w:t>21       52079358   -----G----G-----G----.----.-------.--------------------.----  52079364</w:t>
      </w:r>
    </w:p>
    <w:p>
      <w:r>
        <w:t>21       18213321   -----.----.-----G----.----.-------.---------.----------.----  18213328</w:t>
      </w:r>
    </w:p>
    <w:p>
      <w:r>
        <w:t>21       81227406   -----.----.-----.----.----.-------.---------.----------.----  81227399</w:t>
      </w:r>
    </w:p>
    <w:p>
      <w:r>
        <w:t>21       41382006   -----G----.-----.----.----.-------.--------------------.----  41382012</w:t>
      </w:r>
    </w:p>
    <w:p>
      <w:r>
        <w:t>21       89305498   -----G----G-----G----.----.-------.-------------------------  89305493</w:t>
      </w:r>
    </w:p>
    <w:p>
      <w:r>
        <w:t>21       95261895   -----G----.-----G----.----.-------.---------.----------.----  95261888</w:t>
      </w:r>
    </w:p>
    <w:p>
      <w:r>
        <w:t>21       102258483  -----.----T-----C----.----G-------.-------------------------  102258488</w:t>
      </w:r>
    </w:p>
    <w:p>
      <w:r>
        <w:t>21       16722994   -----G----.-----G----.----.-------.---------.----------.----  16722987</w:t>
      </w:r>
    </w:p>
    <w:p>
      <w:r>
        <w:t>21       94518968   -----G----.-----G----.----.-------.---------.----------.----  94518975</w:t>
      </w:r>
    </w:p>
    <w:p>
      <w:r>
        <w:t>21       10610615   -----G----.-----G----.----.-------.---------.----------.----  10610622</w:t>
      </w:r>
    </w:p>
    <w:p>
      <w:r>
        <w:t>21       91854379   -----G----T-----G----.----.-------.---------.----------.----  91854386</w:t>
      </w:r>
    </w:p>
    <w:p>
      <w:r>
        <w:t>21       41092747   -----G----G-----G----.----.-------.---------.----------.----  41092740</w:t>
      </w:r>
    </w:p>
    <w:p>
      <w:r>
        <w:t>21       56003410   -----.----G-----G----.----.-------.---------.----------.----  56003403</w:t>
      </w:r>
    </w:p>
    <w:p>
      <w:r>
        <w:t>21       11056126   -----G----T-----G----.----.-------.-------------------------  11056131</w:t>
      </w:r>
    </w:p>
    <w:p>
      <w:r>
        <w:t>21       106365444  -----G----T-----G----.----.-------.-------------------------  106365449</w:t>
      </w:r>
    </w:p>
    <w:p>
      <w:r>
        <w:t>21       27433645   -----G----T-----G----.----.-------.---------.----------.----  27433652</w:t>
      </w:r>
    </w:p>
    <w:p>
      <w:r>
        <w:t>21       14493930   -----G----.-----G----.----.-------.---------.----------.----  14493937</w:t>
      </w:r>
    </w:p>
    <w:p>
      <w:r>
        <w:t>21       108694787  -----.----------T----.----A-------.---------C---------------  108694782</w:t>
      </w:r>
    </w:p>
    <w:p>
      <w:r>
        <w:t>21       38044236   -----G----T-----G----.----.-------.---------.----------.----  38044243</w:t>
      </w:r>
    </w:p>
    <w:p>
      <w:r>
        <w:t>21       110107780  -----G----.-----.----.----.-------.---------.----------.----  110107787</w:t>
      </w:r>
    </w:p>
    <w:p>
      <w:r>
        <w:t>21       128471242  -----G----.-----.----.----.-------.--------------------.----  128471248</w:t>
      </w:r>
    </w:p>
    <w:p>
      <w:r>
        <w:t>21       60627050   -----G----G-----G----.----.-------.-------------------------  60627055</w:t>
      </w:r>
    </w:p>
    <w:p>
      <w:r>
        <w:t>21       106640833  -----.----.-----.----.----.-------.---------.G---------.----  106640841</w:t>
      </w:r>
    </w:p>
    <w:p>
      <w:r>
        <w:t>21       14129400   -----.----T-----G----.----.-------.---------C---------------  14129406</w:t>
      </w:r>
    </w:p>
    <w:p>
      <w:r>
        <w:t>21       34147624   -----.----.-----.----.----.-------.-------------------------  34147629</w:t>
      </w:r>
    </w:p>
    <w:p>
      <w:r>
        <w:t>21       111562336  -----.----.-----.----.----.-------.---------.----------.----  111562329</w:t>
      </w:r>
    </w:p>
    <w:p>
      <w:r>
        <w:t>21       124802456  -----G----.-----.----.----.-------.---------.----------.----  124802463</w:t>
      </w:r>
    </w:p>
    <w:p>
      <w:r>
        <w:t>21       9301624    -----G----T-----G----.----.-------.---------.----------.----  9301617</w:t>
      </w:r>
    </w:p>
    <w:p>
      <w:r>
        <w:t>21       62563156   -----G----.-----G----.----.-------.---------.----------.----  62563149</w:t>
      </w:r>
    </w:p>
    <w:p>
      <w:r>
        <w:t>21       63410700   -----G----.-----.----.----.-------.-------------------------  63410705</w:t>
      </w:r>
    </w:p>
    <w:p>
      <w:r>
        <w:t>21       125613793  -----G----.-----G----.----.-------.-------------------------  125613798</w:t>
      </w:r>
    </w:p>
    <w:p>
      <w:r>
        <w:t>21       113360914  -----.----.-----.----.----.-------.---------.----------.----  113360921</w:t>
      </w:r>
    </w:p>
    <w:p>
      <w:r>
        <w:t>21       130952915  -----C----T-----.----.----.-------.-------------------------  130952920</w:t>
      </w:r>
    </w:p>
    <w:p>
      <w:r>
        <w:t>21       4251724    -----.----T-----G----.----.-------.---------.----------.----  4251717</w:t>
      </w:r>
    </w:p>
    <w:p>
      <w:r>
        <w:t>21       121450362  -----.----.-----G----.----.-------.-------------------------  121450367</w:t>
      </w:r>
    </w:p>
    <w:p>
      <w:r>
        <w:t>21       36685878   -----G----T-----G----.----.-------.-------------------------  36685883</w:t>
      </w:r>
    </w:p>
    <w:p>
      <w:r>
        <w:t>21       105587878  -----G----.-----.----.----.                                   105587882</w:t>
      </w:r>
    </w:p>
    <w:p>
      <w:r>
        <w:t>21       205176     -----G----A-----G----.----.-------.-------------------------  205181</w:t>
      </w:r>
    </w:p>
    <w:p>
      <w:r>
        <w:t>21       8078641    -----G----.-----G----.----.-------.---------.----------.----  8078634</w:t>
      </w:r>
    </w:p>
    <w:p>
      <w:r>
        <w:t>21       16120810   -----G----.-----G----.----.-------.---------.----------.----  16120803</w:t>
      </w:r>
    </w:p>
    <w:p>
      <w:r>
        <w:t>21       10533541   -----.----.-----.-----------------A---------.----------C----  10533546</w:t>
      </w:r>
    </w:p>
    <w:p>
      <w:r>
        <w:t>21       10691406   -----.----.-----.-----------------A---------.----------C----  10691401</w:t>
      </w:r>
    </w:p>
    <w:p>
      <w:r>
        <w:t>21       73211225   -----.----.-----.----.----.-------.---------.----------.----  73211232</w:t>
      </w:r>
    </w:p>
    <w:p>
      <w:r>
        <w:t>21       94130367   -----G----.-----.----.----.-------.-------------------------  94130372</w:t>
      </w:r>
    </w:p>
    <w:p>
      <w:r>
        <w:t>21       27994092   -----G----T-----G----.----.-------.---------.----------.TAAA  27994103</w:t>
      </w:r>
    </w:p>
    <w:p>
      <w:r>
        <w:t>21       40856970   -----G----T-----G----.----.-------.---------.----------.----  40856963</w:t>
      </w:r>
    </w:p>
    <w:p>
      <w:r>
        <w:t>21       8372246    -----.----.-----.---------.-------A---------.----------.----  8372252</w:t>
      </w:r>
    </w:p>
    <w:p>
      <w:r>
        <w:t>21       3946300    -----.----T-----G----.----.-------.---------.----------.----  3946293</w:t>
      </w:r>
    </w:p>
    <w:p>
      <w:r>
        <w:t>21       110861308  -----G----G-----G----.----.-------.---------.----------.----  110861301</w:t>
      </w:r>
    </w:p>
    <w:p>
      <w:r>
        <w:t>21       45362028   -----.----.-----.----.----.-------.-------------------------  45362033</w:t>
      </w:r>
    </w:p>
    <w:p>
      <w:r>
        <w:t>21       23815801   -----G----.-----G----.----.-------.-------------------------  23815806</w:t>
      </w:r>
    </w:p>
    <w:p>
      <w:r>
        <w:t>21       88098044   -----G----T-----G----.----.-------.---------.----------.----  88098037</w:t>
      </w:r>
    </w:p>
    <w:p>
      <w:r>
        <w:t>21       82863133   -----.----T-----G----A----.-------.--------------------.----  82863139</w:t>
      </w:r>
    </w:p>
    <w:p>
      <w:r>
        <w:t>21       2208457    ---------------------.----.-------.--------------------.----  2208454</w:t>
      </w:r>
    </w:p>
    <w:p>
      <w:r>
        <w:t>21       13788322   -----.----.-----G----.----.-------.---------.----------.----  13788315</w:t>
      </w:r>
    </w:p>
    <w:p>
      <w:r>
        <w:t>21       18626316   -----.----T-----G----.----.-------.-------------------------  18626321</w:t>
      </w:r>
    </w:p>
    <w:p>
      <w:r>
        <w:t>21       41329200   -----.----.-----.----.----.-------.---------.----------.----  41329207</w:t>
      </w:r>
    </w:p>
    <w:p>
      <w:r>
        <w:t>21       68208198   -----G----.-----.----.----.-------.---------.----------.----  68208191</w:t>
      </w:r>
    </w:p>
    <w:p>
      <w:r>
        <w:t>21       107901235  -----.----.-----.----.----.-------.---------.---------------  107901229</w:t>
      </w:r>
    </w:p>
    <w:p>
      <w:r>
        <w:t>21       2495114    -----G----.-----.----.----.-------.-------------------------  2495119</w:t>
      </w:r>
    </w:p>
    <w:p>
      <w:r>
        <w:t>21       7877687    -----.----.-----.----.----.-------T---------.----------.----  7877694</w:t>
      </w:r>
    </w:p>
    <w:p>
      <w:r>
        <w:t>21       9741499    -----.----.-----G----.----.-------.---------.----------.----  9741506</w:t>
      </w:r>
    </w:p>
    <w:p>
      <w:r>
        <w:t>21       52101831   -----.----G-----G----.----.-------.---------.----------.----  52101838</w:t>
      </w:r>
    </w:p>
    <w:p>
      <w:r>
        <w:t>21       100053326  -----.----G-----G----.----.-------.---------.----------.----  100053333</w:t>
      </w:r>
    </w:p>
    <w:p>
      <w:r>
        <w:t>21       120059595  GCC--.T---.CC---.CAT-.----.-------.---------TCGTTGCC---.----  120059572</w:t>
      </w:r>
    </w:p>
    <w:p>
      <w:r>
        <w:t>21       59822657   -----.----T-----G----.----.-------.---------.----------.----  59822650</w:t>
      </w:r>
    </w:p>
    <w:p>
      <w:r>
        <w:t>21       46330012                                               .----------.----  46330013</w:t>
      </w:r>
    </w:p>
    <w:p>
      <w:r>
        <w:t>21       92649263   -----.                                                        92649263</w:t>
      </w:r>
    </w:p>
    <w:p>
      <w:r>
        <w:t>21       100716238  -----.                                                        100716238</w:t>
      </w:r>
    </w:p>
    <w:p>
      <w:r>
        <w:t>21       21162555   -----.----.-----GCC--.----.-------.---------G----------.----  21162564</w:t>
      </w:r>
    </w:p>
    <w:p>
      <w:r>
        <w:t>18       10313281   -----G----T-----G----.----.-------.---------.----------.----  10313274</w:t>
      </w:r>
    </w:p>
    <w:p>
      <w:r>
        <w:t>18       3576622    -----G----.-----G----.----.-------.-------------------------  3576627</w:t>
      </w:r>
    </w:p>
    <w:p>
      <w:r>
        <w:t>18       4552296    -----G----.----------.----G-------.--------------------.----  4552291</w:t>
      </w:r>
    </w:p>
    <w:p>
      <w:r>
        <w:t>18       47714286   -----G----G-----G----.----.-------.---------.----------.----  47714279</w:t>
      </w:r>
    </w:p>
    <w:p>
      <w:r>
        <w:t>18       18164596   ----------.-----T----.----G-------.---------T----------.----  18164590</w:t>
      </w:r>
    </w:p>
    <w:p>
      <w:r>
        <w:t>18       4145206    -----G----G-----G----.----.-------.-------------------------  4145211</w:t>
      </w:r>
    </w:p>
    <w:p>
      <w:r>
        <w:t>18       2250081    -----T----G----------.----.-------.---------.----------.----  2250075</w:t>
      </w:r>
    </w:p>
    <w:p>
      <w:r>
        <w:t>18       42290121   -----G----G-----G----A----.-------.---------.----------.----  42290114</w:t>
      </w:r>
    </w:p>
    <w:p>
      <w:r>
        <w:t>18       20484861   -----.----G-----G----.----.-------.---------.----------.----  20484854</w:t>
      </w:r>
    </w:p>
    <w:p>
      <w:r>
        <w:t>18       771397     -----G----.-----.----.----.-------.---------.----------.----  771390</w:t>
      </w:r>
    </w:p>
    <w:p>
      <w:r>
        <w:t>18       52429980   -----T----G-----T----.----G-------.---------C---------------  52429974</w:t>
      </w:r>
    </w:p>
    <w:p>
      <w:r>
        <w:t>18       1959204    -----G----.----------.----G-------.--------------------T----  1959199</w:t>
      </w:r>
    </w:p>
    <w:p>
      <w:r>
        <w:t>18       47640894   -----G----T-----G----.----.-------.---------.----------.----  47640887</w:t>
      </w:r>
    </w:p>
    <w:p>
      <w:r>
        <w:t>18       44986447   -----G----A-----G----.----.-------.---------.----------.----  44986440</w:t>
      </w:r>
    </w:p>
    <w:p>
      <w:r>
        <w:t>18       6289795    -----.----.-----.----.----.-------.--------------------.----  6289801</w:t>
      </w:r>
    </w:p>
    <w:p>
      <w:r>
        <w:t>18       41944458   -----G----T-----G----.----.-------.---------.----------.----  41944451</w:t>
      </w:r>
    </w:p>
    <w:p>
      <w:r>
        <w:t>18       15412052   -----T----.-----.----.----.-------.---------.----------.----  15412045</w:t>
      </w:r>
    </w:p>
    <w:p>
      <w:r>
        <w:t>18       8458219    -----.----G-----G----.----.-------.---------.----------.----  8458212</w:t>
      </w:r>
    </w:p>
    <w:p>
      <w:r>
        <w:t>18       33524374   -----.----.-----G----.----.-------.---------.----------.----  33524367</w:t>
      </w:r>
    </w:p>
    <w:p>
      <w:r>
        <w:t>18       17650941   -----G----.-----G----.----.-------.-------------------------  17650936</w:t>
      </w:r>
    </w:p>
    <w:p>
      <w:r>
        <w:t>18       39763325   -----.----.-----.----.----.-------.-------------------------  39763330</w:t>
      </w:r>
    </w:p>
    <w:p>
      <w:r>
        <w:t>18       9118260    -----G----.----------.----A-------.---------C---------------  9118255</w:t>
      </w:r>
    </w:p>
    <w:p>
      <w:r>
        <w:t>18       22631642   -----.----T-----G----.----.-------.---------.----------.----  22631635</w:t>
      </w:r>
    </w:p>
    <w:p>
      <w:r>
        <w:t>18       37112953   -----G----A-----G----.----.-------.-------------------------  37112948</w:t>
      </w:r>
    </w:p>
    <w:p>
      <w:r>
        <w:t>18       14586848   -----G----.-----.----.----.-------.-------------------------  14586853</w:t>
      </w:r>
    </w:p>
    <w:p>
      <w:r>
        <w:t>18       42324603   -----G----T-----G----.----.-------.---------G----------.----  42324596</w:t>
      </w:r>
    </w:p>
    <w:p>
      <w:r>
        <w:t>18       51536988   -----.----.-----G----.----.-------.---------.----------.----  51536981</w:t>
      </w:r>
    </w:p>
    <w:p>
      <w:r>
        <w:t>18       22802893   -----G----G-----G----.----.-------.---------.----------.----  22802886</w:t>
      </w:r>
    </w:p>
    <w:p>
      <w:r>
        <w:t>18       44476194   -----G----A-----G----.----.-------.-------------------------  44476199</w:t>
      </w:r>
    </w:p>
    <w:p>
      <w:r>
        <w:t>18       48232889   -----.----.-----G----.----.-------.---------.----------.----  48232896</w:t>
      </w:r>
    </w:p>
    <w:p>
      <w:r>
        <w:t>18       29951349   ----------G-----G----.----.-------.--------------------C----  29951354</w:t>
      </w:r>
    </w:p>
    <w:p>
      <w:r>
        <w:t>18       45917328   -----G----T-----G----.----.-------.---------.----------.----  45917335</w:t>
      </w:r>
    </w:p>
    <w:p>
      <w:r>
        <w:t>18       15183103   -----.----T-----G----.----.-------.--------------------.----  15183109</w:t>
      </w:r>
    </w:p>
    <w:p>
      <w:r>
        <w:t>18       22465541   -----.----T-----G----.----.-------.-------------------------  22465546</w:t>
      </w:r>
    </w:p>
    <w:p>
      <w:r>
        <w:t>18       42907885   -----G----T-----G----.----.-------.-------------------------  42907890</w:t>
      </w:r>
    </w:p>
    <w:p>
      <w:r>
        <w:t>18       5023539    -----G----.-----.----.----.-------.---------.----------.----  5023546</w:t>
      </w:r>
    </w:p>
    <w:p>
      <w:r>
        <w:t>18       40082843   -----.----.-----G----.----.-------.---------.----------.----  40082836</w:t>
      </w:r>
    </w:p>
    <w:p>
      <w:r>
        <w:t>18       46688359   -----G----A-----G----.----.-------.-------------------------  46688354</w:t>
      </w:r>
    </w:p>
    <w:p>
      <w:r>
        <w:t>18       20334153   -----.----G-----G----.----.-------.-------------------------  20334158</w:t>
      </w:r>
    </w:p>
    <w:p>
      <w:r>
        <w:t>18       14410580   -----G----.-----G----.----.-------.-------------------------  14410585</w:t>
      </w:r>
    </w:p>
    <w:p>
      <w:r>
        <w:t>18       14789397   -----G----A-----.----.----.-------.---------.----------.----  14789404</w:t>
      </w:r>
    </w:p>
    <w:p>
      <w:r>
        <w:t>18       25596965   -----G----T-----G----.----.-------.---------.----------.----  25596972</w:t>
      </w:r>
    </w:p>
    <w:p>
      <w:r>
        <w:t>18       11059729   -----.----G-----G----.----.-------.-------------------------  11059734</w:t>
      </w:r>
    </w:p>
    <w:p>
      <w:r>
        <w:t>18       47847726   -----.----.-----.----.----.-------.---------.----------.----  47847719</w:t>
      </w:r>
    </w:p>
    <w:p>
      <w:r>
        <w:t>18       27495609   -----G----.-----.----.----.-------.---------.----------.----  27495616</w:t>
      </w:r>
    </w:p>
    <w:p>
      <w:r>
        <w:t>18       52130198   ----------.-----.----.----G-------.---------C---------------  52130203</w:t>
      </w:r>
    </w:p>
    <w:p>
      <w:r>
        <w:t>18       798237     -----G----T-----G----.----.-------.---------.----------.----  798244</w:t>
      </w:r>
    </w:p>
    <w:p>
      <w:r>
        <w:t>18       10747554   -----G----.-----.----.----.-------.---------.----------.----  10747547</w:t>
      </w:r>
    </w:p>
    <w:p>
      <w:r>
        <w:t>18       22640257   -----G----T-----G----.----.-------.--------------------.----  22640263</w:t>
      </w:r>
    </w:p>
    <w:p>
      <w:r>
        <w:t>18       12295642   -----.----G-----G----.----.-------T-------------------------  12295647</w:t>
      </w:r>
    </w:p>
    <w:p>
      <w:r>
        <w:t>18       16519848   -----G----G-----G----.----.-------.--------------------.----  16519854</w:t>
      </w:r>
    </w:p>
    <w:p>
      <w:r>
        <w:t>18       15095972   -----.----T-----G----.----.-------.---------.----------.----  15095965</w:t>
      </w:r>
    </w:p>
    <w:p>
      <w:r>
        <w:t>18       6011547    -----G----T-----G----A----.-------.-------------------------  6011552</w:t>
      </w:r>
    </w:p>
    <w:p>
      <w:r>
        <w:t>18       5398198    -----.----T-----G----.----.-------.---------.---------------  5398192</w:t>
      </w:r>
    </w:p>
    <w:p>
      <w:r>
        <w:t>18       7917474    -----G----.-----G----.----.-------.-------------------------  7917479</w:t>
      </w:r>
    </w:p>
    <w:p>
      <w:r>
        <w:t>18       8441439    -----G----.-----.----.----.-------.---------.----------.----  8441432</w:t>
      </w:r>
    </w:p>
    <w:p>
      <w:r>
        <w:t>18       6619937    -----.----.-----.----.----.-------.---------.----------.----  6619930</w:t>
      </w:r>
    </w:p>
    <w:p>
      <w:r>
        <w:t>18       3323701    -----G----G-----G----.----.-------.---------.----------.----  3323694</w:t>
      </w:r>
    </w:p>
    <w:p>
      <w:r>
        <w:t>18       54075170   -----G----.-----T----.----.-------.--------------------.----  54075176</w:t>
      </w:r>
    </w:p>
    <w:p>
      <w:r>
        <w:t>18       6437618    -----G----T-----G----.----.-------.---------.----------.----  6437611</w:t>
      </w:r>
    </w:p>
    <w:p>
      <w:r>
        <w:t>18       11749691   -----.----.C----.----.------------.--------------------T----  11749697</w:t>
      </w:r>
    </w:p>
    <w:p>
      <w:r>
        <w:t>18       794179     -----G----.-----G----.----.-------.---------.----------.----  794172</w:t>
      </w:r>
    </w:p>
    <w:p>
      <w:r>
        <w:t>18       15832399   -----G----T-----G----.----.-------.---------.----------.----  15832392</w:t>
      </w:r>
    </w:p>
    <w:p>
      <w:r>
        <w:t>18       10351523   -----G----T-----G----.----.-------.---------.----------.----  10351530</w:t>
      </w:r>
    </w:p>
    <w:p>
      <w:r>
        <w:t>18       53853737   -----TG---.-----G----.----.-------.---------.----------.----  53853745</w:t>
      </w:r>
    </w:p>
    <w:p>
      <w:r>
        <w:t>18       20053764   -----G----.-----G----.----.-------.-------------------------  20053769</w:t>
      </w:r>
    </w:p>
    <w:p>
      <w:r>
        <w:t>18       43583626   -----.----.-----.----.----.-------.---------.----------.----  43583633</w:t>
      </w:r>
    </w:p>
    <w:p>
      <w:r>
        <w:t>18       44746530   -----.----T-----G----.----.-------.-------------------------  44746535</w:t>
      </w:r>
    </w:p>
    <w:p>
      <w:r>
        <w:t>18       16360574   -----G----G-----G----.----T-------.---------.----------.----  16360567</w:t>
      </w:r>
    </w:p>
    <w:p>
      <w:r>
        <w:t>18       55917558   -----G----T-----G----.----.-------.-------------------------  55917563</w:t>
      </w:r>
    </w:p>
    <w:p>
      <w:r>
        <w:t>18       7276783    -----G----.----------.------------G---------.----------C----  7276778</w:t>
      </w:r>
    </w:p>
    <w:p>
      <w:r>
        <w:t>18       12977139   -----.----.-----G----.----.-------.---------.----------.----  12977146</w:t>
      </w:r>
    </w:p>
    <w:p>
      <w:r>
        <w:t>18       11883106   -----G----.-----G----.----.-------.-------------------------  11883111</w:t>
      </w:r>
    </w:p>
    <w:p>
      <w:r>
        <w:t>18       46737332   -----G----.-----G----.----T-------.---------.----------.----  46737325</w:t>
      </w:r>
    </w:p>
    <w:p>
      <w:r>
        <w:t>18       51315302   -----T----.-----G----.----.-------.-------------------------  51315297</w:t>
      </w:r>
    </w:p>
    <w:p>
      <w:r>
        <w:t>18       59071957   -----G----.-----G----.----A-------.---------.----------.----  59071950</w:t>
      </w:r>
    </w:p>
    <w:p>
      <w:r>
        <w:t>18       2872546    -----.----.-----G----.----.-------.---------.----------.----  2872553</w:t>
      </w:r>
    </w:p>
    <w:p>
      <w:r>
        <w:t>18       42115745   -----G----T-----G----A----.-------.---------.----------.----  42115752</w:t>
      </w:r>
    </w:p>
    <w:p>
      <w:r>
        <w:t>18       17480      -----.----.-----.-----------------A---------.----------C----  17475</w:t>
      </w:r>
    </w:p>
    <w:p>
      <w:r>
        <w:t>18       47178694   -----G----.-----T----.----.-------.---------.----------.----  47178687</w:t>
      </w:r>
    </w:p>
    <w:p>
      <w:r>
        <w:t>18       3581991    -----.----G-----T----.----.-------.---------.----------.----  3581998</w:t>
      </w:r>
    </w:p>
    <w:p>
      <w:r>
        <w:t>18       17015254   -----G----G-----G----.----.-------.---------.----------.----  17015261</w:t>
      </w:r>
    </w:p>
    <w:p>
      <w:r>
        <w:t>18       24623942   -----GG---.GC---.----.----.-------.---------.----------.----  24623932</w:t>
      </w:r>
    </w:p>
    <w:p>
      <w:r>
        <w:t>18       39679928   -----.                                                        39679928</w:t>
      </w:r>
    </w:p>
    <w:p>
      <w:r>
        <w:t>2        112634375  -----.----T-----G----.----.-------.---------.----------.----  112634382</w:t>
      </w:r>
    </w:p>
    <w:p>
      <w:r>
        <w:t>2        75666468   -----G----.-----G----.----.-------.---------.----------.----  75666475</w:t>
      </w:r>
    </w:p>
    <w:p>
      <w:r>
        <w:t>2        86729806   -----.----G-----.----.----A-------.---------.----------.----  86729799</w:t>
      </w:r>
    </w:p>
    <w:p>
      <w:r>
        <w:t>2        113843947  -----G----A-----G----.----.-------.-------------------------  113843952</w:t>
      </w:r>
    </w:p>
    <w:p>
      <w:r>
        <w:t>2        114960326  ----------.-----G----.----G-------G---------C----------C----  114960320</w:t>
      </w:r>
    </w:p>
    <w:p>
      <w:r>
        <w:t>2        3322549    AAAAA.----A-----.----A----A-------A---------.----------.----  3322537</w:t>
      </w:r>
    </w:p>
    <w:p>
      <w:r>
        <w:t>2        139161218  -----.----T-----G----.----.-------.---------.----------.----  139161225</w:t>
      </w:r>
    </w:p>
    <w:p>
      <w:r>
        <w:t>2        69922712   -----G----T-----G----.----.-------.---------.----------.----  69922719</w:t>
      </w:r>
    </w:p>
    <w:p>
      <w:r>
        <w:t>2        171981591  -----.----T-----G----.----.-------.---------C----------.----  171981584</w:t>
      </w:r>
    </w:p>
    <w:p>
      <w:r>
        <w:t>2        133704385  -----G----T-----G----.----.-------.---------.----------.----  133704378</w:t>
      </w:r>
    </w:p>
    <w:p>
      <w:r>
        <w:t>2        12793604   -----.----.-----G----A----.-------.---------.----------.----  12793597</w:t>
      </w:r>
    </w:p>
    <w:p>
      <w:r>
        <w:t>2        35591279   -----G----T-----G----.----.-------.---------.----------.----  35591272</w:t>
      </w:r>
    </w:p>
    <w:p>
      <w:r>
        <w:t>2        117027724  -----G----.-----G----A----.-------.-------------------------  117027729</w:t>
      </w:r>
    </w:p>
    <w:p>
      <w:r>
        <w:t>2        84366330   -----.----T-----G----.----.-------.---------.----------.----  84366323</w:t>
      </w:r>
    </w:p>
    <w:p>
      <w:r>
        <w:t>2        4737539    -----G----.-----G----.----.-------.---------.----------.----  4737532</w:t>
      </w:r>
    </w:p>
    <w:p>
      <w:r>
        <w:t>2        84082049   -----G----.-----G----.----.-------.-------------------------  84082054</w:t>
      </w:r>
    </w:p>
    <w:p>
      <w:r>
        <w:t>2        8237632    -----G----.-----G----.----.-------.---------.----------.----  8237625</w:t>
      </w:r>
    </w:p>
    <w:p>
      <w:r>
        <w:t>2        94772106   -----G----.-----G----.----.-------.---------.----------.----  94772099</w:t>
      </w:r>
    </w:p>
    <w:p>
      <w:r>
        <w:t>2        122567353  -----G----G-----G----.----.-------.---------.----------G----  122567346</w:t>
      </w:r>
    </w:p>
    <w:p>
      <w:r>
        <w:t>2        172348272  -----G----.-----.----.----.-------.---------.----------.----  172348265</w:t>
      </w:r>
    </w:p>
    <w:p>
      <w:r>
        <w:t>2        95377224   -----G----.-----.----.----.-------.-------------------------  95377229</w:t>
      </w:r>
    </w:p>
    <w:p>
      <w:r>
        <w:t>2        22543872   -----G----T-----G----.----.-------.---------.----------.----  22543865</w:t>
      </w:r>
    </w:p>
    <w:p>
      <w:r>
        <w:t>2        143059693  -----G----.-----G----.----.-------.---------.----------.----  143059686</w:t>
      </w:r>
    </w:p>
    <w:p>
      <w:r>
        <w:t>2        61911962   -----.----T-----G----.----.-------.---------.----------.----  61911955</w:t>
      </w:r>
    </w:p>
    <w:p>
      <w:r>
        <w:t>2        173058856  -----G----G-----G----.----.-------.---------.----------.----  173058849</w:t>
      </w:r>
    </w:p>
    <w:p>
      <w:r>
        <w:t>2        370510     ----------.-----.----.----G-------.---------C---------------  370505</w:t>
      </w:r>
    </w:p>
    <w:p>
      <w:r>
        <w:t>2        87951525   -----G----T-----G----.----.-------.---------.----------.----  87951518</w:t>
      </w:r>
    </w:p>
    <w:p>
      <w:r>
        <w:t>2        104428477  -----.----G-----G----.----.-------.---------.----------.----  104428470</w:t>
      </w:r>
    </w:p>
    <w:p>
      <w:r>
        <w:t>2        115028997  -----.----.-----.----.----.-------.---------.----------.----  115029004</w:t>
      </w:r>
    </w:p>
    <w:p>
      <w:r>
        <w:t>2        110594951  -----.----------.----.----G-------.---------C---------------  110594946</w:t>
      </w:r>
    </w:p>
    <w:p>
      <w:r>
        <w:t>2        9529453    -----.----G-----G----.----.-------.---------.----------.----  9529446</w:t>
      </w:r>
    </w:p>
    <w:p>
      <w:r>
        <w:t>2        39056331   -----.----G-----G----.----A-------.---------C---------------  39056325</w:t>
      </w:r>
    </w:p>
    <w:p>
      <w:r>
        <w:t>2        64455001   -----G----G-----G----.----.-------.-------------------------  64455006</w:t>
      </w:r>
    </w:p>
    <w:p>
      <w:r>
        <w:t>2        12118475   -----.----T-----G----.----.-------.---------.----------.----  12118468</w:t>
      </w:r>
    </w:p>
    <w:p>
      <w:r>
        <w:t>2        163888948  -----G----.-----.----.----.-------.-------------------------  163888953</w:t>
      </w:r>
    </w:p>
    <w:p>
      <w:r>
        <w:t>2        152516746  -----.----.-----.----.----.-------.---------.----------.----  152516739</w:t>
      </w:r>
    </w:p>
    <w:p>
      <w:r>
        <w:t>2        73127313   ----------G-----.----.----G-------.---------C---------------  73127308</w:t>
      </w:r>
    </w:p>
    <w:p>
      <w:r>
        <w:t>2        3247381    -----.----G-----G----.----A-------.---------C---------------  3247375</w:t>
      </w:r>
    </w:p>
    <w:p>
      <w:r>
        <w:t>2        97495140   -----G----G----------.----.-------.-------------------------  97495136</w:t>
      </w:r>
    </w:p>
    <w:p>
      <w:r>
        <w:t>2        44993143   -----.----T-----G----.----.-------.---------.----------.----  44993150</w:t>
      </w:r>
    </w:p>
    <w:p>
      <w:r>
        <w:t>2        165106677  -----.----A-----.----AA---.-------.---------.----------.----  165106669</w:t>
      </w:r>
    </w:p>
    <w:p>
      <w:r>
        <w:t>2        11698850   -----C----.-----.----.----.-------.-------------------------  11698855</w:t>
      </w:r>
    </w:p>
    <w:p>
      <w:r>
        <w:t>2        46123223   -----C----.-----.----.----.-------.---------.----------.----  46123216</w:t>
      </w:r>
    </w:p>
    <w:p>
      <w:r>
        <w:t>2        127335403  -----G----T-----G----.----.-------.---------.----------.----  127335396</w:t>
      </w:r>
    </w:p>
    <w:p>
      <w:r>
        <w:t>2        110438334  -----.----T-----G----.----.-------.---------.----------.----  110438327</w:t>
      </w:r>
    </w:p>
    <w:p>
      <w:r>
        <w:t>2        155795484  -----G----T-----G----.----.-------.---------.----------.----  155795491</w:t>
      </w:r>
    </w:p>
    <w:p>
      <w:r>
        <w:t>2        64856996   -----G----T-----G----.----.-------.---------.----------.----  64856989</w:t>
      </w:r>
    </w:p>
    <w:p>
      <w:r>
        <w:t>2        65740444   -----.----------T----.----G-------.---------T----------.----  65740438</w:t>
      </w:r>
    </w:p>
    <w:p>
      <w:r>
        <w:t>2        177898     -----G----.-----G----.----.-------.-------------------------  177903</w:t>
      </w:r>
    </w:p>
    <w:p>
      <w:r>
        <w:t>2        116250613  -----G----A-----G----.----.-------.---------.----------.----  116250620</w:t>
      </w:r>
    </w:p>
    <w:p>
      <w:r>
        <w:t>2        11333605   -----G----T-----G----.----.-------.---------.----------.----  11333598</w:t>
      </w:r>
    </w:p>
    <w:p>
      <w:r>
        <w:t>2        20591918   -----G----.-----G----.----.-------.---------.----------.----  20591911</w:t>
      </w:r>
    </w:p>
    <w:p>
      <w:r>
        <w:t>2        170579213  -----.----.-----.----.----.-------.---------.----------.----  170579206</w:t>
      </w:r>
    </w:p>
    <w:p>
      <w:r>
        <w:t>2        21676089   -----G----G-----G----.----T-------.---------.----------.----  21676082</w:t>
      </w:r>
    </w:p>
    <w:p>
      <w:r>
        <w:t>2        5829552    -----.----T-----G----.----.-------.---------.----------.----  5829545</w:t>
      </w:r>
    </w:p>
    <w:p>
      <w:r>
        <w:t>2        68006670   -----.----A-----.----A----A-------T---------.----------.----  68006677</w:t>
      </w:r>
    </w:p>
    <w:p>
      <w:r>
        <w:t>2        133988531  -----G----.-----G----.----.-------.---------.----------.----  133988524</w:t>
      </w:r>
    </w:p>
    <w:p>
      <w:r>
        <w:t>2        95735367   -----.----T-----G----.----.-------.---------.----------.----  95735360</w:t>
      </w:r>
    </w:p>
    <w:p>
      <w:r>
        <w:t>2        100960198  -----.----T-----G----.----.-------.---------.----------.----  100960191</w:t>
      </w:r>
    </w:p>
    <w:p>
      <w:r>
        <w:t>2        117801131  -----G----.-----.----.----------------------.----------C----  117801126</w:t>
      </w:r>
    </w:p>
    <w:p>
      <w:r>
        <w:t>2        126460392  -----G----T-----G----.----.-------.---------.----------.----  126460385</w:t>
      </w:r>
    </w:p>
    <w:p>
      <w:r>
        <w:t>2        108792449  -----G----T-----G----.----.-------.-------------------------  108792454</w:t>
      </w:r>
    </w:p>
    <w:p>
      <w:r>
        <w:t>2        2485262    -----.----T-----G----.----G-------.---------.----------G----  2485255</w:t>
      </w:r>
    </w:p>
    <w:p>
      <w:r>
        <w:t>2        96648450   -----G----T----------.--------------------------------------  96648452</w:t>
      </w:r>
    </w:p>
    <w:p>
      <w:r>
        <w:t>2        165970330  -----G----T-----G----.----.-------.---------.----------.----  165970323</w:t>
      </w:r>
    </w:p>
    <w:p>
      <w:r>
        <w:t>2        76977609   -----T----.-----.----.----.-------.-------------------------  76977614</w:t>
      </w:r>
    </w:p>
    <w:p>
      <w:r>
        <w:t>2        54340851   -----G----G-----.----.----.-------.-------------------------  54340856</w:t>
      </w:r>
    </w:p>
    <w:p>
      <w:r>
        <w:t>2        68217204   -----G----G-----G----.----.-------.---------.----------.----  68217197</w:t>
      </w:r>
    </w:p>
    <w:p>
      <w:r>
        <w:t>2        105332558  -----G----.-----.----.----.-------.---------.----------.----  105332565</w:t>
      </w:r>
    </w:p>
    <w:p>
      <w:r>
        <w:t>2        30660866   -----G----.-----G----.----.-------.---------.----------.----  30660859</w:t>
      </w:r>
    </w:p>
    <w:p>
      <w:r>
        <w:t>2        61979333   -----G----.-----.----.----.-------.---------.----------.----  61979340</w:t>
      </w:r>
    </w:p>
    <w:p>
      <w:r>
        <w:t>2        64481760   -----.----.-----G----.----.-------.---------.----------.----  64481753</w:t>
      </w:r>
    </w:p>
    <w:p>
      <w:r>
        <w:t>2        140444721  -----G----T-----G----.----.-------.---------.----------.----  140444714</w:t>
      </w:r>
    </w:p>
    <w:p>
      <w:r>
        <w:t>2        108971872  -----G----.-----C----.----.-------.---------.----------.----  108971879</w:t>
      </w:r>
    </w:p>
    <w:p>
      <w:r>
        <w:t>2        168958810  -----G----T-----G----.----.-------.---------.----------.----  168958803</w:t>
      </w:r>
    </w:p>
    <w:p>
      <w:r>
        <w:t>2        51392581   -----G----.-----G----.----.-------.---------.----------.----  51392588</w:t>
      </w:r>
    </w:p>
    <w:p>
      <w:r>
        <w:t>2        108725767  -----.----G-----G----.----.-------.C--------.----------.----  108725775</w:t>
      </w:r>
    </w:p>
    <w:p>
      <w:r>
        <w:t>2        37122879   -----.----G-----C----.----G-------.--------------------T----  37122873</w:t>
      </w:r>
    </w:p>
    <w:p>
      <w:r>
        <w:t>2        35163928   -----G----G-----G----.----.-------.---------.----------.----  35163921</w:t>
      </w:r>
    </w:p>
    <w:p>
      <w:r>
        <w:t>2        143573756  -----G----G-----G----.----.-------.---------.----------.----  143573763</w:t>
      </w:r>
    </w:p>
    <w:p>
      <w:r>
        <w:t>2        74830805   -----.----.-----G----.----.TTAAAAA.A--------.----------.C---  74830821</w:t>
      </w:r>
    </w:p>
    <w:p>
      <w:r>
        <w:t>2        117829504  -----.----T-----G----.----.-------.--------------------.----  117829510</w:t>
      </w:r>
    </w:p>
    <w:p>
      <w:r>
        <w:t>2        86735305   -----G----.-----.----.----.-------.-------------------------  86735310</w:t>
      </w:r>
    </w:p>
    <w:p>
      <w:r>
        <w:t>2        22472313   -----.----.-----.----.----.-------.---------.----------.----  22472320</w:t>
      </w:r>
    </w:p>
    <w:p>
      <w:r>
        <w:t>2        127976197  -----G----.-----.----.----.-------.-------------------------  127976202</w:t>
      </w:r>
    </w:p>
    <w:p>
      <w:r>
        <w:t>2        64229428   -----G----G-----G----.----.-------.---------.----------.----  64229435</w:t>
      </w:r>
    </w:p>
    <w:p>
      <w:r>
        <w:t>2        88383459   -----.----T-----G----.----.-------.-------------------------  88383464</w:t>
      </w:r>
    </w:p>
    <w:p>
      <w:r>
        <w:t>2        78529562   -----G----T-----G----.----.-------.---------.---------------  78529556</w:t>
      </w:r>
    </w:p>
    <w:p>
      <w:r>
        <w:t>2        143584704  -----.----T-----G----.----.-------.---------.----------.----  143584711</w:t>
      </w:r>
    </w:p>
    <w:p>
      <w:r>
        <w:t>2        5601899    -----C----.-----G----.----.-------.---------.----------.----  5601892</w:t>
      </w:r>
    </w:p>
    <w:p>
      <w:r>
        <w:t>2        36198576   -----G----A-----G----.----.-------.---------.----------.----  36198583</w:t>
      </w:r>
    </w:p>
    <w:p>
      <w:r>
        <w:t>2        125721002  ----------G-----T----.----.-------.--------------------C----  125721007</w:t>
      </w:r>
    </w:p>
    <w:p>
      <w:r>
        <w:t>2        69396053   -----G----.-----G----.----.-------.---------.----------.----  69396060</w:t>
      </w:r>
    </w:p>
    <w:p>
      <w:r>
        <w:t>2        141353985  -----G----------.----.----G-------.---------C---------------  141353980</w:t>
      </w:r>
    </w:p>
    <w:p>
      <w:r>
        <w:t>2        26607601   A----.----A-----.----.----A-------A---------.----------.----  26607609</w:t>
      </w:r>
    </w:p>
    <w:p>
      <w:r>
        <w:t>2        112971530  -----G----.-----.----.----.-------.---------.----------.----  112971523</w:t>
      </w:r>
    </w:p>
    <w:p>
      <w:r>
        <w:t>2        20364684   -----G----T-----G----.----.-------.-------------------------  20364689</w:t>
      </w:r>
    </w:p>
    <w:p>
      <w:r>
        <w:t>2        17602023   -----G----T-----G----.----.-------.---------.----------C----  17602016</w:t>
      </w:r>
    </w:p>
    <w:p>
      <w:r>
        <w:t>2        115483756  -----C----T-----G----.----.-------.-------------------------  115483761</w:t>
      </w:r>
    </w:p>
    <w:p>
      <w:r>
        <w:t>2        32911158   -----.----.-----.----.----.-------.---------.----------.----  32911151</w:t>
      </w:r>
    </w:p>
    <w:p>
      <w:r>
        <w:t>2        79130172   -----.----.-----.----.----.-------.-------------------------  79130177</w:t>
      </w:r>
    </w:p>
    <w:p>
      <w:r>
        <w:t>2        25095225   -----.----G-----G----.----.-------.-------------------------  25095230</w:t>
      </w:r>
    </w:p>
    <w:p>
      <w:r>
        <w:t>2        10389248   -----.----.-----G----.----.-------.--------------------.----  10389254</w:t>
      </w:r>
    </w:p>
    <w:p>
      <w:r>
        <w:t>2        149208206  -----G----T-----G----.----.-------.-------------------------  149208211</w:t>
      </w:r>
    </w:p>
    <w:p>
      <w:r>
        <w:t>2        120227366  -----G----T-----G----.----.-------.---------.----------.----  120227359</w:t>
      </w:r>
    </w:p>
    <w:p>
      <w:r>
        <w:t>2        7917554    -----.---------------.----.-------.-------------------------  7917557</w:t>
      </w:r>
    </w:p>
    <w:p>
      <w:r>
        <w:t>2        58989061   -----G----.-----.----A----.-------.-------------------------  58989056</w:t>
      </w:r>
    </w:p>
    <w:p>
      <w:r>
        <w:t>2        145094863  -----G----T-----G----.----T-------.---------.----------.----  145094856</w:t>
      </w:r>
    </w:p>
    <w:p>
      <w:r>
        <w:t>2        67741347   -----G----T-----G----.----.-------.---------.----------.----  67741354</w:t>
      </w:r>
    </w:p>
    <w:p>
      <w:r>
        <w:t>2        54889520   -----G----T-----G----.----T-------.---------.----------.----  54889513</w:t>
      </w:r>
    </w:p>
    <w:p>
      <w:r>
        <w:t>2        65533335   -----.----------T----.----G-------.---------G----------.----  65533341</w:t>
      </w:r>
    </w:p>
    <w:p>
      <w:r>
        <w:t>2        167695771  -----G----.-----G----.----.-------.-------------------------  167695766</w:t>
      </w:r>
    </w:p>
    <w:p>
      <w:r>
        <w:t>2        56269679   -----.----G-----.----.----.-------.-------------------------  56269684</w:t>
      </w:r>
    </w:p>
    <w:p>
      <w:r>
        <w:t>2        130477836  -----.----.-----G----.----.-------.---------.----------.----  130477829</w:t>
      </w:r>
    </w:p>
    <w:p>
      <w:r>
        <w:t>2        130053984  -----G----T-----G----.----.-------.-------------------------  130053989</w:t>
      </w:r>
    </w:p>
    <w:p>
      <w:r>
        <w:t>2        17114824   -----T----.-----G----.----.-------.-------------------------  17114829</w:t>
      </w:r>
    </w:p>
    <w:p>
      <w:r>
        <w:t>2        36074847   -----.----.-----G----.----.-------.---------G---------------  36074853</w:t>
      </w:r>
    </w:p>
    <w:p>
      <w:r>
        <w:t>2        66039472   -----.----.-----G----.----.-------.---------.----------.----  66039465</w:t>
      </w:r>
    </w:p>
    <w:p>
      <w:r>
        <w:t>2        81338777   -----.----.-----G----.----.-------.---------.----------.----  81338770</w:t>
      </w:r>
    </w:p>
    <w:p>
      <w:r>
        <w:t>2        11761894   -----.----.-----G----.----.-------.---------C----------.----  11761887</w:t>
      </w:r>
    </w:p>
    <w:p>
      <w:r>
        <w:t>2        102031484  -----G----T-----G----.----.-------.-------------------------  102031489</w:t>
      </w:r>
    </w:p>
    <w:p>
      <w:r>
        <w:t>2        164115147  -----.----T-----G----.----.-------.---------.----------.----  164115140</w:t>
      </w:r>
    </w:p>
    <w:p>
      <w:r>
        <w:t>2        101017227  -----G----.-----T----.----.-------.---------.----------.----  101017234</w:t>
      </w:r>
    </w:p>
    <w:p>
      <w:r>
        <w:t>2        12797070   -----.----G-----G----.----.-------.-------------------------  12797075</w:t>
      </w:r>
    </w:p>
    <w:p>
      <w:r>
        <w:t>2        104707179  -----T----.-----T----.----.-------.-------------------------  104707184</w:t>
      </w:r>
    </w:p>
    <w:p>
      <w:r>
        <w:t>2        44124195   -----.----.-----G----.----.-------.---------.----------.----  44124188</w:t>
      </w:r>
    </w:p>
    <w:p>
      <w:r>
        <w:t>2        67565138   -----G----.-----.----.----.-------.-------------------------  67565143</w:t>
      </w:r>
    </w:p>
    <w:p>
      <w:r>
        <w:t>2        65251225   -----.----.-----.----.----.-------.---------.----------.----  65251232</w:t>
      </w:r>
    </w:p>
    <w:p>
      <w:r>
        <w:t>2        27453942   -----C----.-----C----.----.-------.-------------------------  27453937</w:t>
      </w:r>
    </w:p>
    <w:p>
      <w:r>
        <w:t>2        111322295  ----------G-----G----.----A-------.---------C----------.----  111322289</w:t>
      </w:r>
    </w:p>
    <w:p>
      <w:r>
        <w:t>2        14012267   -----G----.-----.----.----.-------.---------.----------.----  14012274</w:t>
      </w:r>
    </w:p>
    <w:p>
      <w:r>
        <w:t>2        132819752  -----G----T-----G----.----.-------.---------.----------.----  132819745</w:t>
      </w:r>
    </w:p>
    <w:p>
      <w:r>
        <w:t>2        101249342  -----.----T-----G----.----.-------.-------------------------  101249347</w:t>
      </w:r>
    </w:p>
    <w:p>
      <w:r>
        <w:t>2        6377217    -----G----G-----G----.----.-------.---------.----------.----  6377210</w:t>
      </w:r>
    </w:p>
    <w:p>
      <w:r>
        <w:t>2        135481176  -----C----.-----G----.----.-------.-------------------------  135481181</w:t>
      </w:r>
    </w:p>
    <w:p>
      <w:r>
        <w:t>2        133489669  -----.----.-----.----.----G-------.---------C---------------  133489663</w:t>
      </w:r>
    </w:p>
    <w:p>
      <w:r>
        <w:t>2        48761946   -----G----G-----G----.----.-------.-------------------------  48761951</w:t>
      </w:r>
    </w:p>
    <w:p>
      <w:r>
        <w:t>2        5815652    -----G----G-----G----.----.-------.-------------------------  5815647</w:t>
      </w:r>
    </w:p>
    <w:p>
      <w:r>
        <w:t>2        95697783   -----.----.-----.----.----.-------.---------.----------.----  95697790</w:t>
      </w:r>
    </w:p>
    <w:p>
      <w:r>
        <w:t>2        63248007   -----T----T-----G----.----.-------.---------.----------.----  63248014</w:t>
      </w:r>
    </w:p>
    <w:p>
      <w:r>
        <w:t>2        64300179   -----T----.-----.----.----------------------.----------C----  64300174</w:t>
      </w:r>
    </w:p>
    <w:p>
      <w:r>
        <w:t>2        138130674  -----G----.-----.----.----.-------.---------.----------.----  138130667</w:t>
      </w:r>
    </w:p>
    <w:p>
      <w:r>
        <w:t>2        15166632   -----G----T-----G----.----.-------.--------------------.----  15166638</w:t>
      </w:r>
    </w:p>
    <w:p>
      <w:r>
        <w:t>2        8089272    -----G----.-----G----.----.-------.-------------------------  8089277</w:t>
      </w:r>
    </w:p>
    <w:p>
      <w:r>
        <w:t>2        113013098  -----.----.-----G----.----.-------.--------------------.----  113013104</w:t>
      </w:r>
    </w:p>
    <w:p>
      <w:r>
        <w:t>2        135958934  -----G----T-----G----.----.-------.---------.---------------  135958928</w:t>
      </w:r>
    </w:p>
    <w:p>
      <w:r>
        <w:t>2        160590580  -----.----T-----G----.----.-------.---------.----------.----  160590587</w:t>
      </w:r>
    </w:p>
    <w:p>
      <w:r>
        <w:t>2        125486291  -----.GGAC.AAAA-.----A----.-------.---------.----------.----  125486276</w:t>
      </w:r>
    </w:p>
    <w:p>
      <w:r>
        <w:t>2        18148482   -----.----.-----G----.----.-------.-------------------------  18148487</w:t>
      </w:r>
    </w:p>
    <w:p>
      <w:r>
        <w:t>2        37293157   -----.----.-----.-----------------A---------.----------C----  37293152</w:t>
      </w:r>
    </w:p>
    <w:p>
      <w:r>
        <w:t>2        41398888   ----------.-----.----.----G-------G---------.----------T----  41398894</w:t>
      </w:r>
    </w:p>
    <w:p>
      <w:r>
        <w:t>2        44947681   -----.----------G----.----G-------.---------T----------.----  44947687</w:t>
      </w:r>
    </w:p>
    <w:p>
      <w:r>
        <w:t>2        86769600   -----G----T-----G----.----.-------.---------.----------.----  86769593</w:t>
      </w:r>
    </w:p>
    <w:p>
      <w:r>
        <w:t>2        114101562  -----G----T-----G----.----.-------.---------.----------.----  114101569</w:t>
      </w:r>
    </w:p>
    <w:p>
      <w:r>
        <w:t>2        2785795    -----G----T-----G----.----.-------.---------.----------.----  2785788</w:t>
      </w:r>
    </w:p>
    <w:p>
      <w:r>
        <w:t>2        2841477    -----G----T-----G----.----.-------.---------.----------.----  2841484</w:t>
      </w:r>
    </w:p>
    <w:p>
      <w:r>
        <w:t>2        143534187  -----.----T-----G----.----.-------.--------------------.----  143534193</w:t>
      </w:r>
    </w:p>
    <w:p>
      <w:r>
        <w:t>2        114186236  -----.----.-----G----.----.-------.---------.----------.----  114186229</w:t>
      </w:r>
    </w:p>
    <w:p>
      <w:r>
        <w:t>2        28261412   -----G----.-----G----.----.-------.--------------------.----  28261406</w:t>
      </w:r>
    </w:p>
    <w:p>
      <w:r>
        <w:t>2        4339211    -----G----T-----G----.----.-------.---------.----------.----  4339204</w:t>
      </w:r>
    </w:p>
    <w:p>
      <w:r>
        <w:t>2        60237109   -----.----.G----.----C----.-------.---------.----------.----  60237101</w:t>
      </w:r>
    </w:p>
    <w:p>
      <w:r>
        <w:t>2        10926525   -----.----G-----G----.----.-------.-------------------------  10926530</w:t>
      </w:r>
    </w:p>
    <w:p>
      <w:r>
        <w:t>2        55809362   ----------.-----T----.----G-------.---------C---------------  55809357</w:t>
      </w:r>
    </w:p>
    <w:p>
      <w:r>
        <w:t>2        102709489  -----G----.-----G----.----.-------.-------------------------  102709494</w:t>
      </w:r>
    </w:p>
    <w:p>
      <w:r>
        <w:t>2        65361571   -----G----G-----G----.----.-------.---------.---------------  65361565</w:t>
      </w:r>
    </w:p>
    <w:p>
      <w:r>
        <w:t>2        111016443  -----T----.-----T----.----.-------.---------.----------.----  111016450</w:t>
      </w:r>
    </w:p>
    <w:p>
      <w:r>
        <w:t>2        105107291  -----G----.-----.----.----.-------.---------.----------.----  105107298</w:t>
      </w:r>
    </w:p>
    <w:p>
      <w:r>
        <w:t>2        164390283  -----.----T-----G----.----.-------.---------.----------.----  164390276</w:t>
      </w:r>
    </w:p>
    <w:p>
      <w:r>
        <w:t>2        36192488   -----G----.-----.----.----.-------.---------.----------.----  36192481</w:t>
      </w:r>
    </w:p>
    <w:p>
      <w:r>
        <w:t>2        109507711  -----G----.-----.----.----.-------.---------.----------.----  109507718</w:t>
      </w:r>
    </w:p>
    <w:p>
      <w:r>
        <w:t>2        75426299   -----G----.-----G----.----.-------.---------.----------.----  75426292</w:t>
      </w:r>
    </w:p>
    <w:p>
      <w:r>
        <w:t>2        45562868   -----G----T-----G----.----.-------.---------.----------.----  45562875</w:t>
      </w:r>
    </w:p>
    <w:p>
      <w:r>
        <w:t>2        13840215   -----.----.-----G----.----.-------.G--------.----------.----  13840223</w:t>
      </w:r>
    </w:p>
    <w:p>
      <w:r>
        <w:t>2        10955887   -----.----.                                                   10955888</w:t>
      </w:r>
    </w:p>
    <w:p>
      <w:r>
        <w:t>2        109573871  -----.                                                        109573871</w:t>
      </w:r>
    </w:p>
    <w:p>
      <w:r>
        <w:t>2        16467077   -----.----------G----.----G-------.--------------------T----  16467082</w:t>
      </w:r>
    </w:p>
    <w:p>
      <w:r>
        <w:t>2        2290526    -----G----.-----G----.----.-------.---------.----------.----  2290519</w:t>
      </w:r>
    </w:p>
    <w:p>
      <w:r>
        <w:t>2        14276004   -----G----T-----G----.----.-------.---------.----------.----  14276011</w:t>
      </w:r>
    </w:p>
    <w:p>
      <w:r>
        <w:t>2        1170139    GTG--.CT--.-----.----.----.-------.---------.----------.----  1170127</w:t>
      </w:r>
    </w:p>
    <w:p>
      <w:r>
        <w:t>2        19320499   -----.                                                        19320499</w:t>
      </w:r>
    </w:p>
    <w:p>
      <w:r>
        <w:t>2        19402145   -----.----.-----.T---.----.-------.                           19402139</w:t>
      </w:r>
    </w:p>
    <w:p>
      <w:r>
        <w:t>2        54155722   -----.----.-----.----.----.-------T---------.----------.----  54155715</w:t>
      </w:r>
    </w:p>
    <w:p>
      <w:r>
        <w:t>2        141296937  -----.----.-----.----.----.-------.---------.----------.----  141296944</w:t>
      </w:r>
    </w:p>
    <w:p>
      <w:r>
        <w:t>2        119587949  -----.----T-----G----.----.-------.---------.----------.----  119587942</w:t>
      </w:r>
    </w:p>
    <w:p>
      <w:r>
        <w:t>1        7523269    -----G----T-----G----.----.-------.---------.----------.----  7523262</w:t>
      </w:r>
    </w:p>
    <w:p>
      <w:r>
        <w:t>1        79517451   -----.----G-----G----.----.-------.---------.----------.----  79517444</w:t>
      </w:r>
    </w:p>
    <w:p>
      <w:r>
        <w:t>1        104868771  -----G----T-----G----.----.-------.---------.----------G----  104868778</w:t>
      </w:r>
    </w:p>
    <w:p>
      <w:r>
        <w:t>1        4432998    -----.----G-----G----.----.-------.---------.----------.----  4432991</w:t>
      </w:r>
    </w:p>
    <w:p>
      <w:r>
        <w:t>1        32817176   -----.----.-----G----.----.-------.---------.----------.----  32817183</w:t>
      </w:r>
    </w:p>
    <w:p>
      <w:r>
        <w:t>1        9956481    -----T----.-----G----A----.-------.---------.----------.----  9956488</w:t>
      </w:r>
    </w:p>
    <w:p>
      <w:r>
        <w:t>1        27430187   -----G----.-----.----.----.-------.---------.----------.----  27430194</w:t>
      </w:r>
    </w:p>
    <w:p>
      <w:r>
        <w:t>1        55992708   -----G----T-----G----.----T-------.---------.----------.----  55992701</w:t>
      </w:r>
    </w:p>
    <w:p>
      <w:r>
        <w:t>1        107016205  -----.----.-----G----.----.-------.-------------------------  107016200</w:t>
      </w:r>
    </w:p>
    <w:p>
      <w:r>
        <w:t>1        146159170  -----G----.-----.----.----.-------.-------------------------  146159175</w:t>
      </w:r>
    </w:p>
    <w:p>
      <w:r>
        <w:t>1        161948334  -----G----T-----G----.----.-------.---------.----------.----  161948327</w:t>
      </w:r>
    </w:p>
    <w:p>
      <w:r>
        <w:t>1        52625073   -----G----T-----.----.----.-------.---------.----------.----  52625080</w:t>
      </w:r>
    </w:p>
    <w:p>
      <w:r>
        <w:t>1        81748592   -----.----.-----.----.----.-------.---------.----------.----  81748585</w:t>
      </w:r>
    </w:p>
    <w:p>
      <w:r>
        <w:t>1        80241583   -----.----.-----.----.----.-------.-------------------------  80241588</w:t>
      </w:r>
    </w:p>
    <w:p>
      <w:r>
        <w:t>1        139836960  -----G----.-----C----.----.-------.--------------------.----  139836966</w:t>
      </w:r>
    </w:p>
    <w:p>
      <w:r>
        <w:t>1        35398745   -----G----.-----G----.----.-------.---------.----------.----  35398738</w:t>
      </w:r>
    </w:p>
    <w:p>
      <w:r>
        <w:t>1        1350617    -----.----T-----G----.----.-------.---------.----------.----  1350610</w:t>
      </w:r>
    </w:p>
    <w:p>
      <w:r>
        <w:t>1        110446662  -----G----T-----G----.----.-------.---------.----------.----  110446655</w:t>
      </w:r>
    </w:p>
    <w:p>
      <w:r>
        <w:t>1        135152291  -----.----.-----G----.----.-------.-------------------------  135152296</w:t>
      </w:r>
    </w:p>
    <w:p>
      <w:r>
        <w:t>1        164757015  -----.----T-----G----.----.-------.---------.----------.----  164757008</w:t>
      </w:r>
    </w:p>
    <w:p>
      <w:r>
        <w:t>1        12840400   -----G----T-----G----.----.-------.--------------------.----  12840406</w:t>
      </w:r>
    </w:p>
    <w:p>
      <w:r>
        <w:t>1        32800317   -----G----T-----G----.----.-------.---------.----------G----  32800324</w:t>
      </w:r>
    </w:p>
    <w:p>
      <w:r>
        <w:t>1        155794436  -----T----T-----G----.----T-------.---------.----------.----  155794429</w:t>
      </w:r>
    </w:p>
    <w:p>
      <w:r>
        <w:t>1        99099134   -----G----.-----.----.----.-------.---------.----------.----  99099127</w:t>
      </w:r>
    </w:p>
    <w:p>
      <w:r>
        <w:t>1        30327991   -----.----------.----.----.-------.--------------------.----  30327986</w:t>
      </w:r>
    </w:p>
    <w:p>
      <w:r>
        <w:t>1        114436358  -----G----------.----.----G-------.---------C---------------  114436353</w:t>
      </w:r>
    </w:p>
    <w:p>
      <w:r>
        <w:t>1        14722067   -----G----.-----G----.----.-------.---------.----------.----  14722060</w:t>
      </w:r>
    </w:p>
    <w:p>
      <w:r>
        <w:t>1        11823922   -----.----A-----G----.----.-------.-------------------------  11823927</w:t>
      </w:r>
    </w:p>
    <w:p>
      <w:r>
        <w:t>1        91310160   -----G----T-----G----.----.-------.---------.----------.----  91310153</w:t>
      </w:r>
    </w:p>
    <w:p>
      <w:r>
        <w:t>1        36064180   -----G----T-----G----.----.-------.---------.----------.----  36064173</w:t>
      </w:r>
    </w:p>
    <w:p>
      <w:r>
        <w:t>1        63770021   -----.----.-----G----.----.-------.---------.----------.----  63770014</w:t>
      </w:r>
    </w:p>
    <w:p>
      <w:r>
        <w:t>1        111961163  -----.----.-----.----.----.-------.---------.----------.----  111961156</w:t>
      </w:r>
    </w:p>
    <w:p>
      <w:r>
        <w:t>1        10494818   -----G----T-----G----.----.-------.---------.----------.----  10494811</w:t>
      </w:r>
    </w:p>
    <w:p>
      <w:r>
        <w:t>1        32726636   -----.----.-----G----.----.-------.---------.----------.----  32726643</w:t>
      </w:r>
    </w:p>
    <w:p>
      <w:r>
        <w:t>1        22281245   -----.----.-----T----.----.-------.-------------------------  22281250</w:t>
      </w:r>
    </w:p>
    <w:p>
      <w:r>
        <w:t>1        45007008   -----G----G-----G----.----.-------.---------.----------.----  45007001</w:t>
      </w:r>
    </w:p>
    <w:p>
      <w:r>
        <w:t>1        26427662   -----.----G-----G----.----.-------.---------.----------.----  26427655</w:t>
      </w:r>
    </w:p>
    <w:p>
      <w:r>
        <w:t>1        31197730   -----C----.-----G----.----.-------.-------------------------  31197725</w:t>
      </w:r>
    </w:p>
    <w:p>
      <w:r>
        <w:t>1        39549234   -----G----.-----.----.----.-------.---------.----------.----  39549227</w:t>
      </w:r>
    </w:p>
    <w:p>
      <w:r>
        <w:t>1        99636064   -----.----G-----G----.----.-------.---------.----------.----  99636057</w:t>
      </w:r>
    </w:p>
    <w:p>
      <w:r>
        <w:t>1        14665919   -----G----T-----G----.----.-------.---------.----------.----  14665912</w:t>
      </w:r>
    </w:p>
    <w:p>
      <w:r>
        <w:t>1        84508021   -----G----T-----G----.----.-------.---------.----------.----  84508014</w:t>
      </w:r>
    </w:p>
    <w:p>
      <w:r>
        <w:t>1        139728966  -----G----G-----G----.----.-------.---------.----------.----  139728973</w:t>
      </w:r>
    </w:p>
    <w:p>
      <w:r>
        <w:t>1        148648717  -----G----.-----G----.----.-------.---------.----------.----  148648710</w:t>
      </w:r>
    </w:p>
    <w:p>
      <w:r>
        <w:t>1        173246673  -----G----T-----G----.----.-------.---------.----------.----  173246666</w:t>
      </w:r>
    </w:p>
    <w:p>
      <w:r>
        <w:t>1        170940274  -----.----.-----G----.----.-------.---------.----------.----  170940267</w:t>
      </w:r>
    </w:p>
    <w:p>
      <w:r>
        <w:t>1        17503738   -----G----T-----G----.----.-------.---------.----------.----  17503731</w:t>
      </w:r>
    </w:p>
    <w:p>
      <w:r>
        <w:t>1        87276137   -----G----T-----G----.----.-------.---------.----------.----  87276130</w:t>
      </w:r>
    </w:p>
    <w:p>
      <w:r>
        <w:t>1        110847883  -----.----T-----G----.----.-------.---------.----------.----  110847876</w:t>
      </w:r>
    </w:p>
    <w:p>
      <w:r>
        <w:t>1        136724758  -----G----T-----G----.----.-------.-------------------------  136724763</w:t>
      </w:r>
    </w:p>
    <w:p>
      <w:r>
        <w:t>1        12757030   -----.----.-----.----A----.-------.-------------------------  12757035</w:t>
      </w:r>
    </w:p>
    <w:p>
      <w:r>
        <w:t>1        166054193  -----C----.-----G----.----.-------.-------------------------  166054198</w:t>
      </w:r>
    </w:p>
    <w:p>
      <w:r>
        <w:t>1        127545007  -----.----.-----.T---.----.TT-----.---------.GGGC------C----  127544993</w:t>
      </w:r>
    </w:p>
    <w:p>
      <w:r>
        <w:t>1        16499117   -----G----.-----.----.----.-------.-------------------------  16499122</w:t>
      </w:r>
    </w:p>
    <w:p>
      <w:r>
        <w:t>1        76560235   -----G----.-----G----.----.-------.-------------------------  76560240</w:t>
      </w:r>
    </w:p>
    <w:p>
      <w:r>
        <w:t>1        5920738    -----G----T-----G----.----.-------.---------.----------.----  5920731</w:t>
      </w:r>
    </w:p>
    <w:p>
      <w:r>
        <w:t>1        6616753    -----G----T-----G----.----.-------.---------.----------.----  6616746</w:t>
      </w:r>
    </w:p>
    <w:p>
      <w:r>
        <w:t>1        63067505   -----G----.-----.----.----A-------.---------.----------.----  63067498</w:t>
      </w:r>
    </w:p>
    <w:p>
      <w:r>
        <w:t>1        66604971   -----.----T-----G----.----.-------.---------.----------.----  66604978</w:t>
      </w:r>
    </w:p>
    <w:p>
      <w:r>
        <w:t>1        36476031   -----C----T-----G----.----G-------.-------------------------  36476036</w:t>
      </w:r>
    </w:p>
    <w:p>
      <w:r>
        <w:t>1        174348083  -----G----G-----G----.----.-------.-------------------------  174348088</w:t>
      </w:r>
    </w:p>
    <w:p>
      <w:r>
        <w:t>1        6580037    -----.----G-----G----.----.-------.-------------------------  6580042</w:t>
      </w:r>
    </w:p>
    <w:p>
      <w:r>
        <w:t>1        17864448   -----T----.-----.----.----.-------.-------------------------  17864453</w:t>
      </w:r>
    </w:p>
    <w:p>
      <w:r>
        <w:t>1        61285015   -----G----.-----.----.----.-------.---------.T---------.----  61285023</w:t>
      </w:r>
    </w:p>
    <w:p>
      <w:r>
        <w:t>1        89289255   -----G----T-----G----.----.-------.-------------------------  89289260</w:t>
      </w:r>
    </w:p>
    <w:p>
      <w:r>
        <w:t>1        66445407   -----G----T----------.--------------------------------------  66445409</w:t>
      </w:r>
    </w:p>
    <w:p>
      <w:r>
        <w:t>1        163905711  -----.----.-----G----.----.-------.---------T----------T----  163905704</w:t>
      </w:r>
    </w:p>
    <w:p>
      <w:r>
        <w:t>1        154113730  -----G----.-----G----.----.-------.-------------------------  154113735</w:t>
      </w:r>
    </w:p>
    <w:p>
      <w:r>
        <w:t>1        41565771   -----.----A-----G----.----.-------.---------.----------.----  41565778</w:t>
      </w:r>
    </w:p>
    <w:p>
      <w:r>
        <w:t>1        52006015   -----G----.-----.----.----.-------.-------------------------  52006020</w:t>
      </w:r>
    </w:p>
    <w:p>
      <w:r>
        <w:t>1        7936829    -----G----G-----G----.----.-------.-------------------------  7936834</w:t>
      </w:r>
    </w:p>
    <w:p>
      <w:r>
        <w:t>1        35366185   -----G----T-----G----.----.-------.---------.----------.----  35366192</w:t>
      </w:r>
    </w:p>
    <w:p>
      <w:r>
        <w:t>1        54823056   -----G----T-----.----.----.-------.---------.----------.----  54823049</w:t>
      </w:r>
    </w:p>
    <w:p>
      <w:r>
        <w:t>1        136290276  -----.----G-----.----.----.-------.-------------------------  136290281</w:t>
      </w:r>
    </w:p>
    <w:p>
      <w:r>
        <w:t>1        9553739    -----G----.-----G----.----.-------.---------.---------------  9553733</w:t>
      </w:r>
    </w:p>
    <w:p>
      <w:r>
        <w:t>1        89569171   -----.----.-----.----.----.-------.-------------------------  89569176</w:t>
      </w:r>
    </w:p>
    <w:p>
      <w:r>
        <w:t>1        178075380  -----G----T-----G----.----.-------.-------------------------  178075385</w:t>
      </w:r>
    </w:p>
    <w:p>
      <w:r>
        <w:t>1        73929714   -----G----.-----.----.----.-------.---------.----------.----  73929721</w:t>
      </w:r>
    </w:p>
    <w:p>
      <w:r>
        <w:t>1        108623818  -----T----.-----.----.----.-------.-------------------------  108623823</w:t>
      </w:r>
    </w:p>
    <w:p>
      <w:r>
        <w:t>1        157308839  -----G----T-----G----.----.-------.---------.----------.----  157308832</w:t>
      </w:r>
    </w:p>
    <w:p>
      <w:r>
        <w:t>1        143219929  -----G----.-----.----T----.-------.---------.----------.----  143219936</w:t>
      </w:r>
    </w:p>
    <w:p>
      <w:r>
        <w:t>1        52301349   -----G----.-----T----.----.-------.-------------------------  52301354</w:t>
      </w:r>
    </w:p>
    <w:p>
      <w:r>
        <w:t>1        48345301   -----.----.-----T----A----.-------.---------.----------.----  48345308</w:t>
      </w:r>
    </w:p>
    <w:p>
      <w:r>
        <w:t>1        129720178  -----G----T-----G----.----.-------.---------.----------.----  129720185</w:t>
      </w:r>
    </w:p>
    <w:p>
      <w:r>
        <w:t>1        75631126   -----G----.-----G----.----.-------.---------.----------.----  75631119</w:t>
      </w:r>
    </w:p>
    <w:p>
      <w:r>
        <w:t>1        33417559   -----.----------.----.----G-------.---------C----------.----  33417553</w:t>
      </w:r>
    </w:p>
    <w:p>
      <w:r>
        <w:t>1        79244926   -----G----T-----G----.----.-------.---------.----------.----  79244919</w:t>
      </w:r>
    </w:p>
    <w:p>
      <w:r>
        <w:t>1        11831991   G----T----.-----.---------.-------.-------------------------  11831996</w:t>
      </w:r>
    </w:p>
    <w:p>
      <w:r>
        <w:t>1        135733932  -----.----.-----G----.----.-------.-------------------------  135733937</w:t>
      </w:r>
    </w:p>
    <w:p>
      <w:r>
        <w:t>1        10356136   -----G----.-----G----.----.-------.-------------------------  10356141</w:t>
      </w:r>
    </w:p>
    <w:p>
      <w:r>
        <w:t>1        69833976   -----G----.-----.----.----.---------------------------------  69833980</w:t>
      </w:r>
    </w:p>
    <w:p>
      <w:r>
        <w:t>1        11566962   -----G----T-----G----.----.-------.-------------------------  11566967</w:t>
      </w:r>
    </w:p>
    <w:p>
      <w:r>
        <w:t>1        69555037   -----G----T-----G----.----.-----------------.----------.----  69555043</w:t>
      </w:r>
    </w:p>
    <w:p>
      <w:r>
        <w:t>1        128561054  -----G----T-----G----.----.-------.---------.----------.----  128561047</w:t>
      </w:r>
    </w:p>
    <w:p>
      <w:r>
        <w:t>1        177527650  -----.----T-----.----A----.-------.---------.----------.----  177527643</w:t>
      </w:r>
    </w:p>
    <w:p>
      <w:r>
        <w:t>1        23315586   -----G----T-----G----.----.-------.---------.----------.----  23315579</w:t>
      </w:r>
    </w:p>
    <w:p>
      <w:r>
        <w:t>1        171347708  -----G----.-----.----.----.-------.---------.---------------  171347702</w:t>
      </w:r>
    </w:p>
    <w:p>
      <w:r>
        <w:t>1        54902474   -----G----T-----G----.----.-------.---------.----------.----  54902481</w:t>
      </w:r>
    </w:p>
    <w:p>
      <w:r>
        <w:t>1        104776648  ----------.-----T----.----G-------.---------C---------------  104776643</w:t>
      </w:r>
    </w:p>
    <w:p>
      <w:r>
        <w:t>1        145061485  -----G----T-----G----.----.-------.-------------------------  145061490</w:t>
      </w:r>
    </w:p>
    <w:p>
      <w:r>
        <w:t>1        156864627  -----G----A-----.----.----.-------.-------------------------  156864632</w:t>
      </w:r>
    </w:p>
    <w:p>
      <w:r>
        <w:t>1        124493228  -----.----------T----.----G-------.--------------------T----  124493223</w:t>
      </w:r>
    </w:p>
    <w:p>
      <w:r>
        <w:t>1        335298     -----G----.-----G----.----.-------.---------.---------------  335292</w:t>
      </w:r>
    </w:p>
    <w:p>
      <w:r>
        <w:t>1        118395602  -----G----.-----G----.----T-------.---------.----------.----  118395595</w:t>
      </w:r>
    </w:p>
    <w:p>
      <w:r>
        <w:t>1        149950298  -----.----.-----.----.----.-------.---------.----------.----  149950305</w:t>
      </w:r>
    </w:p>
    <w:p>
      <w:r>
        <w:t>1        2702437    -----G----.-----.----.----.-------.-------------------------  2702432</w:t>
      </w:r>
    </w:p>
    <w:p>
      <w:r>
        <w:t>1        132657872  -----G----T-----.----.----.-------.---------.----------.----  132657865</w:t>
      </w:r>
    </w:p>
    <w:p>
      <w:r>
        <w:t>1        175714118  -----.----G-----G----.----T-------.-------------------------  175714123</w:t>
      </w:r>
    </w:p>
    <w:p>
      <w:r>
        <w:t>1        117997237  -----.----.-----.----.----.-------.---------.----------.----  117997230</w:t>
      </w:r>
    </w:p>
    <w:p>
      <w:r>
        <w:t>1        35749807   -----.----T-----G----.----.-------.---------.----------.----  35749800</w:t>
      </w:r>
    </w:p>
    <w:p>
      <w:r>
        <w:t>1        108780460  -----G----.-----G----.----.-------.---------.----------.----  108780453</w:t>
      </w:r>
    </w:p>
    <w:p>
      <w:r>
        <w:t>1        120926582  -----G----T-----G----.----.-------.---------.----------.----  120926575</w:t>
      </w:r>
    </w:p>
    <w:p>
      <w:r>
        <w:t>1        38699583   -----.----T-----G----C----.-------.AA-------.----------.----  38699574</w:t>
      </w:r>
    </w:p>
    <w:p>
      <w:r>
        <w:t>1        140133818  -----G----T-----G----.----.-------.-------------------------  140133813</w:t>
      </w:r>
    </w:p>
    <w:p>
      <w:r>
        <w:t>1        103526178  -----G----T-----G----.----.-------.-------------------------  103526183</w:t>
      </w:r>
    </w:p>
    <w:p>
      <w:r>
        <w:t>1        115785379  -----G----T-----G----.----.-------.-------------------------  115785384</w:t>
      </w:r>
    </w:p>
    <w:p>
      <w:r>
        <w:t>1        49942672   ----------.-----T----.----G-------.---------C---------------  49942667</w:t>
      </w:r>
    </w:p>
    <w:p>
      <w:r>
        <w:t>1        109015201  -----G----T-----G----.----.-------.---------.----------.----  109015194</w:t>
      </w:r>
    </w:p>
    <w:p>
      <w:r>
        <w:t>1        116835150  -----G----T-----G----.----.-------.---------.----------.----  116835143</w:t>
      </w:r>
    </w:p>
    <w:p>
      <w:r>
        <w:t>1        79339941   -----G----A-----G----.----.-------.---------.----------.----  79339948</w:t>
      </w:r>
    </w:p>
    <w:p>
      <w:r>
        <w:t>1        177891855  -----.----A-----G----.----.-------.--------------------.----  177891861</w:t>
      </w:r>
    </w:p>
    <w:p>
      <w:r>
        <w:t>1        177939176  -----.----A-----G----.----.-------.--------------------.----  177939182</w:t>
      </w:r>
    </w:p>
    <w:p>
      <w:r>
        <w:t>1        14748879   -----.----.-----.----.----.-------.---------.----------.----  14748872</w:t>
      </w:r>
    </w:p>
    <w:p>
      <w:r>
        <w:t>1        29600984   -----.----A-----G----.----.-------.---------.----------.----  29600977</w:t>
      </w:r>
    </w:p>
    <w:p>
      <w:r>
        <w:t>1        288905     -----G----.-----G----.----.-------.---------.----------.----  288898</w:t>
      </w:r>
    </w:p>
    <w:p>
      <w:r>
        <w:t>1        33643554   -----.----T-----G----.----.-------.-------------------------  33643559</w:t>
      </w:r>
    </w:p>
    <w:p>
      <w:r>
        <w:t>1        32717733   -----G----G-----G----.----.-------.---------.----------.----  32717726</w:t>
      </w:r>
    </w:p>
    <w:p>
      <w:r>
        <w:t>1        39955596   -----G----.-----G----.----.-------.-------------------------  39955591</w:t>
      </w:r>
    </w:p>
    <w:p>
      <w:r>
        <w:t>1        100956148  -----G----G-----G----.----.-------.---------.---------------  100956142</w:t>
      </w:r>
    </w:p>
    <w:p>
      <w:r>
        <w:t>1        105827510  -----G----T-----G----.----.-------.---------.----------.----  105827503</w:t>
      </w:r>
    </w:p>
    <w:p>
      <w:r>
        <w:t>1        74284295   -----G----T-----G----.----.-------.---------.----------.----  74284288</w:t>
      </w:r>
    </w:p>
    <w:p>
      <w:r>
        <w:t>1        172971389  -----G----.-----G----.----.-------.-------------------------  172971394</w:t>
      </w:r>
    </w:p>
    <w:p>
      <w:r>
        <w:t>1        103192903  -----G----.-----.----.----.-------.---------.----------.----  103192896</w:t>
      </w:r>
    </w:p>
    <w:p>
      <w:r>
        <w:t>1        103407712  -----G----.-----G----.----.-------.---------.----------.----  103407705</w:t>
      </w:r>
    </w:p>
    <w:p>
      <w:r>
        <w:t>1        175033742  -----G----.-----G----.----.-------.---------.----------.----  175033735</w:t>
      </w:r>
    </w:p>
    <w:p>
      <w:r>
        <w:t>1        60617098   -----G----A-----G----.----.-------.-------------------------  60617103</w:t>
      </w:r>
    </w:p>
    <w:p>
      <w:r>
        <w:t>1        92265031   -----G----G-----G----.----.-------.---------.----------.----  92265038</w:t>
      </w:r>
    </w:p>
    <w:p>
      <w:r>
        <w:t>1        37594704   ----------.-----T----.----G-------.---------C---------------  37594699</w:t>
      </w:r>
    </w:p>
    <w:p>
      <w:r>
        <w:t>1        88802187   -----.----.-----.-----------------A---------.----------C----  88802182</w:t>
      </w:r>
    </w:p>
    <w:p>
      <w:r>
        <w:t>1        166112311  -----G----G-----G----.----.-------.-------------------------  166112316</w:t>
      </w:r>
    </w:p>
    <w:p>
      <w:r>
        <w:t>1        4415168    -----G----.-----.----.----.-------.---------.----------.----  4415161</w:t>
      </w:r>
    </w:p>
    <w:p>
      <w:r>
        <w:t>1        157448975  -----.----T-----G----.----.-------.---------.----------.----  157448968</w:t>
      </w:r>
    </w:p>
    <w:p>
      <w:r>
        <w:t>1        99419138   -----T----G-----T----.----G-------.---------C---------------  99419132</w:t>
      </w:r>
    </w:p>
    <w:p>
      <w:r>
        <w:t>1        166600558  -----T----.-----.----.----.-------.--------------------C----  166600552</w:t>
      </w:r>
    </w:p>
    <w:p>
      <w:r>
        <w:t>1        36613588   -----G----T-----G----.----.-------.---------.----------.----  36613581</w:t>
      </w:r>
    </w:p>
    <w:p>
      <w:r>
        <w:t>1        20205974   ----------G-----.----.----G-------.---------C---------------  20205969</w:t>
      </w:r>
    </w:p>
    <w:p>
      <w:r>
        <w:t>1        61663792   -----.----.-----G----.----.-------.-------------------------  61663797</w:t>
      </w:r>
    </w:p>
    <w:p>
      <w:r>
        <w:t>1        147793189  -----G----.-----.----.----.-------.-------------------------  147793194</w:t>
      </w:r>
    </w:p>
    <w:p>
      <w:r>
        <w:t>1        53337148   -----C----T-----G----.----.-------.-------------------------  53337153</w:t>
      </w:r>
    </w:p>
    <w:p>
      <w:r>
        <w:t>1        36640524   -----.----.-----G----.----.-------.---------.----------.----  36640517</w:t>
      </w:r>
    </w:p>
    <w:p>
      <w:r>
        <w:t>1        30232980   -----G----------.----.----G-------A---------C----------.----  30232974</w:t>
      </w:r>
    </w:p>
    <w:p>
      <w:r>
        <w:t>1        98895053   -----G----.-----G----.----.-------.--------------------G----  98895047</w:t>
      </w:r>
    </w:p>
    <w:p>
      <w:r>
        <w:t>1        9305537    -----.----------.----.----G-------.---------C---------------  9305532</w:t>
      </w:r>
    </w:p>
    <w:p>
      <w:r>
        <w:t>1        35545456   -----G----.-----.----.----.-------.-------------------------  35545451</w:t>
      </w:r>
    </w:p>
    <w:p>
      <w:r>
        <w:t>1        175476488  -----G----G-----G----.----.-------.---------.----------.----  175476481</w:t>
      </w:r>
    </w:p>
    <w:p>
      <w:r>
        <w:t>1        52150258   -----.----.-----G----.----.-------.---------.----------.----  52150251</w:t>
      </w:r>
    </w:p>
    <w:p>
      <w:r>
        <w:t>1        32939994   -----G----.-----.----.----A-------.--------------------.----  32940000</w:t>
      </w:r>
    </w:p>
    <w:p>
      <w:r>
        <w:t>1        86301764   -----G----T-----G----.----.-------.---------.----------G----  86301771</w:t>
      </w:r>
    </w:p>
    <w:p>
      <w:r>
        <w:t>1        164291222  -----T----T-----G----.----.-------.---------.----------.----  164291215</w:t>
      </w:r>
    </w:p>
    <w:p>
      <w:r>
        <w:t>1        150070753  -----.----G-----G----.----.-------.---------.----------G----  150070746</w:t>
      </w:r>
    </w:p>
    <w:p>
      <w:r>
        <w:t>1        64903382   -----G----.-----.----.----.-------.-------------------------  64903387</w:t>
      </w:r>
    </w:p>
    <w:p>
      <w:r>
        <w:t>1        109105223  -----G----.-----G----.----.-------.-------------------------  109105228</w:t>
      </w:r>
    </w:p>
    <w:p>
      <w:r>
        <w:t>1        67242400   -----T----G-----G----.----.-------.-------------------------  67242405</w:t>
      </w:r>
    </w:p>
    <w:p>
      <w:r>
        <w:t>1        4727092    -----G----.-----G----.----.-------.-------------------------  4727097</w:t>
      </w:r>
    </w:p>
    <w:p>
      <w:r>
        <w:t>1        111850385  -----G----T-----G----.----.-------.-------------------------  111850390</w:t>
      </w:r>
    </w:p>
    <w:p>
      <w:r>
        <w:t>1        19303385   -----.----G-----G----.----.-------.-------------------------  19303380</w:t>
      </w:r>
    </w:p>
    <w:p>
      <w:r>
        <w:t>1        35063178   -----G----T-----G----.----.-------.-------------------------  35063183</w:t>
      </w:r>
    </w:p>
    <w:p>
      <w:r>
        <w:t>1        173562329  -----G----.-----.----.----.-------.-------------------------  173562334</w:t>
      </w:r>
    </w:p>
    <w:p>
      <w:r>
        <w:t>1        31287944   -----T----.-----.----.----.-------.---------.----------.----  31287937</w:t>
      </w:r>
    </w:p>
    <w:p>
      <w:r>
        <w:t>1        46304300   -----.----T-----G----.----T-------.-------------------------  46304305</w:t>
      </w:r>
    </w:p>
    <w:p>
      <w:r>
        <w:t>1        168902542  ----------G-----T----.----T-------.---------C---------------  168902537</w:t>
      </w:r>
    </w:p>
    <w:p>
      <w:r>
        <w:t>1        3526238    -----.----T----------.----.-------.---------C---------------  3526233</w:t>
      </w:r>
    </w:p>
    <w:p>
      <w:r>
        <w:t>1        79329537   -----G----G-----.----.----.-------.---------.----------.----  79329530</w:t>
      </w:r>
    </w:p>
    <w:p>
      <w:r>
        <w:t>1        113966054  -----G----T-----G----.----.-------.---------.----------.----  113966047</w:t>
      </w:r>
    </w:p>
    <w:p>
      <w:r>
        <w:t>1        137719235  -----G----.-----G----.----.-------.---------.----------.----  137719228</w:t>
      </w:r>
    </w:p>
    <w:p>
      <w:r>
        <w:t>1        85842202   -----T----G-----G----.----.-------.---------.----------.----  85842209</w:t>
      </w:r>
    </w:p>
    <w:p>
      <w:r>
        <w:t>1        158051536  -----G----T-----G----.----.-------.---------.----------.----  158051529</w:t>
      </w:r>
    </w:p>
    <w:p>
      <w:r>
        <w:t>1        19859530   ----------.-----G----.----G-------.---------C---------------  19859525</w:t>
      </w:r>
    </w:p>
    <w:p>
      <w:r>
        <w:t>1        172820340  -----G----T-----.----.----.-------.---------.----------.----  172820333</w:t>
      </w:r>
    </w:p>
    <w:p>
      <w:r>
        <w:t>1        67518217   -----G----.-----G----.----.-------.---------.----------.----  67518224</w:t>
      </w:r>
    </w:p>
    <w:p>
      <w:r>
        <w:t>1        95622536   -----G----.-----G----.----G-------.---------.----------.----  95622529</w:t>
      </w:r>
    </w:p>
    <w:p>
      <w:r>
        <w:t>1        167223108  -----G----T-----G----.----.-------.---------.----------.----  167223101</w:t>
      </w:r>
    </w:p>
    <w:p>
      <w:r>
        <w:t>1        158016909  -----G----T-----G----.----A-------.---------.----------.----  158016916</w:t>
      </w:r>
    </w:p>
    <w:p>
      <w:r>
        <w:t>1        101773940  -----G----.-----.----.----.-------.---------.----------.----  101773933</w:t>
      </w:r>
    </w:p>
    <w:p>
      <w:r>
        <w:t>1        47103599   -----.----G-----G----.----T-------.---------.----------T----  47103592</w:t>
      </w:r>
    </w:p>
    <w:p>
      <w:r>
        <w:t>1        178336947  -----.----.-----G----.----.-------.---------.----------.----  178336954</w:t>
      </w:r>
    </w:p>
    <w:p>
      <w:r>
        <w:t>1        54054285   -----.----T-----G----.----.-------.---------.----------.----  54054278</w:t>
      </w:r>
    </w:p>
    <w:p>
      <w:r>
        <w:t>1        160110636  -----.----.-----.----.----.-------.---------.----------.----  160110629</w:t>
      </w:r>
    </w:p>
    <w:p>
      <w:r>
        <w:t>1        171078775  -----.----T-----G----.----.-------.-------------------------  171078770</w:t>
      </w:r>
    </w:p>
    <w:p>
      <w:r>
        <w:t>1        132280666  -----.----T-----G----.----.-------.---------.----------.----  132280673</w:t>
      </w:r>
    </w:p>
    <w:p>
      <w:r>
        <w:t>1        110406406  -----.                                                        110406406</w:t>
      </w:r>
    </w:p>
    <w:p>
      <w:r>
        <w:t>1        60979436   -----.----.-----.----.----.                                   60979440</w:t>
      </w:r>
    </w:p>
    <w:p>
      <w:r>
        <w:t>1        122850403  -----.----.                                                   122850402</w:t>
      </w:r>
    </w:p>
    <w:p>
      <w:r>
        <w:t>1        110166674  -----.                                                        110166674</w:t>
      </w:r>
    </w:p>
    <w:p>
      <w:r>
        <w:t>1        19060273   -----.----G-----G----.----.-------.---------.----------.----  19060266</w:t>
      </w:r>
    </w:p>
    <w:p>
      <w:r>
        <w:t>19       16208310   -----G----T-----G----.----.-------.-------------------------  16208315</w:t>
      </w:r>
    </w:p>
    <w:p>
      <w:r>
        <w:t>19       46200186   -----G----T-----G----.----.-------.-------------------------  46200191</w:t>
      </w:r>
    </w:p>
    <w:p>
      <w:r>
        <w:t>19       40388891   -----G----.-----G----.----.-------.---------.----------.----  40388898</w:t>
      </w:r>
    </w:p>
    <w:p>
      <w:r>
        <w:t>19       15390508   -----G----T-----G----.----.-------.---------.----------.----  15390515</w:t>
      </w:r>
    </w:p>
    <w:p>
      <w:r>
        <w:t>19       14328254   -----G----T-----G----.----.-------.-------------------------  14328259</w:t>
      </w:r>
    </w:p>
    <w:p>
      <w:r>
        <w:t>19       45499810   -----T----G-----G----.----.-------.-------------------------  45499815</w:t>
      </w:r>
    </w:p>
    <w:p>
      <w:r>
        <w:t>19       51357446   -----G----.-----.----.----T-------.-------------------------  51357451</w:t>
      </w:r>
    </w:p>
    <w:p>
      <w:r>
        <w:t>19       18066914   -----G----G-----G----.----.-------.---------.----------.----  18066907</w:t>
      </w:r>
    </w:p>
    <w:p>
      <w:r>
        <w:t>19       52114042   -----G----.-----.----.----T-------.---------.----------.----  52114035</w:t>
      </w:r>
    </w:p>
    <w:p>
      <w:r>
        <w:t>19       43266708   -----T----.-----G----.----.-------.---------.----------.----  43266701</w:t>
      </w:r>
    </w:p>
    <w:p>
      <w:r>
        <w:t>19       2532891    -----.----T-----G----.----.-------.---------.----------.----  2532884</w:t>
      </w:r>
    </w:p>
    <w:p>
      <w:r>
        <w:t>19       9383756    -----.----.-----.----.----.-------.---------.----------.----  9383749</w:t>
      </w:r>
    </w:p>
    <w:p>
      <w:r>
        <w:t>19       33356004   -----G----T-----G----.----.-------.---------.----------.----  33355997</w:t>
      </w:r>
    </w:p>
    <w:p>
      <w:r>
        <w:t>19       27150783   -----G----T-----G----.----.-------.---------.----------.----  27150776</w:t>
      </w:r>
    </w:p>
    <w:p>
      <w:r>
        <w:t>19       28522748   -----.----.-----G----.----.-------G---------.----------.----  28522741</w:t>
      </w:r>
    </w:p>
    <w:p>
      <w:r>
        <w:t>19       1262551    -----.----A-----.----A----AA------.---------.----------.----  1262559</w:t>
      </w:r>
    </w:p>
    <w:p>
      <w:r>
        <w:t>19       4717512    -----G----.-----.----.----.-------.---------.----------.----  4717505</w:t>
      </w:r>
    </w:p>
    <w:p>
      <w:r>
        <w:t>19       11748247   -----G----G-----G----.----.-------.---------.----------.----  11748240</w:t>
      </w:r>
    </w:p>
    <w:p>
      <w:r>
        <w:t>19       2393972    -----CG---.-----.----.----.-------.---------.----------.----  2393964</w:t>
      </w:r>
    </w:p>
    <w:p>
      <w:r>
        <w:t>19       46120881   -----G----T-----G----.----.-------.---------.----------.----  46120874</w:t>
      </w:r>
    </w:p>
    <w:p>
      <w:r>
        <w:t>19       14252738   -----.----T-----G----.----.-------.-------------------------  14252743</w:t>
      </w:r>
    </w:p>
    <w:p>
      <w:r>
        <w:t>19       941965     -----G----T-----G----.----.-------.---------.----------.----  941958</w:t>
      </w:r>
    </w:p>
    <w:p>
      <w:r>
        <w:t>19       29902422   -----.----G-----G----.----.-------.---------.---------------  29902428</w:t>
      </w:r>
    </w:p>
    <w:p>
      <w:r>
        <w:t>19       6688384    -----G----.-----.----.----.-------.---------.----------.----  6688377</w:t>
      </w:r>
    </w:p>
    <w:p>
      <w:r>
        <w:t>19       49871860   -----G----T-----G----.----.-------.---------.----------.----  49871853</w:t>
      </w:r>
    </w:p>
    <w:p>
      <w:r>
        <w:t>19       15838966   -----.----.-----.----.----.-------.-------------------------  15838971</w:t>
      </w:r>
    </w:p>
    <w:p>
      <w:r>
        <w:t>19       30801939   -----G----T-----G----.----.-------.---------.----------.----  30801946</w:t>
      </w:r>
    </w:p>
    <w:p>
      <w:r>
        <w:t>19       52047496   -----G----G-----G----.----.-------.-------------------------  52047501</w:t>
      </w:r>
    </w:p>
    <w:p>
      <w:r>
        <w:t>19       56260685   -----G----.-----G----.----.-------.-------------------------  56260690</w:t>
      </w:r>
    </w:p>
    <w:p>
      <w:r>
        <w:t>19       132150     -----T----T-----G----A----.-------.-------------------------  132155</w:t>
      </w:r>
    </w:p>
    <w:p>
      <w:r>
        <w:t>19       28276727   -----G----T-----G----.----.-------.G--------.----------.----  28276735</w:t>
      </w:r>
    </w:p>
    <w:p>
      <w:r>
        <w:t>19       54012108   -----.----.-----.----.----T-------.---------.----------.----  54012115</w:t>
      </w:r>
    </w:p>
    <w:p>
      <w:r>
        <w:t>19       20186157   -----.----.-----.----.----.-------.--------------------.----  20186163</w:t>
      </w:r>
    </w:p>
    <w:p>
      <w:r>
        <w:t>19       38285017   -----.----T-----G----.----.-------.---------.----------.----  38285010</w:t>
      </w:r>
    </w:p>
    <w:p>
      <w:r>
        <w:t>19       43315737   -----G----T-----G----.----.-------.---------.----------.----  43315730</w:t>
      </w:r>
    </w:p>
    <w:p>
      <w:r>
        <w:t>19       49341636   -----G----.-----G----.----.-------.-------------------------  49341641</w:t>
      </w:r>
    </w:p>
    <w:p>
      <w:r>
        <w:t>19       35343900   -----G----.-----.----.----T-------.---------.----------.----  35343907</w:t>
      </w:r>
    </w:p>
    <w:p>
      <w:r>
        <w:t>19       39548295   -----T----G-----G----.----.-------.-------------------------  39548290</w:t>
      </w:r>
    </w:p>
    <w:p>
      <w:r>
        <w:t>19       38931564   -----G----.-----.----.----.-------.---------.----------.----  38931571</w:t>
      </w:r>
    </w:p>
    <w:p>
      <w:r>
        <w:t>19       3879558    -----G----.-----.----.----.-------.---------.----------.----  3879551</w:t>
      </w:r>
    </w:p>
    <w:p>
      <w:r>
        <w:t>19       49663932   -----.----.-----.----.----.-------.---------.----------.----  49663925</w:t>
      </w:r>
    </w:p>
    <w:p>
      <w:r>
        <w:t>19       51261823   -----.----G-----G----.----.-------.---------.---------------  51261817</w:t>
      </w:r>
    </w:p>
    <w:p>
      <w:r>
        <w:t>19       41129695   -----.----.-----G----.----.-------.-------------------------  41129700</w:t>
      </w:r>
    </w:p>
    <w:p>
      <w:r>
        <w:t>19       30914574   -----G----T-----G----.----.-------.---------.----------.----  30914567</w:t>
      </w:r>
    </w:p>
    <w:p>
      <w:r>
        <w:t>19       4514392    -----G----T-----G----.----.-------.---------.----------.----  4514385</w:t>
      </w:r>
    </w:p>
    <w:p>
      <w:r>
        <w:t>19       55807380   -----G----.-----.----.----.-------.---------.----------.----  55807373</w:t>
      </w:r>
    </w:p>
    <w:p>
      <w:r>
        <w:t>19       27541412   -----G----.-----G----.----.-------.---------.----------.----  27541419</w:t>
      </w:r>
    </w:p>
    <w:p>
      <w:r>
        <w:t>19       29129437   -----.----G-----G----.----.-------.---------.----------.----  29129444</w:t>
      </w:r>
    </w:p>
    <w:p>
      <w:r>
        <w:t>19       45305412   ----------.-----.----.----G-------.---------C---------------  45305417</w:t>
      </w:r>
    </w:p>
    <w:p>
      <w:r>
        <w:t>19       45600433   -----G----G-----G----.----.-------.---------.----------.----  45600426</w:t>
      </w:r>
    </w:p>
    <w:p>
      <w:r>
        <w:t>19       36634818   -----G----T-----G----A----.-------.-------------------------  36634813</w:t>
      </w:r>
    </w:p>
    <w:p>
      <w:r>
        <w:t>19       33745035   -----.----G-----G----.----.-------.---------.----------.----  33745028</w:t>
      </w:r>
    </w:p>
    <w:p>
      <w:r>
        <w:t>19       13031470   -----.----T-----G----A----.-------.-------------------------  13031475</w:t>
      </w:r>
    </w:p>
    <w:p>
      <w:r>
        <w:t>19       9895348    -----.----------T----.--------------------------------------  9895350</w:t>
      </w:r>
    </w:p>
    <w:p>
      <w:r>
        <w:t>19       40960628   -----.----.-----G----.----.-------.---------.----------.----  40960621</w:t>
      </w:r>
    </w:p>
    <w:p>
      <w:r>
        <w:t>19       42861733   -----G----.-----.----.----.-------.---------.----------.----  42861726</w:t>
      </w:r>
    </w:p>
    <w:p>
      <w:r>
        <w:t>19       42903950   -----G----.-----.----.----.-------.---------.----------.----  42903943</w:t>
      </w:r>
    </w:p>
    <w:p>
      <w:r>
        <w:t>19       13582215   -----G----.-----G----.----.-------.---------.----------.----  13582208</w:t>
      </w:r>
    </w:p>
    <w:p>
      <w:r>
        <w:t>19       28749463   -----G----T-----G----.----.-------.-------------------------  28749468</w:t>
      </w:r>
    </w:p>
    <w:p>
      <w:r>
        <w:t>19       36220985   -----G----.-----.----.----.-------.---------.----------.----  36220992</w:t>
      </w:r>
    </w:p>
    <w:p>
      <w:r>
        <w:t>19       8667580    -----G----.-----.----.----.-------.---------.----------.----  8667587</w:t>
      </w:r>
    </w:p>
    <w:p>
      <w:r>
        <w:t>19       25892471   -----T----G-----T----.----G-------.--------------------G----  25892477</w:t>
      </w:r>
    </w:p>
    <w:p>
      <w:r>
        <w:t>19       39574645   -----.----.-----G----.----.-------.-------------------------  39574650</w:t>
      </w:r>
    </w:p>
    <w:p>
      <w:r>
        <w:t>19       11158702   -----G----T-----G----.----.-------.---------.----------.----  11158709</w:t>
      </w:r>
    </w:p>
    <w:p>
      <w:r>
        <w:t>19       32576293   -----G----.-----G----.----.-------.--------------------.----  32576299</w:t>
      </w:r>
    </w:p>
    <w:p>
      <w:r>
        <w:t>19       45227477   -----G----.-----.----.----.-------.-------------------------  45227482</w:t>
      </w:r>
    </w:p>
    <w:p>
      <w:r>
        <w:t>19       654818     -----G----.-----.----.----.-------.-------------------------  654823</w:t>
      </w:r>
    </w:p>
    <w:p>
      <w:r>
        <w:t>19       28512181   -----G----T-----G----.----.-------.-------------------------  28512186</w:t>
      </w:r>
    </w:p>
    <w:p>
      <w:r>
        <w:t>19       47227083   -----G----T-----G----.----.-------.-------------------------  47227088</w:t>
      </w:r>
    </w:p>
    <w:p>
      <w:r>
        <w:t>19       47499753   -----G----.-----G----.----.-------.-------------------------  47499758</w:t>
      </w:r>
    </w:p>
    <w:p>
      <w:r>
        <w:t>19       33599998   -----G----.-----G----.----.-------.---------.----------.----  33599991</w:t>
      </w:r>
    </w:p>
    <w:p>
      <w:r>
        <w:t>19       50805200   ----------------T----.--------------------------------------  50805199</w:t>
      </w:r>
    </w:p>
    <w:p>
      <w:r>
        <w:t>19       5343541    -----.----.-----.----.----.-------.---------.----------.----  5343548</w:t>
      </w:r>
    </w:p>
    <w:p>
      <w:r>
        <w:t>19       26654658   -----.----T-----G----.----.-------.---------.----------.----  26654651</w:t>
      </w:r>
    </w:p>
    <w:p>
      <w:r>
        <w:t>19       14265655   -----G----T-----G----.----.-------.---------.----------.----  14265648</w:t>
      </w:r>
    </w:p>
    <w:p>
      <w:r>
        <w:t>19       38412436   -----.----G-----G----.----.-------.---------.----------.----  38412429</w:t>
      </w:r>
    </w:p>
    <w:p>
      <w:r>
        <w:t>19       27146073   -----.----.-----.----.----.                                   27146069</w:t>
      </w:r>
    </w:p>
    <w:p>
      <w:r>
        <w:t>19       34834082   -----.                                                        34834082</w:t>
      </w:r>
    </w:p>
    <w:p>
      <w:r>
        <w:t>19       9907040    -----.                                                        9907040</w:t>
      </w:r>
    </w:p>
    <w:p>
      <w:r>
        <w:t>19       54414395   -----G----G-----G----.----G-------.---------C----------.----  54414388</w:t>
      </w:r>
    </w:p>
    <w:p>
      <w:r>
        <w:t>19       4565231    -----.                                                        4565231</w:t>
      </w:r>
    </w:p>
    <w:p>
      <w:r>
        <w:t>11       54246853   -----G----T-----.----.----.-------.--------------------.----  54246859</w:t>
      </w:r>
    </w:p>
    <w:p>
      <w:r>
        <w:t>11       32091871   -----.----.-----G----.----.-------.---------.----------.----  32091864</w:t>
      </w:r>
    </w:p>
    <w:p>
      <w:r>
        <w:t>11       63381241   -----G----.-----.----.----T-------.---------.----------.----  63381234</w:t>
      </w:r>
    </w:p>
    <w:p>
      <w:r>
        <w:t>11       71616760   -----C----.-----.----.G---T-------A---------.----------.----  71616768</w:t>
      </w:r>
    </w:p>
    <w:p>
      <w:r>
        <w:t>11       76474621   -----.----G-----G----.----.-------.---------.----------.----  76474628</w:t>
      </w:r>
    </w:p>
    <w:p>
      <w:r>
        <w:t>11       42502510   -----.----.-----.----.----.-------.-------------------------  42502505</w:t>
      </w:r>
    </w:p>
    <w:p>
      <w:r>
        <w:t>11       43215988   -----.----T-----G----.----.-------.-------------------------  43215993</w:t>
      </w:r>
    </w:p>
    <w:p>
      <w:r>
        <w:t>11       29128070   -----.----T---------------.-----------------.----------.----  29128066</w:t>
      </w:r>
    </w:p>
    <w:p>
      <w:r>
        <w:t>11       9179468    -----.----.-----.----.----.-------.---------.----------.----  9179461</w:t>
      </w:r>
    </w:p>
    <w:p>
      <w:r>
        <w:t>11       45133150   -----.----T-----G----.----.-------.---------.----------.----  45133143</w:t>
      </w:r>
    </w:p>
    <w:p>
      <w:r>
        <w:t>11       65961319   -----G----.-----G----.----.-------.---------.----------.----  65961312</w:t>
      </w:r>
    </w:p>
    <w:p>
      <w:r>
        <w:t>11       1112287    -----.----T-----G----.----.-------.---------.----------.----  1112280</w:t>
      </w:r>
    </w:p>
    <w:p>
      <w:r>
        <w:t>11       71832131   -----.----T-----G----.----.-------.---------.----------.----  71832138</w:t>
      </w:r>
    </w:p>
    <w:p>
      <w:r>
        <w:t>11       22386632   -----.----.-----G----.----.-------.-------------------------  22386637</w:t>
      </w:r>
    </w:p>
    <w:p>
      <w:r>
        <w:t>11       89465511   -----G----T-----G----.----.-------.---------.----------.----  89465504</w:t>
      </w:r>
    </w:p>
    <w:p>
      <w:r>
        <w:t>11       64025676   -----.----T-----G----.----.-------.-------------------------  64025681</w:t>
      </w:r>
    </w:p>
    <w:p>
      <w:r>
        <w:t>11       50201598   -----G----T-----G----.----.-------.---------.----------.----  50201591</w:t>
      </w:r>
    </w:p>
    <w:p>
      <w:r>
        <w:t>11       50838992   -----G----T-----G----A----.-------.---------.----------.----  50838985</w:t>
      </w:r>
    </w:p>
    <w:p>
      <w:r>
        <w:t>11       39980649   -----G----T-----G----.----.-------.-------------------------  39980654</w:t>
      </w:r>
    </w:p>
    <w:p>
      <w:r>
        <w:t>11       15341661   -----.----T-----G----.----T-------.-------------------------  15341666</w:t>
      </w:r>
    </w:p>
    <w:p>
      <w:r>
        <w:t>11       39282764   -----.----T-----G----.----.-------.---------.----------.----  39282771</w:t>
      </w:r>
    </w:p>
    <w:p>
      <w:r>
        <w:t>11       70911328   -----C----.-----C----.----.-------.---------.---------------  70911322</w:t>
      </w:r>
    </w:p>
    <w:p>
      <w:r>
        <w:t>11       27287083   ----------.-----T----.----G-------.---------C----------.----  27287077</w:t>
      </w:r>
    </w:p>
    <w:p>
      <w:r>
        <w:t>11       70176741   -----G----T-----G----.----.-------.---------.----------.----  70176748</w:t>
      </w:r>
    </w:p>
    <w:p>
      <w:r>
        <w:t>11       48021431   -----G----.-----.----.----.-------.---------.----------.----  48021424</w:t>
      </w:r>
    </w:p>
    <w:p>
      <w:r>
        <w:t>11       48628316   -----.---------------.----G-------A---------.----------C----  48628321</w:t>
      </w:r>
    </w:p>
    <w:p>
      <w:r>
        <w:t>11       27782366   -----G----.-----G----.----.-------.-------------------------  27782371</w:t>
      </w:r>
    </w:p>
    <w:p>
      <w:r>
        <w:t>11       37064630   -----G----.-----G----.----.---------------------------------  37064634</w:t>
      </w:r>
    </w:p>
    <w:p>
      <w:r>
        <w:t>11       12554035   -----G----T-----G----A----.-------.-------------------------  12554040</w:t>
      </w:r>
    </w:p>
    <w:p>
      <w:r>
        <w:t>11       65265878   ----------G-----.----.----G-------.---------C---------------  65265873</w:t>
      </w:r>
    </w:p>
    <w:p>
      <w:r>
        <w:t>11       14758562   -----.----.-----G----.----.-------.-------------------------  14758567</w:t>
      </w:r>
    </w:p>
    <w:p>
      <w:r>
        <w:t>11       79111949   -----G----T-----G----.----.-------.-------------------------  79111954</w:t>
      </w:r>
    </w:p>
    <w:p>
      <w:r>
        <w:t>11       7479732    -----G----.-----G----.----.-------.-------------------------  7479737</w:t>
      </w:r>
    </w:p>
    <w:p>
      <w:r>
        <w:t>11       47680633   -----G----T-----G----.----.-------.-------------------------  47680638</w:t>
      </w:r>
    </w:p>
    <w:p>
      <w:r>
        <w:t>11       35622623   -----.----------G----.----.-------.--------------------.----  35622628</w:t>
      </w:r>
    </w:p>
    <w:p>
      <w:r>
        <w:t>11       6367830    -----T----T-----G----.----.-------.---------.----------.----  6367823</w:t>
      </w:r>
    </w:p>
    <w:p>
      <w:r>
        <w:t>11       6171962    -----G----.-----.----.----.-------.-------------------------  6171967</w:t>
      </w:r>
    </w:p>
    <w:p>
      <w:r>
        <w:t>11       71270632   -----C----.-----G----.----.-------.---------.----------.----  71270639</w:t>
      </w:r>
    </w:p>
    <w:p>
      <w:r>
        <w:t>11       21621399   -----.----G-----G----.----.-------.---------.----------.----  21621392</w:t>
      </w:r>
    </w:p>
    <w:p>
      <w:r>
        <w:t>11       10055017   -----G----T-----G----.----.-------.-------------------------  10055022</w:t>
      </w:r>
    </w:p>
    <w:p>
      <w:r>
        <w:t>11       28396344   -----G----G-----G----.----.-------.---------.----------.----  28396351</w:t>
      </w:r>
    </w:p>
    <w:p>
      <w:r>
        <w:t>11       16539408   -----G----.-----G----.----.-------.---------.---------------  16539402</w:t>
      </w:r>
    </w:p>
    <w:p>
      <w:r>
        <w:t>11       13115479   -----G----G-----G----.----.-------.---------.----------.----  13115486</w:t>
      </w:r>
    </w:p>
    <w:p>
      <w:r>
        <w:t>11       43605907   -----G----.-----G----.----.-------.-------------------------  43605912</w:t>
      </w:r>
    </w:p>
    <w:p>
      <w:r>
        <w:t>11       52837468   -----.----.-----G----.----.-------.---------.----------.----  52837475</w:t>
      </w:r>
    </w:p>
    <w:p>
      <w:r>
        <w:t>11       37313305   -----G----.-----G----.----.-------.-------------------------  37313310</w:t>
      </w:r>
    </w:p>
    <w:p>
      <w:r>
        <w:t>11       80531512   -----G----A-----G----.----.-------.-------------------------  80531507</w:t>
      </w:r>
    </w:p>
    <w:p>
      <w:r>
        <w:t>11       36235097   -----.----.-----G----.----.-------.---------.----------.----  36235090</w:t>
      </w:r>
    </w:p>
    <w:p>
      <w:r>
        <w:t>11       26996150   -----.----T-----G----.----.-------.---------.----------.----  26996143</w:t>
      </w:r>
    </w:p>
    <w:p>
      <w:r>
        <w:t>11       18574118   -----G----.-----.----.----.-------.---------.----------.----  18574125</w:t>
      </w:r>
    </w:p>
    <w:p>
      <w:r>
        <w:t>11       86354714   -----G----G-----G----.----.-------.-------------------------  86354719</w:t>
      </w:r>
    </w:p>
    <w:p>
      <w:r>
        <w:t>11       47902788   -----G----T-----G----.----.-------.-------------------------  47902793</w:t>
      </w:r>
    </w:p>
    <w:p>
      <w:r>
        <w:t>11       45326052   -----G----T-----G----.----.-------.---------.----------.----  45326045</w:t>
      </w:r>
    </w:p>
    <w:p>
      <w:r>
        <w:t>11       61323201   -----.----T-----G----.----.-------.-------------------------  61323206</w:t>
      </w:r>
    </w:p>
    <w:p>
      <w:r>
        <w:t>11       75415623   -----T----T-----G----.----.-------T---------.----------.----  75415616</w:t>
      </w:r>
    </w:p>
    <w:p>
      <w:r>
        <w:t>11       82969111   -----G----T-----G----.----.-------.---------.----------G----  82969118</w:t>
      </w:r>
    </w:p>
    <w:p>
      <w:r>
        <w:t>11       82067435   -----G----T-----G----.----A-------.--------------------.----  82067441</w:t>
      </w:r>
    </w:p>
    <w:p>
      <w:r>
        <w:t>11       36791625   -----.----.-----G----.----.-------.---------.----------.----  36791618</w:t>
      </w:r>
    </w:p>
    <w:p>
      <w:r>
        <w:t>11       45121473   -----G----G-----G----.----.-------.-------------------------  45121478</w:t>
      </w:r>
    </w:p>
    <w:p>
      <w:r>
        <w:t>11       87228728   -----.----.-----G----.----.-------.---------.----------.----  87228721</w:t>
      </w:r>
    </w:p>
    <w:p>
      <w:r>
        <w:t>11       50450848   -----.----T-----G----.----.-------.-------------------------  50450853</w:t>
      </w:r>
    </w:p>
    <w:p>
      <w:r>
        <w:t>11       68924332   -----G----T-----G----.----.-------.-------------------------  68924337</w:t>
      </w:r>
    </w:p>
    <w:p>
      <w:r>
        <w:t>11       84646706   -----G----.-----.----.----.-------.-------------------------  84646711</w:t>
      </w:r>
    </w:p>
    <w:p>
      <w:r>
        <w:t>11       49349639   -----.----.-----G----.----.-------.---------.----------.----  49349632</w:t>
      </w:r>
    </w:p>
    <w:p>
      <w:r>
        <w:t>11       75284115   -----G----A-----.----.----.-------.-------------------------  75284120</w:t>
      </w:r>
    </w:p>
    <w:p>
      <w:r>
        <w:t>11       5766117    -----G----.-----.----.----.-------T---------.----------.----  5766124</w:t>
      </w:r>
    </w:p>
    <w:p>
      <w:r>
        <w:t>11       26492502   -----G----G-----G----.----.-------.---------.----------.----  26492495</w:t>
      </w:r>
    </w:p>
    <w:p>
      <w:r>
        <w:t>11       18621019   -----.----T-----G----.----.-------.---------.----------G----  18621026</w:t>
      </w:r>
    </w:p>
    <w:p>
      <w:r>
        <w:t>11       44641451   -----.----.-----G----.----.-------.-------------------------  44641456</w:t>
      </w:r>
    </w:p>
    <w:p>
      <w:r>
        <w:t>11       54722112   -----.----T-----G----.----.-------.-------------------------  54722117</w:t>
      </w:r>
    </w:p>
    <w:p>
      <w:r>
        <w:t>11       55723146   -----.----T-----G----.----.-------.-------------------------  55723151</w:t>
      </w:r>
    </w:p>
    <w:p>
      <w:r>
        <w:t>11       54738589   -----G----T-----G----.----.-------.-------------------------  54738584</w:t>
      </w:r>
    </w:p>
    <w:p>
      <w:r>
        <w:t>11       72819964   -----G----T-----G----A----.-------.-------------------------  72819969</w:t>
      </w:r>
    </w:p>
    <w:p>
      <w:r>
        <w:t>11       59610977   -----.----A-----.----.----.-------.---------.---------------  59610971</w:t>
      </w:r>
    </w:p>
    <w:p>
      <w:r>
        <w:t>11       49067711   -----.----.-----G----.----.-------.---------.----------.----  49067704</w:t>
      </w:r>
    </w:p>
    <w:p>
      <w:r>
        <w:t>11       68157842   -----G----.-----.----.----.-------.---------.----------.----  68157849</w:t>
      </w:r>
    </w:p>
    <w:p>
      <w:r>
        <w:t>11       52763142   -----.----.-----G----.----.-------.---------.----------.----  52763149</w:t>
      </w:r>
    </w:p>
    <w:p>
      <w:r>
        <w:t>11       78048460   -----.----T-----G----.----.-------.---------.----------.----  78048453</w:t>
      </w:r>
    </w:p>
    <w:p>
      <w:r>
        <w:t>11       16788560   -----.----.-----G----.----.-------.---------.----------.----  16788567</w:t>
      </w:r>
    </w:p>
    <w:p>
      <w:r>
        <w:t>11       43545347   -----.----.-----.----.----.-------.---------C----------C----  43545340</w:t>
      </w:r>
    </w:p>
    <w:p>
      <w:r>
        <w:t>7        75727478   -----G----G-----G----.----.-------.---------.----------.----  75727471</w:t>
      </w:r>
    </w:p>
    <w:p>
      <w:r>
        <w:t>7        107943865  -----G----G-----G----.----.-------.-------------------------  107943870</w:t>
      </w:r>
    </w:p>
    <w:p>
      <w:r>
        <w:t>7        74057790   -----G----.-----.----T----.-------.-------------------------  74057795</w:t>
      </w:r>
    </w:p>
    <w:p>
      <w:r>
        <w:t>7        84442061   -----G----.-----G----.----.-------.---------.----------.----  84442054</w:t>
      </w:r>
    </w:p>
    <w:p>
      <w:r>
        <w:t>7        3954686    -----G----G-----G----.----.-------.-------------------------  3954691</w:t>
      </w:r>
    </w:p>
    <w:p>
      <w:r>
        <w:t>7        17593332   -----.----T-----G----.----.-------.---------.----------.----  17593325</w:t>
      </w:r>
    </w:p>
    <w:p>
      <w:r>
        <w:t>7        103780162  -----G----.-----.----.----.-------.---------.----------.----  103780169</w:t>
      </w:r>
    </w:p>
    <w:p>
      <w:r>
        <w:t>7        97075404   -----.----------.----.----G-------.---------C---------------  97075399</w:t>
      </w:r>
    </w:p>
    <w:p>
      <w:r>
        <w:t>7        38227676   -----G----.-----G----.----.-------.-------------------------  38227681</w:t>
      </w:r>
    </w:p>
    <w:p>
      <w:r>
        <w:t>7        27080034   -----G----G-----G----.----.-------.-------------------------  27080039</w:t>
      </w:r>
    </w:p>
    <w:p>
      <w:r>
        <w:t>7        26358557   -----G----.-----.----.----.-------.---------.----------.----  26358564</w:t>
      </w:r>
    </w:p>
    <w:p>
      <w:r>
        <w:t>7        48833515   -----G----T-----G----.----.-------.---------.----------.----  48833508</w:t>
      </w:r>
    </w:p>
    <w:p>
      <w:r>
        <w:t>7        62382477   -----G----.-----.----.----.-------.---------.----------.----  62382484</w:t>
      </w:r>
    </w:p>
    <w:p>
      <w:r>
        <w:t>7        89276057   -----T----G-----G----.----T-------.-------------------------  89276062</w:t>
      </w:r>
    </w:p>
    <w:p>
      <w:r>
        <w:t>7        34085183   -----G----T-----G----.----.-------.---------.----------.----  34085176</w:t>
      </w:r>
    </w:p>
    <w:p>
      <w:r>
        <w:t>7        109251341  -----G----.-----.----.----.-------.---------.----------.----  109251334</w:t>
      </w:r>
    </w:p>
    <w:p>
      <w:r>
        <w:t>7        24565004   -----.----.-----T----.----.-------.---------.----------.----  24564997</w:t>
      </w:r>
    </w:p>
    <w:p>
      <w:r>
        <w:t>7        62988511   -----G----.-----G----.----.-------.-------------------------  62988516</w:t>
      </w:r>
    </w:p>
    <w:p>
      <w:r>
        <w:t>7        6469866    -----G----T-----G----.----.-------.---------.----------.----  6469859</w:t>
      </w:r>
    </w:p>
    <w:p>
      <w:r>
        <w:t>7        10755569   -----.----G-----G----.----.-------.---------.----------.----  10755562</w:t>
      </w:r>
    </w:p>
    <w:p>
      <w:r>
        <w:t>7        53170803   -----.----TG----.----C----.-------.---------.----------.----  53170795</w:t>
      </w:r>
    </w:p>
    <w:p>
      <w:r>
        <w:t>7        30024099   -----G----T-----G----.----.-------.---------.----------.----  30024092</w:t>
      </w:r>
    </w:p>
    <w:p>
      <w:r>
        <w:t>7        74362683   -----G----.-----.----.----.-------.---------.----------.----  74362676</w:t>
      </w:r>
    </w:p>
    <w:p>
      <w:r>
        <w:t>7        59224774   -----.----.-----G----.----.-------.---------.----------.----  59224767</w:t>
      </w:r>
    </w:p>
    <w:p>
      <w:r>
        <w:t>7        82086568   -----.----.-----.----.----.-------.---------.----------.----  82086561</w:t>
      </w:r>
    </w:p>
    <w:p>
      <w:r>
        <w:t>7        74160399   -----C----.-----C----.----.-------.---------.----------.----  74160392</w:t>
      </w:r>
    </w:p>
    <w:p>
      <w:r>
        <w:t>7        24969079   -----G----.-----G----.----.-------.---------.----------.----  24969072</w:t>
      </w:r>
    </w:p>
    <w:p>
      <w:r>
        <w:t>7        37067279   -----G----.-----.----.----.-------.-------------------------  37067284</w:t>
      </w:r>
    </w:p>
    <w:p>
      <w:r>
        <w:t>7        64936595   -----T----T-----.----.----T-------.-------------------------  64936600</w:t>
      </w:r>
    </w:p>
    <w:p>
      <w:r>
        <w:t>7        57932460   -----G----T-----G----.----.-------.---------.----------.----  57932453</w:t>
      </w:r>
    </w:p>
    <w:p>
      <w:r>
        <w:t>7        63510491   -----.----.-----.----.----.-------.---------.----------.----  63510498</w:t>
      </w:r>
    </w:p>
    <w:p>
      <w:r>
        <w:t>7        70570050   -----.----T-----.----.----.-------.---------.----------.----  70570043</w:t>
      </w:r>
    </w:p>
    <w:p>
      <w:r>
        <w:t>7        67460351   -----G----T-----G----.----.-------.---------.----------.----  67460344</w:t>
      </w:r>
    </w:p>
    <w:p>
      <w:r>
        <w:t>7        3169938    -----.----T-----G----.----.-------.---------G----------.----  3169931</w:t>
      </w:r>
    </w:p>
    <w:p>
      <w:r>
        <w:t>7        91744801   -----G----T-----G----.----.-------.---------.----------.----  91744794</w:t>
      </w:r>
    </w:p>
    <w:p>
      <w:r>
        <w:t>7        26238423   -----.----.-----G----.----.-------.-------------------------  26238428</w:t>
      </w:r>
    </w:p>
    <w:p>
      <w:r>
        <w:t>7        108946446  -----G----.-----G----.----.-------.--------------------.----  108946452</w:t>
      </w:r>
    </w:p>
    <w:p>
      <w:r>
        <w:t>7        101253412  -----.----G-----G----.----.-------.-------------------------  101253417</w:t>
      </w:r>
    </w:p>
    <w:p>
      <w:r>
        <w:t>7        85377738   -----G----.-----G----.----.-------.-------------------------  85377743</w:t>
      </w:r>
    </w:p>
    <w:p>
      <w:r>
        <w:t>7        29191898   -----G----G-----G----.----.-------.---------.----------.----  29191905</w:t>
      </w:r>
    </w:p>
    <w:p>
      <w:r>
        <w:t>7        84152476   -----G----A-----G----.----.-------.-------------------------  84152481</w:t>
      </w:r>
    </w:p>
    <w:p>
      <w:r>
        <w:t>7        70012011   -----G----.-----.----.----.-------.---------.----------.----  70012004</w:t>
      </w:r>
    </w:p>
    <w:p>
      <w:r>
        <w:t>7        51434204   -----.----.-----G----.----.-------.---------.----------.----  51434211</w:t>
      </w:r>
    </w:p>
    <w:p>
      <w:r>
        <w:t>7        39822941   -----G----.-----G----.----.-------.-------------------------  39822946</w:t>
      </w:r>
    </w:p>
    <w:p>
      <w:r>
        <w:t>7        93480297   -----.----T----------.----.-------.---------C----------.----  93480303</w:t>
      </w:r>
    </w:p>
    <w:p>
      <w:r>
        <w:t>7        72426059   -----G----T-----G----.----.-------.---------.----------.----  72426066</w:t>
      </w:r>
    </w:p>
    <w:p>
      <w:r>
        <w:t>7        89154319   -----G----.-----.----.----.-------.-------------------------  89154324</w:t>
      </w:r>
    </w:p>
    <w:p>
      <w:r>
        <w:t>7        31619714   -----.----T-----G----.----.-------.---------.----------.----  31619721</w:t>
      </w:r>
    </w:p>
    <w:p>
      <w:r>
        <w:t>7        34767467   -----.----T-----.----.----A-------.---------.----------.----  34767460</w:t>
      </w:r>
    </w:p>
    <w:p>
      <w:r>
        <w:t>7        81274786   -----.----.-----G----.----.-------.-------------------------  81274791</w:t>
      </w:r>
    </w:p>
    <w:p>
      <w:r>
        <w:t>7        63238940   -----G----.-----G----.----.-------.--------------------.----  63238946</w:t>
      </w:r>
    </w:p>
    <w:p>
      <w:r>
        <w:t>7        34845309   -----T----.-----.---------.-------.---------.----------.----  34845315</w:t>
      </w:r>
    </w:p>
    <w:p>
      <w:r>
        <w:t>7        101065071  -----G----.-----.----.----.-------A---------.G---------.----  101065079</w:t>
      </w:r>
    </w:p>
    <w:p>
      <w:r>
        <w:t>7        1099631    -----G----T-----G----.----.-------.---------.----------.----  1099638</w:t>
      </w:r>
    </w:p>
    <w:p>
      <w:r>
        <w:t>7        57810811   -----G----T-----G----.----.-------.--------------------.----  57810817</w:t>
      </w:r>
    </w:p>
    <w:p>
      <w:r>
        <w:t>7        24465141   -----T----G----------.----.-------.-------------------------  24465137</w:t>
      </w:r>
    </w:p>
    <w:p>
      <w:r>
        <w:t>7        54562713   -----G----T-----G----.----.-------.---------.----------T----  54562720</w:t>
      </w:r>
    </w:p>
    <w:p>
      <w:r>
        <w:t>7        5446342    -----T----.-----G----.----.-------.---------.----------.----  5446335</w:t>
      </w:r>
    </w:p>
    <w:p>
      <w:r>
        <w:t>7        20926345   -----G----G-----G----.----.-------.-------------------------  20926350</w:t>
      </w:r>
    </w:p>
    <w:p>
      <w:r>
        <w:t>7        107378442  -----G----G-----G----.----.-------.---------.----------.----  107378435</w:t>
      </w:r>
    </w:p>
    <w:p>
      <w:r>
        <w:t>7        22123567   -----G----G-----G----.----.-------.-------------------------  22123572</w:t>
      </w:r>
    </w:p>
    <w:p>
      <w:r>
        <w:t>7                   ------------------------------------------------------------</w:t>
      </w:r>
    </w:p>
    <w:p>
      <w:r>
        <w:t>7        110273522  -----G----G-----G----.----.-------.---------.----------.----  110273515</w:t>
      </w:r>
    </w:p>
    <w:p>
      <w:r>
        <w:t>7        58324926   -----G----.-----.----A----.-------.--------------------.----  58324932</w:t>
      </w:r>
    </w:p>
    <w:p>
      <w:r>
        <w:t>7        51896342   -----.----.-----.----.----.-------.---------.----------.----  51896349</w:t>
      </w:r>
    </w:p>
    <w:p>
      <w:r>
        <w:t>7        96473242   -----G----.-----G----.----.-------.-------------------------  96473247</w:t>
      </w:r>
    </w:p>
    <w:p>
      <w:r>
        <w:t>7        84820481   -----G----T-----G----.----.-------.-------------------------  84820476</w:t>
      </w:r>
    </w:p>
    <w:p>
      <w:r>
        <w:t>7        100147771  -----G----T-----.----.----.-------.-------------------------  100147776</w:t>
      </w:r>
    </w:p>
    <w:p>
      <w:r>
        <w:t>7        67538843   -----G----T-----G----.----.-------.---------.----------.----  67538850</w:t>
      </w:r>
    </w:p>
    <w:p>
      <w:r>
        <w:t>7        1737608    -----G----T-----G----.----.-------.---------.----------.----  1737601</w:t>
      </w:r>
    </w:p>
    <w:p>
      <w:r>
        <w:t>7        13441143   -----.----.-----G----.----.-------.---------.----------.----  13441150</w:t>
      </w:r>
    </w:p>
    <w:p>
      <w:r>
        <w:t>7        80127671   -----T----.-----.----.----.-------.--------------------.----  80127677</w:t>
      </w:r>
    </w:p>
    <w:p>
      <w:r>
        <w:t>7        3705447    -----G----T-----G----.----.-------.--------------------G----  3705453</w:t>
      </w:r>
    </w:p>
    <w:p>
      <w:r>
        <w:t>7        46344299   -----G----T-----G----.----.-------.--------------------.----  46344305</w:t>
      </w:r>
    </w:p>
    <w:p>
      <w:r>
        <w:t>7        171930     -----G----A-----G----.----.-------.-------------------------  171935</w:t>
      </w:r>
    </w:p>
    <w:p>
      <w:r>
        <w:t>7        79504820   -----G----.-----.----A----.-------.--------------------.----  79504826</w:t>
      </w:r>
    </w:p>
    <w:p>
      <w:r>
        <w:t>7        2425957    -----G----G-----G----.----.-------.---------.----------.----  2425950</w:t>
      </w:r>
    </w:p>
    <w:p>
      <w:r>
        <w:t>7        22009213   ----------------G----.----.-------.-------------------------  22009210</w:t>
      </w:r>
    </w:p>
    <w:p>
      <w:r>
        <w:t>7        96890517   -----G----.-----.----.----.-------.---------.----------.----  96890510</w:t>
      </w:r>
    </w:p>
    <w:p>
      <w:r>
        <w:t>7        61547596   -----.----G-----G----.----.-------.-------------------------  61547601</w:t>
      </w:r>
    </w:p>
    <w:p>
      <w:r>
        <w:t>7        81390208   -----.----T-----G----.----.-------.---------.----------.----  81390201</w:t>
      </w:r>
    </w:p>
    <w:p>
      <w:r>
        <w:t>7        54122912   -----C----T-----G----.----.-------.-------------------------  54122917</w:t>
      </w:r>
    </w:p>
    <w:p>
      <w:r>
        <w:t>7        97619170   -----.----G-----T----.----G-------.---------.----------.----  97619163</w:t>
      </w:r>
    </w:p>
    <w:p>
      <w:r>
        <w:t>7        67369270   -----G----T-----G----.----.-------.---------.----------.----  67369263</w:t>
      </w:r>
    </w:p>
    <w:p>
      <w:r>
        <w:t>7        107423703  -----G----G-----G----.----.-------.-------------------------  107423708</w:t>
      </w:r>
    </w:p>
    <w:p>
      <w:r>
        <w:t>7        93816461   -----.----.-----C----.----.-------.-------------------------  93816466</w:t>
      </w:r>
    </w:p>
    <w:p>
      <w:r>
        <w:t>7        24594327   -----G----T-----G----.----T-------.---------.----------.----  24594320</w:t>
      </w:r>
    </w:p>
    <w:p>
      <w:r>
        <w:t>7        2191932    -----.----.-----G----.----.-------.---------.----------.----  2191925</w:t>
      </w:r>
    </w:p>
    <w:p>
      <w:r>
        <w:t>7        84860395   -----.----T-----G----.----.-------.-------------------------  84860390</w:t>
      </w:r>
    </w:p>
    <w:p>
      <w:r>
        <w:t>7        10934938   -----G----.-----.----A----.-------.-------------------------  10934943</w:t>
      </w:r>
    </w:p>
    <w:p>
      <w:r>
        <w:t>7        45629449   -----G----T-----G----.----.-------.--------------------.----  45629443</w:t>
      </w:r>
    </w:p>
    <w:p>
      <w:r>
        <w:t>7        64804340   ----------.-----.----.----G-------.---------C---------------  64804335</w:t>
      </w:r>
    </w:p>
    <w:p>
      <w:r>
        <w:t>7        71701739   -----G----G-----G----.----.-------.-------------------------  71701744</w:t>
      </w:r>
    </w:p>
    <w:p>
      <w:r>
        <w:t>7        84000834   -----G----G-----G----.----.-------.-------------------------  84000829</w:t>
      </w:r>
    </w:p>
    <w:p>
      <w:r>
        <w:t>7        11762535   -----G----T-----G----.----.-------.---------.----------.----  11762528</w:t>
      </w:r>
    </w:p>
    <w:p>
      <w:r>
        <w:t>7        51714736   ---------------------.----.-------.---------.----------.----  51714732</w:t>
      </w:r>
    </w:p>
    <w:p>
      <w:r>
        <w:t>7        84192783   -----G----.-----.----.----.-------.---------.----------.----  84192776</w:t>
      </w:r>
    </w:p>
    <w:p>
      <w:r>
        <w:t>7        97430492   -----G----T-----G----.----G-------.---------.----------.----  97430485</w:t>
      </w:r>
    </w:p>
    <w:p>
      <w:r>
        <w:t>7        58566385   -----G----T-----G----.----.-------.---------.----------.----  58566378</w:t>
      </w:r>
    </w:p>
    <w:p>
      <w:r>
        <w:t>7        17961777   -----.----T-----G----.----.-------.---------.----------.----  17961770</w:t>
      </w:r>
    </w:p>
    <w:p>
      <w:r>
        <w:t>7        26224446   -----G----.-----.----.----.-------.---------.----------.----  26224453</w:t>
      </w:r>
    </w:p>
    <w:p>
      <w:r>
        <w:t>7        462424     -----G----.-----T----.----.-------.---------.----------.----  462431</w:t>
      </w:r>
    </w:p>
    <w:p>
      <w:r>
        <w:t>7        108132324  -----G----T-----G----.----.-------.---------.----------G----  108132331</w:t>
      </w:r>
    </w:p>
    <w:p>
      <w:r>
        <w:t>7        68752482   -----.----T-----G----.----.-------.---------.---------------  68752488</w:t>
      </w:r>
    </w:p>
    <w:p>
      <w:r>
        <w:t>7        60047973   -----.----T-----G----.----.-------.---------.----------.T---  60047965</w:t>
      </w:r>
    </w:p>
    <w:p>
      <w:r>
        <w:t>7        93454318   -----.----T-----.----.----.-------.---------.----------.----  93454325</w:t>
      </w:r>
    </w:p>
    <w:p>
      <w:r>
        <w:t>6        54236055   -----G----G-----G----.----.-------.---------.----------.----  54236048</w:t>
      </w:r>
    </w:p>
    <w:p>
      <w:r>
        <w:t>6        95586008   -----.----.-----G----.----.-------.---------.----------.----  95586001</w:t>
      </w:r>
    </w:p>
    <w:p>
      <w:r>
        <w:t>6        15377206   -----T----.-----.----.----.-------.---------.----------.----  15377213</w:t>
      </w:r>
    </w:p>
    <w:p>
      <w:r>
        <w:t>6        65145523   -----.----G-----G----.----.-------.---------.----------.----  65145516</w:t>
      </w:r>
    </w:p>
    <w:p>
      <w:r>
        <w:t>6        62304302   -----G----T-----G----.----.-------.---------.----------.----  62304295</w:t>
      </w:r>
    </w:p>
    <w:p>
      <w:r>
        <w:t>6        105021159  -----G----.-----G----.----.-------.---------.----------.----  105021166</w:t>
      </w:r>
    </w:p>
    <w:p>
      <w:r>
        <w:t>6        42379085   -----.----T-----G----.----.-------.---------.----------.----  42379092</w:t>
      </w:r>
    </w:p>
    <w:p>
      <w:r>
        <w:t>6        95668976   -----G----G-----G----.----.-------.---------.----------.----  95668969</w:t>
      </w:r>
    </w:p>
    <w:p>
      <w:r>
        <w:t>6        92601492   -----T----.-----G----.----.-------.---------.----------.----  92601485</w:t>
      </w:r>
    </w:p>
    <w:p>
      <w:r>
        <w:t>6        104237373  -----G----.-----G----.----.-------.---------.----------.----  104237366</w:t>
      </w:r>
    </w:p>
    <w:p>
      <w:r>
        <w:t>6        27103467   -----.----.-----G----.----.-------.---------.----------.----  27103460</w:t>
      </w:r>
    </w:p>
    <w:p>
      <w:r>
        <w:t>6        30272322   -----G----G-----G----.----.-------.---------.----------.----  30272315</w:t>
      </w:r>
    </w:p>
    <w:p>
      <w:r>
        <w:t>6        38521610   -----G----T-----G----.----.-------.---------.----------C----  38521617</w:t>
      </w:r>
    </w:p>
    <w:p>
      <w:r>
        <w:t>6        48095775   -----T----G-----G----.----.-------.---------.----------.----  48095768</w:t>
      </w:r>
    </w:p>
    <w:p>
      <w:r>
        <w:t>6        17666266   -----G----T-----G----.----.-------.--------------------.----  17666272</w:t>
      </w:r>
    </w:p>
    <w:p>
      <w:r>
        <w:t>6        113605807  -----G----T-----G----.----.-------.---------.----------.----  113605800</w:t>
      </w:r>
    </w:p>
    <w:p>
      <w:r>
        <w:t>6        48327258   -----G----T-----G----.----.-------.---------.----------.----  48327251</w:t>
      </w:r>
    </w:p>
    <w:p>
      <w:r>
        <w:t>6        39188680   -----.----.-----.----.----T-------.---------.----------.----  39188673</w:t>
      </w:r>
    </w:p>
    <w:p>
      <w:r>
        <w:t>6        8700723    -----.----G-----.----.----G-------.---------C---------------  8700717</w:t>
      </w:r>
    </w:p>
    <w:p>
      <w:r>
        <w:t>6        69148857   -----G----T-----G----.----.-------.---------.----------.----  69148850</w:t>
      </w:r>
    </w:p>
    <w:p>
      <w:r>
        <w:t>6        98139773   -----G----T-----G----T----.-------.-------------------------  98139778</w:t>
      </w:r>
    </w:p>
    <w:p>
      <w:r>
        <w:t>6        12835578   -----T----G-----T----.----G-------.--------------------T----  12835572</w:t>
      </w:r>
    </w:p>
    <w:p>
      <w:r>
        <w:t>6        10173129   -----.----------T----.----G-------.-------------------------  10173125</w:t>
      </w:r>
    </w:p>
    <w:p>
      <w:r>
        <w:t>6        48751657   -----G----T-----G----.----.-------.---------.----------.----  48751650</w:t>
      </w:r>
    </w:p>
    <w:p>
      <w:r>
        <w:t>6        90474685   -----G----T-----G----A----.-------.-------------------------  90474690</w:t>
      </w:r>
    </w:p>
    <w:p>
      <w:r>
        <w:t>6        87721541   -----T----.-----G----.----T-------.---------.----------.----  87721534</w:t>
      </w:r>
    </w:p>
    <w:p>
      <w:r>
        <w:t>6        29937202   -----.----------T----.----A-------.---------C---------------  29937197</w:t>
      </w:r>
    </w:p>
    <w:p>
      <w:r>
        <w:t>6        48544293   -----.----G-----G----.----.-------.---------.----------.----  48544286</w:t>
      </w:r>
    </w:p>
    <w:p>
      <w:r>
        <w:t>6        10712143   -----C----.-----G----.----T-------.-------------------------  10712148</w:t>
      </w:r>
    </w:p>
    <w:p>
      <w:r>
        <w:t>6        64615366   -----G----T-----G----.----T-------.---------.----------.----  64615359</w:t>
      </w:r>
    </w:p>
    <w:p>
      <w:r>
        <w:t>6        12835239   -----G----T-----G----.----.-------.---------.---------------  12835245</w:t>
      </w:r>
    </w:p>
    <w:p>
      <w:r>
        <w:t>6        15438534   -----.----.-----.----.----.-------.---------G----------.----  15438541</w:t>
      </w:r>
    </w:p>
    <w:p>
      <w:r>
        <w:t>6        93479826   -----G----.-----.----.----.-------.---------.----------.----  93479833</w:t>
      </w:r>
    </w:p>
    <w:p>
      <w:r>
        <w:t>6        81925618   -----.----.-----G----.----.-------.-------------------------  81925623</w:t>
      </w:r>
    </w:p>
    <w:p>
      <w:r>
        <w:t>6        13572889   -----.----.-----G----.----.-------.---------.----------.----  13572882</w:t>
      </w:r>
    </w:p>
    <w:p>
      <w:r>
        <w:t>6        58168742   ----------.-----T----.----G-------.---------C---------------  58168737</w:t>
      </w:r>
    </w:p>
    <w:p>
      <w:r>
        <w:t>6        20518606   -----G----.-----.----.----.-------.--------------------.----  20518612</w:t>
      </w:r>
    </w:p>
    <w:p>
      <w:r>
        <w:t>6        61770771   -----G----T-----G----.----.-------.-------------------------  61770776</w:t>
      </w:r>
    </w:p>
    <w:p>
      <w:r>
        <w:t>6        109391002  -----G----T-----G----.----.-------.---------.---------------  109390996</w:t>
      </w:r>
    </w:p>
    <w:p>
      <w:r>
        <w:t>6        69806162   -----.----T-----G----.----.-------.---------.----------.----  69806169</w:t>
      </w:r>
    </w:p>
    <w:p>
      <w:r>
        <w:t>6        108181337  -----G----T-----.----.----.-------.-------------------------  108181342</w:t>
      </w:r>
    </w:p>
    <w:p>
      <w:r>
        <w:t>6        101209022  -----G----T-----G----.----.-------.---------.----------.----  101209015</w:t>
      </w:r>
    </w:p>
    <w:p>
      <w:r>
        <w:t>6        54360723   -----G----T-----G----.----.-------.-------------------------  54360728</w:t>
      </w:r>
    </w:p>
    <w:p>
      <w:r>
        <w:t>6        58914789   -----G----T-----G----.----.-------.---------.----------.----  58914782</w:t>
      </w:r>
    </w:p>
    <w:p>
      <w:r>
        <w:t>6        63682165   -----.----.----------.----G-------.-------------------------  63682161</w:t>
      </w:r>
    </w:p>
    <w:p>
      <w:r>
        <w:t>6        28074045   -----G----G-----G----.----.-------.-------------------------  28074050</w:t>
      </w:r>
    </w:p>
    <w:p>
      <w:r>
        <w:t>6        82277004   -----G----T-----G----.----.-------.-------------------------  82277009</w:t>
      </w:r>
    </w:p>
    <w:p>
      <w:r>
        <w:t>6        89140836   ----------.-----T----.----G-------.---------T----------.----  89140830</w:t>
      </w:r>
    </w:p>
    <w:p>
      <w:r>
        <w:t>6        21651519   -----.----T-----G----.----T-------.---------.----------.----  21651512</w:t>
      </w:r>
    </w:p>
    <w:p>
      <w:r>
        <w:t>6        108140183  -----G----.-----G----.----.-------.-------------------------  108140188</w:t>
      </w:r>
    </w:p>
    <w:p>
      <w:r>
        <w:t>6        62161919   -----G----.-----.----.----.-------.---------.C---------.----  62161927</w:t>
      </w:r>
    </w:p>
    <w:p>
      <w:r>
        <w:t>6        114302211  -----G----T-----G----.----.-------.---------.----------.----  114302204</w:t>
      </w:r>
    </w:p>
    <w:p>
      <w:r>
        <w:t>6        31828733   -----.----T-----G----.----.-------.-------------------------  31828738</w:t>
      </w:r>
    </w:p>
    <w:p>
      <w:r>
        <w:t>6        53725713   -----.----T-----G----.----.-------.-------------------------  53725718</w:t>
      </w:r>
    </w:p>
    <w:p>
      <w:r>
        <w:t>6        91983042   -----G----.-----G----.----.-------.-------------------------  91983047</w:t>
      </w:r>
    </w:p>
    <w:p>
      <w:r>
        <w:t>6        48300925   -----G----.-----G----.----.-------.-------------------------  48300930</w:t>
      </w:r>
    </w:p>
    <w:p>
      <w:r>
        <w:t>6        55121989   -----G----T-----G----.----.-------.---------.----------.----  55121982</w:t>
      </w:r>
    </w:p>
    <w:p>
      <w:r>
        <w:t>6        105101632  -----T----T-----G----.----.-------.---------.----------.----  105101639</w:t>
      </w:r>
    </w:p>
    <w:p>
      <w:r>
        <w:t>6        5472826    -----.----.-----.-----------------.--------------------.----  5472830</w:t>
      </w:r>
    </w:p>
    <w:p>
      <w:r>
        <w:t>6        22562695   ----------.-----G----.----G-------.---------C---------------  22562690</w:t>
      </w:r>
    </w:p>
    <w:p>
      <w:r>
        <w:t>6        106749360  -----G----.-----G----.----.-------.---------.----------.----  106749353</w:t>
      </w:r>
    </w:p>
    <w:p>
      <w:r>
        <w:t>6        5279688    -----G----.-----C----.----.-----------------T----------T----  5279682</w:t>
      </w:r>
    </w:p>
    <w:p>
      <w:r>
        <w:t>6        48786269   -----G----T-----G----.----.-------.---------.----------.----  48786262</w:t>
      </w:r>
    </w:p>
    <w:p>
      <w:r>
        <w:t>6        25332429   -----.----------.---------------------------.----------.----  25332426</w:t>
      </w:r>
    </w:p>
    <w:p>
      <w:r>
        <w:t>6        62512096   -----.----.-----G----.----.-------.---------.----------.----  62512103</w:t>
      </w:r>
    </w:p>
    <w:p>
      <w:r>
        <w:t>6        44541442   -----T----.-----G----.----.-------.---------.----------.----  44541435</w:t>
      </w:r>
    </w:p>
    <w:p>
      <w:r>
        <w:t>6        31055066   -----.----T-----G----.----.-------.---------.----------.----  31055059</w:t>
      </w:r>
    </w:p>
    <w:p>
      <w:r>
        <w:t>6        33043534   ----------G-----.----.----G-------.---------C---------------  33043529</w:t>
      </w:r>
    </w:p>
    <w:p>
      <w:r>
        <w:t>6        10246213   -----.----.-----.----.----.-------.---------.----------.----  10246206</w:t>
      </w:r>
    </w:p>
    <w:p>
      <w:r>
        <w:t>6        286399     -----G----.-----.----.----.-------.---------.----------.----  286406</w:t>
      </w:r>
    </w:p>
    <w:p>
      <w:r>
        <w:t>6        34555419   -----.----.-----G----.----.-------.---------.----------.----  34555412</w:t>
      </w:r>
    </w:p>
    <w:p>
      <w:r>
        <w:t>6        52197590   -----.----.-----.----.----.-------.---------.----------.----  52197583</w:t>
      </w:r>
    </w:p>
    <w:p>
      <w:r>
        <w:t>6        56949642   GCCTTG----.-----.----.----.-------.-------------------------  56949632</w:t>
      </w:r>
    </w:p>
    <w:p>
      <w:r>
        <w:t>6        91814828   -----C----.-----G----.----.-------.---------.----------.----  91814821</w:t>
      </w:r>
    </w:p>
    <w:p>
      <w:r>
        <w:t>6        71784417   -----.----.-----.----.----.-------.---------.----------.----  71784410</w:t>
      </w:r>
    </w:p>
    <w:p>
      <w:r>
        <w:t>6        13796015   -----G----.-----.----T----.-------.---------.----------.----  13796008</w:t>
      </w:r>
    </w:p>
    <w:p>
      <w:r>
        <w:t>6        44539055   -----.----.-----.----.----.-------.---------.----------.----  44539048</w:t>
      </w:r>
    </w:p>
    <w:p>
      <w:r>
        <w:t>6        21787001   -----T----T-----G----.----.-----------------.----------G----  21786995</w:t>
      </w:r>
    </w:p>
    <w:p>
      <w:r>
        <w:t>6        24517351   -----C----.-----G----.----.-------.---------.----------.----  24517344</w:t>
      </w:r>
    </w:p>
    <w:p>
      <w:r>
        <w:t>6        77720304   -----G----.-----G----.----.-------.---------.----------.----  77720311</w:t>
      </w:r>
    </w:p>
    <w:p>
      <w:r>
        <w:t>6        96080862   -----G----.-----G----.----.-------.---------.----------.----  96080869</w:t>
      </w:r>
    </w:p>
    <w:p>
      <w:r>
        <w:t>6        109452404  -----.----G-----G----.----.-------.---------.----------.----  109452411</w:t>
      </w:r>
    </w:p>
    <w:p>
      <w:r>
        <w:t>6        82575431   ----------G-----G----.----A-------.---------C---------------  82575426</w:t>
      </w:r>
    </w:p>
    <w:p>
      <w:r>
        <w:t>6        25129382   -----.----------T----.------------G---------.----------C----  25129387</w:t>
      </w:r>
    </w:p>
    <w:p>
      <w:r>
        <w:t>6        73332547   -----G----G-----G----.----.-------.-------------------------  73332552</w:t>
      </w:r>
    </w:p>
    <w:p>
      <w:r>
        <w:t>6        81645853   -----.----T-----G----.----.-------.-------------------------  81645848</w:t>
      </w:r>
    </w:p>
    <w:p>
      <w:r>
        <w:t>6        63307254   -----G----.-----G----.----.-------.-------------------------  63307259</w:t>
      </w:r>
    </w:p>
    <w:p>
      <w:r>
        <w:t>6        114391574  -----.----G-----G----.----.-------.-------------------------  114391579</w:t>
      </w:r>
    </w:p>
    <w:p>
      <w:r>
        <w:t>6        92448519   -----G----.-----G----.----.-------.---------.----------.----  92448512</w:t>
      </w:r>
    </w:p>
    <w:p>
      <w:r>
        <w:t>6        85286526   -----G----T-----G----.----.-------.---------.----------.----  85286519</w:t>
      </w:r>
    </w:p>
    <w:p>
      <w:r>
        <w:t>6        105735199  -----.----.-----.----.----.-------.---------.----------.----  105735192</w:t>
      </w:r>
    </w:p>
    <w:p>
      <w:r>
        <w:t>6        88901074   -----G----.-----G----.----.-------.---------.----------.----  88901067</w:t>
      </w:r>
    </w:p>
    <w:p>
      <w:r>
        <w:t>6        39416279   -----G----T-----G----.G---.-------.---------.----------.----  39416271</w:t>
      </w:r>
    </w:p>
    <w:p>
      <w:r>
        <w:t>6        107226769  -----.----T-----G----.----.-------.---------.----------.----  107226762</w:t>
      </w:r>
    </w:p>
    <w:p>
      <w:r>
        <w:t>6        96089550   -----G----T-----G----.----.-------.---------.----------.----  96089557</w:t>
      </w:r>
    </w:p>
    <w:p>
      <w:r>
        <w:t>6        32878424   -----C----T-----G----.----.-------.---------.----------.----  32878417</w:t>
      </w:r>
    </w:p>
    <w:p>
      <w:r>
        <w:t>6        28288932   -----.----.-----C----A----.-------.-------------------------  28288937</w:t>
      </w:r>
    </w:p>
    <w:p>
      <w:r>
        <w:t>6        103669778  -----G----T-----G----.----.-------.---------.----------.----  103669771</w:t>
      </w:r>
    </w:p>
    <w:p>
      <w:r>
        <w:t>6        114897359  -----.                                                        114897359</w:t>
      </w:r>
    </w:p>
    <w:p>
      <w:r>
        <w:t>6        113970436  -----G----.-----G----.----.-------.---------.----------.----  113970429</w:t>
      </w:r>
    </w:p>
    <w:p>
      <w:r>
        <w:t>6        14796180   -----G----T-----G----.----.-------.---------.----------.----  14796187</w:t>
      </w:r>
    </w:p>
    <w:p>
      <w:r>
        <w:t>6        76171791   -----.----.-----.----.----.A------.GG-------.----------C----  76171781</w:t>
      </w:r>
    </w:p>
    <w:p>
      <w:r>
        <w:t>20       26130346   -----G----G-----G----.----.-------.---------.----------.----  26130339</w:t>
      </w:r>
    </w:p>
    <w:p>
      <w:r>
        <w:t>20       15324138   -----.----.-----.----.----.-------.---------.----------.----  15324145</w:t>
      </w:r>
    </w:p>
    <w:p>
      <w:r>
        <w:t>20       16847081   -----.----.-----G----.----.-------A---------.----------.----  16847074</w:t>
      </w:r>
    </w:p>
    <w:p>
      <w:r>
        <w:t>20       12159462   -----G----T-----G----.----.-------.---------.----------.----  12159455</w:t>
      </w:r>
    </w:p>
    <w:p>
      <w:r>
        <w:t>20       7917882    -----.----T-----G----.----.-------.---------.----------.----  7917875</w:t>
      </w:r>
    </w:p>
    <w:p>
      <w:r>
        <w:t>20       26134280   -----G----.-----G----.----.-------.---------.----------.----  26134287</w:t>
      </w:r>
    </w:p>
    <w:p>
      <w:r>
        <w:t>20       24087976   -----.----.-----G----.----.-------.---------.----------.----  24087983</w:t>
      </w:r>
    </w:p>
    <w:p>
      <w:r>
        <w:t>20       24411772   -----G----G-----G----.----.-------.--------------------.----  24411778</w:t>
      </w:r>
    </w:p>
    <w:p>
      <w:r>
        <w:t>20       14720041   -----G----.-----G----.----G-------.-------------------------  14720046</w:t>
      </w:r>
    </w:p>
    <w:p>
      <w:r>
        <w:t>20       23063949   -----G----T-----G----.----.-------.---------.----------.----  23063942</w:t>
      </w:r>
    </w:p>
    <w:p>
      <w:r>
        <w:t>20       17510448   -----.----G-----G----.----.-------.---------.----------.----  17510441</w:t>
      </w:r>
    </w:p>
    <w:p>
      <w:r>
        <w:t>20       17607459   -----.----G-----G----.----.-------.---------.----------.----  17607452</w:t>
      </w:r>
    </w:p>
    <w:p>
      <w:r>
        <w:t>20       3783515    -----.----.-----G----.----.-------.---------.----------.----  3783522</w:t>
      </w:r>
    </w:p>
    <w:p>
      <w:r>
        <w:t>20       33909884   -----T----.-----.----.----.-------.---------.----------.----  33909877</w:t>
      </w:r>
    </w:p>
    <w:p>
      <w:r>
        <w:t>20       22691930   -----G----.-----G----.----.-------.---------.----------.----  22691923</w:t>
      </w:r>
    </w:p>
    <w:p>
      <w:r>
        <w:t>20       26586116   -----T----.-----.----.----.-------.---------.----------.----  26586109</w:t>
      </w:r>
    </w:p>
    <w:p>
      <w:r>
        <w:t>20       10340955   -----G----T-----G----A----.-------.---------.----------.----  10340948</w:t>
      </w:r>
    </w:p>
    <w:p>
      <w:r>
        <w:t>20       27403979   -----.G---.C----.AAAT.----.-------.---------.G---------.----  27403993</w:t>
      </w:r>
    </w:p>
    <w:p>
      <w:r>
        <w:t>20       18973527   ---------------------.----.-------.-------------------------  18973529</w:t>
      </w:r>
    </w:p>
    <w:p>
      <w:r>
        <w:t>20       16756653   -----G----T-----G----.----.-------.---------.----------.----  16756660</w:t>
      </w:r>
    </w:p>
    <w:p>
      <w:r>
        <w:t>20       16905155   -----.----.-----.----.----.-------.-------------------------  16905160</w:t>
      </w:r>
    </w:p>
    <w:p>
      <w:r>
        <w:t>20       25507035   -----G----G-----G----.----.-------.-------------------------  25507040</w:t>
      </w:r>
    </w:p>
    <w:p>
      <w:r>
        <w:t>20       19325479   -----G----T-----G----.----.-------.---------.----------.----  19325486</w:t>
      </w:r>
    </w:p>
    <w:p>
      <w:r>
        <w:t>20       13551297   -----G----T-----G----.----.-------.-------------------------  13551302</w:t>
      </w:r>
    </w:p>
    <w:p>
      <w:r>
        <w:t>20       19156498   -----G----.-----.----.----.-------.-------------------------  19156503</w:t>
      </w:r>
    </w:p>
    <w:p>
      <w:r>
        <w:t>20       14391473   -----G----T-----G----.----.-------.---------.----------.----  14391466</w:t>
      </w:r>
    </w:p>
    <w:p>
      <w:r>
        <w:t>20       15460657   -----G----G-----G----.----.-------.-------------------------  15460662</w:t>
      </w:r>
    </w:p>
    <w:p>
      <w:r>
        <w:t>20       34308786   ----------.-----G----.----G-------.---------C---------------  34308781</w:t>
      </w:r>
    </w:p>
    <w:p>
      <w:r>
        <w:t>20       13471378   -----G----G-----G----.----.-------.---------.----------.----  13471371</w:t>
      </w:r>
    </w:p>
    <w:p>
      <w:r>
        <w:t>20       12146048   -----G----.-----G----.----.-------.---------.----------.----  12146041</w:t>
      </w:r>
    </w:p>
    <w:p>
      <w:r>
        <w:t>20       9946499    -----G----G-----G----.----.-------.---------.----------.----  9946492</w:t>
      </w:r>
    </w:p>
    <w:p>
      <w:r>
        <w:t>20       30071841   -----G----.-----G----.----.-------.-------------------------  30071846</w:t>
      </w:r>
    </w:p>
    <w:p>
      <w:r>
        <w:t>20       21345392   -----G----.-----.---------A-------.---------.----------.----  21345398</w:t>
      </w:r>
    </w:p>
    <w:p>
      <w:r>
        <w:t>20       34122461   -----G----G-----G----.----.-------.---------.----------.----  34122468</w:t>
      </w:r>
    </w:p>
    <w:p>
      <w:r>
        <w:t>20       26922688   -----G----.-----.----.----------------------.----------C----  26922693</w:t>
      </w:r>
    </w:p>
    <w:p>
      <w:r>
        <w:t>20       176891     -----G----G-----G----.----.-------.---------.----------.----  176884</w:t>
      </w:r>
    </w:p>
    <w:p>
      <w:r>
        <w:t>20       21914938   -----G----T-----G----.----.-------.-------------------------  21914943</w:t>
      </w:r>
    </w:p>
    <w:p>
      <w:r>
        <w:t>20       28931201   -----G----.-----.----.----.-------.---------.----------.----  28931208</w:t>
      </w:r>
    </w:p>
    <w:p>
      <w:r>
        <w:t>20       10804666   -----G----.-----G----.----.-------.---------.----------.----  10804659</w:t>
      </w:r>
    </w:p>
    <w:p>
      <w:r>
        <w:t>20       18711432   -----G----A-----G----.----.-------.---------.----------.----  18711439</w:t>
      </w:r>
    </w:p>
    <w:p>
      <w:r>
        <w:t>20       21731780   -----.TGG-.-----.TA--.----.-------.---------.----------.----  21731768</w:t>
      </w:r>
    </w:p>
    <w:p>
      <w:r>
        <w:t>20       29344210   -----.A---.-----.TA--.----T-------.---------.----------.----  29344220</w:t>
      </w:r>
    </w:p>
    <w:p>
      <w:r>
        <w:t>13       955143     -----.----G-----G----.----.-------.-------------------------  955148</w:t>
      </w:r>
    </w:p>
    <w:p>
      <w:r>
        <w:t>13       58394386   -----.----------.----.----G-------.---------C----------.----  58394380</w:t>
      </w:r>
    </w:p>
    <w:p>
      <w:r>
        <w:t>13       20028234   -----.----T-----G----.----.-------.---------.----------.----  20028227</w:t>
      </w:r>
    </w:p>
    <w:p>
      <w:r>
        <w:t>13       47502723   -----.----G-----T----.----G-------.---------C----------.----  47502716</w:t>
      </w:r>
    </w:p>
    <w:p>
      <w:r>
        <w:t>13       72228472   -----G----.-----G----.----.-------.---------.----------.----  72228465</w:t>
      </w:r>
    </w:p>
    <w:p>
      <w:r>
        <w:t>13       81769837   -----G----.-----.----.----G-------.---------.----------.----  81769844</w:t>
      </w:r>
    </w:p>
    <w:p>
      <w:r>
        <w:t>13       18026924   -----G----T-----G----.----.-------.---------.----------.----  18026931</w:t>
      </w:r>
    </w:p>
    <w:p>
      <w:r>
        <w:t>13       74015973   -----C----G-----T----.----G-------.---------C---------------  74015967</w:t>
      </w:r>
    </w:p>
    <w:p>
      <w:r>
        <w:t>13       19642273   -----T----G-----G----.----.-------.---------.----------.----  19642280</w:t>
      </w:r>
    </w:p>
    <w:p>
      <w:r>
        <w:t>13       77199370   -----G----T-----G----.----.-------.---------.----------.----  77199363</w:t>
      </w:r>
    </w:p>
    <w:p>
      <w:r>
        <w:t>13       43913124   -----G----G-----G----.----.-------.---------.----------.----  43913117</w:t>
      </w:r>
    </w:p>
    <w:p>
      <w:r>
        <w:t>13       67253256   -----C----.-----C----.----.-------.---------.----------.----  67253249</w:t>
      </w:r>
    </w:p>
    <w:p>
      <w:r>
        <w:t>13       85269284   -----G----.-----G----.----.-------.---------.----------.----  85269277</w:t>
      </w:r>
    </w:p>
    <w:p>
      <w:r>
        <w:t>13       89137822   -----G----.-----.----.----.-------.---------.----------.----  89137829</w:t>
      </w:r>
    </w:p>
    <w:p>
      <w:r>
        <w:t>13       7814958    -----.----.-----G----.----.-------.---------.----------.----  7814951</w:t>
      </w:r>
    </w:p>
    <w:p>
      <w:r>
        <w:t>13       16215686   -----C----.-----G----.----.-------.---------.----------.----  16215679</w:t>
      </w:r>
    </w:p>
    <w:p>
      <w:r>
        <w:t>13       11741099   -----G----T-----G----.----.-------.---------.----------.----  11741092</w:t>
      </w:r>
    </w:p>
    <w:p>
      <w:r>
        <w:t>13       8772613    -----G----.-----.----A----.-------.---------.----------.----  8772606</w:t>
      </w:r>
    </w:p>
    <w:p>
      <w:r>
        <w:t>13       22507661   -----.----T-----G----.----.-------.---------.----------.----  22507654</w:t>
      </w:r>
    </w:p>
    <w:p>
      <w:r>
        <w:t>13       39161679   -----T----.-----.----.----.-------.-------------------------  39161684</w:t>
      </w:r>
    </w:p>
    <w:p>
      <w:r>
        <w:t>13       12716020   -----G----G-----G----.----.-------.---------.----------.----  12716027</w:t>
      </w:r>
    </w:p>
    <w:p>
      <w:r>
        <w:t>13       38378058   -----G----G-----.----.----.-------.---------.----------.----  38378051</w:t>
      </w:r>
    </w:p>
    <w:p>
      <w:r>
        <w:t>13       37020349   -----.----T-----G----.----.-------.---------.----------.----  37020356</w:t>
      </w:r>
    </w:p>
    <w:p>
      <w:r>
        <w:t>13       78871980   -----.----G-----G----.----.-------.---------.----------.----  78871973</w:t>
      </w:r>
    </w:p>
    <w:p>
      <w:r>
        <w:t>13       21071334   -----G----T-----G----.----.-------.---------.----------.----  21071327</w:t>
      </w:r>
    </w:p>
    <w:p>
      <w:r>
        <w:t>13       52327410   -----.----.-----T----.----.-------.---------.----------.----  52327403</w:t>
      </w:r>
    </w:p>
    <w:p>
      <w:r>
        <w:t>13       19088904   -----G----T-----G----.----.-------.---------.----------.----  19088897</w:t>
      </w:r>
    </w:p>
    <w:p>
      <w:r>
        <w:t>13       22130152   -----.----T-----G----.----.-------.---------.----------.----  22130145</w:t>
      </w:r>
    </w:p>
    <w:p>
      <w:r>
        <w:t>13       73543136   -----G----A-----G----.----.-------.---------.----------.----  73543143</w:t>
      </w:r>
    </w:p>
    <w:p>
      <w:r>
        <w:t>13       4252423    -----G----.-----G----.----.-------.-------------------------  4252428</w:t>
      </w:r>
    </w:p>
    <w:p>
      <w:r>
        <w:t>13       58169130   -----G----G-----G----.----.-------.-------------------------  58169135</w:t>
      </w:r>
    </w:p>
    <w:p>
      <w:r>
        <w:t>13       26982000   -----.----G-----G----.----.-------.---------.----------.----  26981993</w:t>
      </w:r>
    </w:p>
    <w:p>
      <w:r>
        <w:t>13       42117955   -----G----G-----G----A----.-------.---------.----------.----  42117962</w:t>
      </w:r>
    </w:p>
    <w:p>
      <w:r>
        <w:t>13       82046768   -----G----T-----G----.----.-------.---------.----------.----  82046761</w:t>
      </w:r>
    </w:p>
    <w:p>
      <w:r>
        <w:t>13       47456872   -----G----.-----G----.----.-------.-------------------------  47456877</w:t>
      </w:r>
    </w:p>
    <w:p>
      <w:r>
        <w:t>13       63020660   -----.----G-----G----.----.-------.-------------------------  63020665</w:t>
      </w:r>
    </w:p>
    <w:p>
      <w:r>
        <w:t>13       40660581   -----.----.-----G----.----.-------.-------------------------  40660586</w:t>
      </w:r>
    </w:p>
    <w:p>
      <w:r>
        <w:t>13       18515498   -----G----G-----G----.----.-------.---------.----------.----  18515491</w:t>
      </w:r>
    </w:p>
    <w:p>
      <w:r>
        <w:t>13       74785933   -----G----.-----.----.----.-------.--------------------.----  74785939</w:t>
      </w:r>
    </w:p>
    <w:p>
      <w:r>
        <w:t>13       60059477   -----G----.-----G----.----.-------.-------------------------  60059482</w:t>
      </w:r>
    </w:p>
    <w:p>
      <w:r>
        <w:t>13       89720610   -----.----G-----G----.----.-------.A--------.----------.----  89720602</w:t>
      </w:r>
    </w:p>
    <w:p>
      <w:r>
        <w:t>13       67738682   -----C----.-----G----.----.-------.---------.----------.----  67738689</w:t>
      </w:r>
    </w:p>
    <w:p>
      <w:r>
        <w:t>13       82219677   -----.----G-----G----A----.-------.-------------------------  82219682</w:t>
      </w:r>
    </w:p>
    <w:p>
      <w:r>
        <w:t>13       61867617   -----G---------------.----.-------.---------.----------.----  61867622</w:t>
      </w:r>
    </w:p>
    <w:p>
      <w:r>
        <w:t>13       89667122   -----.----T-----G----.----.-------.-------------------------  89667127</w:t>
      </w:r>
    </w:p>
    <w:p>
      <w:r>
        <w:t>13       21589790   -----.----T-----G----.----.-------.-------------------------  21589795</w:t>
      </w:r>
    </w:p>
    <w:p>
      <w:r>
        <w:t>13       29316919   -----G----.-----.----.----.-------.---------.----------.----  29316912</w:t>
      </w:r>
    </w:p>
    <w:p>
      <w:r>
        <w:t>13       50438645   -----C----G-----G----.----.-------.-------------------------  50438650</w:t>
      </w:r>
    </w:p>
    <w:p>
      <w:r>
        <w:t>13       59437961   -----C----.-----G----.----.-------.-------------------------  59437966</w:t>
      </w:r>
    </w:p>
    <w:p>
      <w:r>
        <w:t>13       48557767   ----------------T----.----.-------A---------.----------.C---  48557773</w:t>
      </w:r>
    </w:p>
    <w:p>
      <w:r>
        <w:t>13       82086914   -----.----G-----T----.----.-------.-------------------------  82086919</w:t>
      </w:r>
    </w:p>
    <w:p>
      <w:r>
        <w:t>13       86106653   -----.----.-----G----.----.-------.---------.----------.----  86106646</w:t>
      </w:r>
    </w:p>
    <w:p>
      <w:r>
        <w:t>13       67517867   -----.----G-----G----.----.-------.-------------------------  67517872</w:t>
      </w:r>
    </w:p>
    <w:p>
      <w:r>
        <w:t>13       63847205   -----.----.-----G----.----.-------.-------------------------  63847210</w:t>
      </w:r>
    </w:p>
    <w:p>
      <w:r>
        <w:t>13       77020651   -----G----G-----G----.----.-------.-------------------------  77020656</w:t>
      </w:r>
    </w:p>
    <w:p>
      <w:r>
        <w:t>13       38397144   -----G----G-----G----.----.-------.-------------------------  38397149</w:t>
      </w:r>
    </w:p>
    <w:p>
      <w:r>
        <w:t>13       43688013   -----G----A-----G----.----.-------.-------------------------  43688018</w:t>
      </w:r>
    </w:p>
    <w:p>
      <w:r>
        <w:t>13       86649452   -----.----.-----G----.----.-------.---------.----------.----  86649445</w:t>
      </w:r>
    </w:p>
    <w:p>
      <w:r>
        <w:t>13       86929919   ----------G-----G----.----G-------.--------------------.----  86929914</w:t>
      </w:r>
    </w:p>
    <w:p>
      <w:r>
        <w:t>13       66684529   -----G----T-----G----.----.-------.---------.----------.----  66684536</w:t>
      </w:r>
    </w:p>
    <w:p>
      <w:r>
        <w:t>13       83517390   -----.----G-----G----.----.-------.-------------------------  83517395</w:t>
      </w:r>
    </w:p>
    <w:p>
      <w:r>
        <w:t>13       46977740   -----G----.-----G----.----.-------.-------------------------  46977745</w:t>
      </w:r>
    </w:p>
    <w:p>
      <w:r>
        <w:t>13       51338495   -----G----.-----.----.----.-------.---------.----------.----  51338488</w:t>
      </w:r>
    </w:p>
    <w:p>
      <w:r>
        <w:t>13       76543850   -----.----G-----T----.----G-------.---------C---------------  76543856</w:t>
      </w:r>
    </w:p>
    <w:p>
      <w:r>
        <w:t>13       86710847   -----.----.-----.----.----.-------.---------.----------.----  86710840</w:t>
      </w:r>
    </w:p>
    <w:p>
      <w:r>
        <w:t>13       33508342   -----.----T-----G----.----.-------.---------.----------.----  33508335</w:t>
      </w:r>
    </w:p>
    <w:p>
      <w:r>
        <w:t>13       53171987   -----.----.-----.----.----.-------.---------.----------.----  53171980</w:t>
      </w:r>
    </w:p>
    <w:p>
      <w:r>
        <w:t>13       68179243   -----.----G-----G----.----.-------.---------.----------.----  68179236</w:t>
      </w:r>
    </w:p>
    <w:p>
      <w:r>
        <w:t>13       36961653   ---------------------.------------.-------------------------  36961654</w:t>
      </w:r>
    </w:p>
    <w:p>
      <w:r>
        <w:t>13       76071157   -----.----.-----G----.----.-------.-------------------------  76071162</w:t>
      </w:r>
    </w:p>
    <w:p>
      <w:r>
        <w:t>13       40793885   -----T----.-----.----.----.-------.---------.----------.----  40793878</w:t>
      </w:r>
    </w:p>
    <w:p>
      <w:r>
        <w:t>13       65170146   -----G----T-----G----.----.-------.---------.----------.----  65170139</w:t>
      </w:r>
    </w:p>
    <w:p>
      <w:r>
        <w:t>13       47515733   ----------.-----T----.----A-------.---------C----------.----  47515739</w:t>
      </w:r>
    </w:p>
    <w:p>
      <w:r>
        <w:t>13       16328600   -----G----.-----.----.----T-------.---------.----------.----  16328607</w:t>
      </w:r>
    </w:p>
    <w:p>
      <w:r>
        <w:t>13       52276673   -----G----G-----G----.----.-------.---------.----------.----  52276666</w:t>
      </w:r>
    </w:p>
    <w:p>
      <w:r>
        <w:t>13       66607613   -----G----G-----G----.----.-------.---------.----------.----  66607606</w:t>
      </w:r>
    </w:p>
    <w:p>
      <w:r>
        <w:t>13       80319753   -----.----T-----G----.----.-------.-------------------------  80319758</w:t>
      </w:r>
    </w:p>
    <w:p>
      <w:r>
        <w:t>13       76370048   -----.----.-----C----.----A-------.--------------------G----  76370042</w:t>
      </w:r>
    </w:p>
    <w:p>
      <w:r>
        <w:t>13       3989290    -----.----.-----.----.----.----------------------------T----  3989285</w:t>
      </w:r>
    </w:p>
    <w:p>
      <w:r>
        <w:t>13       22105807   -----G----T-----G----.----.-------.---------.----------.----  22105800</w:t>
      </w:r>
    </w:p>
    <w:p>
      <w:r>
        <w:t>13       52748417   GTGAG.----.-----.T---.C---.T------.G--------.GGC-------C----  52748436</w:t>
      </w:r>
    </w:p>
    <w:p>
      <w:r>
        <w:t>13       41785904   -----G----T-----G----.----.-------.-------------------------  41785909</w:t>
      </w:r>
    </w:p>
    <w:p>
      <w:r>
        <w:t>13       78684940   -----G----.-----.----.----.-------.---------.----------.----  78684933</w:t>
      </w:r>
    </w:p>
    <w:p>
      <w:r>
        <w:t>13       82561174   -----.----T-----G----.----G-------.---------.----------.----  82561167</w:t>
      </w:r>
    </w:p>
    <w:p>
      <w:r>
        <w:t>13       8104510    -----G----T-----G----.----.-------.---------.----------.----  8104517</w:t>
      </w:r>
    </w:p>
    <w:p>
      <w:r>
        <w:t>13       32138597   -----G----.-----.----.----.-------.---------.----------.----  32138590</w:t>
      </w:r>
    </w:p>
    <w:p>
      <w:r>
        <w:t>13       75585640   -----.----.-----G----.----.-------.---------.----------.----  75585633</w:t>
      </w:r>
    </w:p>
    <w:p>
      <w:r>
        <w:t>13       67725393   -----G----.-----.----.----.-------.---------.----------.----  67725386</w:t>
      </w:r>
    </w:p>
    <w:p>
      <w:r>
        <w:t>13       52725568   -----.----G-----G----.----.-------.---------.----------.----  52725561</w:t>
      </w:r>
    </w:p>
    <w:p>
      <w:r>
        <w:t>13       66887440   -----.----T-----G----.----.-------.---------.----------.----  66887433</w:t>
      </w:r>
    </w:p>
    <w:p>
      <w:r>
        <w:t>13       63100358   -----G----G-----G----.----.-------.---------.----------.----  63100351</w:t>
      </w:r>
    </w:p>
    <w:p>
      <w:r>
        <w:t>13       89356142   -----T----.-----.----.----.-------.---------.----------.----  89356135</w:t>
      </w:r>
    </w:p>
    <w:p>
      <w:r>
        <w:t>13       75637422   -----.----------.---------.-------.---------.----------.----  75637417</w:t>
      </w:r>
    </w:p>
    <w:p>
      <w:r>
        <w:t>13       73819427   -----.                                                        73819427</w:t>
      </w:r>
    </w:p>
    <w:p>
      <w:r>
        <w:t>13       64263260   -----.                                                        64263260</w:t>
      </w:r>
    </w:p>
    <w:p>
      <w:r>
        <w:t>13       64494608   -----G----.-----C----A----.-------.---------.----------.----  64494601</w:t>
      </w:r>
    </w:p>
    <w:p>
      <w:r>
        <w:t>13       62593838   -----.----.-----.----.                                        62593835</w:t>
      </w:r>
    </w:p>
    <w:p>
      <w:r>
        <w:t>17       33468697   -----.----T-----G----.----.-------.---------.----------.----  33468690</w:t>
      </w:r>
    </w:p>
    <w:p>
      <w:r>
        <w:t>17       19858293   -----G----T-----G----.----.-------.---------.----------.----  19858286</w:t>
      </w:r>
    </w:p>
    <w:p>
      <w:r>
        <w:t>17       56702521   -----C----T-----G----.----.-------.A--------.----------.----  56702529</w:t>
      </w:r>
    </w:p>
    <w:p>
      <w:r>
        <w:t>17       33771392   -----G----G-----G----.----.-------.---------.----------T----  33771399</w:t>
      </w:r>
    </w:p>
    <w:p>
      <w:r>
        <w:t>17       3707843    -----G----G-----G----.----.-------.---------.----------.----  3707850</w:t>
      </w:r>
    </w:p>
    <w:p>
      <w:r>
        <w:t>17       2751434    -----G----G-----G----.----T-------.---------.----------.----  2751427</w:t>
      </w:r>
    </w:p>
    <w:p>
      <w:r>
        <w:t>17       23416748   -----G----G-----G----.----.-------.---------.----------.----  23416755</w:t>
      </w:r>
    </w:p>
    <w:p>
      <w:r>
        <w:t>17       20744741   -----.----------T----.----G-------.---------G----------.----  20744735</w:t>
      </w:r>
    </w:p>
    <w:p>
      <w:r>
        <w:t>17       47360072   -----.----.-----.----.----.-------.---------.----------.----  47360065</w:t>
      </w:r>
    </w:p>
    <w:p>
      <w:r>
        <w:t>17       46639740   -----.----T-----G----.----.-----------------.----------.----  46639746</w:t>
      </w:r>
    </w:p>
    <w:p>
      <w:r>
        <w:t>17       77846999   -----C----G-----T----.----G-------.---------C----------.----  77846992</w:t>
      </w:r>
    </w:p>
    <w:p>
      <w:r>
        <w:t>17       76740838   -----G----T-----G----.----.-------.---------.----------.----  76740831</w:t>
      </w:r>
    </w:p>
    <w:p>
      <w:r>
        <w:t>17       79639773   -----G----T-----G----.----.-------.---------.----------T----  79639766</w:t>
      </w:r>
    </w:p>
    <w:p>
      <w:r>
        <w:t>17       41994116   -----.----.-----.----.----.-------.---------.----------.----  41994109</w:t>
      </w:r>
    </w:p>
    <w:p>
      <w:r>
        <w:t>17       7590648    -----.----T-----G----.----.-------.-------------------------  7590643</w:t>
      </w:r>
    </w:p>
    <w:p>
      <w:r>
        <w:t>17       58821846   -----G----.-----.----.----.-------.-------------------------  58821841</w:t>
      </w:r>
    </w:p>
    <w:p>
      <w:r>
        <w:t>17       21640552   -----.----.-----G----.----.-------.---------.----------.----  21640545</w:t>
      </w:r>
    </w:p>
    <w:p>
      <w:r>
        <w:t>17       79043364   -----G----.-----G----.----.-------.--------------------.----  79043370</w:t>
      </w:r>
    </w:p>
    <w:p>
      <w:r>
        <w:t>17       53846748   -----G----.-----G----.----.-------.---------.----------.----  53846741</w:t>
      </w:r>
    </w:p>
    <w:p>
      <w:r>
        <w:t>17       56589567   -----.----T-----G----.----.-------.---------.----------.----  56589560</w:t>
      </w:r>
    </w:p>
    <w:p>
      <w:r>
        <w:t>17       21212144   -----G----.-----.----.----.-------.---------.----------.----  21212137</w:t>
      </w:r>
    </w:p>
    <w:p>
      <w:r>
        <w:t>17       24004118   -----.----T-----G----.----.-------.--------------------.----  24004124</w:t>
      </w:r>
    </w:p>
    <w:p>
      <w:r>
        <w:t>17       73539697   -----.----T-----G----.----.-------.---------.----------.----  73539690</w:t>
      </w:r>
    </w:p>
    <w:p>
      <w:r>
        <w:t>17       64328854   -----.----T-----G----.----.-------.---------.----------.----  64328847</w:t>
      </w:r>
    </w:p>
    <w:p>
      <w:r>
        <w:t>17       66614223   -----.----.-----G----.----.-------.---------.----------.----  66614216</w:t>
      </w:r>
    </w:p>
    <w:p>
      <w:r>
        <w:t>17       56173936   -----G----T-----G----.----.-------.---------.----------.----  56173929</w:t>
      </w:r>
    </w:p>
    <w:p>
      <w:r>
        <w:t>17       22751920   -----.----G-----.----.----.-------.---------.----------.----  22751913</w:t>
      </w:r>
    </w:p>
    <w:p>
      <w:r>
        <w:t>17       14423486   -----G----.-----.----.----.-------.---------.----------.----  14423479</w:t>
      </w:r>
    </w:p>
    <w:p>
      <w:r>
        <w:t>17       43574843   -----G----T-----G----.----.-------.---------C----------.----  43574836</w:t>
      </w:r>
    </w:p>
    <w:p>
      <w:r>
        <w:t>17       22010606   -----G----.-----G----.----.-------.-------------------------  22010611</w:t>
      </w:r>
    </w:p>
    <w:p>
      <w:r>
        <w:t>17       31570138   -----G----.-----.----A----.-------.---------.----------.----  31570131</w:t>
      </w:r>
    </w:p>
    <w:p>
      <w:r>
        <w:t>17       35677000   -----G----.-----.----.----.-------.---------.----------.----  35676993</w:t>
      </w:r>
    </w:p>
    <w:p>
      <w:r>
        <w:t>17       67303025   -----.----T-----G----.----.-------.---------.----------.----  67303018</w:t>
      </w:r>
    </w:p>
    <w:p>
      <w:r>
        <w:t>17       6040263    -----G----.-----G----.----.-------.-------------------------  6040268</w:t>
      </w:r>
    </w:p>
    <w:p>
      <w:r>
        <w:t>17       9746541    -----G----T-----G----.----.-------.---------.C---------.----  9746549</w:t>
      </w:r>
    </w:p>
    <w:p>
      <w:r>
        <w:t>17       48918134   -----G----.-----G----.----.-------.---------.----------.----  48918127</w:t>
      </w:r>
    </w:p>
    <w:p>
      <w:r>
        <w:t>17       73926914   ----------.-----G----.----G-------.---------C---------------  73926909</w:t>
      </w:r>
    </w:p>
    <w:p>
      <w:r>
        <w:t>17       15058523   -----.----.-----G----.----.-------.---------.----------G----  15058516</w:t>
      </w:r>
    </w:p>
    <w:p>
      <w:r>
        <w:t>17       47488870   -----G----T-----G----.----.-------.-------------------------  47488875</w:t>
      </w:r>
    </w:p>
    <w:p>
      <w:r>
        <w:t>17       77419867   -----.----G-----G----.----.-------.---------.----------.----  77419860</w:t>
      </w:r>
    </w:p>
    <w:p>
      <w:r>
        <w:t>17       14768068   -----G----G-----G----.----.-------.---------.----------.----  14768061</w:t>
      </w:r>
    </w:p>
    <w:p>
      <w:r>
        <w:t>17       70457092   -----G----T-----G----.----.-------.---------.----------.----  70457099</w:t>
      </w:r>
    </w:p>
    <w:p>
      <w:r>
        <w:t>17       47775471   -----G----T-----G----.----.-------.---------.----------.----  47775464</w:t>
      </w:r>
    </w:p>
    <w:p>
      <w:r>
        <w:t>17       47780777   -----G----T-----G----.----.-------.---------.----------.----  47780770</w:t>
      </w:r>
    </w:p>
    <w:p>
      <w:r>
        <w:t>17       15623864   -----.----T-----C----.----G-------.-------------------------  15623869</w:t>
      </w:r>
    </w:p>
    <w:p>
      <w:r>
        <w:t>17       153857     -----G----T-----G----.----.-------.---------.----------.----  153850</w:t>
      </w:r>
    </w:p>
    <w:p>
      <w:r>
        <w:t>17       19506117   -----G----T-----G----.----.-------.---------.----------.----  19506110</w:t>
      </w:r>
    </w:p>
    <w:p>
      <w:r>
        <w:t>17       61494000   -----G----.-----G----.----.-------.---------.----------.----  61494007</w:t>
      </w:r>
    </w:p>
    <w:p>
      <w:r>
        <w:t>17       22143135   -----G----.-----G----.----.-------.---------.----------.----  22143128</w:t>
      </w:r>
    </w:p>
    <w:p>
      <w:r>
        <w:t>17       70636802   -----.----.-----.----.----.-------.---------.----------.----  70636795</w:t>
      </w:r>
    </w:p>
    <w:p>
      <w:r>
        <w:t>17       73981959   -----G----G-----G----.----.-------.---------.----------.----  73981952</w:t>
      </w:r>
    </w:p>
    <w:p>
      <w:r>
        <w:t>17       66680269   -----.----.-----G----.----.-------.-------------------------  66680274</w:t>
      </w:r>
    </w:p>
    <w:p>
      <w:r>
        <w:t>17       17910279   -----G----T-----G----.----.-------.---------.----------.----  17910286</w:t>
      </w:r>
    </w:p>
    <w:p>
      <w:r>
        <w:t>17       66300242   -----G----.-----G----.----T-------.---------.----------.----  66300235</w:t>
      </w:r>
    </w:p>
    <w:p>
      <w:r>
        <w:t>17       69866243   -----G----G-----G----.----.-------.---------.----------.----  69866236</w:t>
      </w:r>
    </w:p>
    <w:p>
      <w:r>
        <w:t>17       24951922   -----.----.-----G----.----.-------.-------------------------  24951927</w:t>
      </w:r>
    </w:p>
    <w:p>
      <w:r>
        <w:t>17       41352645   -----G----T-----G----.----.-------.-------------------------  41352650</w:t>
      </w:r>
    </w:p>
    <w:p>
      <w:r>
        <w:t>17       3817899    -----C----T-----G----.----.-------.-------------------------  3817904</w:t>
      </w:r>
    </w:p>
    <w:p>
      <w:r>
        <w:t>17       8996206    -----G----T-----.----.----.-------.---------.----------.----  8996213</w:t>
      </w:r>
    </w:p>
    <w:p>
      <w:r>
        <w:t>17       56276080   -----G----.-----T----.----.-------.---------.----------.----  56276087</w:t>
      </w:r>
    </w:p>
    <w:p>
      <w:r>
        <w:t>17       23875682   -----G----.-----G----.----.-------.---------.----------.----  23875675</w:t>
      </w:r>
    </w:p>
    <w:p>
      <w:r>
        <w:t>17       5708867    ----------.---------------.-------.-------------------------  5708865</w:t>
      </w:r>
    </w:p>
    <w:p>
      <w:r>
        <w:t>17       12448151   -----G----.-----.----.----.-------.-------------------------  12448156</w:t>
      </w:r>
    </w:p>
    <w:p>
      <w:r>
        <w:t>17       20502394   -----G----G-----G----.----.-------.---------.----------.----  20502387</w:t>
      </w:r>
    </w:p>
    <w:p>
      <w:r>
        <w:t>17       73348879   -----.----T-----G----.----.-------.---------.----------.----  73348872</w:t>
      </w:r>
    </w:p>
    <w:p>
      <w:r>
        <w:t>17       73941221   -----.----.-----.----.----.-------.-------------------------  73941226</w:t>
      </w:r>
    </w:p>
    <w:p>
      <w:r>
        <w:t>17       17338200   -----G----T-----G----.----.-------.-------------------------  17338205</w:t>
      </w:r>
    </w:p>
    <w:p>
      <w:r>
        <w:t>17       46131821   -----G----T-----G----.----.-------.---------.----------.----  46131828</w:t>
      </w:r>
    </w:p>
    <w:p>
      <w:r>
        <w:t>17       77935259   -----G----.-----G----.----.-------.---------.----------.----  77935252</w:t>
      </w:r>
    </w:p>
    <w:p>
      <w:r>
        <w:t>17       67702203   ----------T-----T----.------------G---------.----------C----  67702208</w:t>
      </w:r>
    </w:p>
    <w:p>
      <w:r>
        <w:t>17       23207034   -----G----T-----G----.----.-------.-------------------------  23207039</w:t>
      </w:r>
    </w:p>
    <w:p>
      <w:r>
        <w:t>17       4360215    -----G----.-----.A---.----.-------.-------------------------  4360221</w:t>
      </w:r>
    </w:p>
    <w:p>
      <w:r>
        <w:t>17       16103431   -----C----G-----G----.----G-------.---------C---------------  16103437</w:t>
      </w:r>
    </w:p>
    <w:p>
      <w:r>
        <w:t>17       37345930   -----G----T-----G----.----.-------.-------------------------  37345935</w:t>
      </w:r>
    </w:p>
    <w:p>
      <w:r>
        <w:t>17       11077877   ----------G-----T----.------------G---------.----------C----  11077872</w:t>
      </w:r>
    </w:p>
    <w:p>
      <w:r>
        <w:t>17       11213653   -----G----.-----.----.----.-------.---------.----------.----  11213646</w:t>
      </w:r>
    </w:p>
    <w:p>
      <w:r>
        <w:t>17       34665853   -----.----T-----G----.----T-------.---------.----------.----  34665846</w:t>
      </w:r>
    </w:p>
    <w:p>
      <w:r>
        <w:t>17       38254910   -----G----.-----.----.----.-------.---------.----------.----  38254903</w:t>
      </w:r>
    </w:p>
    <w:p>
      <w:r>
        <w:t>17       13372937   -----G----T-----G----.----.-------.---------.----------.----  13372930</w:t>
      </w:r>
    </w:p>
    <w:p>
      <w:r>
        <w:t>17       77317341   -----G----.-----.----.----.-------.---------.----------.----  77317334</w:t>
      </w:r>
    </w:p>
    <w:p>
      <w:r>
        <w:t>17       11167495   -----G----T-----G----.----.-------.---------.----------.----  11167488</w:t>
      </w:r>
    </w:p>
    <w:p>
      <w:r>
        <w:t>17       44551869   -----.----.-----G----.----.-------.---------.----------.----  44551862</w:t>
      </w:r>
    </w:p>
    <w:p>
      <w:r>
        <w:t>17       22986983   -----.G---.-----.----.----.-------T---------.----------.----  22986991</w:t>
      </w:r>
    </w:p>
    <w:p>
      <w:r>
        <w:t>17       54588873   -----.G---.-----.CA--.----.-------.---------.----------.----  54588883</w:t>
      </w:r>
    </w:p>
    <w:p>
      <w:r>
        <w:t>4        19738659   -----G----.-----G----.----.-------.---------.----------.----  19738666</w:t>
      </w:r>
    </w:p>
    <w:p>
      <w:r>
        <w:t>4        34142425   -----G----.-----G----.----.-------.---------.----------.----  34142418</w:t>
      </w:r>
    </w:p>
    <w:p>
      <w:r>
        <w:t>4        132365482  -----G----.-----G----.----.-------.---------.----------.----  132365489</w:t>
      </w:r>
    </w:p>
    <w:p>
      <w:r>
        <w:t>4        11422902   -----G----.-----G----.----.-------T---------.----------.----  11422895</w:t>
      </w:r>
    </w:p>
    <w:p>
      <w:r>
        <w:t>4        4621549    -----G----T-----G----.----.-------.---------.----------.----  4621556</w:t>
      </w:r>
    </w:p>
    <w:p>
      <w:r>
        <w:t>4        79645219   -----G----.-----.----.----.-------.---------.----------.----  79645212</w:t>
      </w:r>
    </w:p>
    <w:p>
      <w:r>
        <w:t>4        51922324   -----.----G-----.----.----.-------.---------.----------.----  51922331</w:t>
      </w:r>
    </w:p>
    <w:p>
      <w:r>
        <w:t>4        12205808   -----.----G-----G----.----.-------.---------.----------T----  12205815</w:t>
      </w:r>
    </w:p>
    <w:p>
      <w:r>
        <w:t>4        84531181   -----C----G-----G----.----.-------.---------G----------.----  84531188</w:t>
      </w:r>
    </w:p>
    <w:p>
      <w:r>
        <w:t>4        138921902  -----.----T-----G----.----.-------.---------.----------.----  138921895</w:t>
      </w:r>
    </w:p>
    <w:p>
      <w:r>
        <w:t>4        21023242   -----G----.-----G----.----.-------.---------.----------.----  21023235</w:t>
      </w:r>
    </w:p>
    <w:p>
      <w:r>
        <w:t>4        53671097   -----G----T-----G----.----.-------.---------.----------.----  53671090</w:t>
      </w:r>
    </w:p>
    <w:p>
      <w:r>
        <w:t>4        106325028  -----G----.-----.----.----.-------.---------.----------.----  106325021</w:t>
      </w:r>
    </w:p>
    <w:p>
      <w:r>
        <w:t>4        4568009    -----G----T-----G----.----.-------.---------.----------.----  4568016</w:t>
      </w:r>
    </w:p>
    <w:p>
      <w:r>
        <w:t>4        77306436   -----G----.-----.----.----.-------.--------------------.----  77306442</w:t>
      </w:r>
    </w:p>
    <w:p>
      <w:r>
        <w:t>4        94923685   -----G----.-----.----.----.-------.-------------------------  94923690</w:t>
      </w:r>
    </w:p>
    <w:p>
      <w:r>
        <w:t>4        126333012  -----G----T-----.----.----.-------.-------------------------  126333017</w:t>
      </w:r>
    </w:p>
    <w:p>
      <w:r>
        <w:t>4        60970128   -----.----G-----G----.----.-------.---------.----------.----  60970121</w:t>
      </w:r>
    </w:p>
    <w:p>
      <w:r>
        <w:t>4        110583695  -----G----T-----G----.----.-------.-------------------------  110583700</w:t>
      </w:r>
    </w:p>
    <w:p>
      <w:r>
        <w:t>4        58594295   -----G----T-----G----A----.-------.-------------------------  58594300</w:t>
      </w:r>
    </w:p>
    <w:p>
      <w:r>
        <w:t>4        7658028    -----T----.-----G----.----.-------.-------------------------  7658033</w:t>
      </w:r>
    </w:p>
    <w:p>
      <w:r>
        <w:t>4        111655388  -----.----T-----G----.----.-------.---------.----------.----  111655381</w:t>
      </w:r>
    </w:p>
    <w:p>
      <w:r>
        <w:t>4        18024315   -----G----.-----G----.----.-------.---------.----------.----  18024308</w:t>
      </w:r>
    </w:p>
    <w:p>
      <w:r>
        <w:t>4        99355312   -----G----T-----G----.----.-------.---------.----------.----  99355305</w:t>
      </w:r>
    </w:p>
    <w:p>
      <w:r>
        <w:t>4        79401674   -----C----.-----.----.----.-------.-------------------------  79401679</w:t>
      </w:r>
    </w:p>
    <w:p>
      <w:r>
        <w:t>4        81736274   -----G----.-----.----.----.-------.---------.----------.----  81736267</w:t>
      </w:r>
    </w:p>
    <w:p>
      <w:r>
        <w:t>4        30675930   -----.----G-----T----.----G-------.---------C---------------  30675924</w:t>
      </w:r>
    </w:p>
    <w:p>
      <w:r>
        <w:t>4        27844097   -----G----.-----.----A----.-----------------.----------.----  27844103</w:t>
      </w:r>
    </w:p>
    <w:p>
      <w:r>
        <w:t>4        135622156  -----G----.-----.----.----.-------.---------.----------.----  135622163</w:t>
      </w:r>
    </w:p>
    <w:p>
      <w:r>
        <w:t>4        30248392   -----G----.-----G----.----.-------.---------.----------.----  30248385</w:t>
      </w:r>
    </w:p>
    <w:p>
      <w:r>
        <w:t>4        102582463  -----G----.-----.----.----.-------.-------------------------  102582468</w:t>
      </w:r>
    </w:p>
    <w:p>
      <w:r>
        <w:t>4        16489932   -----G----A-----.----.----.-------.-------------------------  16489927</w:t>
      </w:r>
    </w:p>
    <w:p>
      <w:r>
        <w:t>4        88087535   -----.----.-----G----.----.-------.---------.----------.----  88087528</w:t>
      </w:r>
    </w:p>
    <w:p>
      <w:r>
        <w:t>4        6268268    -----.----G-----G----.----.-------.--------------------.----  6268274</w:t>
      </w:r>
    </w:p>
    <w:p>
      <w:r>
        <w:t>4        106634876  -----G----T-----G----.----.-------.---------.---------------  106634870</w:t>
      </w:r>
    </w:p>
    <w:p>
      <w:r>
        <w:t>4        5966922    -----G----.-----G----.----.-------.---------.----------G----  5966915</w:t>
      </w:r>
    </w:p>
    <w:p>
      <w:r>
        <w:t>4        117195890  -----G----.-----G----.----.-------.---------.----------.----  117195883</w:t>
      </w:r>
    </w:p>
    <w:p>
      <w:r>
        <w:t>4        91451322   -----G----.-----G----.----.-------.---------.----------.----  91451315</w:t>
      </w:r>
    </w:p>
    <w:p>
      <w:r>
        <w:t>4        5288627    -----G----T-----G----.----.-------.-------------------------  5288632</w:t>
      </w:r>
    </w:p>
    <w:p>
      <w:r>
        <w:t>4        117193546  -----G----.-----G----.----G-------.---------.----------.----  117193539</w:t>
      </w:r>
    </w:p>
    <w:p>
      <w:r>
        <w:t>4        127296829  -----G----.-----G----.----.-------.---------.----------.----  127296822</w:t>
      </w:r>
    </w:p>
    <w:p>
      <w:r>
        <w:t>4        90783772   -----.----.-----G----A----.-------.-------------------------  90783777</w:t>
      </w:r>
    </w:p>
    <w:p>
      <w:r>
        <w:t>4        89622219   -----.----A-----G----.----.-------.---------.----------.----  89622226</w:t>
      </w:r>
    </w:p>
    <w:p>
      <w:r>
        <w:t>4        114617544  -----G----T-----G----.----.-------.-------------------------  114617549</w:t>
      </w:r>
    </w:p>
    <w:p>
      <w:r>
        <w:t>4        14128292   -----G----G-----G----.----.-------.---------.----------G----  14128299</w:t>
      </w:r>
    </w:p>
    <w:p>
      <w:r>
        <w:t>4        72753496   -----G----G-----G----.----.-------.---------.----------.----  72753489</w:t>
      </w:r>
    </w:p>
    <w:p>
      <w:r>
        <w:t>4        106114584  -----G----T-----G----.----.-------.-------------------------  106114589</w:t>
      </w:r>
    </w:p>
    <w:p>
      <w:r>
        <w:t>4        27656392   -----.----T-----G----.----.-------.-------------------------  27656397</w:t>
      </w:r>
    </w:p>
    <w:p>
      <w:r>
        <w:t>4        28895895   -----G----T-----G----.----.-------.-------------------------  28895900</w:t>
      </w:r>
    </w:p>
    <w:p>
      <w:r>
        <w:t>4        17471539   -----G----.-----G----.----.-------.---------.----------.----  17471532</w:t>
      </w:r>
    </w:p>
    <w:p>
      <w:r>
        <w:t>4        89666950   -----G----.-----.----.----.-------.---------.----------.----  89666943</w:t>
      </w:r>
    </w:p>
    <w:p>
      <w:r>
        <w:t>4        127822407  -----G----A-----.----.----.-------.-------------------------  127822412</w:t>
      </w:r>
    </w:p>
    <w:p>
      <w:r>
        <w:t>4        29557370   -----C----T-----G----.----.-------.-------------------------  29557375</w:t>
      </w:r>
    </w:p>
    <w:p>
      <w:r>
        <w:t>4        14159177   -----G----.-----.----.----.-------.---------.----------.----  14159170</w:t>
      </w:r>
    </w:p>
    <w:p>
      <w:r>
        <w:t>4        82290266   -----C----T-----G----.----.-------.-------------------------  82290271</w:t>
      </w:r>
    </w:p>
    <w:p>
      <w:r>
        <w:t>4        6393194    -----G----.-----.----.----.-------.---------.----------.----  6393187</w:t>
      </w:r>
    </w:p>
    <w:p>
      <w:r>
        <w:t>4        32507075   -----.----G-----G----.----.-------.---------.----------.----  32507068</w:t>
      </w:r>
    </w:p>
    <w:p>
      <w:r>
        <w:t>4        71187218   -----G----T-----G----.----.-------.---------.----------.----  71187211</w:t>
      </w:r>
    </w:p>
    <w:p>
      <w:r>
        <w:t>4        107401605  -----C----T-----G----.----.-------.-------------------------  107401610</w:t>
      </w:r>
    </w:p>
    <w:p>
      <w:r>
        <w:t>4        85302476   -----.----G-----G----.----.-------.---------.----------.----  85302469</w:t>
      </w:r>
    </w:p>
    <w:p>
      <w:r>
        <w:t>4        11201923   -----G----T-----G----A----.-------.-------------------------  11201928</w:t>
      </w:r>
    </w:p>
    <w:p>
      <w:r>
        <w:t>4        20865997   -----.----T-----G----.----.-------.-------------------------  20866002</w:t>
      </w:r>
    </w:p>
    <w:p>
      <w:r>
        <w:t>4        48945249   -----G----G-----G----.----.-------.---------.----------.----  48945256</w:t>
      </w:r>
    </w:p>
    <w:p>
      <w:r>
        <w:t>4        21471145   -----.----T-----.----.----.-------.---------.----------.----  21471138</w:t>
      </w:r>
    </w:p>
    <w:p>
      <w:r>
        <w:t>4        133788075  ----------.-----.---------A-------A---------.----------.----  133788080</w:t>
      </w:r>
    </w:p>
    <w:p>
      <w:r>
        <w:t>4        26470200   -----G----.-----.----.----T-------.-------------------------  26470205</w:t>
      </w:r>
    </w:p>
    <w:p>
      <w:r>
        <w:t>4        109072700  -----G----T-----G----.----.-------.--------------------G----  109072706</w:t>
      </w:r>
    </w:p>
    <w:p>
      <w:r>
        <w:t>4        37416354   -----.----A-----G----.----.-------.-------------------------  37416359</w:t>
      </w:r>
    </w:p>
    <w:p>
      <w:r>
        <w:t>4        119961692  -----T----T-----G----.----.-------.-------------------------  119961697</w:t>
      </w:r>
    </w:p>
    <w:p>
      <w:r>
        <w:t>4        139645968  C----.----.----------.----.-------.-------------------------  139645963</w:t>
      </w:r>
    </w:p>
    <w:p>
      <w:r>
        <w:t>4        136105633  -----G----T-----G----.----T-------.-------------------------  136105638</w:t>
      </w:r>
    </w:p>
    <w:p>
      <w:r>
        <w:t>4        93022484   -----.----T-----G----.----.-------.---------.----------.----  93022477</w:t>
      </w:r>
    </w:p>
    <w:p>
      <w:r>
        <w:t>4        24441136   -----G----.-----.----.----.-------.-------------------------  24441141</w:t>
      </w:r>
    </w:p>
    <w:p>
      <w:r>
        <w:t>4        50706239   -----.----T-----G----.----.-------.---------.----------.----  50706232</w:t>
      </w:r>
    </w:p>
    <w:p>
      <w:r>
        <w:t>4        124785334  -----G----.-----G----.----.-------.---------.----------.----  124785341</w:t>
      </w:r>
    </w:p>
    <w:p>
      <w:r>
        <w:t>4        74994894   -----G----.-----G----.----.-------.---------.----------.----  74994901</w:t>
      </w:r>
    </w:p>
    <w:p>
      <w:r>
        <w:t>4        30580097   -----.----T-----G----.----.-------.-------------------------  30580092</w:t>
      </w:r>
    </w:p>
    <w:p>
      <w:r>
        <w:t>4        74393804   -----G----G-----C----.----.-------.-------------------------  74393799</w:t>
      </w:r>
    </w:p>
    <w:p>
      <w:r>
        <w:t>4        64692029   -----G----.-----T----.----.-------.---------.----------.----  64692022</w:t>
      </w:r>
    </w:p>
    <w:p>
      <w:r>
        <w:t>4        90372357   -----.----.-----G----.----.-------.---------.----------.----  90372350</w:t>
      </w:r>
    </w:p>
    <w:p>
      <w:r>
        <w:t>4        2353048    -----G----.-----G----.----.-------.-------------------------  2353053</w:t>
      </w:r>
    </w:p>
    <w:p>
      <w:r>
        <w:t>4        111783446  -----G----T-----G----.----.-------.---------G----------.----  111783453</w:t>
      </w:r>
    </w:p>
    <w:p>
      <w:r>
        <w:t>4        14229247   -----.----T-----G----.----.-------.---------.----------.----  14229240</w:t>
      </w:r>
    </w:p>
    <w:p>
      <w:r>
        <w:t>4        124047982  -----G----T-----G----.----.-------.---------.----------.----  124047975</w:t>
      </w:r>
    </w:p>
    <w:p>
      <w:r>
        <w:t>4        107353079  -----G----T-----G----.----.-------.---------.----------.----  107353072</w:t>
      </w:r>
    </w:p>
    <w:p>
      <w:r>
        <w:t>4        106098070  -----.----.-----G----.----.-----------------.----------.----  106098064</w:t>
      </w:r>
    </w:p>
    <w:p>
      <w:r>
        <w:t>4        126582634  -----C----T-----G----.----.-------.---------.----------.----  126582641</w:t>
      </w:r>
    </w:p>
    <w:p>
      <w:r>
        <w:t>4        21548387   -----.----.-----.----.----.-------.-------------------------  21548392</w:t>
      </w:r>
    </w:p>
    <w:p>
      <w:r>
        <w:t>4        86496869   -----C----.-----.----.----.-------.-------------------------  86496874</w:t>
      </w:r>
    </w:p>
    <w:p>
      <w:r>
        <w:t>4        28212071   -----G----T-----G----.----.-------.-------------------------  28212076</w:t>
      </w:r>
    </w:p>
    <w:p>
      <w:r>
        <w:t>4        69550855   -----G----T-----G----.----.-------.---------.----------.----  69550848</w:t>
      </w:r>
    </w:p>
    <w:p>
      <w:r>
        <w:t>4        63375743   -----.----G-----.----.G---.-------A---------.----------.----  63375735</w:t>
      </w:r>
    </w:p>
    <w:p>
      <w:r>
        <w:t>4        132226709  -----.----.-----G----.----.-------.---------.----------.----  132226702</w:t>
      </w:r>
    </w:p>
    <w:p>
      <w:r>
        <w:t>4        98823993   -----G----.-----G----.----.-------.---------.----------.----  98824000</w:t>
      </w:r>
    </w:p>
    <w:p>
      <w:r>
        <w:t>4        116259566  -----.----T-----G----.----.-------.---------.----------.----  116259573</w:t>
      </w:r>
    </w:p>
    <w:p>
      <w:r>
        <w:t>4        109538727  ---------------------.----.-------.-------------------------  109538729</w:t>
      </w:r>
    </w:p>
    <w:p>
      <w:r>
        <w:t>4        65620915   -----.----.-----T----C----.-------.---------.----------.----  65620908</w:t>
      </w:r>
    </w:p>
    <w:p>
      <w:r>
        <w:t>4        38347261   -----.----A-----G----.----.-------.-------------------------  38347266</w:t>
      </w:r>
    </w:p>
    <w:p>
      <w:r>
        <w:t>4        11365750   -----G----.-----G----.----.-------.-------------------------  11365755</w:t>
      </w:r>
    </w:p>
    <w:p>
      <w:r>
        <w:t>4        108936174  -----G----G-----G----.----.-------.--------------------.----  108936180</w:t>
      </w:r>
    </w:p>
    <w:p>
      <w:r>
        <w:t>4        83672867   -----G----.-----.----.----.-------.-------------------------  83672862</w:t>
      </w:r>
    </w:p>
    <w:p>
      <w:r>
        <w:t>4        14223570   -----G----.-----.----.----.-------.---------.----------.----  14223563</w:t>
      </w:r>
    </w:p>
    <w:p>
      <w:r>
        <w:t>4        112136962  -----G----.-----G----.----.-------.---------.----------.----  112136969</w:t>
      </w:r>
    </w:p>
    <w:p>
      <w:r>
        <w:t>4        21949375   -----G----A-----G----.T---.AA-----G---------.----------.----  21949385</w:t>
      </w:r>
    </w:p>
    <w:p>
      <w:r>
        <w:t>4        32170969   -----T----T-----.----.----.-------.-------------------------  32170974</w:t>
      </w:r>
    </w:p>
    <w:p>
      <w:r>
        <w:t>4        114369540  -----G----T-----G----.----.-------.---------.----------.----  114369533</w:t>
      </w:r>
    </w:p>
    <w:p>
      <w:r>
        <w:t>4        60536160   -----T----.-----G----.----.-------.---------.----------.----  60536167</w:t>
      </w:r>
    </w:p>
    <w:p>
      <w:r>
        <w:t>4        65246562   -----.----.-----G----.----G-------.-------------------------  65246567</w:t>
      </w:r>
    </w:p>
    <w:p>
      <w:r>
        <w:t>4        102098653  -----G----.-----G----.----T-------.---------.----------.----  102098646</w:t>
      </w:r>
    </w:p>
    <w:p>
      <w:r>
        <w:t>4        84006962   -----G----T-----G----.----.-------.---------.----------.----  84006955</w:t>
      </w:r>
    </w:p>
    <w:p>
      <w:r>
        <w:t>4        30295957   -----.----G-----T----.G---.-------.---------.----------.----  30295965</w:t>
      </w:r>
    </w:p>
    <w:p>
      <w:r>
        <w:t>4        743235     -----.G---.-----.C---.G---.-------.---------.----------.----  743225</w:t>
      </w:r>
    </w:p>
    <w:p>
      <w:r>
        <w:t>4        5520772    -----.                                                        5520772</w:t>
      </w:r>
    </w:p>
    <w:p>
      <w:r>
        <w:t>4        92544041   -----.----.-----.----.                                        92544038</w:t>
      </w:r>
    </w:p>
    <w:p>
      <w:r>
        <w:t>14       54314389   -----G----T-----G----.----.-------.---------.----------.----  54314396</w:t>
      </w:r>
    </w:p>
    <w:p>
      <w:r>
        <w:t>14       49796780   -----.----.-----G----.----.-------.---------.----------.----  49796787</w:t>
      </w:r>
    </w:p>
    <w:p>
      <w:r>
        <w:t>14       11798706   -----.----.---------------.---------------------------------  11798708</w:t>
      </w:r>
    </w:p>
    <w:p>
      <w:r>
        <w:t>14       58395298   -----G----T-----G----.----.-------.-------------------------  58395303</w:t>
      </w:r>
    </w:p>
    <w:p>
      <w:r>
        <w:t>14       14130486   ----------.-----.----.----G-------.---------C---------------  14130491</w:t>
      </w:r>
    </w:p>
    <w:p>
      <w:r>
        <w:t>14       80999831   -----G----T-----G----.----.-------.-------------------------  80999836</w:t>
      </w:r>
    </w:p>
    <w:p>
      <w:r>
        <w:t>14       81230156   -----G----.-----.----.----.-------.---------.----------.----  81230149</w:t>
      </w:r>
    </w:p>
    <w:p>
      <w:r>
        <w:t>14       73926639   -----G----T-----G----.----.-------.-------------------------  73926644</w:t>
      </w:r>
    </w:p>
    <w:p>
      <w:r>
        <w:t>14       73220905   -----.----G-----G----.----.-------.---------.----------.----  73220912</w:t>
      </w:r>
    </w:p>
    <w:p>
      <w:r>
        <w:t>14       82962405   -----G----G-----G----.----.-------.---------.----------G----  82962398</w:t>
      </w:r>
    </w:p>
    <w:p>
      <w:r>
        <w:t>14       6246683    -----.----G-----T----.----G-------.--------------------.----  6246677</w:t>
      </w:r>
    </w:p>
    <w:p>
      <w:r>
        <w:t>14       22331743   -----G----T-----G----.----.-------.-------------------------  22331748</w:t>
      </w:r>
    </w:p>
    <w:p>
      <w:r>
        <w:t>14       32169760   -----T----.-----G----.----.-------.-------------------------  32169765</w:t>
      </w:r>
    </w:p>
    <w:p>
      <w:r>
        <w:t>14       26143412   -----G----G-----G----.----.-------.---------.----------.----  26143405</w:t>
      </w:r>
    </w:p>
    <w:p>
      <w:r>
        <w:t>14       31267766   -----G----T-----G----.----.-------.---------.----------.----  31267773</w:t>
      </w:r>
    </w:p>
    <w:p>
      <w:r>
        <w:t>14       40385897   -----.----.-----.----.----T-------.---------.----------.----  40385890</w:t>
      </w:r>
    </w:p>
    <w:p>
      <w:r>
        <w:t>14       27747590   -----G----G-----G----.----.-------.---------.----------.----  27747597</w:t>
      </w:r>
    </w:p>
    <w:p>
      <w:r>
        <w:t>14       41059104   -----G----T-----G----.----.-------.---------.----------.----  41059097</w:t>
      </w:r>
    </w:p>
    <w:p>
      <w:r>
        <w:t>14       1426521    -----.----T-----G----.----.-------.---------.----------.----  1426514</w:t>
      </w:r>
    </w:p>
    <w:p>
      <w:r>
        <w:t>14       8774782    -----.----T-----G----.----.-------.---------.----------.----  8774775</w:t>
      </w:r>
    </w:p>
    <w:p>
      <w:r>
        <w:t>14       42083118   -----G----.-----G----.----.-------.---------T----------.----  42083111</w:t>
      </w:r>
    </w:p>
    <w:p>
      <w:r>
        <w:t>14       70020106   -----G----T-----G----.----.-------.---------.----------.----  70020099</w:t>
      </w:r>
    </w:p>
    <w:p>
      <w:r>
        <w:t>14       66108527   -----.----T-----G----.----.-------.-------------------------  66108532</w:t>
      </w:r>
    </w:p>
    <w:p>
      <w:r>
        <w:t>14       17625151   -----G----T-----G----.----.-------.---------.----------.----  17625144</w:t>
      </w:r>
    </w:p>
    <w:p>
      <w:r>
        <w:t>14       74306154   -----G----T-----G----.----.-------.---------.----------.----  74306147</w:t>
      </w:r>
    </w:p>
    <w:p>
      <w:r>
        <w:t>14       62126494   -----.----.-----.----.----.-------.---------.----------.----  62126487</w:t>
      </w:r>
    </w:p>
    <w:p>
      <w:r>
        <w:t>14       47614842   -----G----G-----G----.----.-------.-------------------------  47614847</w:t>
      </w:r>
    </w:p>
    <w:p>
      <w:r>
        <w:t>14       56825770   -----.----G-----G----.----.-------.-------------------------  56825775</w:t>
      </w:r>
    </w:p>
    <w:p>
      <w:r>
        <w:t>14       13709927   -----.----.-----G----.----.-------.---------.----------G----  13709934</w:t>
      </w:r>
    </w:p>
    <w:p>
      <w:r>
        <w:t>14       56584307   -----G----.-----G----.----.-------.---------.----------.----  56584314</w:t>
      </w:r>
    </w:p>
    <w:p>
      <w:r>
        <w:t>14       24461412   -----.----.-----G----A----.-------.--------------------.----  24461418</w:t>
      </w:r>
    </w:p>
    <w:p>
      <w:r>
        <w:t>14       78127300   ----------.-----G----.----.-------.---------.----------.----  78127306</w:t>
      </w:r>
    </w:p>
    <w:p>
      <w:r>
        <w:t>14       84923475   -----.----G-----G----.----G-------.---------C----------.----  84923482</w:t>
      </w:r>
    </w:p>
    <w:p>
      <w:r>
        <w:t>14       22374113   -----G----T-----G----.----.-------.---------.----------.----  22374120</w:t>
      </w:r>
    </w:p>
    <w:p>
      <w:r>
        <w:t>14       73316598   -----C----.-----G----.----.-------.---------.----------.----  73316591</w:t>
      </w:r>
    </w:p>
    <w:p>
      <w:r>
        <w:t>14       35411802   -----G----T-----G----.----.-------.-------------------------  35411807</w:t>
      </w:r>
    </w:p>
    <w:p>
      <w:r>
        <w:t>14       66205525   -----G----T-----G----.----.-------.---------.----------.----  66205518</w:t>
      </w:r>
    </w:p>
    <w:p>
      <w:r>
        <w:t>14       12857045   -----G----.-----.----.----.-------.---------.----------.----  12857038</w:t>
      </w:r>
    </w:p>
    <w:p>
      <w:r>
        <w:t>14       84041003   -----.----.-----G----.----.-------.---------.----------.----  84040996</w:t>
      </w:r>
    </w:p>
    <w:p>
      <w:r>
        <w:t>14       52902144   -----T----G-----G----.----.-------.-------------------------  52902149</w:t>
      </w:r>
    </w:p>
    <w:p>
      <w:r>
        <w:t>14       78826242   -----G----G-----G----.----G-------.---------.----------.----  78826249</w:t>
      </w:r>
    </w:p>
    <w:p>
      <w:r>
        <w:t>14       78829246   -----G----T-----G----.----.-------.---------.----------.----  78829239</w:t>
      </w:r>
    </w:p>
    <w:p>
      <w:r>
        <w:t>14       86045973   -----G----T-----G----.----.-------.---------.----------.----  86045966</w:t>
      </w:r>
    </w:p>
    <w:p>
      <w:r>
        <w:t>14       9370229    -----.----G-----G----.----.-------.---------.---------------  9370223</w:t>
      </w:r>
    </w:p>
    <w:p>
      <w:r>
        <w:t>14       57323493   -----G----T-----G----.----.-------.-------------------------  57323498</w:t>
      </w:r>
    </w:p>
    <w:p>
      <w:r>
        <w:t>14       40439435   -----.----.-----G----.----.-------.---------.----------.----  40439442</w:t>
      </w:r>
    </w:p>
    <w:p>
      <w:r>
        <w:t>14       11454159   -----G----.-----G----.----.-------.--------------------.----  11454165</w:t>
      </w:r>
    </w:p>
    <w:p>
      <w:r>
        <w:t>14       20912703   -----G----.-----G----.----.-------.---------.----------.----  20912696</w:t>
      </w:r>
    </w:p>
    <w:p>
      <w:r>
        <w:t>14       49359044   -----G----.-----G----.----.-------.---------.----------.----  49359051</w:t>
      </w:r>
    </w:p>
    <w:p>
      <w:r>
        <w:t>14       53439793   -----G----G-----G----.----T-------.-------------------------  53439798</w:t>
      </w:r>
    </w:p>
    <w:p>
      <w:r>
        <w:t>14       77515861   -----G----T-----G----.----.-------.-------------------------  77515866</w:t>
      </w:r>
    </w:p>
    <w:p>
      <w:r>
        <w:t>14       56220395   -----G----.-----G----A----.-------.---------.----------.----  56220402</w:t>
      </w:r>
    </w:p>
    <w:p>
      <w:r>
        <w:t>14       31844808   -----G----.-----G----.----.-------.--------------------.----  31844814</w:t>
      </w:r>
    </w:p>
    <w:p>
      <w:r>
        <w:t>14       5831371    -----G----.-----G----.----.-------.-------------------------  5831366</w:t>
      </w:r>
    </w:p>
    <w:p>
      <w:r>
        <w:t>14       52982445   -----G----T-----G----.----.-------.---------G---------------  52982451</w:t>
      </w:r>
    </w:p>
    <w:p>
      <w:r>
        <w:t>14       47222043   -----G----G-----G----.----T-------.---------.----------.----  47222036</w:t>
      </w:r>
    </w:p>
    <w:p>
      <w:r>
        <w:t>14       11269345   -----G----T-----G----.----.-------.---------.----------.----  11269338</w:t>
      </w:r>
    </w:p>
    <w:p>
      <w:r>
        <w:t>14                  ------------------------------------------------------------</w:t>
      </w:r>
    </w:p>
    <w:p>
      <w:r>
        <w:t>14       15485913   -----G----.-----.----.----.-------.-------------------------  15485918</w:t>
      </w:r>
    </w:p>
    <w:p>
      <w:r>
        <w:t>14       22673485   -----.----T-----G----.----.-------.---------.----------.----  22673492</w:t>
      </w:r>
    </w:p>
    <w:p>
      <w:r>
        <w:t>14       22695470   ----------.-----G----.----G-------.---------C---------------  22695465</w:t>
      </w:r>
    </w:p>
    <w:p>
      <w:r>
        <w:t>14       50860293   -----G----.-----.----.----.-------.---------.----------.----  50860286</w:t>
      </w:r>
    </w:p>
    <w:p>
      <w:r>
        <w:t>14       28386023   -----G----.-----.----.----.-------.---------.----------.----  28386016</w:t>
      </w:r>
    </w:p>
    <w:p>
      <w:r>
        <w:t>14       24162032   -----G----.-----C----.----.-------.---------.----------.----  24162025</w:t>
      </w:r>
    </w:p>
    <w:p>
      <w:r>
        <w:t>14       25193157   -----.----.-----G----A----.-------.-------------------------  25193162</w:t>
      </w:r>
    </w:p>
    <w:p>
      <w:r>
        <w:t>14       65989923   -----T----T-----G----.----.-------.---------.----------.----  65989930</w:t>
      </w:r>
    </w:p>
    <w:p>
      <w:r>
        <w:t>14       72378884   -----G----.-----G----.----.-------.---------.---------------  72378878</w:t>
      </w:r>
    </w:p>
    <w:p>
      <w:r>
        <w:t>14       33453046   -----G----T-----G----.----.-------.---------.----------.----  33453039</w:t>
      </w:r>
    </w:p>
    <w:p>
      <w:r>
        <w:t>14       12876858   -----G----T-----G----.----.-----------------.----------G----  12876864</w:t>
      </w:r>
    </w:p>
    <w:p>
      <w:r>
        <w:t>14       15210338   -----.----.-----G----.----.-------.---------.----------C----  15210345</w:t>
      </w:r>
    </w:p>
    <w:p>
      <w:r>
        <w:t>14       10438991   -----G----.-----G----.----.-------.---------.----------.----  10438984</w:t>
      </w:r>
    </w:p>
    <w:p>
      <w:r>
        <w:t>14       60253822   -----.----.-----.----.----.-------.-------------------------  60253827</w:t>
      </w:r>
    </w:p>
    <w:p>
      <w:r>
        <w:t>14       10234737   ---------------------.----.-------.--------------------.----  10234740</w:t>
      </w:r>
    </w:p>
    <w:p>
      <w:r>
        <w:t>14       45007132   -----G----T-----G----.----.-------.---------.----------.----  45007125</w:t>
      </w:r>
    </w:p>
    <w:p>
      <w:r>
        <w:t>14       1742983    -----.----.-----G----.----.-------.---------.----------.----  1742976</w:t>
      </w:r>
    </w:p>
    <w:p>
      <w:r>
        <w:t>14       12118476   -----T----G-----G----.----T-------.---------.----------.----  12118469</w:t>
      </w:r>
    </w:p>
    <w:p>
      <w:r>
        <w:t>14       67082055   -----G----G-----G----.----.-------.---------.----------.----  67082048</w:t>
      </w:r>
    </w:p>
    <w:p>
      <w:r>
        <w:t>14       5421915    ----------.-----G----.----G-------.---------C----------.----  5421909</w:t>
      </w:r>
    </w:p>
    <w:p>
      <w:r>
        <w:t>14       3770958    -----.----------G----.----G-------.-------------------------  3770954</w:t>
      </w:r>
    </w:p>
    <w:p>
      <w:r>
        <w:t>14       80780660   -----G----.-----.----.----.-------.---------.----------.----  80780653</w:t>
      </w:r>
    </w:p>
    <w:p>
      <w:r>
        <w:t>14       54507755   -----.----T-----G----.----.-------.---------.----------.----  54507748</w:t>
      </w:r>
    </w:p>
    <w:p>
      <w:r>
        <w:t>14       52424592   -----G----G-----G----.----.-------.---------.----------.----  52424599</w:t>
      </w:r>
    </w:p>
    <w:p>
      <w:r>
        <w:t>14       65664300   -----T----G-----G----.----.-------.---------.----------.----  65664293</w:t>
      </w:r>
    </w:p>
    <w:p>
      <w:r>
        <w:t>14       26656156   -----G----T-----G----.----.-------.---------.----------.----  26656149</w:t>
      </w:r>
    </w:p>
    <w:p>
      <w:r>
        <w:t>14       29427337   -----G----.-----.----.----.-------.-------------------------  29427342</w:t>
      </w:r>
    </w:p>
    <w:p>
      <w:r>
        <w:t>14       77497144   -----G----.-----.----.----.-------.---------.----------G----  77497151</w:t>
      </w:r>
    </w:p>
    <w:p>
      <w:r>
        <w:t>14       68185565   AAAAA.----A-----.----A----A-------A---------.----------.----  68185577</w:t>
      </w:r>
    </w:p>
    <w:p>
      <w:r>
        <w:t>14       74326723   -----.----G-----G----.----.-------.-------------------------  74326728</w:t>
      </w:r>
    </w:p>
    <w:p>
      <w:r>
        <w:t>14       58081711   -----G----T-----G----.----.-------.---------.----------.----  58081704</w:t>
      </w:r>
    </w:p>
    <w:p>
      <w:r>
        <w:t>14       9574025    -----G----.-----.----.----.-------.---------.----------.----  9574018</w:t>
      </w:r>
    </w:p>
    <w:p>
      <w:r>
        <w:t>14       66175658   -----G----G-----G----.----.-------.-------------------------  66175663</w:t>
      </w:r>
    </w:p>
    <w:p>
      <w:r>
        <w:t>14       40487230   -----C----T-----G----.----.-------.-------------------------  40487235</w:t>
      </w:r>
    </w:p>
    <w:p>
      <w:r>
        <w:t>14       19213748   -----.----T-----G----.----.-------.---------.----------.----  19213741</w:t>
      </w:r>
    </w:p>
    <w:p>
      <w:r>
        <w:t>14       80071073   -----G----.-----G----.----.-------.--------------------.----  80071079</w:t>
      </w:r>
    </w:p>
    <w:p>
      <w:r>
        <w:t>14       21605078   -----G----.-----G----.----.-------.---------.----------.----  21605071</w:t>
      </w:r>
    </w:p>
    <w:p>
      <w:r>
        <w:t>14       5640127    -----T----G-----G----.----G-------.--------------------T----  5640133</w:t>
      </w:r>
    </w:p>
    <w:p>
      <w:r>
        <w:t>14       86048203   -----G----T-----G----.----T-------.--------------------.----  86048209</w:t>
      </w:r>
    </w:p>
    <w:p>
      <w:r>
        <w:t>14       3152300    -----G----.-----T----.----G-------.---------C---------------  3152294</w:t>
      </w:r>
    </w:p>
    <w:p>
      <w:r>
        <w:t>14       12192328   -----G----.-----.----.----T-------.-------------------------  12192333</w:t>
      </w:r>
    </w:p>
    <w:p>
      <w:r>
        <w:t>14       47834265   -----G----.-----T----.----.-------.-------------------------  47834270</w:t>
      </w:r>
    </w:p>
    <w:p>
      <w:r>
        <w:t>14       63512341   -----G----T-----G----.----.-------.-------------------------  63512346</w:t>
      </w:r>
    </w:p>
    <w:p>
      <w:r>
        <w:t>14       61878504   -----G----A-----G----.----.-------.-------------------------  61878509</w:t>
      </w:r>
    </w:p>
    <w:p>
      <w:r>
        <w:t>14       44689220   -----.----.-----G----.----.-------.---------.----------.----  44689213</w:t>
      </w:r>
    </w:p>
    <w:p>
      <w:r>
        <w:t>14       42360655   -----.----T-----G----.----.-------.---------.----------.----  42360648</w:t>
      </w:r>
    </w:p>
    <w:p>
      <w:r>
        <w:t>14       54570582   -----T----.-----.----.----.-------.---------.----------.----  54570575</w:t>
      </w:r>
    </w:p>
    <w:p>
      <w:r>
        <w:t>14       56621060   -----T----.-----G----.----.-------.---------.----------.----  56621067</w:t>
      </w:r>
    </w:p>
    <w:p>
      <w:r>
        <w:t>14       59528380   -----G----T-----G----.----.-------.---------.----------.----  59528373</w:t>
      </w:r>
    </w:p>
    <w:p>
      <w:r>
        <w:t>14       40989257   -----T---------------.----.-------.---------.----------.----  40989252</w:t>
      </w:r>
    </w:p>
    <w:p>
      <w:r>
        <w:t>14       10494565   -----T----G-----G----.----.-------.-------------------------  10494570</w:t>
      </w:r>
    </w:p>
    <w:p>
      <w:r>
        <w:t>14       80526038   -----G----.-----T----.----.-------.---------.----------.----  80526031</w:t>
      </w:r>
    </w:p>
    <w:p>
      <w:r>
        <w:t>14       30907075   -----G----G-----G----.----.-------.---------.----------.----  30907068</w:t>
      </w:r>
    </w:p>
    <w:p>
      <w:r>
        <w:t>14       16890661   -----.----T-----.----.----.-------.---------.----------.----  16890654</w:t>
      </w:r>
    </w:p>
    <w:p>
      <w:r>
        <w:t>14       49898958   -----.----.                                                   49898957</w:t>
      </w:r>
    </w:p>
    <w:p>
      <w:r>
        <w:t>14       65914923   -----.                                                        65914923</w:t>
      </w:r>
    </w:p>
    <w:p>
      <w:r>
        <w:t>14       30698596   -----TG---.-----.----A----.-------T---------.----------.----  30698588</w:t>
      </w:r>
    </w:p>
    <w:p>
      <w:r>
        <w:t>14       78166670   -----.----.-----.----.----.                                   78166674</w:t>
      </w:r>
    </w:p>
    <w:p>
      <w:r>
        <w:t>14       43440756   GGC--.----.-----.----.----.-------.---------.----------.----  43440746</w:t>
      </w:r>
    </w:p>
    <w:p>
      <w:r>
        <w:t>12       35794094   -----G----.-----G----.----.-------.-------------------------  35794099</w:t>
      </w:r>
    </w:p>
    <w:p>
      <w:r>
        <w:t>12       52495486   ----------G-----T----.------------G---------.----------C----  52495481</w:t>
      </w:r>
    </w:p>
    <w:p>
      <w:r>
        <w:t>12       31149010   ----------.-----T----.----G-------.---------C---------------  31149005</w:t>
      </w:r>
    </w:p>
    <w:p>
      <w:r>
        <w:t>12       1428485    -----.----T-----G----.----T-------.---------.----------.----  1428492</w:t>
      </w:r>
    </w:p>
    <w:p>
      <w:r>
        <w:t>12       59517014   -----T----.-----G----.----.-------.---------.----------.----  59517007</w:t>
      </w:r>
    </w:p>
    <w:p>
      <w:r>
        <w:t>12       31035246   -----G----G-----G----.----.-------.---------.----------.----  31035239</w:t>
      </w:r>
    </w:p>
    <w:p>
      <w:r>
        <w:t>12       64763641   -----G----T-----G----.----.-------.---------.----------.----  64763634</w:t>
      </w:r>
    </w:p>
    <w:p>
      <w:r>
        <w:t>12       81140303   -----.----T-----G----.----.-------.---------.----------.----  81140310</w:t>
      </w:r>
    </w:p>
    <w:p>
      <w:r>
        <w:t>12       61946371   -----G----.-----.----.----.-------.---------.----------.----  61946364</w:t>
      </w:r>
    </w:p>
    <w:p>
      <w:r>
        <w:t>12       26117773   -----.----G-----G----.----.-------.---------.----------.----  26117766</w:t>
      </w:r>
    </w:p>
    <w:p>
      <w:r>
        <w:t>12       81207934   -----G----G-----G----.----.-------.-------------------------  81207939</w:t>
      </w:r>
    </w:p>
    <w:p>
      <w:r>
        <w:t>12       19086653   -----G----G-----G----.----.-------.---------.----------.----  19086646</w:t>
      </w:r>
    </w:p>
    <w:p>
      <w:r>
        <w:t>12       72069086   -----G----.-----G----.----.-------.---------.----------.----  72069093</w:t>
      </w:r>
    </w:p>
    <w:p>
      <w:r>
        <w:t>12       77118082   -----G----.-----.----.----.-------.---------.----------.----  77118075</w:t>
      </w:r>
    </w:p>
    <w:p>
      <w:r>
        <w:t>12       79477551   ----------.-----T----.----G-------.---------C---------------  79477546</w:t>
      </w:r>
    </w:p>
    <w:p>
      <w:r>
        <w:t>12       25276864   -----.----T-----G----.----.-------.---------.----------.----  25276857</w:t>
      </w:r>
    </w:p>
    <w:p>
      <w:r>
        <w:t>12       58757999   -----G----T-----G----.----.-------.---------.----------.----  58757992</w:t>
      </w:r>
    </w:p>
    <w:p>
      <w:r>
        <w:t>12       48051711   -----.----G-----G----.----.-------.---------.----------.----  48051704</w:t>
      </w:r>
    </w:p>
    <w:p>
      <w:r>
        <w:t>12       60576649   -----G----G-----G----.----.-------.---------C---------------  60576655</w:t>
      </w:r>
    </w:p>
    <w:p>
      <w:r>
        <w:t>12       35663567   -----G----G-----.----C----.-------AA--------.----------.----  35663559</w:t>
      </w:r>
    </w:p>
    <w:p>
      <w:r>
        <w:t>12       54100647   -----G----.-----.----.----.-------.---------.----------.----  54100640</w:t>
      </w:r>
    </w:p>
    <w:p>
      <w:r>
        <w:t>12       11790973   -----G----T-----G----.----.-------.---------.----------.----  11790966</w:t>
      </w:r>
    </w:p>
    <w:p>
      <w:r>
        <w:t>12       46769912   -----G----T-----G----.----.-------.---------.---------------  46769906</w:t>
      </w:r>
    </w:p>
    <w:p>
      <w:r>
        <w:t>12       80818441   -----G----.-----G----.----.-------.---------.----------.----  80818434</w:t>
      </w:r>
    </w:p>
    <w:p>
      <w:r>
        <w:t>12       14225773   -----.----G-----G----.----.-------.---------.----------.----  14225780</w:t>
      </w:r>
    </w:p>
    <w:p>
      <w:r>
        <w:t>12       36055840   -----G----T-----G----.----.-------.---------.----------.----  36055833</w:t>
      </w:r>
    </w:p>
    <w:p>
      <w:r>
        <w:t>12       80000729   -----G----T-----G----.----.-------.---------.----------.----  80000722</w:t>
      </w:r>
    </w:p>
    <w:p>
      <w:r>
        <w:t>12       18905982   -----.----T-----G----.----.-------.-------------------------  18905987</w:t>
      </w:r>
    </w:p>
    <w:p>
      <w:r>
        <w:t>12       55276512   -----G----.-----G----.----.-------.---------.----------.----  55276519</w:t>
      </w:r>
    </w:p>
    <w:p>
      <w:r>
        <w:t>12       77232338   -----.----.-----.----.----T-------.---------.----------.----  77232345</w:t>
      </w:r>
    </w:p>
    <w:p>
      <w:r>
        <w:t>12       87593314   -----C----.-----.----.----.-------.---------.----------.----  87593307</w:t>
      </w:r>
    </w:p>
    <w:p>
      <w:r>
        <w:t>12       115858     -----G----T-----G----.----.-------.-------------------------  115863</w:t>
      </w:r>
    </w:p>
    <w:p>
      <w:r>
        <w:t>12       31176162   -----.----G-----G----A----.-------.-------------------------  31176167</w:t>
      </w:r>
    </w:p>
    <w:p>
      <w:r>
        <w:t>12       12042318   -----.----------G----.----G-------.---------.----------.----  12042324</w:t>
      </w:r>
    </w:p>
    <w:p>
      <w:r>
        <w:t>12       20886178   -----.----.-----G----.----.-------.-------------------------  20886183</w:t>
      </w:r>
    </w:p>
    <w:p>
      <w:r>
        <w:t>12       64186882   -----G----TG----.----C----.-------.---------.----------.----  64186890</w:t>
      </w:r>
    </w:p>
    <w:p>
      <w:r>
        <w:t>12       31701498   -----G----.-----G----.----.-------.---------.----------.----  31701491</w:t>
      </w:r>
    </w:p>
    <w:p>
      <w:r>
        <w:t>12       5724128    ----------.---------------.-------T---------.----------.----  5724124</w:t>
      </w:r>
    </w:p>
    <w:p>
      <w:r>
        <w:t>12       26724808   -----.----.-----.----.----.-------.-------------------------  26724813</w:t>
      </w:r>
    </w:p>
    <w:p>
      <w:r>
        <w:t>12       84872810   -----G----G-----G----.----.-------.---------.----------.----  84872803</w:t>
      </w:r>
    </w:p>
    <w:p>
      <w:r>
        <w:t>12       79670338   -----.TG--.CTTGC.----.----.-------.-------------------------  79670326</w:t>
      </w:r>
    </w:p>
    <w:p>
      <w:r>
        <w:t>12       15746911   -----.----G-----G----.----.-------.-------------------------  15746916</w:t>
      </w:r>
    </w:p>
    <w:p>
      <w:r>
        <w:t>12       82802598   -----G----T-----G----.----.-------.---------.----------.----  82802605</w:t>
      </w:r>
    </w:p>
    <w:p>
      <w:r>
        <w:t>12       5251275    -----.----.-----G----.----T-------G--------------------.----  5251281</w:t>
      </w:r>
    </w:p>
    <w:p>
      <w:r>
        <w:t>12       79956058   ----------G-----G----.----A-------.---------C---------------  79956053</w:t>
      </w:r>
    </w:p>
    <w:p>
      <w:r>
        <w:t>12       82923824   -----.----.-----G----.----.-------.---------.----------.----  82923817</w:t>
      </w:r>
    </w:p>
    <w:p>
      <w:r>
        <w:t>12       87001196   -----G----T-----G----.----.-------.--------------------.----  87001202</w:t>
      </w:r>
    </w:p>
    <w:p>
      <w:r>
        <w:t>12       80329471   -----G----G-----G----.----.-------.---------.----------.----  80329478</w:t>
      </w:r>
    </w:p>
    <w:p>
      <w:r>
        <w:t>12       59861872   -----.----.-----.----.----.-------.---------.----------.----  59861879</w:t>
      </w:r>
    </w:p>
    <w:p>
      <w:r>
        <w:t>12       17718466   -----G----.-----G----.----.-------.---------.----------G----  17718473</w:t>
      </w:r>
    </w:p>
    <w:p>
      <w:r>
        <w:t>12       14920895   -----G----.-----C----.----.-------.-------------------------  14920900</w:t>
      </w:r>
    </w:p>
    <w:p>
      <w:r>
        <w:t>12       63046976   -----.----T-----.----.----.-------.---------.----------.----  63046969</w:t>
      </w:r>
    </w:p>
    <w:p>
      <w:r>
        <w:t>12       79144718   -----G----T-----G----.----.-------.--------------------.----  79144724</w:t>
      </w:r>
    </w:p>
    <w:p>
      <w:r>
        <w:t>12       46536809   -----G----A-----G----.----.-------.-------------------------  46536814</w:t>
      </w:r>
    </w:p>
    <w:p>
      <w:r>
        <w:t>12       38449429   -----.----.-----.----.----.-------.-------------------------  38449434</w:t>
      </w:r>
    </w:p>
    <w:p>
      <w:r>
        <w:t>12       27301447   -----.----A-----.----A----A-------A---------.----------.----  27301440</w:t>
      </w:r>
    </w:p>
    <w:p>
      <w:r>
        <w:t>12       75415988   -----.----T-----G----.----.-------.-------------------------  75415993</w:t>
      </w:r>
    </w:p>
    <w:p>
      <w:r>
        <w:t>12       25896960   -----.----.-----G----.----.-------.---------.----------.----  25896967</w:t>
      </w:r>
    </w:p>
    <w:p>
      <w:r>
        <w:t>12       54307621   -----.----T-----G----.----.-------.---------.----------.----  54307614</w:t>
      </w:r>
    </w:p>
    <w:p>
      <w:r>
        <w:t>12       62607086   -----.----.-----G----.----.-------.--------------------.----  62607092</w:t>
      </w:r>
    </w:p>
    <w:p>
      <w:r>
        <w:t>12       71229568   -----G----.-----.----A----.-------.---------.----------.----  71229575</w:t>
      </w:r>
    </w:p>
    <w:p>
      <w:r>
        <w:t>12       8395117    -----.----.-----G----.----.-------.-------------------------  8395122</w:t>
      </w:r>
    </w:p>
    <w:p>
      <w:r>
        <w:t>12       57349044   -----G----T-----G----.----.-------.---------.----------.----  57349051</w:t>
      </w:r>
    </w:p>
    <w:p>
      <w:r>
        <w:t>12       15284692   -----.----T-----G----.----.-------.---------.----------.----  15284699</w:t>
      </w:r>
    </w:p>
    <w:p>
      <w:r>
        <w:t>12       58001771   -----G----T-----G----.----.-------.-------------------------  58001776</w:t>
      </w:r>
    </w:p>
    <w:p>
      <w:r>
        <w:t>12       70162083   -----.----.-----G----.----.-------.---------.----------.----  70162090</w:t>
      </w:r>
    </w:p>
    <w:p>
      <w:r>
        <w:t>12       65736403   -----G----T-----G----.----.-------.-------------------------  65736408</w:t>
      </w:r>
    </w:p>
    <w:p>
      <w:r>
        <w:t>12       86049302   -----T----T-----.----.----.-------.-------------------------  86049297</w:t>
      </w:r>
    </w:p>
    <w:p>
      <w:r>
        <w:t>12       29877472   -----G----T-----G----.----.-------.---------.----------.----  29877479</w:t>
      </w:r>
    </w:p>
    <w:p>
      <w:r>
        <w:t>12       51797404   -----.----G-----G----.----G-------.---------C---------------  51797398</w:t>
      </w:r>
    </w:p>
    <w:p>
      <w:r>
        <w:t>12       53507129   -----.----T-----G----.----.-------.---------.----------.----  53507122</w:t>
      </w:r>
    </w:p>
    <w:p>
      <w:r>
        <w:t>12       78314244   -----G----T-----G----.----.-----------------.----------G----  78314238</w:t>
      </w:r>
    </w:p>
    <w:p>
      <w:r>
        <w:t>12       35649776   -----C----.-----.----.----.-------.---------.----------.----  35649769</w:t>
      </w:r>
    </w:p>
    <w:p>
      <w:r>
        <w:t>12       2443934    -----.----T-----G----.----.-------.---------.----------.----  2443927</w:t>
      </w:r>
    </w:p>
    <w:p>
      <w:r>
        <w:t>12       44737287   -----.----.-----.-----------------A---------.----------C----  44737282</w:t>
      </w:r>
    </w:p>
    <w:p>
      <w:r>
        <w:t>12       46252519   ----------.-----T----.----G-------.---------C---------------  46252514</w:t>
      </w:r>
    </w:p>
    <w:p>
      <w:r>
        <w:t>12       59569735   -----.----------.----A----A-------A---------.----------.----  59569729</w:t>
      </w:r>
    </w:p>
    <w:p>
      <w:r>
        <w:t>12       53031857   -----G----T-----G----.----.-------.---------.----------.----  53031850</w:t>
      </w:r>
    </w:p>
    <w:p>
      <w:r>
        <w:t>12       18663687   -----G----T-----G----.----.-------.---------.----------.----  18663680</w:t>
      </w:r>
    </w:p>
    <w:p>
      <w:r>
        <w:t>12       58149200   -----.----T-----G----.----.-------.-------------------------  58149205</w:t>
      </w:r>
    </w:p>
    <w:p>
      <w:r>
        <w:t>12       53969001   -----.----.-----.----.----A-------.---------.----------.----  53969008</w:t>
      </w:r>
    </w:p>
    <w:p>
      <w:r>
        <w:t>12       51800192   -----.----.-----G----.----.-------.-------------------------  51800197</w:t>
      </w:r>
    </w:p>
    <w:p>
      <w:r>
        <w:t>12       87358456   -----G----T-----G----.----.-------.-------------------------  87358461</w:t>
      </w:r>
    </w:p>
    <w:p>
      <w:r>
        <w:t>12       64760056   -----G----.-----G----.----.-------.-------------------------  64760061</w:t>
      </w:r>
    </w:p>
    <w:p>
      <w:r>
        <w:t>12       46487133   -----G----T-----G----.----.-------.-------------------------  46487138</w:t>
      </w:r>
    </w:p>
    <w:p>
      <w:r>
        <w:t>12       84118536   -----.----A-----.----.AAAA.-------.---------.----------.----  84118525</w:t>
      </w:r>
    </w:p>
    <w:p>
      <w:r>
        <w:t>12       79148885   -----G----T-----G----.----.-------.---------.----------.----  79148878</w:t>
      </w:r>
    </w:p>
    <w:p>
      <w:r>
        <w:t>12       44184301   -----G----G-----G----.----.-------.---------.----------.----  44184294</w:t>
      </w:r>
    </w:p>
    <w:p>
      <w:r>
        <w:t>12       39904261   -----.----.-----.----.----.T------G---------.----------.----  39904253</w:t>
      </w:r>
    </w:p>
    <w:p>
      <w:r>
        <w:t>12       29718390   -----G----.-----.----.----.-------.---------.----------.----  29718383</w:t>
      </w:r>
    </w:p>
    <w:p>
      <w:r>
        <w:t>12       80818409                                                          .----  80818409</w:t>
      </w:r>
    </w:p>
    <w:p>
      <w:r>
        <w:t>12       51455437   -----.----T-----G----.----T-------.---------.----------.----  51455430</w:t>
      </w:r>
    </w:p>
    <w:p>
      <w:r>
        <w:t>12       45181096   -----G----.-----.----.----.-------.---------.----------.----  45181089</w:t>
      </w:r>
    </w:p>
    <w:p>
      <w:r>
        <w:t>12       80872185   -----.----.-----.----.----.-------.---------.----------.----  80872178</w:t>
      </w:r>
    </w:p>
    <w:p>
      <w:r>
        <w:t>16       66441082   -----G----.-----.----.----.-------.---------C----------.----  66441089</w:t>
      </w:r>
    </w:p>
    <w:p>
      <w:r>
        <w:t>16       40330425   -----G----G-----G----.----.-------.---------.----------.----  40330418</w:t>
      </w:r>
    </w:p>
    <w:p>
      <w:r>
        <w:t>16       40841115   -----G----.-----.----.----A-------.---------.----------.----  40841122</w:t>
      </w:r>
    </w:p>
    <w:p>
      <w:r>
        <w:t>16       30039313   -----G----.-----G----.----.-------.---------.----------.----  30039306</w:t>
      </w:r>
    </w:p>
    <w:p>
      <w:r>
        <w:t>16       11281491   -----G----T-----G----.----.-------.-------------------------  11281496</w:t>
      </w:r>
    </w:p>
    <w:p>
      <w:r>
        <w:t>16       47535591   -----C----.-----G----.----.-------.-------------------------  47535596</w:t>
      </w:r>
    </w:p>
    <w:p>
      <w:r>
        <w:t>16       55091881   -----G----T-----G----.----.-------.---------.----------.----  55091874</w:t>
      </w:r>
    </w:p>
    <w:p>
      <w:r>
        <w:t>16       68602128   -----.----.-----.----.----.-------.---------.----------G----  68602121</w:t>
      </w:r>
    </w:p>
    <w:p>
      <w:r>
        <w:t>16       40265891   -----.----.-----.----.----.-------.---------.----------.----  40265884</w:t>
      </w:r>
    </w:p>
    <w:p>
      <w:r>
        <w:t>16       16377595   -----G----.-----.----.----.-------.---------.----------C----  16377588</w:t>
      </w:r>
    </w:p>
    <w:p>
      <w:r>
        <w:t>16       63497222   -----.----G-----G----.----.-------.-------------------------  63497227</w:t>
      </w:r>
    </w:p>
    <w:p>
      <w:r>
        <w:t>16       31005021   -----G----T-----G----.----.-------.---------.----------.----  31005028</w:t>
      </w:r>
    </w:p>
    <w:p>
      <w:r>
        <w:t>16       6761406    -----G----.-----.----.----.-------.---------.----------.----  6761399</w:t>
      </w:r>
    </w:p>
    <w:p>
      <w:r>
        <w:t>16       74413148   -----.----G-----G----.----.-------.---------.----------.----  74413141</w:t>
      </w:r>
    </w:p>
    <w:p>
      <w:r>
        <w:t>16       7597402    -----G----.-----G----.----.-------.---------.----------.----  7597409</w:t>
      </w:r>
    </w:p>
    <w:p>
      <w:r>
        <w:t>16       17152819   -----G----.-----.----.----.-------.---------.----------.----  17152826</w:t>
      </w:r>
    </w:p>
    <w:p>
      <w:r>
        <w:t>16       61908297   -----G----T-----G----.----.-------.---------.----------.----  61908290</w:t>
      </w:r>
    </w:p>
    <w:p>
      <w:r>
        <w:t>16       27383564   -----G----T-----G----.----.-------.-------------------------  27383569</w:t>
      </w:r>
    </w:p>
    <w:p>
      <w:r>
        <w:t>16       48680277   -----.----.-----.----.----.-------.---------.----------.----  48680284</w:t>
      </w:r>
    </w:p>
    <w:p>
      <w:r>
        <w:t>16       1158512    -----.----T-----G----.----.-------.-------------------------  1158517</w:t>
      </w:r>
    </w:p>
    <w:p>
      <w:r>
        <w:t>16       45678743   -----G----.-----G----.----.-------.-------------------------  45678748</w:t>
      </w:r>
    </w:p>
    <w:p>
      <w:r>
        <w:t>16       24386242   -----G----.-----T----.----.-------.---------.----------.----  24386235</w:t>
      </w:r>
    </w:p>
    <w:p>
      <w:r>
        <w:t>16       66646106   -----G----.-----G----.----.-------.---------.----------.----  66646099</w:t>
      </w:r>
    </w:p>
    <w:p>
      <w:r>
        <w:t>16       11188877   -----T----T-----G----.----.-------.---------.----------.----  11188884</w:t>
      </w:r>
    </w:p>
    <w:p>
      <w:r>
        <w:t>16       64698340   -----G----.-----T----.----.-------.---------.----------.----  64698347</w:t>
      </w:r>
    </w:p>
    <w:p>
      <w:r>
        <w:t>16       70606507   -----G----.-----G----.----A-------.--------------------.----  70606513</w:t>
      </w:r>
    </w:p>
    <w:p>
      <w:r>
        <w:t>16       13792411   -----.----T-----G----.----.-------.---------.----------.----  13792404</w:t>
      </w:r>
    </w:p>
    <w:p>
      <w:r>
        <w:t>16       63110386   -----G----.-----T----.----.-------.---------.----------.----  63110393</w:t>
      </w:r>
    </w:p>
    <w:p>
      <w:r>
        <w:t>16       38046911   -----.----.-----.----.----.-------.---------.----------.----  38046904</w:t>
      </w:r>
    </w:p>
    <w:p>
      <w:r>
        <w:t>16       28680570   -----G----.-----.----.----.-------.---------.----------.----  28680563</w:t>
      </w:r>
    </w:p>
    <w:p>
      <w:r>
        <w:t>16       1810797    -----T----.-----G----.----.-------.---------.----------.----  1810804</w:t>
      </w:r>
    </w:p>
    <w:p>
      <w:r>
        <w:t>16       73944583   -----G----G-----G----.----.-------.-------------------------  73944588</w:t>
      </w:r>
    </w:p>
    <w:p>
      <w:r>
        <w:t>16       13719882   -----.----T-----G----.----.-------.---------.----------.----  13719875</w:t>
      </w:r>
    </w:p>
    <w:p>
      <w:r>
        <w:t>16       6010685    -----G----.-----G----.----.-------.---------.----------.----  6010678</w:t>
      </w:r>
    </w:p>
    <w:p>
      <w:r>
        <w:t>16       30305990   -----G----.-----G----.----.-------.---------.----------.----  30305997</w:t>
      </w:r>
    </w:p>
    <w:p>
      <w:r>
        <w:t>16       5418145    -----T----G----------.----.-------.---------C----------.----  5418139</w:t>
      </w:r>
    </w:p>
    <w:p>
      <w:r>
        <w:t>16                  ------------------------------------------------------------</w:t>
      </w:r>
    </w:p>
    <w:p>
      <w:r>
        <w:t>16       4500945    -----G----.-----.----.----.-------.---------.----------.----  4500952</w:t>
      </w:r>
    </w:p>
    <w:p>
      <w:r>
        <w:t>16       1443237    -----T----T-----G----.----.-------.---------.----------.----  1443230</w:t>
      </w:r>
    </w:p>
    <w:p>
      <w:r>
        <w:t>16       1143474    -----G----G-----G----.----.-------.---------.G---------.----  1143482</w:t>
      </w:r>
    </w:p>
    <w:p>
      <w:r>
        <w:t>16       20791746   -----.----TT----.----T----T-------.---------.----------C----  20791738</w:t>
      </w:r>
    </w:p>
    <w:p>
      <w:r>
        <w:t>16       69875120   -----G----T-----G----.----.-------.---------.----------.----  69875113</w:t>
      </w:r>
    </w:p>
    <w:p>
      <w:r>
        <w:t>16       3576934    -----G----G-----G----.----.-------.-------------------------  3576939</w:t>
      </w:r>
    </w:p>
    <w:p>
      <w:r>
        <w:t>16       10953684   -----G----T-----G----.----.-------.-------------------------  10953689</w:t>
      </w:r>
    </w:p>
    <w:p>
      <w:r>
        <w:t>16       17537332   -----G----.-----.----.----.-------.-------------------------  17537337</w:t>
      </w:r>
    </w:p>
    <w:p>
      <w:r>
        <w:t>16       15868386   -----.----T-----G----.----.-------.---------.----------.----  15868379</w:t>
      </w:r>
    </w:p>
    <w:p>
      <w:r>
        <w:t>16       72415182   -----G----T-----G----.----T-------.---------.----------.----  72415175</w:t>
      </w:r>
    </w:p>
    <w:p>
      <w:r>
        <w:t>16       47088482   -----G----.-----.----.----.-------.---------.----------.----  47088475</w:t>
      </w:r>
    </w:p>
    <w:p>
      <w:r>
        <w:t>16       61236284   -----.----.-----.----.----T-------.---------.----------.----  61236277</w:t>
      </w:r>
    </w:p>
    <w:p>
      <w:r>
        <w:t>16       65838274   -----.----T-----G----.----.-------.-------------------------  65838279</w:t>
      </w:r>
    </w:p>
    <w:p>
      <w:r>
        <w:t>16       3131185    -----G----.-----G----.----.-------.---------.----------.----  3131178</w:t>
      </w:r>
    </w:p>
    <w:p>
      <w:r>
        <w:t>16       17002351   -----G----G-----G----.----.-------.-------------------------  17002356</w:t>
      </w:r>
    </w:p>
    <w:p>
      <w:r>
        <w:t>16       58805493   -----G----T-----G----.----.-------.---------.----------.----  58805500</w:t>
      </w:r>
    </w:p>
    <w:p>
      <w:r>
        <w:t>16       7700302    -----.----G-----T----.----.-------.---------.----------.----  7700295</w:t>
      </w:r>
    </w:p>
    <w:p>
      <w:r>
        <w:t>16       59455400   -----.----------T----.------------.-------------------------  59455397</w:t>
      </w:r>
    </w:p>
    <w:p>
      <w:r>
        <w:t>16       26772516   ----------.-----T----.----G-------.---------C---------------  26772511</w:t>
      </w:r>
    </w:p>
    <w:p>
      <w:r>
        <w:t>16       10840160   -----G----.-----.----.----.-------.---------.----------.----  10840153</w:t>
      </w:r>
    </w:p>
    <w:p>
      <w:r>
        <w:t>16       5934209    -----G----T-----G----.----.-------.---------.----------.----  5934216</w:t>
      </w:r>
    </w:p>
    <w:p>
      <w:r>
        <w:t>16       62286842   -----G----T-----G----.----.-------.---------.----------.----  62286849</w:t>
      </w:r>
    </w:p>
    <w:p>
      <w:r>
        <w:t>16       56242967   -----G----T-----G----.----.-------.-------------------------  56242972</w:t>
      </w:r>
    </w:p>
    <w:p>
      <w:r>
        <w:t>16       11100745   -----G----T-----G----.----.-------.-------------------------  11100750</w:t>
      </w:r>
    </w:p>
    <w:p>
      <w:r>
        <w:t>16       58620591   -----.----G-----G----.----.-------.---------.----------.----  58620584</w:t>
      </w:r>
    </w:p>
    <w:p>
      <w:r>
        <w:t>16       214322     -----G----.-----.----.----.-------.---------.---------------  214316</w:t>
      </w:r>
    </w:p>
    <w:p>
      <w:r>
        <w:t>16       62931463   -----G----T-----G----.----.-------.---------.----------.----  62931456</w:t>
      </w:r>
    </w:p>
    <w:p>
      <w:r>
        <w:t>16       38642395   -----G----.-----.----.----------------------.----------C----  38642390</w:t>
      </w:r>
    </w:p>
    <w:p>
      <w:r>
        <w:t>16       46111584   -----G----T-----G----.----.-------.---------.----------.----  46111577</w:t>
      </w:r>
    </w:p>
    <w:p>
      <w:r>
        <w:t>16       43308151   -----G----.-----.----.----.-------.-------------------------  43308156</w:t>
      </w:r>
    </w:p>
    <w:p>
      <w:r>
        <w:t>16       38946325   -----.----.-----.----.----T-------.---------.---------------  38946319</w:t>
      </w:r>
    </w:p>
    <w:p>
      <w:r>
        <w:t>16       56357753   -----G----T-----.----.----.-------.-------------------------  56357758</w:t>
      </w:r>
    </w:p>
    <w:p>
      <w:r>
        <w:t>16       45756597   -----G----.-----.----.----.-------.---------.----------.----  45756604</w:t>
      </w:r>
    </w:p>
    <w:p>
      <w:r>
        <w:t>16       41852483   -----G----.-----T----.----.-------.-------------------------  41852488</w:t>
      </w:r>
    </w:p>
    <w:p>
      <w:r>
        <w:t>16       6797243    -----G----.-----.----.----.-------.---------.----------.----  6797236</w:t>
      </w:r>
    </w:p>
    <w:p>
      <w:r>
        <w:t>16       61342906   -----C----.-----G----.----.-------.---------.----------.----  61342899</w:t>
      </w:r>
    </w:p>
    <w:p>
      <w:r>
        <w:t>16       14506159   -----.----T-----G----.----.-------.---------.----------GG---  14506151</w:t>
      </w:r>
    </w:p>
    <w:p>
      <w:r>
        <w:t>10       91273159   -----G----T-----G----.----.-------.---------.----------.----  91273152</w:t>
      </w:r>
    </w:p>
    <w:p>
      <w:r>
        <w:t>10       50272865   -----.----.-----G----A----.-------.AAAAAAAAA.----------.----  50272849</w:t>
      </w:r>
    </w:p>
    <w:p>
      <w:r>
        <w:t>10       24462484   -----G----.-----.----.----.-------.---------.----------.----  24462477</w:t>
      </w:r>
    </w:p>
    <w:p>
      <w:r>
        <w:t>10       65303979   ---------------------.----.-------.---------.----------.----  65303975</w:t>
      </w:r>
    </w:p>
    <w:p>
      <w:r>
        <w:t>10       13519892   -----G----T-----G----.----.-------.---------.----------.----  13519885</w:t>
      </w:r>
    </w:p>
    <w:p>
      <w:r>
        <w:t>10       73236408   -----.----T-----G----.----.-------.---------.----------.----  73236401</w:t>
      </w:r>
    </w:p>
    <w:p>
      <w:r>
        <w:t>10       10208590   -----G----G-----G----.----.-------.-------------------------  10208595</w:t>
      </w:r>
    </w:p>
    <w:p>
      <w:r>
        <w:t>10       19732180   -----.----G-----G----.----.-------.---------.----------T----  19732187</w:t>
      </w:r>
    </w:p>
    <w:p>
      <w:r>
        <w:t>10       61658211   -----G----T-----G----.----.-------.-------------------------  61658216</w:t>
      </w:r>
    </w:p>
    <w:p>
      <w:r>
        <w:t>10       47578028   -----G----.-----.----.----.-------.---------.----------.----  47578035</w:t>
      </w:r>
    </w:p>
    <w:p>
      <w:r>
        <w:t>10       46927054   -----.----G-----.----.----.-------.-------------------------  46927059</w:t>
      </w:r>
    </w:p>
    <w:p>
      <w:r>
        <w:t>10       95437455   -----G----G-----G----.----.-------.---------.----------.----  95437448</w:t>
      </w:r>
    </w:p>
    <w:p>
      <w:r>
        <w:t>10       67432301   C----.----.-----.---------.-------.-------------------------  67432296</w:t>
      </w:r>
    </w:p>
    <w:p>
      <w:r>
        <w:t>10       53082713   -----G----T-----G----.----.-------.-------------------------  53082718</w:t>
      </w:r>
    </w:p>
    <w:p>
      <w:r>
        <w:t>10       68096048   -----G----.-----.---------.-------.--------------------C----  68096043</w:t>
      </w:r>
    </w:p>
    <w:p>
      <w:r>
        <w:t>10       83557684   -----G----.-----G----.----.-------.---------.----------.----  83557677</w:t>
      </w:r>
    </w:p>
    <w:p>
      <w:r>
        <w:t>10       56581608   -----G----T-----G----.----.-------.---------.----------.----  56581601</w:t>
      </w:r>
    </w:p>
    <w:p>
      <w:r>
        <w:t>10       10861327   -----G----.-----G----.----.-------.---------.----------.----  10861320</w:t>
      </w:r>
    </w:p>
    <w:p>
      <w:r>
        <w:t>10       42104306   -----G----.-----G----.----.-------.---------.----------.----  42104299</w:t>
      </w:r>
    </w:p>
    <w:p>
      <w:r>
        <w:t>10       3110560    -----G----.-----C----.----.-------.---------.----------.----  3110553</w:t>
      </w:r>
    </w:p>
    <w:p>
      <w:r>
        <w:t>10       67355668   -----G----G-----G----.----.-------.---------.----------.----  67355661</w:t>
      </w:r>
    </w:p>
    <w:p>
      <w:r>
        <w:t>10       18501948   -----G----T-----G----.----.-------.---------.----------.----  18501941</w:t>
      </w:r>
    </w:p>
    <w:p>
      <w:r>
        <w:t>10       45218309   -----.----------G----.----T-------.---------C---------------  45218304</w:t>
      </w:r>
    </w:p>
    <w:p>
      <w:r>
        <w:t>10       87328624   -----.----T-----G----.----.-------.---------.----------.----  87328617</w:t>
      </w:r>
    </w:p>
    <w:p>
      <w:r>
        <w:t>10       31493761   -----C----.-----G----.----.-------.---------.----------G----  31493754</w:t>
      </w:r>
    </w:p>
    <w:p>
      <w:r>
        <w:t>10       603532     -----.----------.----.----G-------.---------C---------------  603527</w:t>
      </w:r>
    </w:p>
    <w:p>
      <w:r>
        <w:t>10       48967497   -----T----G-----G----.----.-------.---------.----------.----  48967490</w:t>
      </w:r>
    </w:p>
    <w:p>
      <w:r>
        <w:t>10       51480975   -----G----.-----G----.----.-------.---------.----------.----  51480968</w:t>
      </w:r>
    </w:p>
    <w:p>
      <w:r>
        <w:t>10       44078671   -----G----T-----G----.----.-------.---------.----------.----  44078664</w:t>
      </w:r>
    </w:p>
    <w:p>
      <w:r>
        <w:t>10       4166468    -----G----G-----G----.----.-------.---------.----------.----  4166475</w:t>
      </w:r>
    </w:p>
    <w:p>
      <w:r>
        <w:t>10       11203759   -----T----.-----G----.----.-------.---------.----------.----  11203752</w:t>
      </w:r>
    </w:p>
    <w:p>
      <w:r>
        <w:t>10       64646212   -----T----T-----G----.----.-------.-------------------------  64646217</w:t>
      </w:r>
    </w:p>
    <w:p>
      <w:r>
        <w:t>10       11082301   -----.----T-----G----.----.-------.---------.----------.----  11082294</w:t>
      </w:r>
    </w:p>
    <w:p>
      <w:r>
        <w:t>10       40115597   -----G----.-----.----.----.-------.-------------------------  40115602</w:t>
      </w:r>
    </w:p>
    <w:p>
      <w:r>
        <w:t>10       98133249   -----G----T-----G----.----.-------.-------------------------  98133254</w:t>
      </w:r>
    </w:p>
    <w:p>
      <w:r>
        <w:t>10       40549307   -----.----T-----G----.----.-------.---------.----------.----  40549300</w:t>
      </w:r>
    </w:p>
    <w:p>
      <w:r>
        <w:t>10       74813188   -----G----.-----C---------.-------.-------------------------  74813192</w:t>
      </w:r>
    </w:p>
    <w:p>
      <w:r>
        <w:t>10       54547281   -----G----G-----G----.----.-------.---------.----------.----  54547274</w:t>
      </w:r>
    </w:p>
    <w:p>
      <w:r>
        <w:t>10       40235895   -----C----.-----.---------.-------.--------------------.----  40235890</w:t>
      </w:r>
    </w:p>
    <w:p>
      <w:r>
        <w:t>10       99728500   -----.----G-----G----.----.-------.---------C----------.----  99728507</w:t>
      </w:r>
    </w:p>
    <w:p>
      <w:r>
        <w:t>10       4972198    -----G----T-----G----.----.-------.---------G----------G----  4972205</w:t>
      </w:r>
    </w:p>
    <w:p>
      <w:r>
        <w:t>10       49634088   -----G----T-----G----.----.-------.-------------------------  49634093</w:t>
      </w:r>
    </w:p>
    <w:p>
      <w:r>
        <w:t>10       80996758   -----.----.-----.----.----.-------.---------.----------.----  80996751</w:t>
      </w:r>
    </w:p>
    <w:p>
      <w:r>
        <w:t>10       79181850   -----C----.-----G----.----.-------.-------------------------  79181855</w:t>
      </w:r>
    </w:p>
    <w:p>
      <w:r>
        <w:t>10       21141735   -----.----G-----G----.----T-------.---------.----------.----  21141728</w:t>
      </w:r>
    </w:p>
    <w:p>
      <w:r>
        <w:t>10       72915778   -----G----.-----.----.----.-------.---------.----------.----  72915771</w:t>
      </w:r>
    </w:p>
    <w:p>
      <w:r>
        <w:t>10       52457947   -----G----.-----G----.----.-------.---------.----------.----  52457954</w:t>
      </w:r>
    </w:p>
    <w:p>
      <w:r>
        <w:t>10       100207456  -----T----.-----.----.----.-------.---------.----------.----  100207449</w:t>
      </w:r>
    </w:p>
    <w:p>
      <w:r>
        <w:t>10       90962507   -----G----G-----G----.----.-------.---------.---------------  90962501</w:t>
      </w:r>
    </w:p>
    <w:p>
      <w:r>
        <w:t>10       36859911   -----.----T-----.----.----.-------.-------------------------  36859916</w:t>
      </w:r>
    </w:p>
    <w:p>
      <w:r>
        <w:t>10       87297393   -----G----T-----G----.----.-------.---------.----------.----  87297400</w:t>
      </w:r>
    </w:p>
    <w:p>
      <w:r>
        <w:t>10       6966632    -----.----.-----.----.----T-------.---------.----------.----  6966639</w:t>
      </w:r>
    </w:p>
    <w:p>
      <w:r>
        <w:t>10       60999872   -----.----T-----T----.----.-------.-------------------------  60999877</w:t>
      </w:r>
    </w:p>
    <w:p>
      <w:r>
        <w:t>10       99322554   -----G----G-----G----.----.-------.---------.----------.----  99322547</w:t>
      </w:r>
    </w:p>
    <w:p>
      <w:r>
        <w:t>10       61583711   -----G----G-----G----.----T-------.-------------------------  61583716</w:t>
      </w:r>
    </w:p>
    <w:p>
      <w:r>
        <w:t>10       98802343   -----G----.-----.----.----.-------.---------.----------.----  98802350</w:t>
      </w:r>
    </w:p>
    <w:p>
      <w:r>
        <w:t>10       73493265   -----G----T-----G----.----.-------.---------.----------.----  73493258</w:t>
      </w:r>
    </w:p>
    <w:p>
      <w:r>
        <w:t>10       60990232   -----.----.-----G----.----G-------G---------C----------C----  60990225</w:t>
      </w:r>
    </w:p>
    <w:p>
      <w:r>
        <w:t>10       61782926   -----.----G-----G----.----.-------.---------.----------.----  61782933</w:t>
      </w:r>
    </w:p>
    <w:p>
      <w:r>
        <w:t>10       51493372   -----.----T-----G----.----.-------.-------------------------  51493377</w:t>
      </w:r>
    </w:p>
    <w:p>
      <w:r>
        <w:t>10       4046413    -----.----.-----.----.----.-------.---------T----------.----  4046406</w:t>
      </w:r>
    </w:p>
    <w:p>
      <w:r>
        <w:t>10       3422371    -----G----T-----G----.----.-------.---------.----------.----  3422364</w:t>
      </w:r>
    </w:p>
    <w:p>
      <w:r>
        <w:t>10       28812827   -----G----T-----G----T----.-------.-------------------------  28812832</w:t>
      </w:r>
    </w:p>
    <w:p>
      <w:r>
        <w:t>10       37456438   -----.----.----------.------------G---------.----------C----  37456443</w:t>
      </w:r>
    </w:p>
    <w:p>
      <w:r>
        <w:t>10       63667032   -----.----.-----T----.----.-------.---------.----------.----  63667039</w:t>
      </w:r>
    </w:p>
    <w:p>
      <w:r>
        <w:t>10       27300916   -----C----.-----.----.----.-------.---------.----------.----  27300909</w:t>
      </w:r>
    </w:p>
    <w:p>
      <w:r>
        <w:t>10       65981740   -----C----.-----.----.----.-------.---------.----------.----  65981747</w:t>
      </w:r>
    </w:p>
    <w:p>
      <w:r>
        <w:t>10       90347372   -----G----G-----G----.----.-------.---------.----------.----  90347365</w:t>
      </w:r>
    </w:p>
    <w:p>
      <w:r>
        <w:t>10       36992849   -----G----.-----.----.----.-------.---------.----------.----  36992842</w:t>
      </w:r>
    </w:p>
    <w:p>
      <w:r>
        <w:t>10       70496401   -----G----G-----G----.----.-------.---------.----------.----  70496394</w:t>
      </w:r>
    </w:p>
    <w:p>
      <w:r>
        <w:t>10       8694245    -----G----.-----G----.----.-------.---------.----------.----  8694238</w:t>
      </w:r>
    </w:p>
    <w:p>
      <w:r>
        <w:t>10       2571894    -----.----T-----G----.----G-------.---------.----------.----  2571901</w:t>
      </w:r>
    </w:p>
    <w:p>
      <w:r>
        <w:t>10       51825032   -----.----.-----G----.----.-------.---------.----------.----  51825025</w:t>
      </w:r>
    </w:p>
    <w:p>
      <w:r>
        <w:t>10       42069026   -----.----.-----.----.----.-------.-------------------------  42069031</w:t>
      </w:r>
    </w:p>
    <w:p>
      <w:r>
        <w:t>10       28288291   -----G----.-----T----.----.-------.-------------------------  28288296</w:t>
      </w:r>
    </w:p>
    <w:p>
      <w:r>
        <w:t>10       57452400   -----.----.-----.----.----.---------------------------------  57452396</w:t>
      </w:r>
    </w:p>
    <w:p>
      <w:r>
        <w:t>10       72047893   -----G----T-----G----.----.-------.---------.----------.----  72047886</w:t>
      </w:r>
    </w:p>
    <w:p>
      <w:r>
        <w:t>10       11469328   -----.----T-----G----.----.-------.---------.----------.----  11469321</w:t>
      </w:r>
    </w:p>
    <w:p>
      <w:r>
        <w:t>10       39006168   -----G----.-----.----.----.-------.---------.----------.----  39006161</w:t>
      </w:r>
    </w:p>
    <w:p>
      <w:r>
        <w:t>10       15216863   -----G----.-----G----.----.-------.-------------------------  15216868</w:t>
      </w:r>
    </w:p>
    <w:p>
      <w:r>
        <w:t>10       26713651   -----G----.-----.----.----.-------.---------.----------.----  26713644</w:t>
      </w:r>
    </w:p>
    <w:p>
      <w:r>
        <w:t>10       82108198   -----G----T-----G----.----.-------.---------.----------.----  82108191</w:t>
      </w:r>
    </w:p>
    <w:p>
      <w:r>
        <w:t>10       98222627   -----G----.-----G----.----.-------.-------------------------  98222632</w:t>
      </w:r>
    </w:p>
    <w:p>
      <w:r>
        <w:t>10       94374754   -----G----.-----.----.----.-------.AAA------.----------.----  94374764</w:t>
      </w:r>
    </w:p>
    <w:p>
      <w:r>
        <w:t>10       63680828   -----G----T-----G----.----.-------.---------.----------.----  63680835</w:t>
      </w:r>
    </w:p>
    <w:p>
      <w:r>
        <w:t>10       68456978   -----C----.-----G----.----.-------.-------------------------  68456983</w:t>
      </w:r>
    </w:p>
    <w:p>
      <w:r>
        <w:t>10       54776183   -----G----.-----.----.----.-------.-------------------------  54776188</w:t>
      </w:r>
    </w:p>
    <w:p>
      <w:r>
        <w:t>10       50506929   -----G----T-----G----.----.-------.---------.----------.----  50506922</w:t>
      </w:r>
    </w:p>
    <w:p>
      <w:r>
        <w:t>10       101124271  -----.----.-----G----.----.-------.---------.----------.----  101124264</w:t>
      </w:r>
    </w:p>
    <w:p>
      <w:r>
        <w:t>10       75001089   -----.----T-----G----.----.-------.---------.----------.----  75001082</w:t>
      </w:r>
    </w:p>
    <w:p>
      <w:r>
        <w:t>10       53513860   -----G----.-----G----.----.-------.-------------------------  53513865</w:t>
      </w:r>
    </w:p>
    <w:p>
      <w:r>
        <w:t>10       87284882   -----G----T-----G----.----.-------.---------.----------.----  87284875</w:t>
      </w:r>
    </w:p>
    <w:p>
      <w:r>
        <w:t>10       60200560   -----G----.-----G----.----.-------.-------------------------  60200565</w:t>
      </w:r>
    </w:p>
    <w:p>
      <w:r>
        <w:t>10       80450635   -----G----.-----G----.----.-------.-------------------------  80450640</w:t>
      </w:r>
    </w:p>
    <w:p>
      <w:r>
        <w:t>10       91715370   -----G----T-----G----.----.-------.-------------------------  91715365</w:t>
      </w:r>
    </w:p>
    <w:p>
      <w:r>
        <w:t>10       89524086   -----G----T-----G----.----.-------.-------------------------  89524091</w:t>
      </w:r>
    </w:p>
    <w:p>
      <w:r>
        <w:t>10       89895606   -----C----T-----G----.----.-------.-------------------------  89895611</w:t>
      </w:r>
    </w:p>
    <w:p>
      <w:r>
        <w:t>10       16033133   -----.----T-----G----.----.-------.---------.----------.----  16033126</w:t>
      </w:r>
    </w:p>
    <w:p>
      <w:r>
        <w:t>10       90684235   -----G----.-----.----.----.-------.---------.----------.----  90684228</w:t>
      </w:r>
    </w:p>
    <w:p>
      <w:r>
        <w:t>10       87957905   -----G----.-----.----.----.-------.---------.----------.----  87957898</w:t>
      </w:r>
    </w:p>
    <w:p>
      <w:r>
        <w:t>10       98740908   -----G----T-----.----.----.-------.---------.----------.----  98740901</w:t>
      </w:r>
    </w:p>
    <w:p>
      <w:r>
        <w:t>10       60708442   -----.----G-----G----.----.-------.---------.----------.----  60708449</w:t>
      </w:r>
    </w:p>
    <w:p>
      <w:r>
        <w:t>10       49033263   -----G----.-----.----.----.-------.---------.----------.----  49033270</w:t>
      </w:r>
    </w:p>
    <w:p>
      <w:r>
        <w:t>10       53537924   -----G----.-----G----.----.-------.---------.----------.----  53537917</w:t>
      </w:r>
    </w:p>
    <w:p>
      <w:r>
        <w:t>10       64336123   -----G----.-----.----.----.-------.---------.----------.----  64336116</w:t>
      </w:r>
    </w:p>
    <w:p>
      <w:r>
        <w:t>10       78698971   -----T----G-----G----.----.-------.---------.----------.----  78698964</w:t>
      </w:r>
    </w:p>
    <w:p>
      <w:r>
        <w:t>10       45137701   -----G----T-----.----.----.-------.---------.----------.----  45137694</w:t>
      </w:r>
    </w:p>
    <w:p>
      <w:r>
        <w:t>10       39426791   -----.----G-----G----.----.-------.---------.----------.----  39426784</w:t>
      </w:r>
    </w:p>
    <w:p>
      <w:r>
        <w:t>10       48584654   -----.----T-----G----.----.-------.---------.----------.----  48584661</w:t>
      </w:r>
    </w:p>
    <w:p>
      <w:r>
        <w:t>10       101525744  G----G----G-----G----.----.-------.-------------------------  101525738</w:t>
      </w:r>
    </w:p>
    <w:p>
      <w:r>
        <w:t>10       84155599   -----.----.-----.----.----.-------.-------------------------  84155604</w:t>
      </w:r>
    </w:p>
    <w:p>
      <w:r>
        <w:t>10       24589524   -----.----.-----.----.----.-------.-------------------------  24589529</w:t>
      </w:r>
    </w:p>
    <w:p>
      <w:r>
        <w:t>10       65972327   -----.----------.----.----.-------.---------.----------.----  65972333</w:t>
      </w:r>
    </w:p>
    <w:p>
      <w:r>
        <w:t>10       46958142   -----.----T-----G----.----.-------.---------.----------.----  46958135</w:t>
      </w:r>
    </w:p>
    <w:p>
      <w:r>
        <w:t>10       24179694   -----G----A-----G----.----.-------.-------------------------  24179689</w:t>
      </w:r>
    </w:p>
    <w:p>
      <w:r>
        <w:t>9        22145374   -----.----T-----G----.----.-------.---------.----------.----  22145367</w:t>
      </w:r>
    </w:p>
    <w:p>
      <w:r>
        <w:t>9        57246793   -----G----T-----G----.----.-------.---------.----------.----  57246786</w:t>
      </w:r>
    </w:p>
    <w:p>
      <w:r>
        <w:t>9        77534465   -----T----G-----T----.----G-------.---------C---------------  77534459</w:t>
      </w:r>
    </w:p>
    <w:p>
      <w:r>
        <w:t>9        80489820   -----C----.-----G----.----.-------.---------.----------G----  80489813</w:t>
      </w:r>
    </w:p>
    <w:p>
      <w:r>
        <w:t>9        25244738   -----.----T-----G----.----.-------.---------.----------.----  25244745</w:t>
      </w:r>
    </w:p>
    <w:p>
      <w:r>
        <w:t>9        16571991   -----.----.-----.----A----T-------.---------.----------.----  16571984</w:t>
      </w:r>
    </w:p>
    <w:p>
      <w:r>
        <w:t>9        56343707   -----G----T-----G----.----.-------.-------------------------  56343712</w:t>
      </w:r>
    </w:p>
    <w:p>
      <w:r>
        <w:t>9        95783523   -----G----T-----G----.----.-------.---------.----------.----  95783530</w:t>
      </w:r>
    </w:p>
    <w:p>
      <w:r>
        <w:t>9        93249799   ----------.-----T----.----G-------.---------C---------------  93249794</w:t>
      </w:r>
    </w:p>
    <w:p>
      <w:r>
        <w:t>9        25884300   -----.----.-----G----.----.-------.---------.----------.----  25884293</w:t>
      </w:r>
    </w:p>
    <w:p>
      <w:r>
        <w:t>9        66676601   -----G----T-----G----.----.-------.---------.----------.----  66676594</w:t>
      </w:r>
    </w:p>
    <w:p>
      <w:r>
        <w:t>9        28694592   -----.----T-----G----.----.-------.---------.----------.----  28694585</w:t>
      </w:r>
    </w:p>
    <w:p>
      <w:r>
        <w:t>9        57669160   -----T----.-----.----.----.-------.-------------------------  57669165</w:t>
      </w:r>
    </w:p>
    <w:p>
      <w:r>
        <w:t>9        17633600   -----.----.-----.----.----.-------.---------.AAAAAAAAAG.----  17633617</w:t>
      </w:r>
    </w:p>
    <w:p>
      <w:r>
        <w:t>9        25339960   -----G----.-----G----.----.-------.---------.----------.----  25339953</w:t>
      </w:r>
    </w:p>
    <w:p>
      <w:r>
        <w:t>9        1126566    -----G----T-----G----.----.-------.---------.----------G----  1126559</w:t>
      </w:r>
    </w:p>
    <w:p>
      <w:r>
        <w:t>9        46228061   ----------.-----.----.A---.-------.---------.----------.----  46228054</w:t>
      </w:r>
    </w:p>
    <w:p>
      <w:r>
        <w:t>9        51517583   -----.----.-----.----.----.-------.---------.----------.----  51517576</w:t>
      </w:r>
    </w:p>
    <w:p>
      <w:r>
        <w:t>9        66076749   -----G----G-----G----.----.-------.-------------------------  66076744</w:t>
      </w:r>
    </w:p>
    <w:p>
      <w:r>
        <w:t>9        67107944   -----G----T-----G----.----.-------.---------C----------.----  67107951</w:t>
      </w:r>
    </w:p>
    <w:p>
      <w:r>
        <w:t>9        32738121   -----.----.-----G----.----.-------.---------.----------.T---  32738113</w:t>
      </w:r>
    </w:p>
    <w:p>
      <w:r>
        <w:t>9        48966692   -----G----T-----G----.----.-------.---------.----------.----  48966685</w:t>
      </w:r>
    </w:p>
    <w:p>
      <w:r>
        <w:t>9        25966322   -----T----.-----G----.----.-------.--------------------.----  25966328</w:t>
      </w:r>
    </w:p>
    <w:p>
      <w:r>
        <w:t>9        48124772   -----G----.-----.----.----.-------.-------------------------  48124777</w:t>
      </w:r>
    </w:p>
    <w:p>
      <w:r>
        <w:t>9        68611442   -----G----.-----C----.----.-------.-------------------------  68611447</w:t>
      </w:r>
    </w:p>
    <w:p>
      <w:r>
        <w:t>9        19581465   -----G----T-----G----.----.-------.---------.----------.----  19581458</w:t>
      </w:r>
    </w:p>
    <w:p>
      <w:r>
        <w:t>9        2462085    -----G----G-----G----.----A-------.---------.----------.----  2462092</w:t>
      </w:r>
    </w:p>
    <w:p>
      <w:r>
        <w:t>9        79306492   -----G----.-----.----.----.-------.---------.----------.----  79306485</w:t>
      </w:r>
    </w:p>
    <w:p>
      <w:r>
        <w:t>9        15118893   ----------.-----T----.----G-------.---------C---------------  15118888</w:t>
      </w:r>
    </w:p>
    <w:p>
      <w:r>
        <w:t>9        6184090    -----.----------.----.----G-------.---------C----------.----  6184084</w:t>
      </w:r>
    </w:p>
    <w:p>
      <w:r>
        <w:t>9        4653605    -----G----G-----G----.----.-------.---------.----------.----  4653612</w:t>
      </w:r>
    </w:p>
    <w:p>
      <w:r>
        <w:t>9        72290950   -----G----T-----G----.----.-------.---------.----------.----  72290943</w:t>
      </w:r>
    </w:p>
    <w:p>
      <w:r>
        <w:t>9        18722918   -----G----T-----G----.----.-------.---------.----------.----  18722911</w:t>
      </w:r>
    </w:p>
    <w:p>
      <w:r>
        <w:t>9        51650661   -----G----G-----G----.----.-------.-------------------------  51650666</w:t>
      </w:r>
    </w:p>
    <w:p>
      <w:r>
        <w:t>9        54009594   -----G----G-----G----.----.-------.-------------------------  54009599</w:t>
      </w:r>
    </w:p>
    <w:p>
      <w:r>
        <w:t>9        60914054   -----.----T-----G----.----.-------.-------------------------  60914059</w:t>
      </w:r>
    </w:p>
    <w:p>
      <w:r>
        <w:t>9        60978068   -----G----.-----.----.----.-------.---------.----------.----  60978075</w:t>
      </w:r>
    </w:p>
    <w:p>
      <w:r>
        <w:t>9        59624075   -----G----.-----.----.----.-------.-------------------------  59624080</w:t>
      </w:r>
    </w:p>
    <w:p>
      <w:r>
        <w:t>9        19180158   -----C----.-----.---------.-------.-------------------------  19180162</w:t>
      </w:r>
    </w:p>
    <w:p>
      <w:r>
        <w:t>9        7403659    -----G----T-----G----.----.-------.---------.----------.----  7403652</w:t>
      </w:r>
    </w:p>
    <w:p>
      <w:r>
        <w:t>9        81497788   -----G----.-----G----.----.-------.---------.----------.----  81497795</w:t>
      </w:r>
    </w:p>
    <w:p>
      <w:r>
        <w:t>9        74764571   -----.----G-----G----.----.-------.---------.----------.----  74764564</w:t>
      </w:r>
    </w:p>
    <w:p>
      <w:r>
        <w:t>9        25765914   -----T----A-----G----.----.-------.-------------------------  25765919</w:t>
      </w:r>
    </w:p>
    <w:p>
      <w:r>
        <w:t>9        39889515   -----.----T-----G----.----.-------.---------T----------.----  39889508</w:t>
      </w:r>
    </w:p>
    <w:p>
      <w:r>
        <w:t>9        49268804   -----T----T-----G----.----.-------.---------.----------.----  49268797</w:t>
      </w:r>
    </w:p>
    <w:p>
      <w:r>
        <w:t>9        6831942    -----.----T-----G----.----.-------.-------------------------  6831947</w:t>
      </w:r>
    </w:p>
    <w:p>
      <w:r>
        <w:t>9        49973253   -----G----A-----G----.----.-------.-------------------------  49973258</w:t>
      </w:r>
    </w:p>
    <w:p>
      <w:r>
        <w:t>9        100335377  -----G----T-----G----.----.-------.---------.----------G----  100335384</w:t>
      </w:r>
    </w:p>
    <w:p>
      <w:r>
        <w:t>9        32036459   -----C----.-----.----.----.-------.---------.----------.----  32036466</w:t>
      </w:r>
    </w:p>
    <w:p>
      <w:r>
        <w:t>9        32516971   -----G----T-----G----.----.-------.-------------------------  32516976</w:t>
      </w:r>
    </w:p>
    <w:p>
      <w:r>
        <w:t>9        94363497   -----G----.GC---.----.----.-------.-------------------------  94363504</w:t>
      </w:r>
    </w:p>
    <w:p>
      <w:r>
        <w:t>9        70682359   -----G----T-----G----.----.-------.---------.----------.----  70682366</w:t>
      </w:r>
    </w:p>
    <w:p>
      <w:r>
        <w:t>9        84481413   -----.----------T----.--------------------------------------  84481415</w:t>
      </w:r>
    </w:p>
    <w:p>
      <w:r>
        <w:t>9        64213315   -----G----.-----G----.----.-------.---------.----------.----  64213322</w:t>
      </w:r>
    </w:p>
    <w:p>
      <w:r>
        <w:t>9        54339138   -----G----T-----G----.----.-------.---------.----------.----  54339131</w:t>
      </w:r>
    </w:p>
    <w:p>
      <w:r>
        <w:t>9        60017232   -----G----T-----.----.----.-------.---------.----------.----  60017239</w:t>
      </w:r>
    </w:p>
    <w:p>
      <w:r>
        <w:t>9        11852774   -----G----.-----.----.----.-------.--------------------.----  11852780</w:t>
      </w:r>
    </w:p>
    <w:p>
      <w:r>
        <w:t>9        47019525   -----G----.-----.----.----.-------.-------------------------  47019530</w:t>
      </w:r>
    </w:p>
    <w:p>
      <w:r>
        <w:t>9        93778613   -----T----.-----G----.----.-------.---------.----------.----  93778606</w:t>
      </w:r>
    </w:p>
    <w:p>
      <w:r>
        <w:t>9        46520129   -----G----.-----G----.----.-------.---------.----------.----  46520136</w:t>
      </w:r>
    </w:p>
    <w:p>
      <w:r>
        <w:t>9        7616537    -----.----.-----G----.----.-------.-------------------------  7616542</w:t>
      </w:r>
    </w:p>
    <w:p>
      <w:r>
        <w:t>9        57967137   -----.----T-----G----.----.-------.---------.----------.----  57967144</w:t>
      </w:r>
    </w:p>
    <w:p>
      <w:r>
        <w:t>9        5240097    -----G----T-----G----.----.-------.-------------------------  5240102</w:t>
      </w:r>
    </w:p>
    <w:p>
      <w:r>
        <w:t>9        14226732   -----C----.-----G----.----.-------.---------.----------.----  14226725</w:t>
      </w:r>
    </w:p>
    <w:p>
      <w:r>
        <w:t>9        16138648   -----G----G-----G----.----.-------.---------.----------.----  16138655</w:t>
      </w:r>
    </w:p>
    <w:p>
      <w:r>
        <w:t>9        17451322   -----.----.-----G----.----.-------.---------.----------.----  17451315</w:t>
      </w:r>
    </w:p>
    <w:p>
      <w:r>
        <w:t>9        67676241   -----G----.-----G----.----.-------.-------------------------  67676246</w:t>
      </w:r>
    </w:p>
    <w:p>
      <w:r>
        <w:t>9        97089006   -----.----.-----G----.----.-------.---------.----------.----  97088999</w:t>
      </w:r>
    </w:p>
    <w:p>
      <w:r>
        <w:t>9        9417572    -----G----T-----G----.----.-------.---------.----------.----  9417579</w:t>
      </w:r>
    </w:p>
    <w:p>
      <w:r>
        <w:t>9        15135997   -----G----G-----G----.----.-------.--------------------C----  15136003</w:t>
      </w:r>
    </w:p>
    <w:p>
      <w:r>
        <w:t>9        58880981   -----G----G-----G----.----.-------.---------.----------.----  58880974</w:t>
      </w:r>
    </w:p>
    <w:p>
      <w:r>
        <w:t>9        92995578   -----.----------G----.----.-------.-------------------------  92995574</w:t>
      </w:r>
    </w:p>
    <w:p>
      <w:r>
        <w:t>9        42887479   -----G----T-----G----.----.-------.-------------------------  42887484</w:t>
      </w:r>
    </w:p>
    <w:p>
      <w:r>
        <w:t>9        41424043   -----G----T-----G----.----.-------.---------.----------.----  41424036</w:t>
      </w:r>
    </w:p>
    <w:p>
      <w:r>
        <w:t>9        7474435    -----G----.-----G----.----.-------.---------.----------.----  7474428</w:t>
      </w:r>
    </w:p>
    <w:p>
      <w:r>
        <w:t>9        97889112   -----G----T-----G----.----G-------.---------.----------.----  97889119</w:t>
      </w:r>
    </w:p>
    <w:p>
      <w:r>
        <w:t>9        60785604   -----G----G-----G----.----.-------.-------------------------  60785609</w:t>
      </w:r>
    </w:p>
    <w:p>
      <w:r>
        <w:t>9        94943298   -----G----T-----G----.----.-------.---------.----------.----  94943291</w:t>
      </w:r>
    </w:p>
    <w:p>
      <w:r>
        <w:t>9        39163799   -----G----T-----G----.----.-------.---------.----------.----  39163792</w:t>
      </w:r>
    </w:p>
    <w:p>
      <w:r>
        <w:t>9        15668699   -----.----.-----G----.----.-------.-------------------------  15668704</w:t>
      </w:r>
    </w:p>
    <w:p>
      <w:r>
        <w:t>9        94296168   -----G----.-----.----.----.-------.---------.----------.----  94296175</w:t>
      </w:r>
    </w:p>
    <w:p>
      <w:r>
        <w:t>9        17417263   -----.----.-----G----.----.-------.---------.----------.----  17417256</w:t>
      </w:r>
    </w:p>
    <w:p>
      <w:r>
        <w:t>9        51333769   -----G----G-----G----.----.-------.-------------------------  51333774</w:t>
      </w:r>
    </w:p>
    <w:p>
      <w:r>
        <w:t>9        20798818   ----------.-----G----.----G-------G---------.----------C----  20798824</w:t>
      </w:r>
    </w:p>
    <w:p>
      <w:r>
        <w:t>9        101253872  -----G----.-----.----.----.-------.---------.----------.----  101253865</w:t>
      </w:r>
    </w:p>
    <w:p>
      <w:r>
        <w:t>9        53217613   -----T----.-----T----.----G-------.---------.----------.----  53217606</w:t>
      </w:r>
    </w:p>
    <w:p>
      <w:r>
        <w:t>9        6963057    -----G----A-----G----.----.-------.---------.----------.----  6963064</w:t>
      </w:r>
    </w:p>
    <w:p>
      <w:r>
        <w:t>9        24973335   -----.----GGG---.----.----.-------T---------.----------.----  24973326</w:t>
      </w:r>
    </w:p>
    <w:p>
      <w:r>
        <w:t>9        41506193   -----G----T-----G----.----.-------.---------.----------.----  41506186</w:t>
      </w:r>
    </w:p>
    <w:p>
      <w:r>
        <w:t>9        8592959    -----T----.-----T----.----.-------.--------------------C----  8592953</w:t>
      </w:r>
    </w:p>
    <w:p>
      <w:r>
        <w:t>9        16308897   -----G----.-----.----.----.-------.-------------------------  16308902</w:t>
      </w:r>
    </w:p>
    <w:p>
      <w:r>
        <w:t>9        802128     -----.----.-----G----.----.-------.-------------------------  802133</w:t>
      </w:r>
    </w:p>
    <w:p>
      <w:r>
        <w:t>9        57963153   -----G----G-----G----.----.-------.-------------------------  57963158</w:t>
      </w:r>
    </w:p>
    <w:p>
      <w:r>
        <w:t>9        48722846   -----G----G-----G----.----.-------.-------------------------  48722851</w:t>
      </w:r>
    </w:p>
    <w:p>
      <w:r>
        <w:t>9        63957017   -----G----T-----G----.----.-------.-------------------------  63957022</w:t>
      </w:r>
    </w:p>
    <w:p>
      <w:r>
        <w:t>9        92875338   -----G----A-----G----.----.-------.-------------------------  92875343</w:t>
      </w:r>
    </w:p>
    <w:p>
      <w:r>
        <w:t>9        65210315   -----G----G-----G----.----.-------.-------------------------  65210320</w:t>
      </w:r>
    </w:p>
    <w:p>
      <w:r>
        <w:t>9        16521493   -----.----G-----G----.----.-------.---------.----------.----  16521486</w:t>
      </w:r>
    </w:p>
    <w:p>
      <w:r>
        <w:t>9        64332050   -----G----.-----T----.----.-------.-------------------------  64332055</w:t>
      </w:r>
    </w:p>
    <w:p>
      <w:r>
        <w:t>9        9788445    -----G----T-----G----.----.-------.---------.----------.----  9788438</w:t>
      </w:r>
    </w:p>
    <w:p>
      <w:r>
        <w:t>9        19844089   -----.----.-----.----.------------.-------------------------  19844093</w:t>
      </w:r>
    </w:p>
    <w:p>
      <w:r>
        <w:t>9        89442101   -----G----G-----G----.----T-------.---------.----------.----  89442094</w:t>
      </w:r>
    </w:p>
    <w:p>
      <w:r>
        <w:t>9        40650235                                               .----------.----  40650236</w:t>
      </w:r>
    </w:p>
    <w:p>
      <w:r>
        <w:t>9        33334407   -----.----.-----.----.----.-------.---------.----------.----  33334400</w:t>
      </w:r>
    </w:p>
    <w:p>
      <w:r>
        <w:t>9        21437764   -----G----T-----G----.----.-------.---------.----------.----  21437757</w:t>
      </w:r>
    </w:p>
    <w:p>
      <w:r>
        <w:t>9        10616127   -----G----T-----G----.----.-------.---------.----------.----  10616120</w:t>
      </w:r>
    </w:p>
    <w:p>
      <w:r>
        <w:t>9        41886360   -----G----G----------.--------------------------------------  41886362</w:t>
      </w:r>
    </w:p>
    <w:p>
      <w:r>
        <w:t>9        10205635   -----G----.-----G----.----.-------.---------.----------.----  10205628</w:t>
      </w:r>
    </w:p>
    <w:p>
      <w:r>
        <w:t>9        101383125  -----G----.-----.----A----.-------.---------.----------.----  101383118</w:t>
      </w:r>
    </w:p>
    <w:p>
      <w:r>
        <w:t>9        95570506   -----G----.----------.----G-------.---------T----------.----  95570500</w:t>
      </w:r>
    </w:p>
    <w:p>
      <w:r>
        <w:t>9        12239827   -----G----T-----G----.----.-------.---------.----------.----  12239820</w:t>
      </w:r>
    </w:p>
    <w:p>
      <w:r>
        <w:t>9        80967532   -----G----T-----G----.----.-------.---------.----------.----  80967525</w:t>
      </w:r>
    </w:p>
    <w:p>
      <w:r>
        <w:t>9        41945037   -----G----T-----G----.----.-------.---------.----------.----  41945030</w:t>
      </w:r>
    </w:p>
    <w:p>
      <w:r>
        <w:t>9        43231253   -----G----.-----G----.----.-------.---------.----------.----  43231260</w:t>
      </w:r>
    </w:p>
    <w:p>
      <w:r>
        <w:t>9        64504563   -----.----------.---------.-------T---------.----------.----  64504558</w:t>
      </w:r>
    </w:p>
    <w:p>
      <w:r>
        <w:t>3        4361060    -----G----.-----G----.----.-------.---------.----------.----  4361067</w:t>
      </w:r>
    </w:p>
    <w:p>
      <w:r>
        <w:t>3        140330959  -----.----.-----.----.----.-------.--------------------G----  140330953</w:t>
      </w:r>
    </w:p>
    <w:p>
      <w:r>
        <w:t>3        73683040   -----.----T-----G----.----.-------.---------.----------.----  73683033</w:t>
      </w:r>
    </w:p>
    <w:p>
      <w:r>
        <w:t>3        94511124   -----.----T-----G----.----T-------.---------.----------.----  94511131</w:t>
      </w:r>
    </w:p>
    <w:p>
      <w:r>
        <w:t>3        122792388  -----.----G-----G----.----.-------G---------.----------.----  122792381</w:t>
      </w:r>
    </w:p>
    <w:p>
      <w:r>
        <w:t>3        41940102   -----G----G-----G----.----.-------.---------.----------.----  41940095</w:t>
      </w:r>
    </w:p>
    <w:p>
      <w:r>
        <w:t>3        62593595   -----G----.-----.----.----.-------.---------.----------.----  62593602</w:t>
      </w:r>
    </w:p>
    <w:p>
      <w:r>
        <w:t>3        87457703   -----G----.-----.----.----.-------.---------.----------.----  87457696</w:t>
      </w:r>
    </w:p>
    <w:p>
      <w:r>
        <w:t>3        88135077   -----.----T-----G----.----.-------.---------.----------.----  88135070</w:t>
      </w:r>
    </w:p>
    <w:p>
      <w:r>
        <w:t>3        32752248   ----------G-----.----.----G-------.---------C---------------  32752243</w:t>
      </w:r>
    </w:p>
    <w:p>
      <w:r>
        <w:t>3        95539749   -----G----T-----G----.----.-------.---------.----------G----  95539756</w:t>
      </w:r>
    </w:p>
    <w:p>
      <w:r>
        <w:t>3        21632114   -----.----G-----G----.----.-------.---------.----------.----  21632121</w:t>
      </w:r>
    </w:p>
    <w:p>
      <w:r>
        <w:t>3        110264117  -----.----.-----.----.----.-------.---------.----------.----  110264110</w:t>
      </w:r>
    </w:p>
    <w:p>
      <w:r>
        <w:t>3        143784620  -----.----A-----G----.----.-------.-------------------------  143784625</w:t>
      </w:r>
    </w:p>
    <w:p>
      <w:r>
        <w:t>3        80286916   -----.----G-----G----.----.-------.-------------------------  80286911</w:t>
      </w:r>
    </w:p>
    <w:p>
      <w:r>
        <w:t>3        49619266   ----------G-----G----.----G-------.--------------------T----  49619271</w:t>
      </w:r>
    </w:p>
    <w:p>
      <w:r>
        <w:t>3        23972858   -----G----.-----.----.----.-------.---------.----------.----  23972851</w:t>
      </w:r>
    </w:p>
    <w:p>
      <w:r>
        <w:t>3        59522076   -----G----.-----G----.----.-------.---------.----------.----  59522083</w:t>
      </w:r>
    </w:p>
    <w:p>
      <w:r>
        <w:t>3        129617431  -----G----.-----.----.----.-------.---------.----------.----  129617424</w:t>
      </w:r>
    </w:p>
    <w:p>
      <w:r>
        <w:t>3        39603321   -----G----T-----G----.----.-------.---------.----------.----  39603314</w:t>
      </w:r>
    </w:p>
    <w:p>
      <w:r>
        <w:t>3        14795046   -----G----T-----G----.----.-------.---------.----------.----  14795053</w:t>
      </w:r>
    </w:p>
    <w:p>
      <w:r>
        <w:t>3        127092302  -----.----.-----G----.----.-------.---------.----------.----  127092295</w:t>
      </w:r>
    </w:p>
    <w:p>
      <w:r>
        <w:t>3        69214697   -----.----.-----.----.----.-------.---------.----------G----  69214690</w:t>
      </w:r>
    </w:p>
    <w:p>
      <w:r>
        <w:t>3        121318879  -----G----.-----G----.----.-------.---------.----------.----  121318872</w:t>
      </w:r>
    </w:p>
    <w:p>
      <w:r>
        <w:t>3        39881223   -----G----.-----.----.----.-------.---------.----------.----  39881216</w:t>
      </w:r>
    </w:p>
    <w:p>
      <w:r>
        <w:t>3        135664168  -----G----G-----G----.----.-------.---------.----------.----  135664161</w:t>
      </w:r>
    </w:p>
    <w:p>
      <w:r>
        <w:t>3        49273567   -----G----T-----G----.----.-------.---------.----------.----  49273560</w:t>
      </w:r>
    </w:p>
    <w:p>
      <w:r>
        <w:t>3        79035220   -----T----G-----T----.----G-------.--------------------T----  79035214</w:t>
      </w:r>
    </w:p>
    <w:p>
      <w:r>
        <w:t>3        72233473   -----G----T-----G----.----.-------.---------.----------.----  72233466</w:t>
      </w:r>
    </w:p>
    <w:p>
      <w:r>
        <w:t>3        17303139   ----------G-----T----.----.-------.-------------------------  17303135</w:t>
      </w:r>
    </w:p>
    <w:p>
      <w:r>
        <w:t>3        59911559   -----G----G-----G----.----.-------.---------.----------.----  59911552</w:t>
      </w:r>
    </w:p>
    <w:p>
      <w:r>
        <w:t>3        67244318   -----G----T-----G----.----.-------.---------.----------.----  67244311</w:t>
      </w:r>
    </w:p>
    <w:p>
      <w:r>
        <w:t>3        65002901   -----.----.-----G----.----.-------.---------.----------.----  65002894</w:t>
      </w:r>
    </w:p>
    <w:p>
      <w:r>
        <w:t>3        14478718   -----.----T-----G----.----.-------.---------.----------.----  14478711</w:t>
      </w:r>
    </w:p>
    <w:p>
      <w:r>
        <w:t>3        110251515  -----.----.-----G----.----.-------.---------.----------.----  110251508</w:t>
      </w:r>
    </w:p>
    <w:p>
      <w:r>
        <w:t>3        460938     -----G----.-----.----.----.-------.-------------------------  460933</w:t>
      </w:r>
    </w:p>
    <w:p>
      <w:r>
        <w:t>3        33829520   ----------G-----T----.----G-------.-------------------------  33829516</w:t>
      </w:r>
    </w:p>
    <w:p>
      <w:r>
        <w:t>3        68496903   -----G----.-----G----.----.-------.-------------------------  68496908</w:t>
      </w:r>
    </w:p>
    <w:p>
      <w:r>
        <w:t>3        35146561   -----G----T-----G----.----.-------.---------.----------.----  35146554</w:t>
      </w:r>
    </w:p>
    <w:p>
      <w:r>
        <w:t>3        43356296   -----T----.G----.----.----G-------.---------C---------------  43356289</w:t>
      </w:r>
    </w:p>
    <w:p>
      <w:r>
        <w:t>3        50271883   -----.----T-----G----.----.-------.-------------------------  50271888</w:t>
      </w:r>
    </w:p>
    <w:p>
      <w:r>
        <w:t>3        13422976   -----.----T-----G----.----.-------.-------------------------  13422981</w:t>
      </w:r>
    </w:p>
    <w:p>
      <w:r>
        <w:t>3        9853954    -----G----.-----C----.----.-------.--------------------C----  9853948</w:t>
      </w:r>
    </w:p>
    <w:p>
      <w:r>
        <w:t>3        84253302   -----G----.-----G----.----.-------.---------.----------.----  84253295</w:t>
      </w:r>
    </w:p>
    <w:p>
      <w:r>
        <w:t>3        86003311   -----G----T-----G----.----.-------.-------------------------  86003316</w:t>
      </w:r>
    </w:p>
    <w:p>
      <w:r>
        <w:t>3        113361367  -----G----G-----G----.----.-------.---------.----------.----  113361360</w:t>
      </w:r>
    </w:p>
    <w:p>
      <w:r>
        <w:t>3        141594554  -----G----T-----G----.----.-------.-------------------------  141594559</w:t>
      </w:r>
    </w:p>
    <w:p>
      <w:r>
        <w:t>3        98644293   -----C----G-----G----.----.-------.---------.----------.----  98644300</w:t>
      </w:r>
    </w:p>
    <w:p>
      <w:r>
        <w:t>3        49789545   ----------G-----.----.----G-------.---------C---------------  49789540</w:t>
      </w:r>
    </w:p>
    <w:p>
      <w:r>
        <w:t>3        68967569   -----G----G-----G----.----.-------.-------------------------  68967574</w:t>
      </w:r>
    </w:p>
    <w:p>
      <w:r>
        <w:t>3        1624773    -----.----.-----.----.----.-------.---------.----------.----  1624766</w:t>
      </w:r>
    </w:p>
    <w:p>
      <w:r>
        <w:t>3        2998319    -----G----A-----G----.----.-------.-------------------------  2998324</w:t>
      </w:r>
    </w:p>
    <w:p>
      <w:r>
        <w:t>3        132673275  -----G----T-----G----.----.-------.---------.----------G----  132673282</w:t>
      </w:r>
    </w:p>
    <w:p>
      <w:r>
        <w:t>3        137450419  -----.----------.----.------------.-------------------------  137450422</w:t>
      </w:r>
    </w:p>
    <w:p>
      <w:r>
        <w:t>3        111368437  C----.----A-----.----AAA--.-------.---------.----------.----  111368447</w:t>
      </w:r>
    </w:p>
    <w:p>
      <w:r>
        <w:t>3        119110891  -----G----.-----.----.----.-------.--------------------.----  119110897</w:t>
      </w:r>
    </w:p>
    <w:p>
      <w:r>
        <w:t>3        103299309  -----.----.-----.----.----.-------.---------.----------.----  103299316</w:t>
      </w:r>
    </w:p>
    <w:p>
      <w:r>
        <w:t>3        50694340   -----G----.-----.----.----.-------.--------------------.----  50694346</w:t>
      </w:r>
    </w:p>
    <w:p>
      <w:r>
        <w:t>3        60000410   -----C----.-----G----.----.-------.-------------------------  60000415</w:t>
      </w:r>
    </w:p>
    <w:p>
      <w:r>
        <w:t>3        62633631   -----G----.-----G----.----.-------.---------.----------.----  62633624</w:t>
      </w:r>
    </w:p>
    <w:p>
      <w:r>
        <w:t>3        142903696  -----G----.-----G----.----.-------.---------.----------.----  142903689</w:t>
      </w:r>
    </w:p>
    <w:p>
      <w:r>
        <w:t>3        37515085   -----G----T-----G----.----.-------.--------------------.----  37515091</w:t>
      </w:r>
    </w:p>
    <w:p>
      <w:r>
        <w:t>3        91929689   -----.----G-----G----.----.-------.---------.----------.----  91929682</w:t>
      </w:r>
    </w:p>
    <w:p>
      <w:r>
        <w:t>3        2410727    -----.----.G----.----.----G-------.---------C---------------  2410734</w:t>
      </w:r>
    </w:p>
    <w:p>
      <w:r>
        <w:t>3        21400566   -----.----.-----G----.----.-------.--------------------.----  21400572</w:t>
      </w:r>
    </w:p>
    <w:p>
      <w:r>
        <w:t>3        56352701   -----G----.-----G----.----.-------.---------.----------G----  56352708</w:t>
      </w:r>
    </w:p>
    <w:p>
      <w:r>
        <w:t>3        110242571  -----G----.-----G----A----.-------.-------------------------  110242576</w:t>
      </w:r>
    </w:p>
    <w:p>
      <w:r>
        <w:t>3        139513954  -----.----G-----G----.----.-------.---------.----------.----  139513947</w:t>
      </w:r>
    </w:p>
    <w:p>
      <w:r>
        <w:t>3        136551469  -----.----.-----.----.----.-------.T--------.----------.----  136551477</w:t>
      </w:r>
    </w:p>
    <w:p>
      <w:r>
        <w:t>3        19994744   -----G----.-----.----.----.-------.---------.----------.----  19994751</w:t>
      </w:r>
    </w:p>
    <w:p>
      <w:r>
        <w:t>3        140835520  -----G----T-----G----.----.-------.CCC------.----------.----  140835530</w:t>
      </w:r>
    </w:p>
    <w:p>
      <w:r>
        <w:t>3        1295085    -----G----.-----G----.----.-------.-------------------------  1295090</w:t>
      </w:r>
    </w:p>
    <w:p>
      <w:r>
        <w:t>3        58075857   -----G----.-----G----.----.-------.-------------------------  58075862</w:t>
      </w:r>
    </w:p>
    <w:p>
      <w:r>
        <w:t>3        106769883  -----.----.-----.----.----.-------.---------.----------G----  106769876</w:t>
      </w:r>
    </w:p>
    <w:p>
      <w:r>
        <w:t>3        6182519    -----G----.-----.----.----.-------.---------.----------.----  6182526</w:t>
      </w:r>
    </w:p>
    <w:p>
      <w:r>
        <w:t>3        38894813   -----G----G-----.----.----.-------.-------------------------  38894818</w:t>
      </w:r>
    </w:p>
    <w:p>
      <w:r>
        <w:t>3        14351519   -----T----G-----.----.----.-------.---------.----------.----  14351512</w:t>
      </w:r>
    </w:p>
    <w:p>
      <w:r>
        <w:t>3        132994948  -----.----T-----G----.----.-------.---------.----------.----  132994941</w:t>
      </w:r>
    </w:p>
    <w:p>
      <w:r>
        <w:t>3        61687506   -----G----T-----G----.----.-------.-------------------------  61687511</w:t>
      </w:r>
    </w:p>
    <w:p>
      <w:r>
        <w:t>3        144713315  -----G----G-----G----.----A-------.--------------------.----  144713321</w:t>
      </w:r>
    </w:p>
    <w:p>
      <w:r>
        <w:t>3        17899953   -----G----.-----G----.----.-------.---------.----------.----  17899946</w:t>
      </w:r>
    </w:p>
    <w:p>
      <w:r>
        <w:t>3        78545359   -----.----T-----G----.----A-------.---------.----------.----  78545352</w:t>
      </w:r>
    </w:p>
    <w:p>
      <w:r>
        <w:t>3        137225375  -----.----G-----G----.----.-------.---------.----------.----  137225368</w:t>
      </w:r>
    </w:p>
    <w:p>
      <w:r>
        <w:t>3        1228356    -----G----.GGT--G----.----.-------.-------------------------  1228364</w:t>
      </w:r>
    </w:p>
    <w:p>
      <w:r>
        <w:t>3        4171673    ----------G-----G----.----G-------.-------------------------  4171669</w:t>
      </w:r>
    </w:p>
    <w:p>
      <w:r>
        <w:t>3        47942442   -----G----.-----G----.----.-------.-------------------------  47942447</w:t>
      </w:r>
    </w:p>
    <w:p>
      <w:r>
        <w:t>3        30884364   -----.----.-----G----.----.-------.---------.----------.----  30884357</w:t>
      </w:r>
    </w:p>
    <w:p>
      <w:r>
        <w:t>3        137531958  -----G----T-----.----.----.-------.-------------------------  137531963</w:t>
      </w:r>
    </w:p>
    <w:p>
      <w:r>
        <w:t>3        57130776   -----G----.-----G----.----.-------.---------.----------.----  57130769</w:t>
      </w:r>
    </w:p>
    <w:p>
      <w:r>
        <w:t>3        80904903   -----G----G-----G----.----.-------.---------.----------.----  80904896</w:t>
      </w:r>
    </w:p>
    <w:p>
      <w:r>
        <w:t>3        61922539   -----C----.-----G----.----.-------.---------.----------.----  61922532</w:t>
      </w:r>
    </w:p>
    <w:p>
      <w:r>
        <w:t>3        37503793   -----G----.-----G----.----.-------.-------------------------  37503798</w:t>
      </w:r>
    </w:p>
    <w:p>
      <w:r>
        <w:t>3        56392570   -----G----T-----G----A----.-------.-------------------------  56392575</w:t>
      </w:r>
    </w:p>
    <w:p>
      <w:r>
        <w:t>3        133306785  -----G----G-----G----.----.-------.-------------------------  133306790</w:t>
      </w:r>
    </w:p>
    <w:p>
      <w:r>
        <w:t>3        95670939   -----T----.-----.----.----.-------.-------------------------  95670944</w:t>
      </w:r>
    </w:p>
    <w:p>
      <w:r>
        <w:t>3        2007611    -----.----G-----G----A----.-------.-------------------------  2007616</w:t>
      </w:r>
    </w:p>
    <w:p>
      <w:r>
        <w:t>3        105126133  -----.----.-----.----.----.-------.---------.----------.----  105126126</w:t>
      </w:r>
    </w:p>
    <w:p>
      <w:r>
        <w:t>3        90321931   -----.----G-----G----.----.-------.-------------------------  90321936</w:t>
      </w:r>
    </w:p>
    <w:p>
      <w:r>
        <w:t>3        135708498  ---------------------.------------.--------------------.----  135708496</w:t>
      </w:r>
    </w:p>
    <w:p>
      <w:r>
        <w:t>3        142076679  -----G----T-----G----.----.-------.-------------------------  142076684</w:t>
      </w:r>
    </w:p>
    <w:p>
      <w:r>
        <w:t>3        118528181  -----G----T-----G----A----.-------.-------------------------  118528186</w:t>
      </w:r>
    </w:p>
    <w:p>
      <w:r>
        <w:t>3        38972050   -----.----.-----G----.----.-------.---------.----------.----  38972043</w:t>
      </w:r>
    </w:p>
    <w:p>
      <w:r>
        <w:t>3        39043508   -----G----G-----G----.----T-------.---------.---------------  39043502</w:t>
      </w:r>
    </w:p>
    <w:p>
      <w:r>
        <w:t>3        23122902   -----G----T-----G----.----.-------.---------.----------.----  23122895</w:t>
      </w:r>
    </w:p>
    <w:p>
      <w:r>
        <w:t>3        136192094  -----G----T-----G----.----.-------.---------T----------.----  136192087</w:t>
      </w:r>
    </w:p>
    <w:p>
      <w:r>
        <w:t>3        92924462   -----G----T-----G----.----.-------.--------------------.----  92924468</w:t>
      </w:r>
    </w:p>
    <w:p>
      <w:r>
        <w:t>3        104810038  -----G----.-----G----.----.-------.---------.----------.----  104810031</w:t>
      </w:r>
    </w:p>
    <w:p>
      <w:r>
        <w:t>3        37813335   -----G----.-----G----.----.-------.---------.----------.----  37813328</w:t>
      </w:r>
    </w:p>
    <w:p>
      <w:r>
        <w:t>3        131562688  -----G----G-----G----.----.-------.---------.----------T----  131562681</w:t>
      </w:r>
    </w:p>
    <w:p>
      <w:r>
        <w:t>3        119551403  -----.----G-----G----.----.-------.---------.----------.----  119551396</w:t>
      </w:r>
    </w:p>
    <w:p>
      <w:r>
        <w:t>3        12218332   -----.----T-----G----.----.-------.-------------------------  12218337</w:t>
      </w:r>
    </w:p>
    <w:p>
      <w:r>
        <w:t>3        88917661   -----G----T-----G----.----.-------.---------.----------.----  88917654</w:t>
      </w:r>
    </w:p>
    <w:p>
      <w:r>
        <w:t>3        36253349   -----G----T-----G----.----.-------.---------.----------.----  36253342</w:t>
      </w:r>
    </w:p>
    <w:p>
      <w:r>
        <w:t>3        106209547  -----G----.-----G----.----.-------.---------.----------C----  106209554</w:t>
      </w:r>
    </w:p>
    <w:p>
      <w:r>
        <w:t>3        66401074   -----G----T-----G----.----.-------.---------.----------.----  66401067</w:t>
      </w:r>
    </w:p>
    <w:p>
      <w:r>
        <w:t>3        132089910  -----.----T-----G----.----.-------.---------.----------.----  132089917</w:t>
      </w:r>
    </w:p>
    <w:p>
      <w:r>
        <w:t>3        127585804  -----G----.-----.----A----.-------.---------.----------C----  127585811</w:t>
      </w:r>
    </w:p>
    <w:p>
      <w:r>
        <w:t>3        143950139  -----G----.-----G----.----.-------.---------.----------.----  143950132</w:t>
      </w:r>
    </w:p>
    <w:p>
      <w:r>
        <w:t>3        2629803    ----------G-----.----.----A-------.---------C---------------  2629808</w:t>
      </w:r>
    </w:p>
    <w:p>
      <w:r>
        <w:t>3        93126099   -----G----T-----G----.----.-------.--------------------.----  93126105</w:t>
      </w:r>
    </w:p>
    <w:p>
      <w:r>
        <w:t>3        48273972   -----G----T-----G----.----.-------.-------------------------  48273977</w:t>
      </w:r>
    </w:p>
    <w:p>
      <w:r>
        <w:t>3        73662326   -----G----G-----G----.----.-------.-------------------------  73662331</w:t>
      </w:r>
    </w:p>
    <w:p>
      <w:r>
        <w:t>3        119507574  -----G----A-----G----.----.-------.-------------------------  119507579</w:t>
      </w:r>
    </w:p>
    <w:p>
      <w:r>
        <w:t>3        3355034    -----.----.-----G----.----.-------.-------------------------  3355039</w:t>
      </w:r>
    </w:p>
    <w:p>
      <w:r>
        <w:t>3        18125923   -----.----G-----T----.----G-------.---------C---------------  18125917</w:t>
      </w:r>
    </w:p>
    <w:p>
      <w:r>
        <w:t>3        25983419   -----G----T-----G----.----T-------.---------.----------.----  25983412</w:t>
      </w:r>
    </w:p>
    <w:p>
      <w:r>
        <w:t>3        19325664   -----.----T-----G----.----T-------.-------------------------  19325669</w:t>
      </w:r>
    </w:p>
    <w:p>
      <w:r>
        <w:t>3        48536726   -----G----T-----G----.----.-------.---------.----------.----  48536719</w:t>
      </w:r>
    </w:p>
    <w:p>
      <w:r>
        <w:t>3        141481461  -----.----T-----G----.----.-------.---------.----------.----  141481468</w:t>
      </w:r>
    </w:p>
    <w:p>
      <w:r>
        <w:t>3        36718382   -----G----G-----G----.----.-------.-------------------------  36718387</w:t>
      </w:r>
    </w:p>
    <w:p>
      <w:r>
        <w:t>3        87158280   -----G----T-----G----.----.-------.---------.----------.----  87158273</w:t>
      </w:r>
    </w:p>
    <w:p>
      <w:r>
        <w:t>3        111543542  -----.----T-----G----.----.-------.---------.----------.----  111543535</w:t>
      </w:r>
    </w:p>
    <w:p>
      <w:r>
        <w:t>3        99351529   -----G----T-----G----.----.-------.---------.----------.----  99351522</w:t>
      </w:r>
    </w:p>
    <w:p>
      <w:r>
        <w:t>3        119522408  -----G----.-----.----.----.-------.---------.----------.----  119522401</w:t>
      </w:r>
    </w:p>
    <w:p>
      <w:r>
        <w:t>3        42571846   -----C----T-----G----.----.-------.---------C----------.----  42571853</w:t>
      </w:r>
    </w:p>
    <w:p>
      <w:r>
        <w:t>3        51524354   -----G----G-----G----.----.-------.---------.----------.----  51524347</w:t>
      </w:r>
    </w:p>
    <w:p>
      <w:r>
        <w:t>3        127037308  -----.----G-----G----.----.-------.---------.----------.----  127037315</w:t>
      </w:r>
    </w:p>
    <w:p>
      <w:r>
        <w:t>3        60155121   -----G----.-----G----.----.-------.---------.----------.----  60155128</w:t>
      </w:r>
    </w:p>
    <w:p>
      <w:r>
        <w:t>3        119085993  -----.----.-----.----.----.-------T---------.----------.----  119085986</w:t>
      </w:r>
    </w:p>
    <w:p>
      <w:r>
        <w:t>3        38367682   -----.----.-----.----.----.-------.---------.----------.----  38367689</w:t>
      </w:r>
    </w:p>
    <w:p>
      <w:r>
        <w:t>8        87632647   -----G----.-----G----.----.-------.---------.----------.----  87632640</w:t>
      </w:r>
    </w:p>
    <w:p>
      <w:r>
        <w:t>8        27889989   -----G----T-----G----.----.-------.---------.----------.----  27889982</w:t>
      </w:r>
    </w:p>
    <w:p>
      <w:r>
        <w:t>8        33627146   -----.----G-----G----.----.-------.---------.----------.----  33627139</w:t>
      </w:r>
    </w:p>
    <w:p>
      <w:r>
        <w:t>8        104841949  -----G----T-----G----.----.-------.---------.----------.----  104841942</w:t>
      </w:r>
    </w:p>
    <w:p>
      <w:r>
        <w:t>8        28989939   -----G----.-----G----A----.-------.---------.----------.----  28989946</w:t>
      </w:r>
    </w:p>
    <w:p>
      <w:r>
        <w:t>8        86669669   -----G----T-----G----.----.-------.---------.----------.----  86669662</w:t>
      </w:r>
    </w:p>
    <w:p>
      <w:r>
        <w:t>8        100127383  -----G----.-----.----.----.-------.---------.----------.----  100127376</w:t>
      </w:r>
    </w:p>
    <w:p>
      <w:r>
        <w:t>8        19935869   -----G----.-----.----.----.-------.---------.----------.----  19935862</w:t>
      </w:r>
    </w:p>
    <w:p>
      <w:r>
        <w:t>8        45674682   -----G----.-----T----.----.-------.---------.----------.----  45674675</w:t>
      </w:r>
    </w:p>
    <w:p>
      <w:r>
        <w:t>8        40644097   -----.----.-----G----.----.-------.---------.----------.----  40644090</w:t>
      </w:r>
    </w:p>
    <w:p>
      <w:r>
        <w:t>8        28946237   -----G----T-----G----.----.-------.---------.----------.----  28946230</w:t>
      </w:r>
    </w:p>
    <w:p>
      <w:r>
        <w:t>8        7476942    -----.----G-----G----.----.-------.---------.----------.----  7476949</w:t>
      </w:r>
    </w:p>
    <w:p>
      <w:r>
        <w:t>8        97747182   -----G----.-----G----.----.-------.---------.----------.----  97747189</w:t>
      </w:r>
    </w:p>
    <w:p>
      <w:r>
        <w:t>8        33137419   -----T----T-----G----.----.-------.---------.----------.----  33137412</w:t>
      </w:r>
    </w:p>
    <w:p>
      <w:r>
        <w:t>8        58832852   -----G----.-----G----.----.-------.-------------------------  58832857</w:t>
      </w:r>
    </w:p>
    <w:p>
      <w:r>
        <w:t>8        6965417    -----G----T-----G----.----.-------.---------.----------.----  6965410</w:t>
      </w:r>
    </w:p>
    <w:p>
      <w:r>
        <w:t>8        39333299   -----.----A-----G----.----T-------.-------------------------  39333304</w:t>
      </w:r>
    </w:p>
    <w:p>
      <w:r>
        <w:t>8        61580790   -----G----T-----G----.----.-------.---------.----------.----  61580783</w:t>
      </w:r>
    </w:p>
    <w:p>
      <w:r>
        <w:t>8        56767572   -----T----T-----G----.----.-------.---------C----------.----  56767565</w:t>
      </w:r>
    </w:p>
    <w:p>
      <w:r>
        <w:t>8        18822400   -----G----.-----.----.----.-------.---------.----------.----  18822407</w:t>
      </w:r>
    </w:p>
    <w:p>
      <w:r>
        <w:t>8        91154592   -----G----.-----.----.----.-------.-------------------------  91154597</w:t>
      </w:r>
    </w:p>
    <w:p>
      <w:r>
        <w:t>8        15803214   -----G----G-----G----.----.-------.---------.----------.----  15803207</w:t>
      </w:r>
    </w:p>
    <w:p>
      <w:r>
        <w:t>8        33522531   -----.----.-----.----.----.-------.---------.----------.----  33522524</w:t>
      </w:r>
    </w:p>
    <w:p>
      <w:r>
        <w:t>8        26328395   -----.----------T----.----A-------.---------C----------.----  26328389</w:t>
      </w:r>
    </w:p>
    <w:p>
      <w:r>
        <w:t>8        76475188   -----G----.-----G----.----.-------.---------.----------.----  76475181</w:t>
      </w:r>
    </w:p>
    <w:p>
      <w:r>
        <w:t>8        57634279   -----.----T-----G----.----T-------.---------.----------.----  57634272</w:t>
      </w:r>
    </w:p>
    <w:p>
      <w:r>
        <w:t>8        17950168   -----G----G-----G----.----.-------.---------.----------.----  17950161</w:t>
      </w:r>
    </w:p>
    <w:p>
      <w:r>
        <w:t>8        21931074   -----.----T-----G----.----.-------.---------.----------.----  21931067</w:t>
      </w:r>
    </w:p>
    <w:p>
      <w:r>
        <w:t>8        86455873   -----T----T-----G----.----.-------.---------.----------.----  86455866</w:t>
      </w:r>
    </w:p>
    <w:p>
      <w:r>
        <w:t>8        78813764   -----.----.-----.----.----.-------.---------.---------------  78813758</w:t>
      </w:r>
    </w:p>
    <w:p>
      <w:r>
        <w:t>8        98561284   -----G----G-----G----.----.-------.---------.----------.----  98561277</w:t>
      </w:r>
    </w:p>
    <w:p>
      <w:r>
        <w:t>8        100138884  -----G----.-----.----.----.-------.---------.----------.----  100138877</w:t>
      </w:r>
    </w:p>
    <w:p>
      <w:r>
        <w:t>8        56172735   -----.----.-----T----.----G-------.---------C---------------  56172741</w:t>
      </w:r>
    </w:p>
    <w:p>
      <w:r>
        <w:t>8        1379105    -----G----G-----G----.----.-------.---------.----------.----  1379098</w:t>
      </w:r>
    </w:p>
    <w:p>
      <w:r>
        <w:t>8        54096359   -----.----.-----C----A----.-------.-------------------------  54096354</w:t>
      </w:r>
    </w:p>
    <w:p>
      <w:r>
        <w:t>8        20487874   -----G----.-----G----.----.-------.-------------------------  20487879</w:t>
      </w:r>
    </w:p>
    <w:p>
      <w:r>
        <w:t>8        28499539   -----G----T-----G----.----.-------.-------------------------  28499544</w:t>
      </w:r>
    </w:p>
    <w:p>
      <w:r>
        <w:t>8        59277976   -----.----.-----G----.----.-------.---------.----------.----  59277969</w:t>
      </w:r>
    </w:p>
    <w:p>
      <w:r>
        <w:t>8        4824038    -----G----.-----G----.----.-------.---------.----------.----  4824031</w:t>
      </w:r>
    </w:p>
    <w:p>
      <w:r>
        <w:t>8        23284717   -----.----T-----G----.----.-------.---------.----------.----  23284710</w:t>
      </w:r>
    </w:p>
    <w:p>
      <w:r>
        <w:t>8        32361958   -----G----T-----G----.----.-------.-------------------------  32361963</w:t>
      </w:r>
    </w:p>
    <w:p>
      <w:r>
        <w:t>8        97396991   -----G----.-----G----.----.-------.---------.----------.----  97396998</w:t>
      </w:r>
    </w:p>
    <w:p>
      <w:r>
        <w:t>8        71190252   -----G----.-----G----.----A-------.---------.----------.----  71190259</w:t>
      </w:r>
    </w:p>
    <w:p>
      <w:r>
        <w:t>8        13605549   -----.----G-----G----.----.-------.-------------------------  13605554</w:t>
      </w:r>
    </w:p>
    <w:p>
      <w:r>
        <w:t>8        47242316   ---------------------.----.-------.---------.----------C----  47242312</w:t>
      </w:r>
    </w:p>
    <w:p>
      <w:r>
        <w:t>8        24884952   -----G----.-----.----.----.-------.---------.----------.----  24884945</w:t>
      </w:r>
    </w:p>
    <w:p>
      <w:r>
        <w:t>8        33476524   -----.----G-----G----.----.-------.---------.----------.----  33476517</w:t>
      </w:r>
    </w:p>
    <w:p>
      <w:r>
        <w:t>8        25507554   -----G----G-----G----.----.-------.---------.----------.----  25507547</w:t>
      </w:r>
    </w:p>
    <w:p>
      <w:r>
        <w:t>8        54787432   ----------.-----.----.----G-------.---------.----------.----  54787438</w:t>
      </w:r>
    </w:p>
    <w:p>
      <w:r>
        <w:t>8        38658972   -----G----T-----G----A----.-------.-------------------------  38658977</w:t>
      </w:r>
    </w:p>
    <w:p>
      <w:r>
        <w:t>8        55159056   -----.GGG-.C----.----AAAAA.-------.---------.----------.----  55159071</w:t>
      </w:r>
    </w:p>
    <w:p>
      <w:r>
        <w:t>8        102506903  -----G----.-----.----.----.-------.--------------------.----  102506909</w:t>
      </w:r>
    </w:p>
    <w:p>
      <w:r>
        <w:t>8        24235099   -----G----.-----.----.----.-------.---------.----------.----  24235106</w:t>
      </w:r>
    </w:p>
    <w:p>
      <w:r>
        <w:t>8        8817428    -----G----T-----G----.----.-------.---------.----------.----  8817421</w:t>
      </w:r>
    </w:p>
    <w:p>
      <w:r>
        <w:t>8        94733996   -----.----.-----.----.----------------------.----------T----  94734001</w:t>
      </w:r>
    </w:p>
    <w:p>
      <w:r>
        <w:t>8        96224496   -----G----.-----.----.----.-------.---------.----------.----  96224489</w:t>
      </w:r>
    </w:p>
    <w:p>
      <w:r>
        <w:t>8        2841736    -----G----G-----G----.----.-------.---------.----------.----  2841743</w:t>
      </w:r>
    </w:p>
    <w:p>
      <w:r>
        <w:t>8        59341884   GG---G----.-----.----A----A-------A---------.----------.----  59341875</w:t>
      </w:r>
    </w:p>
    <w:p>
      <w:r>
        <w:t>8        78612061   -----G----T-----G----.----.-------.---------.----------.----  78612054</w:t>
      </w:r>
    </w:p>
    <w:p>
      <w:r>
        <w:t>8        56271903   -----.----.-----G----.----.-------.-------------------------  56271908</w:t>
      </w:r>
    </w:p>
    <w:p>
      <w:r>
        <w:t>8        31607399   -----.----.-----G----.----.-------T---------G----------G----  31607406</w:t>
      </w:r>
    </w:p>
    <w:p>
      <w:r>
        <w:t>8        93243305   -----G----T-----G----.----.-------.---------.----------.----  93243312</w:t>
      </w:r>
    </w:p>
    <w:p>
      <w:r>
        <w:t>8        83465830   -----G----.-----G----.----.-------.---------.----------G----  83465823</w:t>
      </w:r>
    </w:p>
    <w:p>
      <w:r>
        <w:t>8        62714436   -----G----.-----.----.----.-------.---------.----------.----  62714429</w:t>
      </w:r>
    </w:p>
    <w:p>
      <w:r>
        <w:t>8        90720348   -----G----.-----.----.----.-------.-------------------------  90720353</w:t>
      </w:r>
    </w:p>
    <w:p>
      <w:r>
        <w:t>8        94510475   -----.----T-----G----.----.-------.---------.---------------  94510469</w:t>
      </w:r>
    </w:p>
    <w:p>
      <w:r>
        <w:t>8        46130143   -----.----.-----.----.----.-------.---------.----------.----  46130150</w:t>
      </w:r>
    </w:p>
    <w:p>
      <w:r>
        <w:t>8        95691721   -----G----G-----G----.----.-------.-------------------------  95691726</w:t>
      </w:r>
    </w:p>
    <w:p>
      <w:r>
        <w:t>8        22313794   -----.----T-----.----.----.-------.---------.----------.----  22313801</w:t>
      </w:r>
    </w:p>
    <w:p>
      <w:r>
        <w:t>8        106684231  -----G----T-----G----A----.-------.---------T----------.----  106684224</w:t>
      </w:r>
    </w:p>
    <w:p>
      <w:r>
        <w:t>8        90540184   -----T----T-----G----.----.-------.---------.----------.----  90540191</w:t>
      </w:r>
    </w:p>
    <w:p>
      <w:r>
        <w:t>8        12285607   -----G----.-----C----.----.-------.--------------------.----  12285613</w:t>
      </w:r>
    </w:p>
    <w:p>
      <w:r>
        <w:t>8        47322535   -----G----T-----G----.----.-------.-------------------------  47322540</w:t>
      </w:r>
    </w:p>
    <w:p>
      <w:r>
        <w:t>8        19724147   -----G----T-----G----.----.-------.---------.----------.----  19724140</w:t>
      </w:r>
    </w:p>
    <w:p>
      <w:r>
        <w:t>8        63539179   ---------------------.----.-------.--------------------.----  63539176</w:t>
      </w:r>
    </w:p>
    <w:p>
      <w:r>
        <w:t>8        59301549   -----.----.-----G----.----.-------.-------------------------  59301554</w:t>
      </w:r>
    </w:p>
    <w:p>
      <w:r>
        <w:t>8        97272848   -----G----G-----G----.----.-------.---------.----------.----  97272841</w:t>
      </w:r>
    </w:p>
    <w:p>
      <w:r>
        <w:t>8        1756927    -----G----------.----.----G-------.---------C----------.----  1756921</w:t>
      </w:r>
    </w:p>
    <w:p>
      <w:r>
        <w:t>8        94350291   -----G----T-----G----.----.-------.--------------------G----  94350297</w:t>
      </w:r>
    </w:p>
    <w:p>
      <w:r>
        <w:t>8        68701449   -----.----G-----G----.----.-------.---------.----------.----  68701456</w:t>
      </w:r>
    </w:p>
    <w:p>
      <w:r>
        <w:t>8        12436693   -----.----.-----G----.----.-------.-------------------------  12436698</w:t>
      </w:r>
    </w:p>
    <w:p>
      <w:r>
        <w:t>8        77138715   -----G----.-----G----.----.-------.-------------------------  77138720</w:t>
      </w:r>
    </w:p>
    <w:p>
      <w:r>
        <w:t>8        91914256   -----G----T-----G----.----.-------.-------------------------  91914261</w:t>
      </w:r>
    </w:p>
    <w:p>
      <w:r>
        <w:t>8        23670069   -----.----G-----G----.----.-------.-------------------------  23670074</w:t>
      </w:r>
    </w:p>
    <w:p>
      <w:r>
        <w:t>8        13298911   -----G----.-----G----.----.-------.---------.----------.----  13298918</w:t>
      </w:r>
    </w:p>
    <w:p>
      <w:r>
        <w:t>8        84198180   -----.----------.----.----G-------.---------C---------------  84198175</w:t>
      </w:r>
    </w:p>
    <w:p>
      <w:r>
        <w:t>8        60969786   -----.----------T----.----------------------.----------C----  60969782</w:t>
      </w:r>
    </w:p>
    <w:p>
      <w:r>
        <w:t>8        62785596   -----G----.-----G----.----.-------.---------.----------.----  62785589</w:t>
      </w:r>
    </w:p>
    <w:p>
      <w:r>
        <w:t>8        6572013    -----G----.-----G----.----.-------.--------------------G----  6572019</w:t>
      </w:r>
    </w:p>
    <w:p>
      <w:r>
        <w:t>8        78190796   -----G----G-----G----.----.-------.---------.----------.----  78190789</w:t>
      </w:r>
    </w:p>
    <w:p>
      <w:r>
        <w:t>8        76685646   -----G----T-----G----.----.-------.---------.----------.----  76685639</w:t>
      </w:r>
    </w:p>
    <w:p>
      <w:r>
        <w:t>8        23994177   -----.----.-----G----.----.-------.-------------------------  23994182</w:t>
      </w:r>
    </w:p>
    <w:p>
      <w:r>
        <w:t>8        86926364   -----G----T-----G----.----A-------.---------.----------.----  86926357</w:t>
      </w:r>
    </w:p>
    <w:p>
      <w:r>
        <w:t>8        17917591   -----.----.-----.---------.-------.-------------------------  17917587</w:t>
      </w:r>
    </w:p>
    <w:p>
      <w:r>
        <w:t>8        78198595   -----.----.-----.----.----.-------.-------------------------  78198600</w:t>
      </w:r>
    </w:p>
    <w:p>
      <w:r>
        <w:t>8        2905360    -----.----.-----G----.----.-------.---------.----------.----  2905353</w:t>
      </w:r>
    </w:p>
    <w:p>
      <w:r>
        <w:t>8        5979783    -----G----G-----G----.----.-------.---------.----------.----  5979790</w:t>
      </w:r>
    </w:p>
    <w:p>
      <w:r>
        <w:t>8        73996095   -----G----T-----G----.----.-------.---------.----------.----  73996088</w:t>
      </w:r>
    </w:p>
    <w:p>
      <w:r>
        <w:t>8        44769146   -----G----.-----G----.----.-------.---------.----------.----  44769139</w:t>
      </w:r>
    </w:p>
    <w:p>
      <w:r>
        <w:t>8        102855014  -----G----T-----G----.----.-------.-------------------------  102855019</w:t>
      </w:r>
    </w:p>
    <w:p>
      <w:r>
        <w:t>8        74652617   -----G----.-----.----.----.-------.---------.----------.----  74652610</w:t>
      </w:r>
    </w:p>
    <w:p>
      <w:r>
        <w:t>8        44408479   -----G----.-----.----.----.-------.-------------------------  44408484</w:t>
      </w:r>
    </w:p>
    <w:p>
      <w:r>
        <w:t>8        6995835    -----G----G-----G----.----.-------.---------.----------.----  6995828</w:t>
      </w:r>
    </w:p>
    <w:p>
      <w:r>
        <w:t>8        30656737   -----G----.-----G----.----.-------T---------.----------.----  30656730</w:t>
      </w:r>
    </w:p>
    <w:p>
      <w:r>
        <w:t>8        4157462    -----G----T-----G----.----.-------.---------.----------.----  4157469</w:t>
      </w:r>
    </w:p>
    <w:p>
      <w:r>
        <w:t>8        3919981    -----G----G-----G----.----T-------.---------.----------.----  3919974</w:t>
      </w:r>
    </w:p>
    <w:p>
      <w:r>
        <w:t>8        1411326    -----.G---G-----G----.----.A------G---------.----------.----  1411335</w:t>
      </w:r>
    </w:p>
    <w:p>
      <w:r>
        <w:t>8        48749136   -----T----G-----G----.----G-------.-------------------------  48749141</w:t>
      </w:r>
    </w:p>
    <w:p>
      <w:r>
        <w:t>8        55907503   -----.----G-----G----.----.-------.--------------------C----  55907509</w:t>
      </w:r>
    </w:p>
    <w:p>
      <w:r>
        <w:t>8        95873819   -----G----.-----.----.----.-------.-------------------------  95873824</w:t>
      </w:r>
    </w:p>
    <w:p>
      <w:r>
        <w:t>8        76559401   -----.----.-----.----.----.-------.---------.----------.----  76559394</w:t>
      </w:r>
    </w:p>
    <w:p>
      <w:r>
        <w:t>0        8232121    -----C----.-----.----.----.-------.---------.----------.----  8232114</w:t>
      </w:r>
    </w:p>
    <w:p>
      <w:r>
        <w:t>0        130277665  -----G----T-----G----.----.-------T---------.----------.----  130277672</w:t>
      </w:r>
    </w:p>
    <w:p>
      <w:r>
        <w:t>0        28911288   -----G----.-----G----.----.-------.-------------------------  28911293</w:t>
      </w:r>
    </w:p>
    <w:p>
      <w:r>
        <w:t>0        4732200    -----.----.-----G----.----.-------.---------.----------.----  4732193</w:t>
      </w:r>
    </w:p>
    <w:p>
      <w:r>
        <w:t>0        146621761  -----G----T----------.----T-------.---------C----------.----  146621755</w:t>
      </w:r>
    </w:p>
    <w:p>
      <w:r>
        <w:t>0        21106521   -----G----.-----.----.----.-------.---------.----------.----  21106514</w:t>
      </w:r>
    </w:p>
    <w:p>
      <w:r>
        <w:t>0        17250698   -----G----T-----G----.----.-------.---------.----------.----  17250691</w:t>
      </w:r>
    </w:p>
    <w:p>
      <w:r>
        <w:t>0        26336686   -----T----.-----C----.----.-------.---------.----------.----  26336679</w:t>
      </w:r>
    </w:p>
    <w:p>
      <w:r>
        <w:t>0        6580548    -----G----G-----G----.----.-------.---------.----------G----  6580555</w:t>
      </w:r>
    </w:p>
    <w:p>
      <w:r>
        <w:t>0        147139247  -----G----.-----G----.----.-------.---------.----------.----  147139240</w:t>
      </w:r>
    </w:p>
    <w:p>
      <w:r>
        <w:t>0        99043563   -----.----A-----.----.----A-------A---------.----------C----  99043570</w:t>
      </w:r>
    </w:p>
    <w:p>
      <w:r>
        <w:t>0        137833041  -----.----G-----G----.----.-------.---------.----------.----  137833034</w:t>
      </w:r>
    </w:p>
    <w:p>
      <w:r>
        <w:t>0        170712850  -----.----T-----G----.----.-------.---------.----------.----  170712857</w:t>
      </w:r>
    </w:p>
    <w:p>
      <w:r>
        <w:t>0        7872814    -----T----T-----G----.----.-------.---------.---------------  7872808</w:t>
      </w:r>
    </w:p>
    <w:p>
      <w:r>
        <w:t>0        33504572   -----G----T-----G----.----.-------.---------.----------.----  33504565</w:t>
      </w:r>
    </w:p>
    <w:p>
      <w:r>
        <w:t>0        119957412  -----G----.-----G----A----.-------.--------------------.----  119957406</w:t>
      </w:r>
    </w:p>
    <w:p>
      <w:r>
        <w:t>0        159699446  -----.----G-----G----.----.-------.---------.----------.----  159699439</w:t>
      </w:r>
    </w:p>
    <w:p>
      <w:r>
        <w:t>0        94585361   -----G----T-----G----.----.-------.---------.----------.----  94585354</w:t>
      </w:r>
    </w:p>
    <w:p>
      <w:r>
        <w:t>0        54379186   -----G----T-----G----.----.-------.---------.----------.----  54379179</w:t>
      </w:r>
    </w:p>
    <w:p>
      <w:r>
        <w:t>0        53349635   -----.----T-----G----.----.-------.---------.----------.----  53349628</w:t>
      </w:r>
    </w:p>
    <w:p>
      <w:r>
        <w:t>0        48237944   -----G----.-----.----.----.-------.---------.----------T----  48237937</w:t>
      </w:r>
    </w:p>
    <w:p>
      <w:r>
        <w:t>0        181728191  -----G----G-----G----.----.-------.---------.----------.----  181728198</w:t>
      </w:r>
    </w:p>
    <w:p>
      <w:r>
        <w:t>0        58967596   -----G----.-----.----.----.-------.---------.----------.----  58967589</w:t>
      </w:r>
    </w:p>
    <w:p>
      <w:r>
        <w:t>0        81571386   -----.----T-----G----.----.-------.---------.----------.----  81571393</w:t>
      </w:r>
    </w:p>
    <w:p>
      <w:r>
        <w:t>0        178313648  -----.----T-----G----.----.-------.---------.----------.----  178313655</w:t>
      </w:r>
    </w:p>
    <w:p>
      <w:r>
        <w:t>0        102579344  -----G----G-----G----.----.-------.---------.----------.----  102579337</w:t>
      </w:r>
    </w:p>
    <w:p>
      <w:r>
        <w:t>0        30169738   -----.----.-----.----.----.-------.---------.----------.----  30169745</w:t>
      </w:r>
    </w:p>
    <w:p>
      <w:r>
        <w:t>0        149875865  -----G----T-----G----.----.-------.---------.----------.----  149875858</w:t>
      </w:r>
    </w:p>
    <w:p>
      <w:r>
        <w:t>0        130669875  -----.----G-----C----.----.-------.-------------------------  130669880</w:t>
      </w:r>
    </w:p>
    <w:p>
      <w:r>
        <w:t>0        160984625  -----.----.-----.----.----.-------.---------.----------.----  160984618</w:t>
      </w:r>
    </w:p>
    <w:p>
      <w:r>
        <w:t>0        167178216  -----.----.-----.----.----.-------.---------.----------.----  167178209</w:t>
      </w:r>
    </w:p>
    <w:p>
      <w:r>
        <w:t>0        68786210   -----G----T-----G----.----.-------.---------.----------.----  68786203</w:t>
      </w:r>
    </w:p>
    <w:p>
      <w:r>
        <w:t>0        135963354  -----G----T-----G----.----.-------.---------.----------.----  135963347</w:t>
      </w:r>
    </w:p>
    <w:p>
      <w:r>
        <w:t>0        21449204   -----G----G-----G----.----.-------.---------.----------.----  21449197</w:t>
      </w:r>
    </w:p>
    <w:p>
      <w:r>
        <w:t>0        136093401  -----.----T-----G----.----.-------.-------------------------  136093406</w:t>
      </w:r>
    </w:p>
    <w:p>
      <w:r>
        <w:t>0        171334339  -----G----T-----.----.----.-------.--------------------.----  171334345</w:t>
      </w:r>
    </w:p>
    <w:p>
      <w:r>
        <w:t>0        96935783   -----G----T----------.----.-------.---------.----------.----  96935777</w:t>
      </w:r>
    </w:p>
    <w:p>
      <w:r>
        <w:t>0        137323641  -----.----T-----G----.----.-------.-------------------------  137323646</w:t>
      </w:r>
    </w:p>
    <w:p>
      <w:r>
        <w:t>0        145308443  -----G----G-----G----.----.-------.---------.----------.----  145308436</w:t>
      </w:r>
    </w:p>
    <w:p>
      <w:r>
        <w:t>0        177481885  -----G----.-----.----.----.-------.---------.----------.----  177481878</w:t>
      </w:r>
    </w:p>
    <w:p>
      <w:r>
        <w:t>0        56389990   -----G----G----------.----.-------.-------------------------  56389986</w:t>
      </w:r>
    </w:p>
    <w:p>
      <w:r>
        <w:t>0        143413294  -----G----G-----G----.----.-------.---------.----------.----  143413287</w:t>
      </w:r>
    </w:p>
    <w:p>
      <w:r>
        <w:t>0        153397603  -----.----G-----G----.----.-------.---------.----------.----  153397596</w:t>
      </w:r>
    </w:p>
    <w:p>
      <w:r>
        <w:t>0        179216438  -----G----T-----G----.----.-------.---------.----------.----  179216431</w:t>
      </w:r>
    </w:p>
    <w:p>
      <w:r>
        <w:t>0        109757974  -----G----.-----G----.----.-------.---------.----------.----  109757981</w:t>
      </w:r>
    </w:p>
    <w:p>
      <w:r>
        <w:t>0        141498628  -----G----.-----G----.----.-------.---------.----------.----  141498621</w:t>
      </w:r>
    </w:p>
    <w:p>
      <w:r>
        <w:t>0        185408716  -----G----T-----G----.----.-------.-------------------------  185408721</w:t>
      </w:r>
    </w:p>
    <w:p>
      <w:r>
        <w:t>0        20769963   -----G----T-----G----.----.-------.---------.----------.----  20769956</w:t>
      </w:r>
    </w:p>
    <w:p>
      <w:r>
        <w:t>0        5629587    -----G----.-----.----.----.-------T---------.----------.----  5629594</w:t>
      </w:r>
    </w:p>
    <w:p>
      <w:r>
        <w:t>0        13987037   -----G----.-----.----.----.-------.---------.----------.----  13987030</w:t>
      </w:r>
    </w:p>
    <w:p>
      <w:r>
        <w:t>0        153047313  -----G----A-----G----.----.-------.AAA------.----------.----  153047323</w:t>
      </w:r>
    </w:p>
    <w:p>
      <w:r>
        <w:t>0        179173437  -----G----T-----G----.----.-------.---------.----------.----  179173430</w:t>
      </w:r>
    </w:p>
    <w:p>
      <w:r>
        <w:t>0        37821664   -----.----T-----G----.----.-------.-------------------------  37821669</w:t>
      </w:r>
    </w:p>
    <w:p>
      <w:r>
        <w:t>0        4209993    -----.----T-----G----.----.-------.---------.----------.----  4210000</w:t>
      </w:r>
    </w:p>
    <w:p>
      <w:r>
        <w:t>0        44467535   -----.----.-----.----.----.-------.-------------------------  44467540</w:t>
      </w:r>
    </w:p>
    <w:p>
      <w:r>
        <w:t>0        881012     -----G----.-----G----.----.-------.-------------------------  881017</w:t>
      </w:r>
    </w:p>
    <w:p>
      <w:r>
        <w:t>0        30947819   -----.----------.----.----G-------.---------C----------.----  30947813</w:t>
      </w:r>
    </w:p>
    <w:p>
      <w:r>
        <w:t>0        108856856  -----G----T-----G----.----.-------.-------------------------  108856861</w:t>
      </w:r>
    </w:p>
    <w:p>
      <w:r>
        <w:t>0        128622994  -----.----.-----G----.----.-------.-------------------------  128622999</w:t>
      </w:r>
    </w:p>
    <w:p>
      <w:r>
        <w:t>0        177680155  -----.----.-----.----.----.-------.---------.----------.----  177680148</w:t>
      </w:r>
    </w:p>
    <w:p>
      <w:r>
        <w:t>0        9974252    -----.----.-----.----.----.-------.---------.----------.----  9974259</w:t>
      </w:r>
    </w:p>
    <w:p>
      <w:r>
        <w:t>0        31691658   -----G----T-----G----.----.-------.---------.----------.----  31691651</w:t>
      </w:r>
    </w:p>
    <w:p>
      <w:r>
        <w:t>0        10752686   -----G----T-----G----.----.-------.---------.----------.----  10752693</w:t>
      </w:r>
    </w:p>
    <w:p>
      <w:r>
        <w:t>0        32440680   -----G----.-----G----.----.-------.---------.----------.----  32440687</w:t>
      </w:r>
    </w:p>
    <w:p>
      <w:r>
        <w:t>0        60549645   -----G----T-----G----A----.-------.-------------------------  60549640</w:t>
      </w:r>
    </w:p>
    <w:p>
      <w:r>
        <w:t>0        471391     -----G----T-----G----.----.-------T---------.----------.----  471398</w:t>
      </w:r>
    </w:p>
    <w:p>
      <w:r>
        <w:t>0        107495269  -----G----T-----G----.----.-------.---------.----------.----  107495262</w:t>
      </w:r>
    </w:p>
    <w:p>
      <w:r>
        <w:t>0        22098452   -----.----.-----.----.----.-------.---------.----------.----  22098459</w:t>
      </w:r>
    </w:p>
    <w:p>
      <w:r>
        <w:t>0        52844105   -----.----.-----G----.----.-------.---------G----------.----  52844112</w:t>
      </w:r>
    </w:p>
    <w:p>
      <w:r>
        <w:t>0        120250321  ----------G-----T----.----G-------.--------------------T----  120250326</w:t>
      </w:r>
    </w:p>
    <w:p>
      <w:r>
        <w:t>0        37901022   -----.----.-----G----.----.-------.---------.----------.----  37901029</w:t>
      </w:r>
    </w:p>
    <w:p>
      <w:r>
        <w:t>0        59412580   -----G----.-----G----.----.-------.-------------------------  59412575</w:t>
      </w:r>
    </w:p>
    <w:p>
      <w:r>
        <w:t>0        88354583   -----.----T-----G----.----G-------.---------.----------.----  88354590</w:t>
      </w:r>
    </w:p>
    <w:p>
      <w:r>
        <w:t>0        103634667  -----T----.-----T----.----.-------.-------------------------  103634672</w:t>
      </w:r>
    </w:p>
    <w:p>
      <w:r>
        <w:t>0        106721310  -----G----.-----.----.----.-------.-------------------------  106721315</w:t>
      </w:r>
    </w:p>
    <w:p>
      <w:r>
        <w:t>0        72354446   -----.----T-----G----.----.-------.---------.----------.----  72354439</w:t>
      </w:r>
    </w:p>
    <w:p>
      <w:r>
        <w:t>0        162199669  -----.----.-----.----.----.-------.---------.----------.----  162199662</w:t>
      </w:r>
    </w:p>
    <w:p>
      <w:r>
        <w:t>0        101061582  -----.----.-----.----.----.-------.---------.----------.----  101061575</w:t>
      </w:r>
    </w:p>
    <w:p>
      <w:r>
        <w:t>0        32488570   -----.----A-----G----.----.-------.---------.----------G----  32488577</w:t>
      </w:r>
    </w:p>
    <w:p>
      <w:r>
        <w:t>0        25310616   -----.----G-----G----.----.-------.---------.----------.----  25310623</w:t>
      </w:r>
    </w:p>
    <w:p>
      <w:r>
        <w:t>0        124359173  -----.----.-----T----.----.-------.-------------------------  124359178</w:t>
      </w:r>
    </w:p>
    <w:p>
      <w:r>
        <w:t>0        139187595  -----.----T-----G----.----.-------.---------.----------.----  139187602</w:t>
      </w:r>
    </w:p>
    <w:p>
      <w:r>
        <w:t>0        38804161   -----G----.-----C----.----.-------.-------------------------  38804166</w:t>
      </w:r>
    </w:p>
    <w:p>
      <w:r>
        <w:t>0        99747259   -----G----T-----G----.----.-------.-------------------------  99747264</w:t>
      </w:r>
    </w:p>
    <w:p>
      <w:r>
        <w:t>0        128253986  -----G----T-----G----A----.-------.---------T---------------  128253980</w:t>
      </w:r>
    </w:p>
    <w:p>
      <w:r>
        <w:t>0        120745834  -----.----------.----.----G-----------------.----------C----  120745829</w:t>
      </w:r>
    </w:p>
    <w:p>
      <w:r>
        <w:t>0        158861109  -----T----T-----G----.----.-------.-------------------------  158861114</w:t>
      </w:r>
    </w:p>
    <w:p>
      <w:r>
        <w:t>0        113401859  -----G----T-----G----.----.-------.-------------------------  113401864</w:t>
      </w:r>
    </w:p>
    <w:p>
      <w:r>
        <w:t>0        144997140  -----G----T-----G----.----.-------.-------------------------  144997145</w:t>
      </w:r>
    </w:p>
    <w:p>
      <w:r>
        <w:t>0        128550740  -----G----G-----G----.----G-------.---------C----------.----  128550733</w:t>
      </w:r>
    </w:p>
    <w:p>
      <w:r>
        <w:t>0        117176991  -----G----.-----G----.----.-------.---------.----------.----  117176998</w:t>
      </w:r>
    </w:p>
    <w:p>
      <w:r>
        <w:t>0        103835104  -----G----G-----G----A----.-------.-------------------------  103835109</w:t>
      </w:r>
    </w:p>
    <w:p>
      <w:r>
        <w:t>0        92770137   -----.----T-----G----.----.-------.---------.----------.----  92770144</w:t>
      </w:r>
    </w:p>
    <w:p>
      <w:r>
        <w:t>0        38127552   -----.----.-----G----.----.-------.---------.----------.----  38127545</w:t>
      </w:r>
    </w:p>
    <w:p>
      <w:r>
        <w:t>0        164306870  -----.----T-----G----.----.-------.---------.----------.----  164306863</w:t>
      </w:r>
    </w:p>
    <w:p>
      <w:r>
        <w:t>0        176504019  -----.----.-----G----.----.-------.---------.----------.----  176504012</w:t>
      </w:r>
    </w:p>
    <w:p>
      <w:r>
        <w:t>0        167554941  -----T----T-----G----.----.-------.-------------------------  167554946</w:t>
      </w:r>
    </w:p>
    <w:p>
      <w:r>
        <w:t>0        31407000   -----G----.-----G----.----.-------.-------------------------  31407005</w:t>
      </w:r>
    </w:p>
    <w:p>
      <w:r>
        <w:t>0        12661858   -----.----T-----G----.----.-------.---------.----------.----  12661865</w:t>
      </w:r>
    </w:p>
    <w:p>
      <w:r>
        <w:t>0        132823841  -----G----G-----G----.----.-------.-------------------------  132823846</w:t>
      </w:r>
    </w:p>
    <w:p>
      <w:r>
        <w:t>0        177407681  -----G----A-----.----.----.-------.-------------------------  177407676</w:t>
      </w:r>
    </w:p>
    <w:p>
      <w:r>
        <w:t>0        165459641  -----G----T-----G----.----.-------.-------------------------  165459646</w:t>
      </w:r>
    </w:p>
    <w:p>
      <w:r>
        <w:t>0        89658408   -----.----.-----T----.----.-------.---------.----------.----  89658401</w:t>
      </w:r>
    </w:p>
    <w:p>
      <w:r>
        <w:t>0        36538986   -----G----.-----G----.----.-------.-------------------------  36538991</w:t>
      </w:r>
    </w:p>
    <w:p>
      <w:r>
        <w:t>0        20930163   -----G----T-----G----.----.-------.---------.----------.----  20930170</w:t>
      </w:r>
    </w:p>
    <w:p>
      <w:r>
        <w:t>0        48956047   -----G----.-----.----.----.-------.-------------------------  48956052</w:t>
      </w:r>
    </w:p>
    <w:p>
      <w:r>
        <w:t>0        51706518   -----.----.-----.----.----.-------.---------.----------.----  51706525</w:t>
      </w:r>
    </w:p>
    <w:p>
      <w:r>
        <w:t>0        112910469  -----G----.-----.----.----------------------.----------C----  112910464</w:t>
      </w:r>
    </w:p>
    <w:p>
      <w:r>
        <w:t>0        168040017  ----------G-----G----.----A-------.---------C---------------  168040012</w:t>
      </w:r>
    </w:p>
    <w:p>
      <w:r>
        <w:t>0        170101637  -----G----T-----G----.----.-------.---------.----------.----  170101644</w:t>
      </w:r>
    </w:p>
    <w:p>
      <w:r>
        <w:t>0        128238392  -----G----G-----G----.----.-------.---------C----------.----  128238385</w:t>
      </w:r>
    </w:p>
    <w:p>
      <w:r>
        <w:t>0        11942217   ----------------T----.------------.-------------------------  11942215</w:t>
      </w:r>
    </w:p>
    <w:p>
      <w:r>
        <w:t>0        46106401   -----G----T-----G----.----.-------.-------------------------  46106396</w:t>
      </w:r>
    </w:p>
    <w:p>
      <w:r>
        <w:t>0        11386653   -----G----.-----.----.----.-------.-------------------------  11386658</w:t>
      </w:r>
    </w:p>
    <w:p>
      <w:r>
        <w:t>0        79857694   -----.----G-----T----.----G-------.---------C---------------  79857700</w:t>
      </w:r>
    </w:p>
    <w:p>
      <w:r>
        <w:t>0        185173822  -----.----.-----G----.----.-------.---------.----------.----  185173815</w:t>
      </w:r>
    </w:p>
    <w:p>
      <w:r>
        <w:t>0        21393685   -----G----G-----G----A----.-------.--------------------.----  21393679</w:t>
      </w:r>
    </w:p>
    <w:p>
      <w:r>
        <w:t>0        121661919  -----G----.-----G----.----.-------.---------.----------.----  121661912</w:t>
      </w:r>
    </w:p>
    <w:p>
      <w:r>
        <w:t>0        117161386  -----G----.----------.----G-------.-------------------------  117161390</w:t>
      </w:r>
    </w:p>
    <w:p>
      <w:r>
        <w:t>0        142953899  -----.----T-----G----.----G-------.-------------------------  142953904</w:t>
      </w:r>
    </w:p>
    <w:p>
      <w:r>
        <w:t>0        18306232   -----.----------T----.----------------------.----------C----  18306236</w:t>
      </w:r>
    </w:p>
    <w:p>
      <w:r>
        <w:t>0        112631329  -----G----.-----.----.----.-------.-------------------------  112631334</w:t>
      </w:r>
    </w:p>
    <w:p>
      <w:r>
        <w:t>0        39887248   -----C----.-----T----.----G-------.---------C---------------  39887242</w:t>
      </w:r>
    </w:p>
    <w:p>
      <w:r>
        <w:t>0        46492921   -----G----.-----G----.----.-------.-------------------------  46492916</w:t>
      </w:r>
    </w:p>
    <w:p>
      <w:r>
        <w:t>0        152963076  ----------.---------------.-------.---------.T---------C----  152963081</w:t>
      </w:r>
    </w:p>
    <w:p>
      <w:r>
        <w:t>0        11256831   -----G----T-----G----.----.-------.-------------------------  11256836</w:t>
      </w:r>
    </w:p>
    <w:p>
      <w:r>
        <w:t>0        182613725  -----G----T-----G----.----.-------.-------------------------  182613730</w:t>
      </w:r>
    </w:p>
    <w:p>
      <w:r>
        <w:t>0        36362958   -----.----.-----G----.----.-------.---------.----------.----  36362951</w:t>
      </w:r>
    </w:p>
    <w:p>
      <w:r>
        <w:t>0        21271728   -----G----A-----.----.----.-------.-------------------------  21271723</w:t>
      </w:r>
    </w:p>
    <w:p>
      <w:r>
        <w:t>0        164598156  -----.----T-----G----.----.-------.---------.----------.----  164598149</w:t>
      </w:r>
    </w:p>
    <w:p>
      <w:r>
        <w:t>0        134755920  -----G----G-----G----.----.-------.---------.----------.----  134755913</w:t>
      </w:r>
    </w:p>
    <w:p>
      <w:r>
        <w:t>0        20936765   -----G----T-----G----.----.-------.---------.----------.----  20936758</w:t>
      </w:r>
    </w:p>
    <w:p>
      <w:r>
        <w:t>0        95835466   -----G----.-----G----.----.-------.---------.----------.----  95835459</w:t>
      </w:r>
    </w:p>
    <w:p>
      <w:r>
        <w:t>0        7856877    -----C----T-----G----.----.-------.-------------------------  7856882</w:t>
      </w:r>
    </w:p>
    <w:p>
      <w:r>
        <w:t>0        175277562  -----.----T-----G----.----.-------.-------------------------  175277567</w:t>
      </w:r>
    </w:p>
    <w:p>
      <w:r>
        <w:t>0        44410544   -----G----T-----G----.----.-------.---------.----------.----  44410551</w:t>
      </w:r>
    </w:p>
    <w:p>
      <w:r>
        <w:t>0        8759670    -----.----T-----G----.----.-------.---------.----------.----  8759663</w:t>
      </w:r>
    </w:p>
    <w:p>
      <w:r>
        <w:t>0        72339769   -----G----.-----.---------.-------.---------C----------.----  72339775</w:t>
      </w:r>
    </w:p>
    <w:p>
      <w:r>
        <w:t>0        159557474  -----G----.-----G----.----.-------.---------.----------.----  159557467</w:t>
      </w:r>
    </w:p>
    <w:p>
      <w:r>
        <w:t>0        94685630   -----G----.-----.----.----.-------.---------.----------.----  94685637</w:t>
      </w:r>
    </w:p>
    <w:p>
      <w:r>
        <w:t>0        50034978   -----G----.-----.----.----.-------.---------.----------.----  50034971</w:t>
      </w:r>
    </w:p>
    <w:p>
      <w:r>
        <w:t>0        83572289   -----G----G-----G----.----.-------.---------.----------.----  83572282</w:t>
      </w:r>
    </w:p>
    <w:p>
      <w:r>
        <w:t>0        24519610   -----G----T-----G----.----.-------.-------------------------  24519615</w:t>
      </w:r>
    </w:p>
    <w:p>
      <w:r>
        <w:t>0        177064966  -----G----G-----G----.----.-------.---------.----------.----  177064959</w:t>
      </w:r>
    </w:p>
    <w:p>
      <w:r>
        <w:t>0        85805224   -----G----G-----G----A----.-------.--------------------.----  85805230</w:t>
      </w:r>
    </w:p>
    <w:p>
      <w:r>
        <w:t>0        184165676  -----G----T-----G----.----.-------.---------.----------.----  184165669</w:t>
      </w:r>
    </w:p>
    <w:p>
      <w:r>
        <w:t>0        16880263   -----G----T-----G----.----.-------.-------------------------  16880268</w:t>
      </w:r>
    </w:p>
    <w:p>
      <w:r>
        <w:t>0        90545225   -----G----------.----.----T-------.---------C---------------  90545230</w:t>
      </w:r>
    </w:p>
    <w:p>
      <w:r>
        <w:t>0        84466737   -----.----G-----G----.----.-------.---------.----------.----  84466730</w:t>
      </w:r>
    </w:p>
    <w:p>
      <w:r>
        <w:t>0        160203321  -----G----T-----G----.----.-------.-------------------------  160203326</w:t>
      </w:r>
    </w:p>
    <w:p>
      <w:r>
        <w:t>0        5649757    -----.----G-----G----.----T-------.---------.---------------  5649751</w:t>
      </w:r>
    </w:p>
    <w:p>
      <w:r>
        <w:t>0        66808275   -----G----A-----G----.----.-------.-------------------------  66808280</w:t>
      </w:r>
    </w:p>
    <w:p>
      <w:r>
        <w:t>0        185408793  -----.----T-----G----.----.-------.--------------------.----  185408799</w:t>
      </w:r>
    </w:p>
    <w:p>
      <w:r>
        <w:t>0        119964822  -----.----.-----.----.----.-------.---------.----------.----  119964815</w:t>
      </w:r>
    </w:p>
    <w:p>
      <w:r>
        <w:t>0        99714664   -----.----.-----G----.----.-------.---------.----------.----  99714657</w:t>
      </w:r>
    </w:p>
    <w:p>
      <w:r>
        <w:t>0        87630993   -----G----T-----G----.----.-------.-------------------------  87630998</w:t>
      </w:r>
    </w:p>
    <w:p>
      <w:r>
        <w:t>0        121320631  -----.----T-----G----.----.-------.-------------------------  121320636</w:t>
      </w:r>
    </w:p>
    <w:p>
      <w:r>
        <w:t>0        100935056  -----.----T-----G----.----.-------.-------------------------  100935061</w:t>
      </w:r>
    </w:p>
    <w:p>
      <w:r>
        <w:t>0        138460590  -----G----.-----.----.----.-------.-------------------------  138460595</w:t>
      </w:r>
    </w:p>
    <w:p>
      <w:r>
        <w:t>0        160802393  -----G----.-----G----.----.-------.-------------------------  160802398</w:t>
      </w:r>
    </w:p>
    <w:p>
      <w:r>
        <w:t>0        50896584   -----.----G-----G----.----.-------.-------------------------  50896589</w:t>
      </w:r>
    </w:p>
    <w:p>
      <w:r>
        <w:t>0        33766457   -----G----G-----G----.----.-------.-------------------------  33766452</w:t>
      </w:r>
    </w:p>
    <w:p>
      <w:r>
        <w:t>0        84547885   -----T----G-----G----.----.-------.---------.----------.----  84547892</w:t>
      </w:r>
    </w:p>
    <w:p>
      <w:r>
        <w:t>0        176168160  -----G----T-----G----.----.-------.---------.----------.----  176168153</w:t>
      </w:r>
    </w:p>
    <w:p>
      <w:r>
        <w:t>0        171769159  -----G----T-----G----.----.-------.-------------------------  171769164</w:t>
      </w:r>
    </w:p>
    <w:p>
      <w:r>
        <w:t>0        40280882   -----G----T-----G----.----.-------.---------.----------.----  40280875</w:t>
      </w:r>
    </w:p>
    <w:p>
      <w:r>
        <w:t>0        110128417  -----.----G-----G----.----.-------.---------.----------.----  110128410</w:t>
      </w:r>
    </w:p>
    <w:p>
      <w:r>
        <w:t>0        42069380   ----------.-----C----.----.-------.-------------------------  42069384</w:t>
      </w:r>
    </w:p>
    <w:p>
      <w:r>
        <w:t>0        147717930  -----C----.-----G----.----.-------.---------.----------.----  147717937</w:t>
      </w:r>
    </w:p>
    <w:p>
      <w:r>
        <w:t>0        53598680   -----.----.-----.----.----.-------.-------------------------  53598675</w:t>
      </w:r>
    </w:p>
    <w:p>
      <w:r>
        <w:t>0        6629888    -----G----.-----.----.----.-------.---------.----------.----  6629895</w:t>
      </w:r>
    </w:p>
    <w:p>
      <w:r>
        <w:t>0        161747647  -----G----.-----.----.----.-------.---------.----------.----  161747640</w:t>
      </w:r>
    </w:p>
    <w:p>
      <w:r>
        <w:t>0        21690934   -----G----G-----.----.----.-------.---------.----------.----  21690927</w:t>
      </w:r>
    </w:p>
    <w:p>
      <w:r>
        <w:t>0        81168573   -----G----T-----.----.----.-------.---------.----------.----  81168566</w:t>
      </w:r>
    </w:p>
    <w:p>
      <w:r>
        <w:t>0        82446013   -----.----.-----G----.----.-------.---------.----------.----  82446006</w:t>
      </w:r>
    </w:p>
    <w:p>
      <w:r>
        <w:t>0        116567915  -----G----.-----G----.----.-------.---------.----------.----  116567908</w:t>
      </w:r>
    </w:p>
    <w:p>
      <w:r>
        <w:t>0        43207031   -----.----T-----G----.----.-------.---------.----------.----  43207024</w:t>
      </w:r>
    </w:p>
    <w:p>
      <w:r>
        <w:t>0        12892540   -----.                                                        12892540</w:t>
      </w:r>
    </w:p>
    <w:p>
      <w:r>
        <w:t>0        25868157   -----G----G-----G----.----.-------.---------.----------.----  25868150</w:t>
      </w:r>
    </w:p>
    <w:p>
      <w:r>
        <w:t>0        162324521  -----G----T-----G----.----.-------.---------.----------.----  162324528</w:t>
      </w:r>
    </w:p>
    <w:p>
      <w:r>
        <w:t>0        184107859  -----.----.-----.----.----.-------.---------.----------.----  184107866</w:t>
      </w:r>
    </w:p>
    <w:p>
      <w:r>
        <w:t>0        20855440   -----.----.-----G----.----.-------.---------.----------.----  20855447</w:t>
      </w:r>
    </w:p>
    <w:p>
      <w:r>
        <w:t>0        180083416  T----.GTG-.-----.----.----.-------.---------.----------.----  180083405</w:t>
      </w:r>
    </w:p>
    <w:p>
      <w:r>
        <w:t>0        134551299  -----.----.-----.----.----.                                   134551295</w:t>
      </w:r>
    </w:p>
    <w:p>
      <w:r>
        <w:t>0        28562417   -----G----.-----G----.----.-------.---------.----------.----  28562410</w:t>
      </w:r>
    </w:p>
    <w:p>
      <w:r>
        <w:t>25       4161       -----.----G-----G----.----.-------.A--------.----------.----  4153</w:t>
      </w:r>
    </w:p>
    <w:p>
      <w:r>
        <w:t>55       4013       -----G----T-----G----A----.-------.---------T----------.----  4020</w:t>
      </w:r>
    </w:p>
    <w:p>
      <w:r>
        <w:t>27       43499      -----.----.-----.-----------------A---------.----------C----  43504</w:t>
      </w:r>
    </w:p>
    <w:p>
      <w:r>
        <w:t>27       71918      -----.----.-----.-----------------A---------.----------C----  71913</w:t>
      </w:r>
    </w:p>
    <w:p>
      <w:r>
        <w:t>35       588        -----.----.-----GCC--.----.-------.---------G----------.----  579</w:t>
      </w:r>
    </w:p>
    <w:p>
      <w:r>
        <w:t>35       4105       -----.----.-----GCC--.----.-------.---------G----------.----  4114</w:t>
      </w:r>
    </w:p>
    <w:p/>
    <w:p>
      <w:r>
        <w:t>Query_1  543        a--------a----a------------a------------a---------a---------  548   [54 indels / insertion / frame preservation / exon_1]</w:t>
      </w:r>
    </w:p>
    <w:p>
      <w:r>
        <w:t>15       25439125   .--------.----.------------.T-----------.---------.---------  25439119</w:t>
      </w:r>
    </w:p>
    <w:p>
      <w:r>
        <w:t>15       84895681   .--------.----.------------.--------------------------------  84895678</w:t>
      </w:r>
    </w:p>
    <w:p>
      <w:r>
        <w:t>15       15935180   .--------G----.------------.------------G-------------------  15935176</w:t>
      </w:r>
    </w:p>
    <w:p>
      <w:r>
        <w:t>15       76406286   .--------.----C------------.------------.---------.---------  76406281</w:t>
      </w:r>
    </w:p>
    <w:p>
      <w:r>
        <w:t>15       29991810   .--------.----C------------C------------C---------T---------  29991815</w:t>
      </w:r>
    </w:p>
    <w:p>
      <w:r>
        <w:t>15       30693055   .--------G----.------------.------------.---------.---------  30693060</w:t>
      </w:r>
    </w:p>
    <w:p>
      <w:r>
        <w:t>15       22090532   .--------.----.------------.--------------------------------  22090529</w:t>
      </w:r>
    </w:p>
    <w:p>
      <w:r>
        <w:t>15       49967891   .--------G----.------------.------------.---------.---------  49967896</w:t>
      </w:r>
    </w:p>
    <w:p>
      <w:r>
        <w:t>15       56574195   .--------.----.------------.------------.-------------------  56574191</w:t>
      </w:r>
    </w:p>
    <w:p>
      <w:r>
        <w:t>15       28735521   .--------.----.------------.------------.---------.---------  28735526</w:t>
      </w:r>
    </w:p>
    <w:p>
      <w:r>
        <w:t>15       58610649   .--------T----.------------.------------.---------.---------  58610644</w:t>
      </w:r>
    </w:p>
    <w:p>
      <w:r>
        <w:t>15       77161506   .--------.----.------------.--------------------------------  77161509</w:t>
      </w:r>
    </w:p>
    <w:p>
      <w:r>
        <w:t>15       20947838   .--------.----.------------.------------.---------.---------  20947843</w:t>
      </w:r>
    </w:p>
    <w:p>
      <w:r>
        <w:t>15       52738606   .--------.----.------------T--------------------------------  52738609</w:t>
      </w:r>
    </w:p>
    <w:p>
      <w:r>
        <w:t>15       11954843   .--------.----.------------T--------------------------------  11954840</w:t>
      </w:r>
    </w:p>
    <w:p>
      <w:r>
        <w:t>15       46268653   .--------.----C-----------------------------------.---------  46268656</w:t>
      </w:r>
    </w:p>
    <w:p>
      <w:r>
        <w:t>15       73706899   .--------G------------------------------.---------.---------  73706902</w:t>
      </w:r>
    </w:p>
    <w:p>
      <w:r>
        <w:t>15       77857083   .--------.----C-----------------------------------.---------  77857086</w:t>
      </w:r>
    </w:p>
    <w:p>
      <w:r>
        <w:t>15       78651469   .--------.----.------------.------------C---------C---------  78651474</w:t>
      </w:r>
    </w:p>
    <w:p>
      <w:r>
        <w:t>15       60233520   .--------.----.------------G------------.---------.---------  60233525</w:t>
      </w:r>
    </w:p>
    <w:p>
      <w:r>
        <w:t>15       65988231   .--------.----C-----------------------------------.---------  65988228</w:t>
      </w:r>
    </w:p>
    <w:p>
      <w:r>
        <w:t>15       78691689   .--------.----.------------.------------.---------.---------  78691684</w:t>
      </w:r>
    </w:p>
    <w:p>
      <w:r>
        <w:t>15       59179826   .--------.----.------------.------------T-------------------  59179830</w:t>
      </w:r>
    </w:p>
    <w:p>
      <w:r>
        <w:t>15       49591914   .--------.----G------------G--------------------------------  49591911</w:t>
      </w:r>
    </w:p>
    <w:p>
      <w:r>
        <w:t>15       17287750   .--------.----.------------.------------.---------.---------  17287755</w:t>
      </w:r>
    </w:p>
    <w:p>
      <w:r>
        <w:t>15       63531201   .--------.----.------------.--------------------------------  63531198</w:t>
      </w:r>
    </w:p>
    <w:p>
      <w:r>
        <w:t>15       53860847   .--------.----.------------.------------.---------.---------  53860842</w:t>
      </w:r>
    </w:p>
    <w:p>
      <w:r>
        <w:t>15       74814951   .--------.----.------------C------------.-------------------  74814947</w:t>
      </w:r>
    </w:p>
    <w:p>
      <w:r>
        <w:t>15       3585783    .--------.----.------------.------------.-------------------  3585787</w:t>
      </w:r>
    </w:p>
    <w:p>
      <w:r>
        <w:t>15       2849346    G--------.----.------------.------------.-------------------  2849342</w:t>
      </w:r>
    </w:p>
    <w:p>
      <w:r>
        <w:t>15       4433041    .--------.----.------------.------------C---------.---------  4433036</w:t>
      </w:r>
    </w:p>
    <w:p>
      <w:r>
        <w:t>15       2070156    .--------.----T------------.--------------------------------  2070153</w:t>
      </w:r>
    </w:p>
    <w:p>
      <w:r>
        <w:t>15       38326838   .--------.----.------------.------------.-------------------  38326834</w:t>
      </w:r>
    </w:p>
    <w:p>
      <w:r>
        <w:t>15       13856768   .--------.----.------------.------------.---------.---------  13856773</w:t>
      </w:r>
    </w:p>
    <w:p>
      <w:r>
        <w:t>15       38832154   .--------.----.------------.------------C---------C---------  38832149</w:t>
      </w:r>
    </w:p>
    <w:p>
      <w:r>
        <w:t>15       77548601   .--------.----.------------.------------.---------.---------  77548606</w:t>
      </w:r>
    </w:p>
    <w:p>
      <w:r>
        <w:t>15       7910424    .--------.----.------------.------------.---------.---------  7910429</w:t>
      </w:r>
    </w:p>
    <w:p>
      <w:r>
        <w:t>15       77474950   .--------.----.------------.----------------------C---------  77474954</w:t>
      </w:r>
    </w:p>
    <w:p>
      <w:r>
        <w:t>15       2927650    .--------.----.------------.--------------------------------  2927647</w:t>
      </w:r>
    </w:p>
    <w:p>
      <w:r>
        <w:t>15       7899765    .--------.----.------------.------------C---------C---------  7899770</w:t>
      </w:r>
    </w:p>
    <w:p>
      <w:r>
        <w:t>15       21113090   .--------.----.------------.------------.-------------------  21113086</w:t>
      </w:r>
    </w:p>
    <w:p>
      <w:r>
        <w:t>15       44327826   .--------.T---.------------.------------.C--------.CC-------  44327835</w:t>
      </w:r>
    </w:p>
    <w:p>
      <w:r>
        <w:t>15       63659918   .--------.----G------------.------------.---------.---------  63659923</w:t>
      </w:r>
    </w:p>
    <w:p>
      <w:r>
        <w:t>15       25585128   .--------.----.------------.------------.---------.---------  25585133</w:t>
      </w:r>
    </w:p>
    <w:p>
      <w:r>
        <w:t>15       69719716   .--------.----.------------.------------.---------T---------  69719721</w:t>
      </w:r>
    </w:p>
    <w:p>
      <w:r>
        <w:t>15       84195852   .--------.----.------------.------------.---------.---------  84195857</w:t>
      </w:r>
    </w:p>
    <w:p>
      <w:r>
        <w:t>15       1802868    --------------G------------.------------.---------.---------  1802865</w:t>
      </w:r>
    </w:p>
    <w:p>
      <w:r>
        <w:t>15       15203497   .--------.----.------------.------------.---------.---------  15203502</w:t>
      </w:r>
    </w:p>
    <w:p>
      <w:r>
        <w:t>15       65646125   --------------G------------.------------.---------.---------  65646122</w:t>
      </w:r>
    </w:p>
    <w:p>
      <w:r>
        <w:t>15       75537809   .--------.----C------------.------------.-------------------  75537813</w:t>
      </w:r>
    </w:p>
    <w:p>
      <w:r>
        <w:t>15       36431395   .--------.----.------------.------------.---------.---------  36431400</w:t>
      </w:r>
    </w:p>
    <w:p>
      <w:r>
        <w:t>15       3052694    .--------.----.------------.------------.---------.---------  3052699</w:t>
      </w:r>
    </w:p>
    <w:p>
      <w:r>
        <w:t>15       57230742   .--------.----.------------.------------G---------T---------  57230747</w:t>
      </w:r>
    </w:p>
    <w:p>
      <w:r>
        <w:t>15                  ------------------------------------------------------------</w:t>
      </w:r>
    </w:p>
    <w:p>
      <w:r>
        <w:t>15       30839867   ---------G----.------------.------------.---------.---------  30839863</w:t>
      </w:r>
    </w:p>
    <w:p>
      <w:r>
        <w:t>15       14985948   .--------.----.------------.--------------------------------  14985945</w:t>
      </w:r>
    </w:p>
    <w:p>
      <w:r>
        <w:t>15       6898990    .--------.----.------------.------------.---------.---------  6898995</w:t>
      </w:r>
    </w:p>
    <w:p>
      <w:r>
        <w:t>15       43427044   .--------.----.------------.------------.---------C---------  43427049</w:t>
      </w:r>
    </w:p>
    <w:p>
      <w:r>
        <w:t>15       38750971   .--------.----.------------.--------------------------------  38750968</w:t>
      </w:r>
    </w:p>
    <w:p>
      <w:r>
        <w:t>15       58876577   .--------.----.------------.------------.---------.AAAA-----  58876568</w:t>
      </w:r>
    </w:p>
    <w:p>
      <w:r>
        <w:t>15       17367505   .--------.----.------------.------------.---------.---------  17367510</w:t>
      </w:r>
    </w:p>
    <w:p>
      <w:r>
        <w:t>15       83785005   .--------.----.------------.------------.---------.---------  83785010</w:t>
      </w:r>
    </w:p>
    <w:p>
      <w:r>
        <w:t>15       14313968   .--------.----.------------.------------.---------.---------  14313973</w:t>
      </w:r>
    </w:p>
    <w:p>
      <w:r>
        <w:t>15       47040744   .--------.----.------------.------------C---------.---------  47040739</w:t>
      </w:r>
    </w:p>
    <w:p>
      <w:r>
        <w:t>15       59995687   ---------G----.------------.------------.---------T---------  59995683</w:t>
      </w:r>
    </w:p>
    <w:p>
      <w:r>
        <w:t>15       66726063   .--------.----.------------.------------.---------C---------  66726068</w:t>
      </w:r>
    </w:p>
    <w:p>
      <w:r>
        <w:t>15       50595484   .--------.----.------------.------------.---------.---------  50595489</w:t>
      </w:r>
    </w:p>
    <w:p>
      <w:r>
        <w:t>15       20112505   .--------.----.------------.------------.---------.---------  20112510</w:t>
      </w:r>
    </w:p>
    <w:p>
      <w:r>
        <w:t>15       79589316   .--------.----.------------.------------.---------.---------  79589321</w:t>
      </w:r>
    </w:p>
    <w:p>
      <w:r>
        <w:t>15       68313993   .--------.----.------------.------------.---------.---------  68313988</w:t>
      </w:r>
    </w:p>
    <w:p>
      <w:r>
        <w:t>15       80375892   .--------.----.------------G--------------------------------  80375895</w:t>
      </w:r>
    </w:p>
    <w:p>
      <w:r>
        <w:t>15       3147986    --------------G------------.------------.---------.---------  3147983</w:t>
      </w:r>
    </w:p>
    <w:p>
      <w:r>
        <w:t>15       65578542   .--------G----.------------.------------.---------.---------  65578547</w:t>
      </w:r>
    </w:p>
    <w:p>
      <w:r>
        <w:t>15       13172653   .--------.G---.C-----------.------------.---------.---------  13172646</w:t>
      </w:r>
    </w:p>
    <w:p>
      <w:r>
        <w:t>15       59273977   .--------.----.------------.------------T---------C---------  59273972</w:t>
      </w:r>
    </w:p>
    <w:p>
      <w:r>
        <w:t>15       81646550   .--------.----.------------.------------.---------.---------  81646555</w:t>
      </w:r>
    </w:p>
    <w:p>
      <w:r>
        <w:t>15       84171325   .--------.----.-----------------------------------C---------  84171322</w:t>
      </w:r>
    </w:p>
    <w:p>
      <w:r>
        <w:t>15       4979485    .--------.----.------------.------------.-------------------  4979481</w:t>
      </w:r>
    </w:p>
    <w:p>
      <w:r>
        <w:t>15       27940137   .--------.----.------------.------------.---------.---------  27940142</w:t>
      </w:r>
    </w:p>
    <w:p>
      <w:r>
        <w:t>15       3062637    .--------.----.CC----------.------------.---------.---------  3062644</w:t>
      </w:r>
    </w:p>
    <w:p>
      <w:r>
        <w:t>15       10418827   .--------.----.------------.------------.---------.---------  10418832</w:t>
      </w:r>
    </w:p>
    <w:p>
      <w:r>
        <w:t>15       36606424   .--------.----.------------.--------------------------------  36606421</w:t>
      </w:r>
    </w:p>
    <w:p>
      <w:r>
        <w:t>15       53073816   ---------.----.------------.------------.---------.---------  53073812</w:t>
      </w:r>
    </w:p>
    <w:p>
      <w:r>
        <w:t>15       22015867   .--------.----.------------.--------------------------------  22015864</w:t>
      </w:r>
    </w:p>
    <w:p>
      <w:r>
        <w:t>15       21147654   .--------.----.------------.--------------------------------  21147651</w:t>
      </w:r>
    </w:p>
    <w:p>
      <w:r>
        <w:t>15       18962775   .--------.----.------------.--------------------------------  18962772</w:t>
      </w:r>
    </w:p>
    <w:p>
      <w:r>
        <w:t>15       72220798   .--------.----.C-----------.------------.---------.---------  72220792</w:t>
      </w:r>
    </w:p>
    <w:p>
      <w:r>
        <w:t>15       8730005    .--------.----C-----------------------------------.---------  8730008</w:t>
      </w:r>
    </w:p>
    <w:p>
      <w:r>
        <w:t>15       39327824   .--------.----.------------.------------.---------TC--------  39327818</w:t>
      </w:r>
    </w:p>
    <w:p>
      <w:r>
        <w:t>15       50294260   .--------.----.------------.C-----------C---------C---------  50294266</w:t>
      </w:r>
    </w:p>
    <w:p>
      <w:r>
        <w:t>15       34532847   .--------.----.------------.------------.---------.---------  34532842</w:t>
      </w:r>
    </w:p>
    <w:p>
      <w:r>
        <w:t>5        82354379   .--------.----.------------.------------.-------------------  82354383</w:t>
      </w:r>
    </w:p>
    <w:p>
      <w:r>
        <w:t>5        12310335   .--------.----.------------.--------------------------------  12310332</w:t>
      </w:r>
    </w:p>
    <w:p>
      <w:r>
        <w:t>5        103333384  .--------------------------G------------G---------.---------  103333381</w:t>
      </w:r>
    </w:p>
    <w:p>
      <w:r>
        <w:t>5        82223235   .--------.----.------------.------------.---------.---------  82223240</w:t>
      </w:r>
    </w:p>
    <w:p>
      <w:r>
        <w:t>5        22807370   C--------.----.------------.------------.---------.---------  22807365</w:t>
      </w:r>
    </w:p>
    <w:p>
      <w:r>
        <w:t>5        81287448   .--------.----.------------.------------.---------C---------  81287443</w:t>
      </w:r>
    </w:p>
    <w:p>
      <w:r>
        <w:t>5        103785861  .--------.----.------------.------------C---------C---------  103785856</w:t>
      </w:r>
    </w:p>
    <w:p>
      <w:r>
        <w:t>5        104938443  .G-------.----.G-----------.------------.---------.AC-------  104938434</w:t>
      </w:r>
    </w:p>
    <w:p>
      <w:r>
        <w:t>5        68392184   .--------.----C------------C--------------------------------  68392187</w:t>
      </w:r>
    </w:p>
    <w:p>
      <w:r>
        <w:t>5        5973383    .--------.----.------------.------------.---------.---------  5973388</w:t>
      </w:r>
    </w:p>
    <w:p>
      <w:r>
        <w:t>5        24287449   .--------.----.------------.------------.-------------------  24287445</w:t>
      </w:r>
    </w:p>
    <w:p>
      <w:r>
        <w:t>5        114314719  .--------.----.------------.--------------------------------  114314716</w:t>
      </w:r>
    </w:p>
    <w:p>
      <w:r>
        <w:t>5        75623702   .--------.----.------------.--------------------------------  75623699</w:t>
      </w:r>
    </w:p>
    <w:p>
      <w:r>
        <w:t>5        65660736   .--------.----.------------.--------------------------------  65660733</w:t>
      </w:r>
    </w:p>
    <w:p>
      <w:r>
        <w:t>5        81705342   .--------.----.------------.------------.---------.---------  81705347</w:t>
      </w:r>
    </w:p>
    <w:p>
      <w:r>
        <w:t>5        108549165  .--------.----.------------.--------------------------------  108549162</w:t>
      </w:r>
    </w:p>
    <w:p>
      <w:r>
        <w:t>5        43036285   .--------.----.------------.------------.---------.A--------  43036291</w:t>
      </w:r>
    </w:p>
    <w:p>
      <w:r>
        <w:t>5        45686583   .--------.----.------------.------------.-------------------  45686579</w:t>
      </w:r>
    </w:p>
    <w:p>
      <w:r>
        <w:t>5        101707728  .--------G----.------------.------------.-------------------  101707724</w:t>
      </w:r>
    </w:p>
    <w:p>
      <w:r>
        <w:t>5        64970858   .--------.----.------------.------------.---------T---------  64970853</w:t>
      </w:r>
    </w:p>
    <w:p>
      <w:r>
        <w:t>5        449604     .--------.----.------------G--------------------------------  449601</w:t>
      </w:r>
    </w:p>
    <w:p>
      <w:r>
        <w:t>5        10034163   .--------.----.------------.------------.-------------------  10034167</w:t>
      </w:r>
    </w:p>
    <w:p>
      <w:r>
        <w:t>5        66859163   .--------.----.------------.------------C---------.---------  66859158</w:t>
      </w:r>
    </w:p>
    <w:p>
      <w:r>
        <w:t>5        48283639   .--------.----.------------.--------------------------------  48283636</w:t>
      </w:r>
    </w:p>
    <w:p>
      <w:r>
        <w:t>5        16721786   .--------.----.------------.------------.-------------------  16721782</w:t>
      </w:r>
    </w:p>
    <w:p>
      <w:r>
        <w:t>5        89885799   .--------.----.------------.--------------------------------  89885796</w:t>
      </w:r>
    </w:p>
    <w:p>
      <w:r>
        <w:t>5        96705357   ---------G----.------------.------------.---------.---------  96705353</w:t>
      </w:r>
    </w:p>
    <w:p>
      <w:r>
        <w:t>5        35595106   C--------.----.------------.--------------------------------  35595103</w:t>
      </w:r>
    </w:p>
    <w:p>
      <w:r>
        <w:t>5        103849333  .--------------------------T------------.---------T---------  103849330</w:t>
      </w:r>
    </w:p>
    <w:p>
      <w:r>
        <w:t>5        24083424   .--------T----.------------.--------------------------------  24083421</w:t>
      </w:r>
    </w:p>
    <w:p>
      <w:r>
        <w:t>5        64327475   .--------.----.------------.--------------------------------  64327472</w:t>
      </w:r>
    </w:p>
    <w:p>
      <w:r>
        <w:t>5        77639123   .--------.----.------------.------------.---------.---------  77639128</w:t>
      </w:r>
    </w:p>
    <w:p>
      <w:r>
        <w:t>5        97790542   .--------G----.------------.------------.---------.---------  97790547</w:t>
      </w:r>
    </w:p>
    <w:p>
      <w:r>
        <w:t>5        108772015  .--------G----.------------.------------.---------.---------  108772020</w:t>
      </w:r>
    </w:p>
    <w:p>
      <w:r>
        <w:t>5        92556119   .--------.----.------------C----------------------.---------  92556123</w:t>
      </w:r>
    </w:p>
    <w:p>
      <w:r>
        <w:t>5        57273270   .--------.----.------------C--------------------------------  57273273</w:t>
      </w:r>
    </w:p>
    <w:p>
      <w:r>
        <w:t>5        101760917  .--------.----.------------.--------------------------------  101760914</w:t>
      </w:r>
    </w:p>
    <w:p>
      <w:r>
        <w:t>5        64438961   .--------.----.------------.------------.---------.---------  64438966</w:t>
      </w:r>
    </w:p>
    <w:p>
      <w:r>
        <w:t>5        27342389   .--------.----.------------.------------.G--------.CC-------  27342397</w:t>
      </w:r>
    </w:p>
    <w:p>
      <w:r>
        <w:t>5        38353408   .--------.----.------------T--------------------------------  38353405</w:t>
      </w:r>
    </w:p>
    <w:p>
      <w:r>
        <w:t>5        10865575   .--------.--------------------------------------------------  10865576</w:t>
      </w:r>
    </w:p>
    <w:p>
      <w:r>
        <w:t>5        13339681   .--------.----.------------.------------.---------.---------  13339686</w:t>
      </w:r>
    </w:p>
    <w:p>
      <w:r>
        <w:t>5        42340034   .--------.----.------------.------------.---------.---------  42340039</w:t>
      </w:r>
    </w:p>
    <w:p>
      <w:r>
        <w:t>5        48373055   .--------.----.------------.------------.---------.---------  48373060</w:t>
      </w:r>
    </w:p>
    <w:p>
      <w:r>
        <w:t>5        104080656  .--------.----T-----------------------------------.---------  104080659</w:t>
      </w:r>
    </w:p>
    <w:p>
      <w:r>
        <w:t>5        87641632   .--------.----.------------.------------.---------.---------  87641637</w:t>
      </w:r>
    </w:p>
    <w:p>
      <w:r>
        <w:t>5        68607473   .--------G----.------------.--------------------------------  68607470</w:t>
      </w:r>
    </w:p>
    <w:p>
      <w:r>
        <w:t>5        50469000   .--------.----.------------.------------.---------.---------  50469005</w:t>
      </w:r>
    </w:p>
    <w:p>
      <w:r>
        <w:t>5        65028418   .--------.----.------------.--------------------------------  65028415</w:t>
      </w:r>
    </w:p>
    <w:p>
      <w:r>
        <w:t>5        9518211    .--------.----.------------.--------------------------------  9518208</w:t>
      </w:r>
    </w:p>
    <w:p>
      <w:r>
        <w:t>5        25875981   .--------.----.------------.------------.---------.AAAAAAAA-  25875968</w:t>
      </w:r>
    </w:p>
    <w:p>
      <w:r>
        <w:t>5        99615311   .--------.----.------------.------------.---------.---------  99615306</w:t>
      </w:r>
    </w:p>
    <w:p>
      <w:r>
        <w:t>5        83180978   .--------.----.------------.------------.-------------------  83180974</w:t>
      </w:r>
    </w:p>
    <w:p>
      <w:r>
        <w:t>5        113195279  .--------.----.------------.------------.---------.---------  113195284</w:t>
      </w:r>
    </w:p>
    <w:p>
      <w:r>
        <w:t>5        21473012   .--------.----.------------.------------.-------------------  21473008</w:t>
      </w:r>
    </w:p>
    <w:p>
      <w:r>
        <w:t>5        105623267  .--------.----.------------.--------------------------------  105623264</w:t>
      </w:r>
    </w:p>
    <w:p>
      <w:r>
        <w:t>5        69536455   .--------.----.------------.--------------------------------  69536452</w:t>
      </w:r>
    </w:p>
    <w:p>
      <w:r>
        <w:t>5        102614212  --------------G------------.------------.---------.---------  102614209</w:t>
      </w:r>
    </w:p>
    <w:p>
      <w:r>
        <w:t>5        86776952   .--------.----.------------.------------.---------.---------  86776957</w:t>
      </w:r>
    </w:p>
    <w:p>
      <w:r>
        <w:t>5        33409589   .--------.----.------------.--------------------------------  33409586</w:t>
      </w:r>
    </w:p>
    <w:p>
      <w:r>
        <w:t>5        115002086  .--------.----.------------.------------.---------.---------  115002091</w:t>
      </w:r>
    </w:p>
    <w:p>
      <w:r>
        <w:t>5        108054682  .--------.----.------------.------------.---------.---------  108054687</w:t>
      </w:r>
    </w:p>
    <w:p>
      <w:r>
        <w:t>5        108748582  .--------.----.------------.--------------------------------  108748579</w:t>
      </w:r>
    </w:p>
    <w:p>
      <w:r>
        <w:t>5        101426731  .--------.----.------------.------------.-------------------  101426727</w:t>
      </w:r>
    </w:p>
    <w:p>
      <w:r>
        <w:t>5        10057084   .--------.----.------------.------------T---------.---------  10057089</w:t>
      </w:r>
    </w:p>
    <w:p>
      <w:r>
        <w:t>5        104705314  .--------.----.------------G------------T---------.---------  104705319</w:t>
      </w:r>
    </w:p>
    <w:p>
      <w:r>
        <w:t>5        29644092   .--------.----.------------.--------------------------------  29644095</w:t>
      </w:r>
    </w:p>
    <w:p>
      <w:r>
        <w:t>5        97694807   .--------.----.------------.------------.-------------------  97694803</w:t>
      </w:r>
    </w:p>
    <w:p>
      <w:r>
        <w:t>5        47959579   .--------.----.------------.--------------------------------  47959576</w:t>
      </w:r>
    </w:p>
    <w:p>
      <w:r>
        <w:t>5        112809890  .--------.----.------------.------------C---------.---------  112809895</w:t>
      </w:r>
    </w:p>
    <w:p>
      <w:r>
        <w:t>5        96135070   .--------.----.------------.------------.---------.---------  96135075</w:t>
      </w:r>
    </w:p>
    <w:p>
      <w:r>
        <w:t>5        92544342   .--------.----.------------T--------------------------------  92544339</w:t>
      </w:r>
    </w:p>
    <w:p>
      <w:r>
        <w:t>5        82210135   .--------.----.------------.------------.---------.---------  82210140</w:t>
      </w:r>
    </w:p>
    <w:p>
      <w:r>
        <w:t>5        42506902   .--------.----.------------.--------------------------------  42506899</w:t>
      </w:r>
    </w:p>
    <w:p>
      <w:r>
        <w:t>5        91993757   .--------.----.------------.------------.---------.---------  91993752</w:t>
      </w:r>
    </w:p>
    <w:p>
      <w:r>
        <w:t>5        101505539  .--------.----.------------.--------------------------------  101505536</w:t>
      </w:r>
    </w:p>
    <w:p>
      <w:r>
        <w:t>5        37932506   ---------T----.------------.------------.---------.---------  37932502</w:t>
      </w:r>
    </w:p>
    <w:p>
      <w:r>
        <w:t>5        54562978   .--------.----.------------.------------.---------.---------  54562983</w:t>
      </w:r>
    </w:p>
    <w:p>
      <w:r>
        <w:t>5        114817080  .--------.----.------------.--------------------------------  114817077</w:t>
      </w:r>
    </w:p>
    <w:p>
      <w:r>
        <w:t>5        58677198   .--------.----.------------.------------C---------.---------  58677203</w:t>
      </w:r>
    </w:p>
    <w:p>
      <w:r>
        <w:t>5        107257902  .--------.----.------------.------------.---------T---------  107257907</w:t>
      </w:r>
    </w:p>
    <w:p>
      <w:r>
        <w:t>5        85982309   .--------.----.------------.------------.---------C---------  85982304</w:t>
      </w:r>
    </w:p>
    <w:p>
      <w:r>
        <w:t>5        86937248   .--------.----.------------.------------.---------.---------  86937253</w:t>
      </w:r>
    </w:p>
    <w:p>
      <w:r>
        <w:t>5        32478383   .--------.----.------------.------------.---------.---------  32478378</w:t>
      </w:r>
    </w:p>
    <w:p>
      <w:r>
        <w:t>5        65576945   .--------.----.------------.------------.---------.---------  65576950</w:t>
      </w:r>
    </w:p>
    <w:p>
      <w:r>
        <w:t>5        13424990   .--------.----.------------.------------.---------.---------  13424995</w:t>
      </w:r>
    </w:p>
    <w:p>
      <w:r>
        <w:t>5        115525262  .--------.----.------------.--------------------------------  115525259</w:t>
      </w:r>
    </w:p>
    <w:p>
      <w:r>
        <w:t>5        32540496   .--------.----.------------.------------.---------.---------  32540491</w:t>
      </w:r>
    </w:p>
    <w:p>
      <w:r>
        <w:t>5        71975331   .--------.----.------------.------------.---------.---------  71975336</w:t>
      </w:r>
    </w:p>
    <w:p>
      <w:r>
        <w:t>5        99424355   .--------.----.------------.------------.---------.---------  99424360</w:t>
      </w:r>
    </w:p>
    <w:p>
      <w:r>
        <w:t>5        5112839    .--------.----.------------.------------.---------.---------  5112844</w:t>
      </w:r>
    </w:p>
    <w:p>
      <w:r>
        <w:t>5        57130135   .--------.----.------------.------------.---------.---------  57130140</w:t>
      </w:r>
    </w:p>
    <w:p>
      <w:r>
        <w:t>5        24173668   .--------.----.------------.------------.---------T---------  24173663</w:t>
      </w:r>
    </w:p>
    <w:p>
      <w:r>
        <w:t>5        52943205   .--------.----.------------.------------.---------G---------  52943210</w:t>
      </w:r>
    </w:p>
    <w:p>
      <w:r>
        <w:t>5        3846184    .--------.----.------------.--------------------------------  3846181</w:t>
      </w:r>
    </w:p>
    <w:p>
      <w:r>
        <w:t>5        94643637   .--------.----.------------.------------.-------------------  94643633</w:t>
      </w:r>
    </w:p>
    <w:p>
      <w:r>
        <w:t>5        110597725  C--------.----.------------.------------.---------.---------  110597730</w:t>
      </w:r>
    </w:p>
    <w:p>
      <w:r>
        <w:t>5        85211314   .--------.----.------------.--------------------------------  85211311</w:t>
      </w:r>
    </w:p>
    <w:p>
      <w:r>
        <w:t>5        10707115   G--------.----G-------------------------.---------.---------  10707119</w:t>
      </w:r>
    </w:p>
    <w:p>
      <w:r>
        <w:t>5        24259241   .--------.----.------------C--------------------------------  24259244</w:t>
      </w:r>
    </w:p>
    <w:p>
      <w:r>
        <w:t>5        32464018   .--------.----.------------.------------T-------------------  32464014</w:t>
      </w:r>
    </w:p>
    <w:p>
      <w:r>
        <w:t>5        100062122  .--------.----.------------.--------------------------------  100062119</w:t>
      </w:r>
    </w:p>
    <w:p>
      <w:r>
        <w:t>5        48379961   .--------.----.------------.--------------------------------  48379958</w:t>
      </w:r>
    </w:p>
    <w:p>
      <w:r>
        <w:t>5        34160151   .--------.----.------------.------------.---------.           34160146</w:t>
      </w:r>
    </w:p>
    <w:p>
      <w:r>
        <w:t>5        31930317   .--------.----.------------.------------.---------.           31930312</w:t>
      </w:r>
    </w:p>
    <w:p>
      <w:r>
        <w:t>21       131541102  .--------.----T------------.------------.---------.---------  131541107</w:t>
      </w:r>
    </w:p>
    <w:p>
      <w:r>
        <w:t>21       61220098   .--------.----.------------.------------.---------.---------  61220103</w:t>
      </w:r>
    </w:p>
    <w:p>
      <w:r>
        <w:t>21       32534873   .--------.----.------------.------------.---------.---------  32534878</w:t>
      </w:r>
    </w:p>
    <w:p>
      <w:r>
        <w:t>21       70459238   C--------.----.------------.------------.---------.---------  70459233</w:t>
      </w:r>
    </w:p>
    <w:p>
      <w:r>
        <w:t>21       114195545  .--------.----G------------.--------------------------------  114195548</w:t>
      </w:r>
    </w:p>
    <w:p>
      <w:r>
        <w:t>21       4635754    .--------.----.------------.--------------------------------  4635751</w:t>
      </w:r>
    </w:p>
    <w:p>
      <w:r>
        <w:t>21       80755855   .--------.----.-----------------------------------G---------  80755852</w:t>
      </w:r>
    </w:p>
    <w:p>
      <w:r>
        <w:t>21       79059841   .--------.----.------------.------------.-------------------  79059845</w:t>
      </w:r>
    </w:p>
    <w:p>
      <w:r>
        <w:t>21       4688422    .--------.----.------------.------------.---------.---------  4688427</w:t>
      </w:r>
    </w:p>
    <w:p>
      <w:r>
        <w:t>21       87684424   .--------.----.------------.--------------------------------  87684421</w:t>
      </w:r>
    </w:p>
    <w:p>
      <w:r>
        <w:t>21       38137052   .--------.----.------------.--------------------------------  38137049</w:t>
      </w:r>
    </w:p>
    <w:p>
      <w:r>
        <w:t>21       31384851   .--------.----.------------.--------------------------------  31384848</w:t>
      </w:r>
    </w:p>
    <w:p>
      <w:r>
        <w:t>21       99547333   .--------.----.------------.--------------------------------  99547330</w:t>
      </w:r>
    </w:p>
    <w:p>
      <w:r>
        <w:t>21       105044199  .--------.----.------------.------------.---------.---------  105044204</w:t>
      </w:r>
    </w:p>
    <w:p>
      <w:r>
        <w:t>21       27240093   .--------.----.------------.----------------------C---------  27240089</w:t>
      </w:r>
    </w:p>
    <w:p>
      <w:r>
        <w:t>21       64759315   .--------.----C------------.--------------------------------  64759312</w:t>
      </w:r>
    </w:p>
    <w:p>
      <w:r>
        <w:t>21       105386332  .--------.----.------------.------------.---------.---------  105386337</w:t>
      </w:r>
    </w:p>
    <w:p>
      <w:r>
        <w:t>21       19143271   .--------.----G------------.------------.---------.---------  19143276</w:t>
      </w:r>
    </w:p>
    <w:p>
      <w:r>
        <w:t>21       113885221  .--------.----.------------.------------.C--------.---------  113885215</w:t>
      </w:r>
    </w:p>
    <w:p>
      <w:r>
        <w:t>21       9651358    .--------.----.------------.--------------------------------  9651355</w:t>
      </w:r>
    </w:p>
    <w:p>
      <w:r>
        <w:t>21       13977804   .--------.----.------------.--------------------------------  13977801</w:t>
      </w:r>
    </w:p>
    <w:p>
      <w:r>
        <w:t>21       39459858   .--------.----.------------.--------------------------------  39459855</w:t>
      </w:r>
    </w:p>
    <w:p>
      <w:r>
        <w:t>21       17033857   .--------.----C------------.--------------------------------  17033854</w:t>
      </w:r>
    </w:p>
    <w:p>
      <w:r>
        <w:t>21       86783403   .--------.----.------------.------------.---------.---------  86783408</w:t>
      </w:r>
    </w:p>
    <w:p>
      <w:r>
        <w:t>21       98298865   .--------.----.------------.------------.---------.---------  98298860</w:t>
      </w:r>
    </w:p>
    <w:p>
      <w:r>
        <w:t>21       52079365   .--------.----.------------.------------.---------.---------  52079370</w:t>
      </w:r>
    </w:p>
    <w:p>
      <w:r>
        <w:t>21       18213329   .--------.----T---------------------------------------------  18213331</w:t>
      </w:r>
    </w:p>
    <w:p>
      <w:r>
        <w:t>21       81227398   .--------.----.                                               81227396</w:t>
      </w:r>
    </w:p>
    <w:p>
      <w:r>
        <w:t>21       41382013   .--------.----.------------C------------.---------.---------  41382018</w:t>
      </w:r>
    </w:p>
    <w:p>
      <w:r>
        <w:t>21       89305492   C--------.----.------------.------------.---------.---------  89305487</w:t>
      </w:r>
    </w:p>
    <w:p>
      <w:r>
        <w:t>21       95261887   .--------.----.------------.--------------------------------  95261884</w:t>
      </w:r>
    </w:p>
    <w:p>
      <w:r>
        <w:t>21       102258489  .--------.----.------------.------------.---------.---------  102258494</w:t>
      </w:r>
    </w:p>
    <w:p>
      <w:r>
        <w:t>21       16722986   .--------.----.------------.--------------------------------  16722983</w:t>
      </w:r>
    </w:p>
    <w:p>
      <w:r>
        <w:t>21       94518976   .--------G----.------------.--------------------------------  94518979</w:t>
      </w:r>
    </w:p>
    <w:p>
      <w:r>
        <w:t>21       10610623   .--------.----.------------.--------------------------------  10610626</w:t>
      </w:r>
    </w:p>
    <w:p>
      <w:r>
        <w:t>21       91854387   .--------.----.------------.------------.-------------------  91854391</w:t>
      </w:r>
    </w:p>
    <w:p>
      <w:r>
        <w:t>21       41092739   .--------.----.------------.------------.---------.AAAACAAAA  41092725</w:t>
      </w:r>
    </w:p>
    <w:p>
      <w:r>
        <w:t>21       56003402   .--------.----.------------.------------.-------------------  56003398</w:t>
      </w:r>
    </w:p>
    <w:p>
      <w:r>
        <w:t>21       11056132   .--------.----.------------.------------.---------.---------  11056137</w:t>
      </w:r>
    </w:p>
    <w:p>
      <w:r>
        <w:t>21       106365450  .--------.----.------------.------------.---------.---------  106365455</w:t>
      </w:r>
    </w:p>
    <w:p>
      <w:r>
        <w:t>21       27433653   .--------.----.------------.------------.---------C---------  27433658</w:t>
      </w:r>
    </w:p>
    <w:p>
      <w:r>
        <w:t>21       14493938   .--------.----C------------.------------.---------C---------  14493943</w:t>
      </w:r>
    </w:p>
    <w:p>
      <w:r>
        <w:t>21       108694781  .--------G----.------------G------------.---------.---------  108694776</w:t>
      </w:r>
    </w:p>
    <w:p>
      <w:r>
        <w:t>21       38044244   T--------T------------------------------.---------.---------  38044247</w:t>
      </w:r>
    </w:p>
    <w:p>
      <w:r>
        <w:t>21       110107788  .--------.----.------------.------------T-------------------  110107792</w:t>
      </w:r>
    </w:p>
    <w:p>
      <w:r>
        <w:t>21       128471249  .--------.----.------------.------------.---------C---------  128471254</w:t>
      </w:r>
    </w:p>
    <w:p>
      <w:r>
        <w:t>21       60627056   .--------.----.------------.------------.---------.---------  60627061</w:t>
      </w:r>
    </w:p>
    <w:p>
      <w:r>
        <w:t>21       106640842  .--------.----.------------.------------.---------C---------  106640847</w:t>
      </w:r>
    </w:p>
    <w:p>
      <w:r>
        <w:t>21       14129407   --------------.------------.------------.---------.---------  14129410</w:t>
      </w:r>
    </w:p>
    <w:p>
      <w:r>
        <w:t>21       34147630   .--------T----.------------.------------.---------.---------  34147635</w:t>
      </w:r>
    </w:p>
    <w:p>
      <w:r>
        <w:t>21       111562328  .--------.----.------------G--------------------------------  111562325</w:t>
      </w:r>
    </w:p>
    <w:p>
      <w:r>
        <w:t>21       124802464  .--------.----.------------.------------.-------------------  124802468</w:t>
      </w:r>
    </w:p>
    <w:p>
      <w:r>
        <w:t>21       9301616    .--------.----.------------.--------------------------------  9301613</w:t>
      </w:r>
    </w:p>
    <w:p>
      <w:r>
        <w:t>21       62563148   .--------.----.------------.--------------------------------  62563145</w:t>
      </w:r>
    </w:p>
    <w:p>
      <w:r>
        <w:t>21       63410706   .--------.----.------------.------------.---------.---------  63410711</w:t>
      </w:r>
    </w:p>
    <w:p>
      <w:r>
        <w:t>21       125613799  .--------.----.------------.------------.---------.---------  125613804</w:t>
      </w:r>
    </w:p>
    <w:p>
      <w:r>
        <w:t>21       113360922  .--------.----.------------.------------.-------------------  113360926</w:t>
      </w:r>
    </w:p>
    <w:p>
      <w:r>
        <w:t>21       130952921  .--------.----.------------.------------.---------G---------  130952926</w:t>
      </w:r>
    </w:p>
    <w:p>
      <w:r>
        <w:t>21       4251716    .--------.----.------------.------------.-------------------  4251712</w:t>
      </w:r>
    </w:p>
    <w:p>
      <w:r>
        <w:t>21       121450368  .--------.----.------------.------------.---------.---------  121450373</w:t>
      </w:r>
    </w:p>
    <w:p>
      <w:r>
        <w:t>21       36685884   .--------.----.------------.------------.---------.---------  36685889</w:t>
      </w:r>
    </w:p>
    <w:p>
      <w:r>
        <w:t>21       205182     ----------------------------------------.---------.---------  205183</w:t>
      </w:r>
    </w:p>
    <w:p>
      <w:r>
        <w:t>21       8078633    .--------.----.-----------------------------------C---------  8078630</w:t>
      </w:r>
    </w:p>
    <w:p>
      <w:r>
        <w:t>21       16120802   .--------.----.------------.--------------------------------  16120799</w:t>
      </w:r>
    </w:p>
    <w:p>
      <w:r>
        <w:t>21       10533547   .--------.----G------------.------------.---------.---------  10533552</w:t>
      </w:r>
    </w:p>
    <w:p>
      <w:r>
        <w:t>21       10691400   .--------.----G------------.------------.---------.---------  10691395</w:t>
      </w:r>
    </w:p>
    <w:p>
      <w:r>
        <w:t>21       73211233   .--------.----.------------.CC----------.---------.---------  73211240</w:t>
      </w:r>
    </w:p>
    <w:p>
      <w:r>
        <w:t>21       94130373   .--------.----.------------.------------.---------.---------  94130378</w:t>
      </w:r>
    </w:p>
    <w:p>
      <w:r>
        <w:t>21       27994104   .--------.----.------------.G-----------.---------.C--------  27994111</w:t>
      </w:r>
    </w:p>
    <w:p>
      <w:r>
        <w:t>21       40856962   .--------.----.------------.------------.-------------------  40856958</w:t>
      </w:r>
    </w:p>
    <w:p>
      <w:r>
        <w:t>21       8372253    .--------.----.------------.------------.---------.---------  8372258</w:t>
      </w:r>
    </w:p>
    <w:p>
      <w:r>
        <w:t>21       3946292    .--------.----.------------.GAA---------.---------.C--------  3946283</w:t>
      </w:r>
    </w:p>
    <w:p>
      <w:r>
        <w:t>21       110861300  .--------.----.---------------------------------------------  110861298</w:t>
      </w:r>
    </w:p>
    <w:p>
      <w:r>
        <w:t>21       45362034   .--------.----.------------.------------.---------.---------  45362039</w:t>
      </w:r>
    </w:p>
    <w:p>
      <w:r>
        <w:t>21       23815807   .--------.----.------------.------------.---------.---------  23815812</w:t>
      </w:r>
    </w:p>
    <w:p>
      <w:r>
        <w:t>21       88098036   .--------.----.------------.--------------------------------  88098033</w:t>
      </w:r>
    </w:p>
    <w:p>
      <w:r>
        <w:t>21       82863140   .--------.----.------------.------------.---------C---------  82863145</w:t>
      </w:r>
    </w:p>
    <w:p>
      <w:r>
        <w:t>21       2208453    .--------.----.------------.------------.---------.---------  2208448</w:t>
      </w:r>
    </w:p>
    <w:p>
      <w:r>
        <w:t>21       13788314   .--------.----.------------.------------G-------------------  13788310</w:t>
      </w:r>
    </w:p>
    <w:p>
      <w:r>
        <w:t>21       18626322   .--------.----.------------.------------.---------.---------  18626327</w:t>
      </w:r>
    </w:p>
    <w:p>
      <w:r>
        <w:t>21       41329208   .--------C----------------------------------------.---------  41329210</w:t>
      </w:r>
    </w:p>
    <w:p>
      <w:r>
        <w:t>21       68208190   .--------.----.------------.--------------------------------  68208187</w:t>
      </w:r>
    </w:p>
    <w:p>
      <w:r>
        <w:t>21       107901228  ---------G----.------------.------------.---------.---------  107901224</w:t>
      </w:r>
    </w:p>
    <w:p>
      <w:r>
        <w:t>21       2495120    .--------G----.------------.------------.---------.---------  2495125</w:t>
      </w:r>
    </w:p>
    <w:p>
      <w:r>
        <w:t>21       7877695    .                                                             7877695</w:t>
      </w:r>
    </w:p>
    <w:p>
      <w:r>
        <w:t>21       9741507    .--------.----.------------.------------.---------.---------  9741512</w:t>
      </w:r>
    </w:p>
    <w:p>
      <w:r>
        <w:t>21       52101839   .--------.----.------------.------------C---------C---------  52101844</w:t>
      </w:r>
    </w:p>
    <w:p>
      <w:r>
        <w:t>21       100053334  .--------.----.------------.------------T---------.---------  100053339</w:t>
      </w:r>
    </w:p>
    <w:p>
      <w:r>
        <w:t>21       120059571  .--------.----.------------.------------.---------.---------  120059566</w:t>
      </w:r>
    </w:p>
    <w:p>
      <w:r>
        <w:t>21       59822649   .--------.----.------------.------------.-------------------  59822645</w:t>
      </w:r>
    </w:p>
    <w:p>
      <w:r>
        <w:t>21       46330014   .--------.----.------------.------------.---------.T--------  46330020</w:t>
      </w:r>
    </w:p>
    <w:p>
      <w:r>
        <w:t>21       21162565   .--------.----.------------.------------.-------------------  21162569</w:t>
      </w:r>
    </w:p>
    <w:p>
      <w:r>
        <w:t>18       10313273   .--------.----.------------.------------.---------.---------  10313268</w:t>
      </w:r>
    </w:p>
    <w:p>
      <w:r>
        <w:t>18       3576628    .--------.----.------------.------------.---------.---------  3576633</w:t>
      </w:r>
    </w:p>
    <w:p>
      <w:r>
        <w:t>18       4552290    .--------.----.------------.------------.---------.---------  4552285</w:t>
      </w:r>
    </w:p>
    <w:p>
      <w:r>
        <w:t>18       47714278   .--------.----.------------.--------------------------------  47714275</w:t>
      </w:r>
    </w:p>
    <w:p>
      <w:r>
        <w:t>18       18164589   .--------.----.------------.------------.---------.---------  18164584</w:t>
      </w:r>
    </w:p>
    <w:p>
      <w:r>
        <w:t>18       4145212    .--------.----.------------.------------.---------.---------  4145217</w:t>
      </w:r>
    </w:p>
    <w:p>
      <w:r>
        <w:t>18       2250074    .--------.----.------------.------------T-------------------  2250070</w:t>
      </w:r>
    </w:p>
    <w:p>
      <w:r>
        <w:t>18       42290113   .--------.----.------------.--------------------------------  42290110</w:t>
      </w:r>
    </w:p>
    <w:p>
      <w:r>
        <w:t>18       20484853   .--------.----.------------.--------------------------------  20484850</w:t>
      </w:r>
    </w:p>
    <w:p>
      <w:r>
        <w:t>18       771389     .--------.----.---------------------------------------------  771387</w:t>
      </w:r>
    </w:p>
    <w:p>
      <w:r>
        <w:t>18       52429973   .--------.----.------------.------------G---------.---------  52429968</w:t>
      </w:r>
    </w:p>
    <w:p>
      <w:r>
        <w:t>18       1959198    G--------.----.------------.------------.---------.---------  1959193</w:t>
      </w:r>
    </w:p>
    <w:p>
      <w:r>
        <w:t>18       47640886   .--------.----.---------------------------------------------  47640884</w:t>
      </w:r>
    </w:p>
    <w:p>
      <w:r>
        <w:t>18       44986439   .--------.----.------------.------------.---------.---------  44986434</w:t>
      </w:r>
    </w:p>
    <w:p>
      <w:r>
        <w:t>18       6289802    .--------.----.------------.------------.---------.---------  6289807</w:t>
      </w:r>
    </w:p>
    <w:p>
      <w:r>
        <w:t>18       41944450   .--------.----.------------.--------------------------------  41944447</w:t>
      </w:r>
    </w:p>
    <w:p>
      <w:r>
        <w:t>18       15412044   .--------.----.------------.--------------------------------  15412041</w:t>
      </w:r>
    </w:p>
    <w:p>
      <w:r>
        <w:t>18       8458211    .--------.----.------------.------------.-------------------  8458207</w:t>
      </w:r>
    </w:p>
    <w:p>
      <w:r>
        <w:t>18       33524366   .--------.----.------------T------------.---------.---------  33524361</w:t>
      </w:r>
    </w:p>
    <w:p>
      <w:r>
        <w:t>18       17650935   .--------.----.------------.------------.---------.---------  17650930</w:t>
      </w:r>
    </w:p>
    <w:p>
      <w:r>
        <w:t>18       39763331   .--------.----.------------.------------.---------.---------  39763336</w:t>
      </w:r>
    </w:p>
    <w:p>
      <w:r>
        <w:t>18       9118254    .--------.----.------------.------------.---------.---------  9118249</w:t>
      </w:r>
    </w:p>
    <w:p>
      <w:r>
        <w:t>18       22631634   .--------.----.------------G--------------------------------  22631631</w:t>
      </w:r>
    </w:p>
    <w:p>
      <w:r>
        <w:t>18       37112947   .--------.----.------------.------------.---------.---------  37112942</w:t>
      </w:r>
    </w:p>
    <w:p>
      <w:r>
        <w:t>18       14586854   .--------.----.------------.------------.---------.---------  14586859</w:t>
      </w:r>
    </w:p>
    <w:p>
      <w:r>
        <w:t>18       42324595   .--------.----.------------.--------------------------------  42324592</w:t>
      </w:r>
    </w:p>
    <w:p>
      <w:r>
        <w:t>18       51536980   .--------.----.------------.--------------------------------  51536977</w:t>
      </w:r>
    </w:p>
    <w:p>
      <w:r>
        <w:t>18       22802885   .--------.----.------------G--------------------------------  22802882</w:t>
      </w:r>
    </w:p>
    <w:p>
      <w:r>
        <w:t>18       44476200   .--------.----.------------.------------.---------.---------  44476205</w:t>
      </w:r>
    </w:p>
    <w:p>
      <w:r>
        <w:t>18       48232897   .--------.----C-----------------------------------.---------  48232900</w:t>
      </w:r>
    </w:p>
    <w:p>
      <w:r>
        <w:t>18       29951355   .--------.----.------------T------------.---------.---------  29951360</w:t>
      </w:r>
    </w:p>
    <w:p>
      <w:r>
        <w:t>18       45917336   .--------G------------------------------.---------.---------  45917339</w:t>
      </w:r>
    </w:p>
    <w:p>
      <w:r>
        <w:t>18       15183110   .--------.----.------------.------------.---------.---------  15183115</w:t>
      </w:r>
    </w:p>
    <w:p>
      <w:r>
        <w:t>18       22465547   .--------.----.------------.------------.---------.---------  22465552</w:t>
      </w:r>
    </w:p>
    <w:p>
      <w:r>
        <w:t>18       42907891   ---------.----.------------.------------G---------.---------  42907895</w:t>
      </w:r>
    </w:p>
    <w:p>
      <w:r>
        <w:t>18       5023547    .--------.----.------------.------------.-------------------  5023551</w:t>
      </w:r>
    </w:p>
    <w:p>
      <w:r>
        <w:t>18       40082835   .--------.----T------------.------------G-------------------  40082831</w:t>
      </w:r>
    </w:p>
    <w:p>
      <w:r>
        <w:t>18       46688353   .--------.----.------------.------------.---------.---------  46688348</w:t>
      </w:r>
    </w:p>
    <w:p>
      <w:r>
        <w:t>18       20334159   .--------G----.------------.------------.---------.---------  20334164</w:t>
      </w:r>
    </w:p>
    <w:p>
      <w:r>
        <w:t>18       14410586   .--------.----.------------.------------.---------.---------  14410591</w:t>
      </w:r>
    </w:p>
    <w:p>
      <w:r>
        <w:t>18       14789405   .--------.----.------------.------------T---------G---------  14789410</w:t>
      </w:r>
    </w:p>
    <w:p>
      <w:r>
        <w:t>18       25596973   .--------.----.------------.------------.-------------------  25596977</w:t>
      </w:r>
    </w:p>
    <w:p>
      <w:r>
        <w:t>18       11059735   .--------.----.------------.------------.---------.---------  11059740</w:t>
      </w:r>
    </w:p>
    <w:p>
      <w:r>
        <w:t>18       47847718   .--------.----.------------.--------------------------------  47847715</w:t>
      </w:r>
    </w:p>
    <w:p>
      <w:r>
        <w:t>18       27495617   .--------.----C-----------------------------------.---------  27495620</w:t>
      </w:r>
    </w:p>
    <w:p>
      <w:r>
        <w:t>18       52130204   .--------.----.------------.------------.---------.---------  52130209</w:t>
      </w:r>
    </w:p>
    <w:p>
      <w:r>
        <w:t>18       798245     .--------.----.------------.----------------------C---------  798249</w:t>
      </w:r>
    </w:p>
    <w:p>
      <w:r>
        <w:t>18       10747546   .--------.----.------------.--------------------------------  10747543</w:t>
      </w:r>
    </w:p>
    <w:p>
      <w:r>
        <w:t>18       22640264   .--------.----G------------.------------.---------.---------  22640269</w:t>
      </w:r>
    </w:p>
    <w:p>
      <w:r>
        <w:t>18       12295648   .--------.----.------------.------------.---------.---------  12295653</w:t>
      </w:r>
    </w:p>
    <w:p>
      <w:r>
        <w:t>18       16519855   .--------.----.------------.------------.---------.---------  16519860</w:t>
      </w:r>
    </w:p>
    <w:p>
      <w:r>
        <w:t>18       15095964   .--------.----.------------C--------------------------------  15095961</w:t>
      </w:r>
    </w:p>
    <w:p>
      <w:r>
        <w:t>18       6011553    .--------.----G------------G------------.---------.---------  6011558</w:t>
      </w:r>
    </w:p>
    <w:p>
      <w:r>
        <w:t>18       5398191    ---------T----.------------.------------.---------.---------  5398187</w:t>
      </w:r>
    </w:p>
    <w:p>
      <w:r>
        <w:t>18       7917480    .--------.----.------------.------------.---------.---------  7917485</w:t>
      </w:r>
    </w:p>
    <w:p>
      <w:r>
        <w:t>18       8441431    .--------.----.------------.--------------------------------  8441428</w:t>
      </w:r>
    </w:p>
    <w:p>
      <w:r>
        <w:t>18       6619929    .--------.----T---------------------------------------------  6619927</w:t>
      </w:r>
    </w:p>
    <w:p>
      <w:r>
        <w:t>18       3323693    .--------.----.------------.--------------------------------  3323690</w:t>
      </w:r>
    </w:p>
    <w:p>
      <w:r>
        <w:t>18       54075177   .--------.----.------------.------------.---------.---------  54075182</w:t>
      </w:r>
    </w:p>
    <w:p>
      <w:r>
        <w:t>18       6437610    .--------.----.-----------------------------------C---------  6437607</w:t>
      </w:r>
    </w:p>
    <w:p>
      <w:r>
        <w:t>18       11749698   .--------.----.------------.------------.---------G---------  11749703</w:t>
      </w:r>
    </w:p>
    <w:p>
      <w:r>
        <w:t>18       794171     .--------.----.---------------------------------------------  794169</w:t>
      </w:r>
    </w:p>
    <w:p>
      <w:r>
        <w:t>18       15832391   .--------.----.------------.------------.---------.---------  15832386</w:t>
      </w:r>
    </w:p>
    <w:p>
      <w:r>
        <w:t>18       10351531   .--------.----.------------.--------------------------------  10351534</w:t>
      </w:r>
    </w:p>
    <w:p>
      <w:r>
        <w:t>18       53853746   .--------.----G-----------------------------------.---------  53853749</w:t>
      </w:r>
    </w:p>
    <w:p>
      <w:r>
        <w:t>18       20053770   .--------.----.------------.------------.---------.---------  20053775</w:t>
      </w:r>
    </w:p>
    <w:p>
      <w:r>
        <w:t>18       43583634   .--------.----.------------.------------G-------------------  43583638</w:t>
      </w:r>
    </w:p>
    <w:p>
      <w:r>
        <w:t>18       44746536   .--------.----.------------.------------.---------.---------  44746541</w:t>
      </w:r>
    </w:p>
    <w:p>
      <w:r>
        <w:t>18       16360566   .--------.----.------------.--------------------------------  16360563</w:t>
      </w:r>
    </w:p>
    <w:p>
      <w:r>
        <w:t>18       55917564   .--------.----.------------.------------.---------.---------  55917569</w:t>
      </w:r>
    </w:p>
    <w:p>
      <w:r>
        <w:t>18       7276777    .--------.----.------------.------------.---------.---------  7276772</w:t>
      </w:r>
    </w:p>
    <w:p>
      <w:r>
        <w:t>18       12977147   .--------G------------------------------.---------.---------  12977150</w:t>
      </w:r>
    </w:p>
    <w:p>
      <w:r>
        <w:t>18       11883112   .--------.----.------------.------------.---------.---------  11883117</w:t>
      </w:r>
    </w:p>
    <w:p>
      <w:r>
        <w:t>18       46737324   .--------.----.------------.------------.-------------------  46737320</w:t>
      </w:r>
    </w:p>
    <w:p>
      <w:r>
        <w:t>18       51315296   ---------.----.------------.------------G---------.---------  51315292</w:t>
      </w:r>
    </w:p>
    <w:p>
      <w:r>
        <w:t>18       59071949   .--------.----.------------.------------.-------------------  59071945</w:t>
      </w:r>
    </w:p>
    <w:p>
      <w:r>
        <w:t>18       2872554    .--------T----.------------.------------.---------.---------  2872559</w:t>
      </w:r>
    </w:p>
    <w:p>
      <w:r>
        <w:t>18       42115753   .--------.----.------------.------------.---------C---------  42115758</w:t>
      </w:r>
    </w:p>
    <w:p>
      <w:r>
        <w:t>18       17474      .--------.----G------------.------------.---------.---------  17469</w:t>
      </w:r>
    </w:p>
    <w:p>
      <w:r>
        <w:t>18       47178686   .--------.----.------------.--------------------------------  47178683</w:t>
      </w:r>
    </w:p>
    <w:p>
      <w:r>
        <w:t>18       3581999    .--------.----.------------.T-----------.---------.---------  3582005</w:t>
      </w:r>
    </w:p>
    <w:p>
      <w:r>
        <w:t>18       17015262   ---------G----.------------.------------.---------C---------  17015266</w:t>
      </w:r>
    </w:p>
    <w:p>
      <w:r>
        <w:t>18       24623931   .--------.----.------------.------------.-------------------  24623927</w:t>
      </w:r>
    </w:p>
    <w:p>
      <w:r>
        <w:t>2        112634383  .--------.----.------------T--------------------------------  112634386</w:t>
      </w:r>
    </w:p>
    <w:p>
      <w:r>
        <w:t>2        75666476   .--------.----.------------.------------.AAAAT----.---------  75666486</w:t>
      </w:r>
    </w:p>
    <w:p>
      <w:r>
        <w:t>2        86729798   .--------.----.------------.------------.-------------------  86729794</w:t>
      </w:r>
    </w:p>
    <w:p>
      <w:r>
        <w:t>2        113843953  .--------.----.------------.------------.---------.---------  113843958</w:t>
      </w:r>
    </w:p>
    <w:p>
      <w:r>
        <w:t>2        114960319  .--------.----.------------.------------.---------.---------  114960314</w:t>
      </w:r>
    </w:p>
    <w:p>
      <w:r>
        <w:t>2        3322536    .--------.----.------------.CC----------.---------.---------  3322529</w:t>
      </w:r>
    </w:p>
    <w:p>
      <w:r>
        <w:t>2        139161226  .-------------G------------.------------.---------.---------  139161230</w:t>
      </w:r>
    </w:p>
    <w:p>
      <w:r>
        <w:t>2        69922720   .--------.----.------------.------------C---------C---------  69922725</w:t>
      </w:r>
    </w:p>
    <w:p>
      <w:r>
        <w:t>2        171981583  .--------.----.------------.------------.---------.---------  171981578</w:t>
      </w:r>
    </w:p>
    <w:p>
      <w:r>
        <w:t>2        133704377  .--------.----.------------.------------C---------C---------  133704372</w:t>
      </w:r>
    </w:p>
    <w:p>
      <w:r>
        <w:t>2        12793596   .--------.--------------------------------------------------  12793595</w:t>
      </w:r>
    </w:p>
    <w:p>
      <w:r>
        <w:t>2        35591271   .--------.----.------------.--------------------------------  35591268</w:t>
      </w:r>
    </w:p>
    <w:p>
      <w:r>
        <w:t>2        117027730  .--------.----.------------.------------.---------.---------  117027735</w:t>
      </w:r>
    </w:p>
    <w:p>
      <w:r>
        <w:t>2        84366322   .--------.----.------------.--------------------------------  84366319</w:t>
      </w:r>
    </w:p>
    <w:p>
      <w:r>
        <w:t>2        4737531    .--------.----.------------.--------------------------------  4737528</w:t>
      </w:r>
    </w:p>
    <w:p>
      <w:r>
        <w:t>2        84082055   .--------.----.------------.------------.---------.---------  84082060</w:t>
      </w:r>
    </w:p>
    <w:p>
      <w:r>
        <w:t>2        8237624    .--------.----.------------.--------------------------------  8237621</w:t>
      </w:r>
    </w:p>
    <w:p>
      <w:r>
        <w:t>2        94772098   --------------C------------.------------.---------.---------  94772095</w:t>
      </w:r>
    </w:p>
    <w:p>
      <w:r>
        <w:t>2        122567345  .--------.----.------------.------------C---------C---------  122567340</w:t>
      </w:r>
    </w:p>
    <w:p>
      <w:r>
        <w:t>2        172348264  .--------.----.------------C------------.C--------.---------  172348258</w:t>
      </w:r>
    </w:p>
    <w:p>
      <w:r>
        <w:t>2        95377230   .--------.----.------------.------------.---------.---------  95377235</w:t>
      </w:r>
    </w:p>
    <w:p>
      <w:r>
        <w:t>2        22543864   .--------.----.------------.--------------------------------  22543861</w:t>
      </w:r>
    </w:p>
    <w:p>
      <w:r>
        <w:t>2        143059685  .--------.----.------------.--------------------------------  143059682</w:t>
      </w:r>
    </w:p>
    <w:p>
      <w:r>
        <w:t>2        61911954   .--------.----.------------.--------------------------------  61911951</w:t>
      </w:r>
    </w:p>
    <w:p>
      <w:r>
        <w:t>2        173058848  .--------.----.------------G------------.---------.---------  173058843</w:t>
      </w:r>
    </w:p>
    <w:p>
      <w:r>
        <w:t>2        370504     .--------.----.------------.------------.---------.---------  370499</w:t>
      </w:r>
    </w:p>
    <w:p>
      <w:r>
        <w:t>2        87951517   .--------.----.------------.--------------------------------  87951514</w:t>
      </w:r>
    </w:p>
    <w:p>
      <w:r>
        <w:t>2        104428469  .--------.----.------------T--------------------------------  104428466</w:t>
      </w:r>
    </w:p>
    <w:p>
      <w:r>
        <w:t>2        115029005  .--------.----.------------.------------.-------------------  115029009</w:t>
      </w:r>
    </w:p>
    <w:p>
      <w:r>
        <w:t>2        110594945  .--------.----.------------.------------.---------.---------  110594940</w:t>
      </w:r>
    </w:p>
    <w:p>
      <w:r>
        <w:t>2        9529445    .--------.----.------------.------------.---------C---------  9529440</w:t>
      </w:r>
    </w:p>
    <w:p>
      <w:r>
        <w:t>2        39056324   G--------.----.------------.------------.---------.---------  39056319</w:t>
      </w:r>
    </w:p>
    <w:p>
      <w:r>
        <w:t>2        64455007   .--------.----.------------.------------.---------.---------  64455012</w:t>
      </w:r>
    </w:p>
    <w:p>
      <w:r>
        <w:t>2        12118467   .--------.------------------------------C---------.---------  12118464</w:t>
      </w:r>
    </w:p>
    <w:p>
      <w:r>
        <w:t>2        163888954  .--------.----.------------.------------.---------.---------  163888959</w:t>
      </w:r>
    </w:p>
    <w:p>
      <w:r>
        <w:t>2        152516738  .--------.----.------------.--------------------------------  152516735</w:t>
      </w:r>
    </w:p>
    <w:p>
      <w:r>
        <w:t>2        73127307   .--------.----.------------.------------.---------.---------  73127302</w:t>
      </w:r>
    </w:p>
    <w:p>
      <w:r>
        <w:t>2        3247374    .--------.----.------------.------------.---------.---------  3247369</w:t>
      </w:r>
    </w:p>
    <w:p>
      <w:r>
        <w:t>2        97495135   .--------.----.------------.------------.---------.---------  97495130</w:t>
      </w:r>
    </w:p>
    <w:p>
      <w:r>
        <w:t>2        44993151   .--------.----.------------.------------C---------C---------  44993156</w:t>
      </w:r>
    </w:p>
    <w:p>
      <w:r>
        <w:t>2        165106668  .--------.----.------------.------------.---------.---------  165106663</w:t>
      </w:r>
    </w:p>
    <w:p>
      <w:r>
        <w:t>2        11698856   .--------.----.------------.------------.---------.---------  11698861</w:t>
      </w:r>
    </w:p>
    <w:p>
      <w:r>
        <w:t>2        46123215   .--------.----G------------.--------------------------------  46123212</w:t>
      </w:r>
    </w:p>
    <w:p>
      <w:r>
        <w:t>2        127335395  .--------.----.------------.--------------------------------  127335392</w:t>
      </w:r>
    </w:p>
    <w:p>
      <w:r>
        <w:t>2        110438326  .--------.----.------------.--------------------------------  110438323</w:t>
      </w:r>
    </w:p>
    <w:p>
      <w:r>
        <w:t>2        155795492  .--------.----C-----------------------------------.---------  155795495</w:t>
      </w:r>
    </w:p>
    <w:p>
      <w:r>
        <w:t>2        64856988   .--------.----T---------------------------------------------  64856986</w:t>
      </w:r>
    </w:p>
    <w:p>
      <w:r>
        <w:t>2        65740437   .--------.----.------------.------------.---------.---------  65740432</w:t>
      </w:r>
    </w:p>
    <w:p>
      <w:r>
        <w:t>2        177904     .--------.----.------------.------------.---------.---------  177909</w:t>
      </w:r>
    </w:p>
    <w:p>
      <w:r>
        <w:t>2        116250621  .--------.----.------------.--------------------------------  116250624</w:t>
      </w:r>
    </w:p>
    <w:p>
      <w:r>
        <w:t>2        11333597   .--------.----.------------.------------.-------------------  11333593</w:t>
      </w:r>
    </w:p>
    <w:p>
      <w:r>
        <w:t>2        20591910   .--------.----.------------G--------------------------------  20591907</w:t>
      </w:r>
    </w:p>
    <w:p>
      <w:r>
        <w:t>2        170579205  .--------.----.------------.--------------------------------  170579202</w:t>
      </w:r>
    </w:p>
    <w:p>
      <w:r>
        <w:t>2        21676081   .--------.----.------------.------------.-------------------  21676077</w:t>
      </w:r>
    </w:p>
    <w:p>
      <w:r>
        <w:t>2        5829544    .--------.----.------------.--------------------------------  5829541</w:t>
      </w:r>
    </w:p>
    <w:p>
      <w:r>
        <w:t>2        68006678   .--------.----.------------.------------.C--------.A--------  68006685</w:t>
      </w:r>
    </w:p>
    <w:p>
      <w:r>
        <w:t>2        133988523  .--------.----.------------.------------.---------.AAAAAAAA-  133988510</w:t>
      </w:r>
    </w:p>
    <w:p>
      <w:r>
        <w:t>2        95735359   G--------.----.------------C--------------------------------  95735356</w:t>
      </w:r>
    </w:p>
    <w:p>
      <w:r>
        <w:t>2        100960190  .--------.----.------------.--------------------------------  100960187</w:t>
      </w:r>
    </w:p>
    <w:p>
      <w:r>
        <w:t>2        117801125  .--------.----.------------.------------.---------G---------  117801120</w:t>
      </w:r>
    </w:p>
    <w:p>
      <w:r>
        <w:t>2        126460384  .--------.----.------------G--------------------------------  126460381</w:t>
      </w:r>
    </w:p>
    <w:p>
      <w:r>
        <w:t>2        108792455  .--------.----.------------.------------.---------T---------  108792460</w:t>
      </w:r>
    </w:p>
    <w:p>
      <w:r>
        <w:t>2        2485254    G--------G----.------------.--------------------------------  2485251</w:t>
      </w:r>
    </w:p>
    <w:p>
      <w:r>
        <w:t>2        96648453   --------------------------------------------------.---------  96648453</w:t>
      </w:r>
    </w:p>
    <w:p>
      <w:r>
        <w:t>2        165970322  T--------.----.------------.--------------------------------  165970319</w:t>
      </w:r>
    </w:p>
    <w:p>
      <w:r>
        <w:t>2        76977615   .--------.----.------------.------------.---------.---------  76977620</w:t>
      </w:r>
    </w:p>
    <w:p>
      <w:r>
        <w:t>2        54340857   .--------.----.------------.------------.---------.---------  54340862</w:t>
      </w:r>
    </w:p>
    <w:p>
      <w:r>
        <w:t>2        68217196   .--------.----.------------.--------------------------------  68217193</w:t>
      </w:r>
    </w:p>
    <w:p>
      <w:r>
        <w:t>2        105332566  .--------.----T-------------------------.---------.---------  105332570</w:t>
      </w:r>
    </w:p>
    <w:p>
      <w:r>
        <w:t>2        30660858   .--------.----.---------------------------------------------  30660856</w:t>
      </w:r>
    </w:p>
    <w:p>
      <w:r>
        <w:t>2        61979341   .--------G------------------------------.---------.---------  61979344</w:t>
      </w:r>
    </w:p>
    <w:p>
      <w:r>
        <w:t>2        64481752   .--------.----.------------.--------------------------------  64481749</w:t>
      </w:r>
    </w:p>
    <w:p>
      <w:r>
        <w:t>2        140444713  .--------.----.------------.--------------------------------  140444710</w:t>
      </w:r>
    </w:p>
    <w:p>
      <w:r>
        <w:t>2        108971880  .--------.----.------------T--------------------------------  108971883</w:t>
      </w:r>
    </w:p>
    <w:p>
      <w:r>
        <w:t>2        168958802  .--------.----.------------.--------------------------------  168958799</w:t>
      </w:r>
    </w:p>
    <w:p>
      <w:r>
        <w:t>2        51392589   .--------.----.------------.------------G-------------------  51392593</w:t>
      </w:r>
    </w:p>
    <w:p>
      <w:r>
        <w:t>2        108725776  .--------.----C------------C------------C---------.---------  108725781</w:t>
      </w:r>
    </w:p>
    <w:p>
      <w:r>
        <w:t>2        37122872   G--------.----.------------G------------G---------.---------  37122867</w:t>
      </w:r>
    </w:p>
    <w:p>
      <w:r>
        <w:t>2        35163920   .--------.----.------------.--------------------------------  35163917</w:t>
      </w:r>
    </w:p>
    <w:p>
      <w:r>
        <w:t>2        143573764  .--------.----.------------.------------.-------------------  143573768</w:t>
      </w:r>
    </w:p>
    <w:p>
      <w:r>
        <w:t>2        74830822   .--------.----.C-----------.------------.CCCCCCC--.---------  74830835</w:t>
      </w:r>
    </w:p>
    <w:p>
      <w:r>
        <w:t>2        117829511  .--------.----.------------.------------.---------.---------  117829516</w:t>
      </w:r>
    </w:p>
    <w:p>
      <w:r>
        <w:t>2        86735311   .--------.----.------------.------------.---------.---------  86735316</w:t>
      </w:r>
    </w:p>
    <w:p>
      <w:r>
        <w:t>2        22472321   .--------.----.------------C--------------------------------  22472324</w:t>
      </w:r>
    </w:p>
    <w:p>
      <w:r>
        <w:t>2        127976203  .--------.----.------------.------------.---------.---------  127976208</w:t>
      </w:r>
    </w:p>
    <w:p>
      <w:r>
        <w:t>2        64229436   .--------.----.------------T--------------------------------  64229439</w:t>
      </w:r>
    </w:p>
    <w:p>
      <w:r>
        <w:t>2        88383465   .--------.----.------------.------------.---------.---------  88383470</w:t>
      </w:r>
    </w:p>
    <w:p>
      <w:r>
        <w:t>2        78529555   ---------T----.------------.------------.---------.---------  78529551</w:t>
      </w:r>
    </w:p>
    <w:p>
      <w:r>
        <w:t>2        143584712  .--------.----.-------------------------C---------C---------  143584716</w:t>
      </w:r>
    </w:p>
    <w:p>
      <w:r>
        <w:t>2        5601891    .--------.----.------------.--------------------------------  5601888</w:t>
      </w:r>
    </w:p>
    <w:p>
      <w:r>
        <w:t>2        36198584   .--------T----.------------T----------------------.---------  36198588</w:t>
      </w:r>
    </w:p>
    <w:p>
      <w:r>
        <w:t>2        125721008  .--------.----.------------.------------.---------.---------  125721013</w:t>
      </w:r>
    </w:p>
    <w:p>
      <w:r>
        <w:t>2        69396061   .--------.----C-----------------------------------.---------  69396064</w:t>
      </w:r>
    </w:p>
    <w:p>
      <w:r>
        <w:t>2        141353979  .--------.----.------------.------------.---------.---------  141353974</w:t>
      </w:r>
    </w:p>
    <w:p>
      <w:r>
        <w:t>2        26607610   .--------.----.------------.------------.---------.C--------  26607616</w:t>
      </w:r>
    </w:p>
    <w:p>
      <w:r>
        <w:t>2        112971522  .--------.----.------------.--------------------------------  112971519</w:t>
      </w:r>
    </w:p>
    <w:p>
      <w:r>
        <w:t>2        20364690   .--------.----.------------.------------.---------.---------  20364695</w:t>
      </w:r>
    </w:p>
    <w:p>
      <w:r>
        <w:t>2        17602015   .--------.----.------------.--------------------------------  17602012</w:t>
      </w:r>
    </w:p>
    <w:p>
      <w:r>
        <w:t>2        115483762  .--------.----.------------.------------.---------G---------  115483767</w:t>
      </w:r>
    </w:p>
    <w:p>
      <w:r>
        <w:t>2        32911150   .--------.----.------------.------------.-------------------  32911146</w:t>
      </w:r>
    </w:p>
    <w:p>
      <w:r>
        <w:t>2        79130178   .--------.----.------------.------------.---------C---------  79130183</w:t>
      </w:r>
    </w:p>
    <w:p>
      <w:r>
        <w:t>2        25095231   .--------.----.------------.------------.---------.---------  25095236</w:t>
      </w:r>
    </w:p>
    <w:p>
      <w:r>
        <w:t>2        10389255   .--------.----.------------.------------.---------.---------  10389260</w:t>
      </w:r>
    </w:p>
    <w:p>
      <w:r>
        <w:t>2        149208212  .--------.----.------------.------------.---------.---------  149208217</w:t>
      </w:r>
    </w:p>
    <w:p>
      <w:r>
        <w:t>2        120227358  .--------.----.------------.--------------------------------  120227355</w:t>
      </w:r>
    </w:p>
    <w:p>
      <w:r>
        <w:t>2        7917558    .--------.----.------------.------------.---------.---------  7917563</w:t>
      </w:r>
    </w:p>
    <w:p>
      <w:r>
        <w:t>2        58989055   G--------.----.------------.------------.---------G---------  58989050</w:t>
      </w:r>
    </w:p>
    <w:p>
      <w:r>
        <w:t>2        145094855  .--------.----.------------.--------------------------------  145094852</w:t>
      </w:r>
    </w:p>
    <w:p>
      <w:r>
        <w:t>2        67741355   .--------.----C-----------------------------------.---------  67741358</w:t>
      </w:r>
    </w:p>
    <w:p>
      <w:r>
        <w:t>2        54889512   .--------.----.------------.------------.-------------------  54889508</w:t>
      </w:r>
    </w:p>
    <w:p>
      <w:r>
        <w:t>2        65533342   .--------.----.------------.------------.---------C---------  65533347</w:t>
      </w:r>
    </w:p>
    <w:p>
      <w:r>
        <w:t>2        167695765  .--------.----.------------.------------.---------.---------  167695760</w:t>
      </w:r>
    </w:p>
    <w:p>
      <w:r>
        <w:t>2        56269685   .--------.----.------------.------------.---------.---------  56269690</w:t>
      </w:r>
    </w:p>
    <w:p>
      <w:r>
        <w:t>2        130477828  .--------.--------------------------------------------------  130477827</w:t>
      </w:r>
    </w:p>
    <w:p>
      <w:r>
        <w:t>2        130053990  .--------.----.------------.------------.---------.---------  130053995</w:t>
      </w:r>
    </w:p>
    <w:p>
      <w:r>
        <w:t>2        17114830   .--------.----.------------.------------.---------.---------  17114835</w:t>
      </w:r>
    </w:p>
    <w:p>
      <w:r>
        <w:t>2        36074854   ---------.----.------------.------------.---------.---------  36074858</w:t>
      </w:r>
    </w:p>
    <w:p>
      <w:r>
        <w:t>2        66039464   .--------.----.------------.--------------------------------  66039461</w:t>
      </w:r>
    </w:p>
    <w:p>
      <w:r>
        <w:t>2        81338769   T--------.----.------------.--------------------------------  81338766</w:t>
      </w:r>
    </w:p>
    <w:p>
      <w:r>
        <w:t>2        11761886   .--------.----.------------C------------.-------------------  11761882</w:t>
      </w:r>
    </w:p>
    <w:p>
      <w:r>
        <w:t>2        102031490  .--------.----.------------.------------.---------.---------  102031495</w:t>
      </w:r>
    </w:p>
    <w:p>
      <w:r>
        <w:t>2        164115139  .--------.----.-----------------------------------G---------  164115136</w:t>
      </w:r>
    </w:p>
    <w:p>
      <w:r>
        <w:t>2        101017235  T--------------------------.------------.---------.---------  101017238</w:t>
      </w:r>
    </w:p>
    <w:p>
      <w:r>
        <w:t>2        12797076   C--------.----.------------.------------.---------.---------  12797081</w:t>
      </w:r>
    </w:p>
    <w:p>
      <w:r>
        <w:t>2        104707185  .--------.----G------------.------------.---------.---------  104707190</w:t>
      </w:r>
    </w:p>
    <w:p>
      <w:r>
        <w:t>2        44124187   .--------.----.------------.------------.---------.---------  44124182</w:t>
      </w:r>
    </w:p>
    <w:p>
      <w:r>
        <w:t>2        67565144   .--------.----.------------.------------.---------.---------  67565149</w:t>
      </w:r>
    </w:p>
    <w:p>
      <w:r>
        <w:t>2        65251233   .--------.----.------------.------------.---------.---------  65251238</w:t>
      </w:r>
    </w:p>
    <w:p>
      <w:r>
        <w:t>2        27453936   ----------------------------------------.---------.---------  27453935</w:t>
      </w:r>
    </w:p>
    <w:p>
      <w:r>
        <w:t>2        111322288  .--------.----.------------.------------.---------.---------  111322283</w:t>
      </w:r>
    </w:p>
    <w:p>
      <w:r>
        <w:t>2        14012275   .--------.----.------------.------------G-------------------  14012279</w:t>
      </w:r>
    </w:p>
    <w:p>
      <w:r>
        <w:t>2        132819744  .--------.----.------------.------------.---------.A--------  132819738</w:t>
      </w:r>
    </w:p>
    <w:p>
      <w:r>
        <w:t>2        101249348  .--------.----.------------.------------.---------G---------  101249353</w:t>
      </w:r>
    </w:p>
    <w:p>
      <w:r>
        <w:t>2        6377209    .--------.----.------------.------------.-------------------  6377205</w:t>
      </w:r>
    </w:p>
    <w:p>
      <w:r>
        <w:t>2        135481182  .--------.----.------------.------------.---------.---------  135481187</w:t>
      </w:r>
    </w:p>
    <w:p>
      <w:r>
        <w:t>2        133489662  .--------.----.------------.------------.---------.---------  133489657</w:t>
      </w:r>
    </w:p>
    <w:p>
      <w:r>
        <w:t>2        48761952   .--------.----.------------.------------.---------.---------  48761957</w:t>
      </w:r>
    </w:p>
    <w:p>
      <w:r>
        <w:t>2        5815646    .--------G----.------------.------------.---------.---------  5815641</w:t>
      </w:r>
    </w:p>
    <w:p>
      <w:r>
        <w:t>2        95697791   .--------.----.------------T--------------------------------  95697794</w:t>
      </w:r>
    </w:p>
    <w:p>
      <w:r>
        <w:t>2        63248015   .--------.----C-----------------------------------.---------  63248018</w:t>
      </w:r>
    </w:p>
    <w:p>
      <w:r>
        <w:t>2        64300173   .--------.----.------------.------------.---------.---------  64300168</w:t>
      </w:r>
    </w:p>
    <w:p>
      <w:r>
        <w:t>2        138130666  .--------.----.------------.----------------------C---------  138130662</w:t>
      </w:r>
    </w:p>
    <w:p>
      <w:r>
        <w:t>2        15166639   G--------.----.------------.------------.---------.---------  15166644</w:t>
      </w:r>
    </w:p>
    <w:p>
      <w:r>
        <w:t>2        8089278    .--------.----.------------G------------.---------.---------  8089283</w:t>
      </w:r>
    </w:p>
    <w:p>
      <w:r>
        <w:t>2        113013105  .--------.----.------------.------------.---------.---------  113013110</w:t>
      </w:r>
    </w:p>
    <w:p>
      <w:r>
        <w:t>2        135958927  ---------G----G------------G------------.---------.---------  135958923</w:t>
      </w:r>
    </w:p>
    <w:p>
      <w:r>
        <w:t>2        160590588  .--------.----.                                               160590590</w:t>
      </w:r>
    </w:p>
    <w:p>
      <w:r>
        <w:t>2        125486275  .--------.----.------------.------------T---------.---------  125486270</w:t>
      </w:r>
    </w:p>
    <w:p>
      <w:r>
        <w:t>2        18148488   .--------.----.------------.------------.---------.---------  18148493</w:t>
      </w:r>
    </w:p>
    <w:p>
      <w:r>
        <w:t>2        37293151   .--------.----G------------.------------.---------.---------  37293146</w:t>
      </w:r>
    </w:p>
    <w:p>
      <w:r>
        <w:t>2        41398895   .--------.----.------------.------------.---------.---------  41398900</w:t>
      </w:r>
    </w:p>
    <w:p>
      <w:r>
        <w:t>2        44947688   .--------.----.------------.------------.---------C---------  44947693</w:t>
      </w:r>
    </w:p>
    <w:p>
      <w:r>
        <w:t>2        86769592   .--------.----.-----------------------------------T---------  86769589</w:t>
      </w:r>
    </w:p>
    <w:p>
      <w:r>
        <w:t>2        114101570  .--------.----.------------T--------------------------------  114101573</w:t>
      </w:r>
    </w:p>
    <w:p>
      <w:r>
        <w:t>2        2785787    .--------.----.------------.------------T-------------------  2785783</w:t>
      </w:r>
    </w:p>
    <w:p>
      <w:r>
        <w:t>2        2841485    .--------.----.------------.------------T-------------------  2841489</w:t>
      </w:r>
    </w:p>
    <w:p>
      <w:r>
        <w:t>2        143534194  .--------.----.------------.------------.---------.---------  143534199</w:t>
      </w:r>
    </w:p>
    <w:p>
      <w:r>
        <w:t>2        114186228  .--------.----.-----------------------------------G---------  114186225</w:t>
      </w:r>
    </w:p>
    <w:p>
      <w:r>
        <w:t>2        28261405   .--------.----.------------.------------.---------.---------  28261400</w:t>
      </w:r>
    </w:p>
    <w:p>
      <w:r>
        <w:t>2        4339203    .--------.----.------------.------------T---------G---------  4339198</w:t>
      </w:r>
    </w:p>
    <w:p>
      <w:r>
        <w:t>2        60237100   .--------G----------------------------------------.---------  60237098</w:t>
      </w:r>
    </w:p>
    <w:p>
      <w:r>
        <w:t>2        10926531   .--------.----.------------.------------.---------.---------  10926536</w:t>
      </w:r>
    </w:p>
    <w:p>
      <w:r>
        <w:t>2        55809356   .--------.----.------------.------------.---------.---------  55809351</w:t>
      </w:r>
    </w:p>
    <w:p>
      <w:r>
        <w:t>2        102709495  .--------.----.------------.------------.---------.---------  102709500</w:t>
      </w:r>
    </w:p>
    <w:p>
      <w:r>
        <w:t>2        65361564   ---------G----.------------.------------.---------.---------  65361560</w:t>
      </w:r>
    </w:p>
    <w:p>
      <w:r>
        <w:t>2        111016451  .--------.----.------------.------------.-------------------  111016455</w:t>
      </w:r>
    </w:p>
    <w:p>
      <w:r>
        <w:t>2        105107299  G--------G------------------------------.---------.---------  105107302</w:t>
      </w:r>
    </w:p>
    <w:p>
      <w:r>
        <w:t>2        164390275  .--------.----.------------.CC----------.---------.---------  164390268</w:t>
      </w:r>
    </w:p>
    <w:p>
      <w:r>
        <w:t>2        36192480   .--------.----.------------.------------.-------------------  36192476</w:t>
      </w:r>
    </w:p>
    <w:p>
      <w:r>
        <w:t>2        109507719  .--------.----C-----------------------------------.---------  109507722</w:t>
      </w:r>
    </w:p>
    <w:p>
      <w:r>
        <w:t>2        75426291   .--------.----.------------.--------------------------------  75426288</w:t>
      </w:r>
    </w:p>
    <w:p>
      <w:r>
        <w:t>2        45562876   .--------.----C-----------------------------------.---------  45562879</w:t>
      </w:r>
    </w:p>
    <w:p>
      <w:r>
        <w:t>2        13840224   .--------.----.G-----------.------------.AAAAACCCC.---------  13840239</w:t>
      </w:r>
    </w:p>
    <w:p>
      <w:r>
        <w:t>2        16467083   .--------.----.------------.------------.---------.---------  16467088</w:t>
      </w:r>
    </w:p>
    <w:p>
      <w:r>
        <w:t>2        2290518    .--------.----.------------.--------------------------------  2290515</w:t>
      </w:r>
    </w:p>
    <w:p>
      <w:r>
        <w:t>2                   ------------------------------------------------------------</w:t>
      </w:r>
    </w:p>
    <w:p>
      <w:r>
        <w:t>2        1170126    .--------.----.------------.------------.---------C---------  1170121</w:t>
      </w:r>
    </w:p>
    <w:p>
      <w:r>
        <w:t>2        54155714   .                                                             54155714</w:t>
      </w:r>
    </w:p>
    <w:p>
      <w:r>
        <w:t>2        141296945  .--------.----.------------.------------.---------.           141296950</w:t>
      </w:r>
    </w:p>
    <w:p>
      <w:r>
        <w:t>2        119587941  .--------.----.------------.--------------------------------  119587938</w:t>
      </w:r>
    </w:p>
    <w:p>
      <w:r>
        <w:t>1        7523261    .--------.----.------------.--------------------------------  7523258</w:t>
      </w:r>
    </w:p>
    <w:p>
      <w:r>
        <w:t>1        79517443   .--------.----.------------.--------------------------------  79517440</w:t>
      </w:r>
    </w:p>
    <w:p>
      <w:r>
        <w:t>1        104868779  .--------.----.------------.------------C---------C---------  104868784</w:t>
      </w:r>
    </w:p>
    <w:p>
      <w:r>
        <w:t>1        4432990    .--------.----.------------.--------------------------------  4432987</w:t>
      </w:r>
    </w:p>
    <w:p>
      <w:r>
        <w:t>1        32817184   .--------.----.------------.------------.---------C---------  32817189</w:t>
      </w:r>
    </w:p>
    <w:p>
      <w:r>
        <w:t>1        9956489    .--------.----.------------.------------.---------.---------  9956494</w:t>
      </w:r>
    </w:p>
    <w:p>
      <w:r>
        <w:t>1        27430195   .--------.----.------------.------------C---------C---------  27430200</w:t>
      </w:r>
    </w:p>
    <w:p>
      <w:r>
        <w:t>1        55992700   .--------.----.-----------------------------------T---------  55992697</w:t>
      </w:r>
    </w:p>
    <w:p>
      <w:r>
        <w:t>1        107016199  ---------G----.------------.------------.---------.---------  107016195</w:t>
      </w:r>
    </w:p>
    <w:p>
      <w:r>
        <w:t>1        146159176  .--------.----.------------.------------.---------.---------  146159181</w:t>
      </w:r>
    </w:p>
    <w:p>
      <w:r>
        <w:t>1        161948326  .--------.----.------------.--------------------------------  161948323</w:t>
      </w:r>
    </w:p>
    <w:p>
      <w:r>
        <w:t>1        52625081   .--------.----.------------.------------.---------G---------  52625086</w:t>
      </w:r>
    </w:p>
    <w:p>
      <w:r>
        <w:t>1        81748584   .--------.----.------------G--------------------------------  81748581</w:t>
      </w:r>
    </w:p>
    <w:p>
      <w:r>
        <w:t>1        80241589   .--------.----.------------.------------.---------.---------  80241594</w:t>
      </w:r>
    </w:p>
    <w:p>
      <w:r>
        <w:t>1        139836967  .--------T----.------------.------------.---------.---------  139836972</w:t>
      </w:r>
    </w:p>
    <w:p>
      <w:r>
        <w:t>1        35398737   .--------.----.------------.--------------------------------  35398734</w:t>
      </w:r>
    </w:p>
    <w:p>
      <w:r>
        <w:t>1        1350609    .--------.----.-----------------------------------T---------  1350606</w:t>
      </w:r>
    </w:p>
    <w:p>
      <w:r>
        <w:t>1        110446654  .--------.----.------------.--------------------------------  110446651</w:t>
      </w:r>
    </w:p>
    <w:p>
      <w:r>
        <w:t>1        135152297  .--------.----.------------.------------.---------G---------  135152302</w:t>
      </w:r>
    </w:p>
    <w:p>
      <w:r>
        <w:t>1        164757007  .--------.----.------------.------------.-------------------  164757003</w:t>
      </w:r>
    </w:p>
    <w:p>
      <w:r>
        <w:t>1        12840407   .--------.----.------------.------------.---------C---------  12840412</w:t>
      </w:r>
    </w:p>
    <w:p>
      <w:r>
        <w:t>1        32800325   --------------.------------.------------.---------.---------  32800328</w:t>
      </w:r>
    </w:p>
    <w:p>
      <w:r>
        <w:t>1        155794428  .--------.----.------------.------------C-------------------  155794424</w:t>
      </w:r>
    </w:p>
    <w:p>
      <w:r>
        <w:t>1        99099126   .--------------------------G------------.---------.---------  99099123</w:t>
      </w:r>
    </w:p>
    <w:p>
      <w:r>
        <w:t>1        30327985   .--------.----.------------C------------.---------.---------  30327980</w:t>
      </w:r>
    </w:p>
    <w:p>
      <w:r>
        <w:t>1        114436352  ---------.----.------------.------------.---------.---------  114436348</w:t>
      </w:r>
    </w:p>
    <w:p>
      <w:r>
        <w:t>1        14722059   .--------.----.------------.------------.-------------------  14722055</w:t>
      </w:r>
    </w:p>
    <w:p>
      <w:r>
        <w:t>1        11823928   .--------.----.------------.------------.---------.---------  11823933</w:t>
      </w:r>
    </w:p>
    <w:p>
      <w:r>
        <w:t>1        91310152   .--------.----C------------.--------------------------------  91310149</w:t>
      </w:r>
    </w:p>
    <w:p>
      <w:r>
        <w:t>1        36064172   .--------.----.------------.--------------------------------  36064169</w:t>
      </w:r>
    </w:p>
    <w:p>
      <w:r>
        <w:t>1        63770013   .--------.------------------------------T---------.---------  63770010</w:t>
      </w:r>
    </w:p>
    <w:p>
      <w:r>
        <w:t>1        111961155  .--------.----.------------.--------------------------------  111961152</w:t>
      </w:r>
    </w:p>
    <w:p>
      <w:r>
        <w:t>1        10494810   .--------.----.------------G--------------------------------  10494807</w:t>
      </w:r>
    </w:p>
    <w:p>
      <w:r>
        <w:t>1        32726644   .--------.----.------------.------------.---------.---------  32726649</w:t>
      </w:r>
    </w:p>
    <w:p>
      <w:r>
        <w:t>1        22281251   .--------.----.------------.------------.---------.---------  22281256</w:t>
      </w:r>
    </w:p>
    <w:p>
      <w:r>
        <w:t>1        45007000   .--------.----.------------.------------.-------------------  45006996</w:t>
      </w:r>
    </w:p>
    <w:p>
      <w:r>
        <w:t>1        26427654   .--------.----.------------C--------------------------------  26427651</w:t>
      </w:r>
    </w:p>
    <w:p>
      <w:r>
        <w:t>1        31197724   .--------.----.------------.------------.---------.---------  31197719</w:t>
      </w:r>
    </w:p>
    <w:p>
      <w:r>
        <w:t>1        39549226   .--------.----.------------.------------.-------------------  39549222</w:t>
      </w:r>
    </w:p>
    <w:p>
      <w:r>
        <w:t>1        99636056   .--------.----.------------.--------------------------------  99636053</w:t>
      </w:r>
    </w:p>
    <w:p>
      <w:r>
        <w:t>1        14665911   .--------.----.------------.--------------------------------  14665908</w:t>
      </w:r>
    </w:p>
    <w:p>
      <w:r>
        <w:t>1        84508013   .--------.----.------------.--------------------------------  84508010</w:t>
      </w:r>
    </w:p>
    <w:p>
      <w:r>
        <w:t>1        139728974  .--------T----.------------.------------.---------.---------  139728979</w:t>
      </w:r>
    </w:p>
    <w:p>
      <w:r>
        <w:t>1        148648709  .--------.----.------------.--------------------------------  148648706</w:t>
      </w:r>
    </w:p>
    <w:p>
      <w:r>
        <w:t>1        173246665  .G-------.----.------------.------------.---------C---------  173246659</w:t>
      </w:r>
    </w:p>
    <w:p>
      <w:r>
        <w:t>1        170940266  .--------.----.------------.--------------------------------  170940263</w:t>
      </w:r>
    </w:p>
    <w:p>
      <w:r>
        <w:t>1        17503730   .--------.----.------------.------------.-------------------  17503726</w:t>
      </w:r>
    </w:p>
    <w:p>
      <w:r>
        <w:t>1        87276129   .--------.G---.------------.------------.---------.---------  87276123</w:t>
      </w:r>
    </w:p>
    <w:p>
      <w:r>
        <w:t>1        110847875  .--------.----.------------C--------------------------------  110847872</w:t>
      </w:r>
    </w:p>
    <w:p>
      <w:r>
        <w:t>1        136724764  .--------.----.------------.------------.---------.---------  136724769</w:t>
      </w:r>
    </w:p>
    <w:p>
      <w:r>
        <w:t>1        12757036   .--------.----.------------.------------.---------.---------  12757041</w:t>
      </w:r>
    </w:p>
    <w:p>
      <w:r>
        <w:t>1        166054199  .--------.----.------------.------------.---------.---------  166054204</w:t>
      </w:r>
    </w:p>
    <w:p>
      <w:r>
        <w:t>1        127544992  .--------.----.------------.------------.---------.---------  127544987</w:t>
      </w:r>
    </w:p>
    <w:p>
      <w:r>
        <w:t>1        16499123   .--------.----.------------.------------.---------.---------  16499128</w:t>
      </w:r>
    </w:p>
    <w:p>
      <w:r>
        <w:t>1        76560241   .--------.----.------------.------------.---------.---------  76560246</w:t>
      </w:r>
    </w:p>
    <w:p>
      <w:r>
        <w:t>1        5920730    .--------.----------------------------------------C---------  5920728</w:t>
      </w:r>
    </w:p>
    <w:p>
      <w:r>
        <w:t>1        6616745    .--------.----.------------.--------------------------------  6616742</w:t>
      </w:r>
    </w:p>
    <w:p>
      <w:r>
        <w:t>1        63067497   .--------.----.------------.--------------------------------  63067494</w:t>
      </w:r>
    </w:p>
    <w:p>
      <w:r>
        <w:t>1        66604979   .--------.----.------------.--------------------------------  66604982</w:t>
      </w:r>
    </w:p>
    <w:p>
      <w:r>
        <w:t>1        36476037   .--------.----.------------.------------.---------.---------  36476042</w:t>
      </w:r>
    </w:p>
    <w:p>
      <w:r>
        <w:t>1        174348089  .--------.----.------------.------------.---------.---------  174348094</w:t>
      </w:r>
    </w:p>
    <w:p>
      <w:r>
        <w:t>1        6580043    G--------.----.------------.------------.---------.---------  6580048</w:t>
      </w:r>
    </w:p>
    <w:p>
      <w:r>
        <w:t>1        17864454   .--------.----.------------.------------.---------.---------  17864459</w:t>
      </w:r>
    </w:p>
    <w:p>
      <w:r>
        <w:t>1        61285024   .--------.----.C-----------.------------.TC-------.---------  61285032</w:t>
      </w:r>
    </w:p>
    <w:p>
      <w:r>
        <w:t>1        89289261   .--------.----.------------.------------.---------.---------  89289266</w:t>
      </w:r>
    </w:p>
    <w:p>
      <w:r>
        <w:t>1        66445410   --------------------------------------------------.---------  66445410</w:t>
      </w:r>
    </w:p>
    <w:p>
      <w:r>
        <w:t>1        163905703  .--------.----.------------.                                  163905700</w:t>
      </w:r>
    </w:p>
    <w:p>
      <w:r>
        <w:t>1        154113736  .--------.----.------------.------------.---------C---------  154113741</w:t>
      </w:r>
    </w:p>
    <w:p>
      <w:r>
        <w:t>1        41565779   .--------.----.------------.------------C---------.---------  41565784</w:t>
      </w:r>
    </w:p>
    <w:p>
      <w:r>
        <w:t>1        52006021   .--------.----.------------.------------.---------.---------  52006026</w:t>
      </w:r>
    </w:p>
    <w:p>
      <w:r>
        <w:t>1        7936835    .--------.----G------------.------------.---------.---------  7936840</w:t>
      </w:r>
    </w:p>
    <w:p>
      <w:r>
        <w:t>1        35366193   .--------.----C-------------------------.---------.---------  35366197</w:t>
      </w:r>
    </w:p>
    <w:p>
      <w:r>
        <w:t>1        54823048   .--------.----.------------.--------------------------------  54823045</w:t>
      </w:r>
    </w:p>
    <w:p>
      <w:r>
        <w:t>1        136290282  .--------.----T------------.------------.---------.---------  136290287</w:t>
      </w:r>
    </w:p>
    <w:p>
      <w:r>
        <w:t>1        9553732    ---------T----.------------.------------.---------.---------  9553728</w:t>
      </w:r>
    </w:p>
    <w:p>
      <w:r>
        <w:t>1        89569177   .--------.----.------------.------------.---------.---------  89569182</w:t>
      </w:r>
    </w:p>
    <w:p>
      <w:r>
        <w:t>1        178075386  .--------.----.------------.------------.---------.---------  178075391</w:t>
      </w:r>
    </w:p>
    <w:p>
      <w:r>
        <w:t>1        73929722   .--------.----.------------.------------C---------.---------  73929727</w:t>
      </w:r>
    </w:p>
    <w:p>
      <w:r>
        <w:t>1        108623824  .--------.----.------------.------------.---------.---------  108623829</w:t>
      </w:r>
    </w:p>
    <w:p>
      <w:r>
        <w:t>1        157308831  .--------------------------C------------.---------G---------  157308828</w:t>
      </w:r>
    </w:p>
    <w:p>
      <w:r>
        <w:t>1        143219937  .--------.----T------------.------------T-------------------  143219941</w:t>
      </w:r>
    </w:p>
    <w:p>
      <w:r>
        <w:t>1        52301355   .--------.----.------------.------------.---------C---------  52301360</w:t>
      </w:r>
    </w:p>
    <w:p>
      <w:r>
        <w:t>1        48345309   .--------.----C------------T--------------------------------  48345312</w:t>
      </w:r>
    </w:p>
    <w:p>
      <w:r>
        <w:t>1        129720186  .--------.----.------------.CC----------.---------.---------  129720193</w:t>
      </w:r>
    </w:p>
    <w:p>
      <w:r>
        <w:t>1        75631118   .--------.----.------------.--------------------------------  75631115</w:t>
      </w:r>
    </w:p>
    <w:p>
      <w:r>
        <w:t>1        33417552   .--------.----.------------.------------.---------C---------  33417547</w:t>
      </w:r>
    </w:p>
    <w:p>
      <w:r>
        <w:t>1        79244918   .--------.----.------------.--------------------------------  79244915</w:t>
      </w:r>
    </w:p>
    <w:p>
      <w:r>
        <w:t>1        11831997   .--------.----.------------.------------.---------.---------  11832002</w:t>
      </w:r>
    </w:p>
    <w:p>
      <w:r>
        <w:t>1        135733938  .--------.----.------------.------------.---------.---------  135733943</w:t>
      </w:r>
    </w:p>
    <w:p>
      <w:r>
        <w:t>1        10356142   .--------.----.------------.------------.---------.---------  10356147</w:t>
      </w:r>
    </w:p>
    <w:p>
      <w:r>
        <w:t>1        69833981   T--------.----.------------.------------.---------.---------  69833986</w:t>
      </w:r>
    </w:p>
    <w:p>
      <w:r>
        <w:t>1        11566968   .--------.----.------------.------------.---------.---------  11566973</w:t>
      </w:r>
    </w:p>
    <w:p>
      <w:r>
        <w:t>1        69555044   .--------.----.------------.------------.---------.---------  69555049</w:t>
      </w:r>
    </w:p>
    <w:p>
      <w:r>
        <w:t>1        128561046  .--------.----.------------.------------.-------------------  128561042</w:t>
      </w:r>
    </w:p>
    <w:p>
      <w:r>
        <w:t>1        177527642  .--------.----.------------.--------------------------------  177527639</w:t>
      </w:r>
    </w:p>
    <w:p>
      <w:r>
        <w:t>1        23315578   .--------.----.------------.------------.---------.---------  23315573</w:t>
      </w:r>
    </w:p>
    <w:p>
      <w:r>
        <w:t>1        171347701  ---------C----.------------.------------.---------.---------  171347697</w:t>
      </w:r>
    </w:p>
    <w:p>
      <w:r>
        <w:t>1        54902482   .--------.----.------------.------------.-------------------  54902486</w:t>
      </w:r>
    </w:p>
    <w:p>
      <w:r>
        <w:t>1        104776642  .--------.----.------------.------------.---------.---------  104776637</w:t>
      </w:r>
    </w:p>
    <w:p>
      <w:r>
        <w:t>1        145061491  .--------.----.------------.------------.---------.---------  145061496</w:t>
      </w:r>
    </w:p>
    <w:p>
      <w:r>
        <w:t>1        156864633  --------------.------------.------------.---------.---------  156864636</w:t>
      </w:r>
    </w:p>
    <w:p>
      <w:r>
        <w:t>1        124493222  G--------.----.------------.------------.---------.---------  124493217</w:t>
      </w:r>
    </w:p>
    <w:p>
      <w:r>
        <w:t>1        335291     ---------C----.------------.------------.---------.---------  335287</w:t>
      </w:r>
    </w:p>
    <w:p>
      <w:r>
        <w:t>1        118395594  .--------.----.------------C--------------------------------  118395591</w:t>
      </w:r>
    </w:p>
    <w:p>
      <w:r>
        <w:t>1        149950306  G--------------------------.------------.---------.---------  149950309</w:t>
      </w:r>
    </w:p>
    <w:p>
      <w:r>
        <w:t>1        2702431    G--------.----.------------.------------.---------.---------  2702426</w:t>
      </w:r>
    </w:p>
    <w:p>
      <w:r>
        <w:t>1        132657864  .--------.----.------------.--------------------------------  132657861</w:t>
      </w:r>
    </w:p>
    <w:p>
      <w:r>
        <w:t>1        175714124  .--------.----.------------.------------.---------.---------  175714129</w:t>
      </w:r>
    </w:p>
    <w:p>
      <w:r>
        <w:t>1        117997229  .--------.----.------------.--------------------------------  117997226</w:t>
      </w:r>
    </w:p>
    <w:p>
      <w:r>
        <w:t>1        35749799   .--------G----.------------.------------.-------------------  35749795</w:t>
      </w:r>
    </w:p>
    <w:p>
      <w:r>
        <w:t>1        108780452  .--------.----.------------.------------.---------.---------  108780447</w:t>
      </w:r>
    </w:p>
    <w:p>
      <w:r>
        <w:t>1        120926574  .--------.----.------------.--------------------------------  120926571</w:t>
      </w:r>
    </w:p>
    <w:p>
      <w:r>
        <w:t>1        38699573   .--------.G---.------------.------------.---------.---------  38699567</w:t>
      </w:r>
    </w:p>
    <w:p>
      <w:r>
        <w:t>1        140133812  G--------.----.------------.------------.---------.---------  140133807</w:t>
      </w:r>
    </w:p>
    <w:p>
      <w:r>
        <w:t>1        103526184  .--------.----.------------.------------.---------.---------  103526189</w:t>
      </w:r>
    </w:p>
    <w:p>
      <w:r>
        <w:t>1        115785385  .--------.----.------------.------------C---------.---------  115785390</w:t>
      </w:r>
    </w:p>
    <w:p>
      <w:r>
        <w:t>1        49942666   .--------.----G------------.------------.---------.---------  49942661</w:t>
      </w:r>
    </w:p>
    <w:p>
      <w:r>
        <w:t>1        109015193  .--------.----.------------.--------------------------------  109015190</w:t>
      </w:r>
    </w:p>
    <w:p>
      <w:r>
        <w:t>1        116835142  .--------.----.------------.--------------------------------  116835139</w:t>
      </w:r>
    </w:p>
    <w:p>
      <w:r>
        <w:t>1        79339949   .--------.----.------------.------------T-------------------  79339953</w:t>
      </w:r>
    </w:p>
    <w:p>
      <w:r>
        <w:t>1        177891862  .--------.----.------------.------------.---------.---------  177891867</w:t>
      </w:r>
    </w:p>
    <w:p>
      <w:r>
        <w:t>1        177939183  .--------.----.------------.------------.---------.---------  177939188</w:t>
      </w:r>
    </w:p>
    <w:p>
      <w:r>
        <w:t>1        14748871   .--------.----.------------.--------------------------------  14748868</w:t>
      </w:r>
    </w:p>
    <w:p>
      <w:r>
        <w:t>1        29600976   .--------.----.------------.------------.-------------------  29600972</w:t>
      </w:r>
    </w:p>
    <w:p>
      <w:r>
        <w:t>1        288897     .--------.----.------------.------------.-------------------  288893</w:t>
      </w:r>
    </w:p>
    <w:p>
      <w:r>
        <w:t>1        33643560   .--------.----.------------.------------.---------.---------  33643565</w:t>
      </w:r>
    </w:p>
    <w:p>
      <w:r>
        <w:t>1        32717725   .--------.----.------------.--------------------------------  32717722</w:t>
      </w:r>
    </w:p>
    <w:p>
      <w:r>
        <w:t>1        39955590   G--------.----.------------.------------.---------.---------  39955585</w:t>
      </w:r>
    </w:p>
    <w:p>
      <w:r>
        <w:t>1        100956141  ----------------------------------------G---------.---------  100956140</w:t>
      </w:r>
    </w:p>
    <w:p>
      <w:r>
        <w:t>1        105827502  .--------.----.------------.------------.---------C---------  105827497</w:t>
      </w:r>
    </w:p>
    <w:p>
      <w:r>
        <w:t>1        74284287   .--------.----.------------.--------------------------------  74284284</w:t>
      </w:r>
    </w:p>
    <w:p>
      <w:r>
        <w:t>1        172971395  .--------.----.------------.------------.---------.---------  172971400</w:t>
      </w:r>
    </w:p>
    <w:p>
      <w:r>
        <w:t>1        103192895  .--------.----.------------.--------------------------------  103192892</w:t>
      </w:r>
    </w:p>
    <w:p>
      <w:r>
        <w:t>1        103407704  .--------.----.------------.--------------------------------  103407701</w:t>
      </w:r>
    </w:p>
    <w:p>
      <w:r>
        <w:t>1        175033734  .--------.----.------------.------------.-------------------  175033730</w:t>
      </w:r>
    </w:p>
    <w:p>
      <w:r>
        <w:t>1        60617104   .--------.----.------------.------------.---------.---------  60617109</w:t>
      </w:r>
    </w:p>
    <w:p>
      <w:r>
        <w:t>1        92265039   .--------.----.------------.------------.-------------------  92265043</w:t>
      </w:r>
    </w:p>
    <w:p>
      <w:r>
        <w:t>1        37594698   .--------G----.------------.------------.---------.---------  37594693</w:t>
      </w:r>
    </w:p>
    <w:p>
      <w:r>
        <w:t>1        88802181   .--------.----G------------.------------.---------.---------  88802176</w:t>
      </w:r>
    </w:p>
    <w:p>
      <w:r>
        <w:t>1        166112317  C--------.----.------------.------------.---------.---------  166112322</w:t>
      </w:r>
    </w:p>
    <w:p>
      <w:r>
        <w:t>1        4415160    .--------.----.------------.--------------------------------  4415157</w:t>
      </w:r>
    </w:p>
    <w:p>
      <w:r>
        <w:t>1        157448967  .--------.----.------------G--------------------------------  157448964</w:t>
      </w:r>
    </w:p>
    <w:p>
      <w:r>
        <w:t>1        99419131   .--------.----.------------.------------.---------.---------  99419126</w:t>
      </w:r>
    </w:p>
    <w:p>
      <w:r>
        <w:t>1        166600551  G--------.----.------------.------------.---------.---------  166600546</w:t>
      </w:r>
    </w:p>
    <w:p>
      <w:r>
        <w:t>1        36613580   .--------.----T------------.--------------------------------  36613577</w:t>
      </w:r>
    </w:p>
    <w:p>
      <w:r>
        <w:t>1        20205968   .--------.----.------------.------------.---------.---------  20205963</w:t>
      </w:r>
    </w:p>
    <w:p>
      <w:r>
        <w:t>1        61663798   .--------.----.------------.------------.---------.---------  61663803</w:t>
      </w:r>
    </w:p>
    <w:p>
      <w:r>
        <w:t>1        147793195  .--------.----.------------T------------.---------.---------  147793200</w:t>
      </w:r>
    </w:p>
    <w:p>
      <w:r>
        <w:t>1        53337154   .--------.----.------------.------------.---------.---------  53337159</w:t>
      </w:r>
    </w:p>
    <w:p>
      <w:r>
        <w:t>1        36640516   .--------.----.------------.--------------------------------  36640513</w:t>
      </w:r>
    </w:p>
    <w:p>
      <w:r>
        <w:t>1        30232973   .--------.----.------------.------------.---------.---------  30232968</w:t>
      </w:r>
    </w:p>
    <w:p>
      <w:r>
        <w:t>1        98895046   .--------.----.------------.------------.---------.---------  98895041</w:t>
      </w:r>
    </w:p>
    <w:p>
      <w:r>
        <w:t>1        9305531    .--------.----.------------.------------.---------.---------  9305526</w:t>
      </w:r>
    </w:p>
    <w:p>
      <w:r>
        <w:t>1        35545450   G--------.----.------------.------------.---------.---------  35545445</w:t>
      </w:r>
    </w:p>
    <w:p>
      <w:r>
        <w:t>1        175476480  .--------.----.------------G--------------------------------  175476477</w:t>
      </w:r>
    </w:p>
    <w:p>
      <w:r>
        <w:t>1        52150250   .--------.----.------------.--------------------------------  52150247</w:t>
      </w:r>
    </w:p>
    <w:p>
      <w:r>
        <w:t>1        32940001   .--------.----.------------.------------.---------.---------  32940006</w:t>
      </w:r>
    </w:p>
    <w:p>
      <w:r>
        <w:t>1        86301772   --------------.------------.------------.---------.---------  86301775</w:t>
      </w:r>
    </w:p>
    <w:p>
      <w:r>
        <w:t>1        164291214  .--------.----.-----------------------------------G---------  164291211</w:t>
      </w:r>
    </w:p>
    <w:p>
      <w:r>
        <w:t>1        150070745  .--------.----.------------.--------------------------------  150070742</w:t>
      </w:r>
    </w:p>
    <w:p>
      <w:r>
        <w:t>1        64903388   .--------.----.------------.------------.---------.---------  64903393</w:t>
      </w:r>
    </w:p>
    <w:p>
      <w:r>
        <w:t>1        109105229  .--------.----.------------.------------.---------.---------  109105234</w:t>
      </w:r>
    </w:p>
    <w:p>
      <w:r>
        <w:t>1        67242406   .--------.----.------------.------------.---------.---------  67242411</w:t>
      </w:r>
    </w:p>
    <w:p>
      <w:r>
        <w:t>1        4727098    .--------.----.------------.------------.---------.---------  4727103</w:t>
      </w:r>
    </w:p>
    <w:p>
      <w:r>
        <w:t>1        111850391  .--------.----.------------.------------.---------.---------  111850396</w:t>
      </w:r>
    </w:p>
    <w:p>
      <w:r>
        <w:t>1        19303379   G--------.----.------------.------------.---------.---------  19303374</w:t>
      </w:r>
    </w:p>
    <w:p>
      <w:r>
        <w:t>1        35063184   C--------.----.------------.------------.---------.---------  35063189</w:t>
      </w:r>
    </w:p>
    <w:p>
      <w:r>
        <w:t>1        173562335  .--------.----.------------.------------.---------.---------  173562340</w:t>
      </w:r>
    </w:p>
    <w:p>
      <w:r>
        <w:t>1        31287936   .--------.----.------------.--------------------------------  31287933</w:t>
      </w:r>
    </w:p>
    <w:p>
      <w:r>
        <w:t>1        46304306   .--------.----.------------.------------.---------.---------  46304311</w:t>
      </w:r>
    </w:p>
    <w:p>
      <w:r>
        <w:t>1        168902536  .--------.----.------------.------------G---------G---------  168902531</w:t>
      </w:r>
    </w:p>
    <w:p>
      <w:r>
        <w:t>1        3526232    .--------.----.------------.------------.---------.---------  3526227</w:t>
      </w:r>
    </w:p>
    <w:p>
      <w:r>
        <w:t>1        79329529   .--------.----.------------.--------------------------------  79329526</w:t>
      </w:r>
    </w:p>
    <w:p>
      <w:r>
        <w:t>1        113966046  .--------.----.---------------------------------------------  113966044</w:t>
      </w:r>
    </w:p>
    <w:p>
      <w:r>
        <w:t>1        137719227  --------------G------------.------------.---------.---------  137719224</w:t>
      </w:r>
    </w:p>
    <w:p>
      <w:r>
        <w:t>1        85842210   .--------.----.------------.------------.---------.---------  85842215</w:t>
      </w:r>
    </w:p>
    <w:p>
      <w:r>
        <w:t>1        158051528  .--------.----.------------.------------.-------------------  158051524</w:t>
      </w:r>
    </w:p>
    <w:p>
      <w:r>
        <w:t>1        19859524   .--------.----.------------.------------.---------.---------  19859519</w:t>
      </w:r>
    </w:p>
    <w:p>
      <w:r>
        <w:t>1        172820332  .--------.----.-----------------------------------G---------  172820329</w:t>
      </w:r>
    </w:p>
    <w:p>
      <w:r>
        <w:t>1        67518225   .--------.----.------------.------------.C--------C---------  67518231</w:t>
      </w:r>
    </w:p>
    <w:p>
      <w:r>
        <w:t>1        95622528   .--------.----.-----------------------------------G---------  95622525</w:t>
      </w:r>
    </w:p>
    <w:p>
      <w:r>
        <w:t>1        167223100  .--------.----.------------.--------------------------------  167223097</w:t>
      </w:r>
    </w:p>
    <w:p>
      <w:r>
        <w:t>1        158016917  .--------.----.------------T--------------------------------  158016920</w:t>
      </w:r>
    </w:p>
    <w:p>
      <w:r>
        <w:t>1        101773932  .--------.----.------------.--------------------------------  101773929</w:t>
      </w:r>
    </w:p>
    <w:p>
      <w:r>
        <w:t>1        47103591   .--------.----.------------.------------T-------------------  47103587</w:t>
      </w:r>
    </w:p>
    <w:p>
      <w:r>
        <w:t>1        178336955  .--------.----G------------.------------.-------------------  178336959</w:t>
      </w:r>
    </w:p>
    <w:p>
      <w:r>
        <w:t>1        54054277   .--------.----.------------.------------.-------------------  54054273</w:t>
      </w:r>
    </w:p>
    <w:p>
      <w:r>
        <w:t>1        160110628  .--------.----.------------.------------.-------------------  160110624</w:t>
      </w:r>
    </w:p>
    <w:p>
      <w:r>
        <w:t>1        171078769  C--------.----.------------.------------.---------.---------  171078764</w:t>
      </w:r>
    </w:p>
    <w:p>
      <w:r>
        <w:t>1                   ------------------------------------------------------------</w:t>
      </w:r>
    </w:p>
    <w:p>
      <w:r>
        <w:t>1        19060265   .--------.----.------------.------------.                     19060261</w:t>
      </w:r>
    </w:p>
    <w:p>
      <w:r>
        <w:t>19       16208316   .--------.----.------------.------------.---------.---------  16208321</w:t>
      </w:r>
    </w:p>
    <w:p>
      <w:r>
        <w:t>19       46200192   .--------.----.------------.------------.---------.---------  46200197</w:t>
      </w:r>
    </w:p>
    <w:p>
      <w:r>
        <w:t>19       40388899   .--------.----.------------.------------.---------.---------  40388904</w:t>
      </w:r>
    </w:p>
    <w:p>
      <w:r>
        <w:t>19       15390516   .--------.----.------------.------------C---------C---------  15390521</w:t>
      </w:r>
    </w:p>
    <w:p>
      <w:r>
        <w:t>19       14328260   .--------.----.------------.------------.---------.---------  14328265</w:t>
      </w:r>
    </w:p>
    <w:p>
      <w:r>
        <w:t>19       45499816   .--------.----.------------.------------.---------.---------  45499821</w:t>
      </w:r>
    </w:p>
    <w:p>
      <w:r>
        <w:t>19       51357452   ---------.----.------------.------------.---------.---------  51357456</w:t>
      </w:r>
    </w:p>
    <w:p>
      <w:r>
        <w:t>19       18066906   .--------.----C---------------------------------------------  18066904</w:t>
      </w:r>
    </w:p>
    <w:p>
      <w:r>
        <w:t>19       52114034   .--------G----.------------T------------C---------.---------  52114029</w:t>
      </w:r>
    </w:p>
    <w:p>
      <w:r>
        <w:t>19       43266700   --------------G------------.------------.---------.---------  43266697</w:t>
      </w:r>
    </w:p>
    <w:p>
      <w:r>
        <w:t>19       2532883    .--------.------------------------------C---------.---------  2532880</w:t>
      </w:r>
    </w:p>
    <w:p>
      <w:r>
        <w:t>19       9383748    .--------.----.------------.--------------------------------  9383745</w:t>
      </w:r>
    </w:p>
    <w:p>
      <w:r>
        <w:t>19       33355996   .--------.----.------------.----------------------C---------  33355992</w:t>
      </w:r>
    </w:p>
    <w:p>
      <w:r>
        <w:t>19       27150775   .--------.----.------------.--------------------------------  27150772</w:t>
      </w:r>
    </w:p>
    <w:p>
      <w:r>
        <w:t>19       28522740   .--------.----.------------.------------.-------------------  28522736</w:t>
      </w:r>
    </w:p>
    <w:p>
      <w:r>
        <w:t>19       1262560    .C-------.----.------------.C-----------.---------.---------  1262567</w:t>
      </w:r>
    </w:p>
    <w:p>
      <w:r>
        <w:t>19       4717504    G--------.----G------------.--------------------------------  4717501</w:t>
      </w:r>
    </w:p>
    <w:p>
      <w:r>
        <w:t>19       11748239   .--------G----.------------.------------.-------------------  11748235</w:t>
      </w:r>
    </w:p>
    <w:p>
      <w:r>
        <w:t>19       2393963    .--------.----.------------T--------------------------------  2393960</w:t>
      </w:r>
    </w:p>
    <w:p>
      <w:r>
        <w:t>19       46120873   .--------.----.------------.--------------------------------  46120870</w:t>
      </w:r>
    </w:p>
    <w:p>
      <w:r>
        <w:t>19       14252744   .--------.----.------------.------------.---------.---------  14252749</w:t>
      </w:r>
    </w:p>
    <w:p>
      <w:r>
        <w:t>19       941957     .--------.----.------------.--------------------------------  941954</w:t>
      </w:r>
    </w:p>
    <w:p>
      <w:r>
        <w:t>19       29902429   ---------G----.------------.------------.---------.---------  29902433</w:t>
      </w:r>
    </w:p>
    <w:p>
      <w:r>
        <w:t>19       6688376    .--------.----.---------------------------------------------  6688374</w:t>
      </w:r>
    </w:p>
    <w:p>
      <w:r>
        <w:t>19       49871852   .--------.----.-----------------------------------T---------  49871849</w:t>
      </w:r>
    </w:p>
    <w:p>
      <w:r>
        <w:t>19       15838972   .--------.----.------------.------------.---------.---------  15838977</w:t>
      </w:r>
    </w:p>
    <w:p>
      <w:r>
        <w:t>19       30801947   .--------.----.------------.--------------------------------  30801950</w:t>
      </w:r>
    </w:p>
    <w:p>
      <w:r>
        <w:t>19       52047502   .--------.----.------------.------------.---------.---------  52047507</w:t>
      </w:r>
    </w:p>
    <w:p>
      <w:r>
        <w:t>19       56260691   .--------.----.------------.------------C---------.---------  56260696</w:t>
      </w:r>
    </w:p>
    <w:p>
      <w:r>
        <w:t>19       132156     .--------.----.------------.------------.---------.---------  132161</w:t>
      </w:r>
    </w:p>
    <w:p>
      <w:r>
        <w:t>19       28276736   .--------.----.------------.------------.---------.---------  28276741</w:t>
      </w:r>
    </w:p>
    <w:p>
      <w:r>
        <w:t>19       54012116   .--------.----.------------.------------.---------.---------  54012121</w:t>
      </w:r>
    </w:p>
    <w:p>
      <w:r>
        <w:t>19       20186164   .--------.----.------------.------------.---------.---------  20186169</w:t>
      </w:r>
    </w:p>
    <w:p>
      <w:r>
        <w:t>19       38285009   .--------.----.------------.--------------------------------  38285006</w:t>
      </w:r>
    </w:p>
    <w:p>
      <w:r>
        <w:t>19       43315729   .--------.----.------------.--------------------------------  43315726</w:t>
      </w:r>
    </w:p>
    <w:p>
      <w:r>
        <w:t>19       49341642   .--------G----.------------.------------G---------.---------  49341647</w:t>
      </w:r>
    </w:p>
    <w:p>
      <w:r>
        <w:t>19       35343908   .--------.----.------------.------------.-------------------  35343912</w:t>
      </w:r>
    </w:p>
    <w:p>
      <w:r>
        <w:t>19       39548289   .--------.----.------------.------------.---------.---------  39548284</w:t>
      </w:r>
    </w:p>
    <w:p>
      <w:r>
        <w:t>19       38931572   .--------.----.------------.------------.-------------------  38931576</w:t>
      </w:r>
    </w:p>
    <w:p>
      <w:r>
        <w:t>19       3879550    .--------.----.------------.--------------------------------  3879547</w:t>
      </w:r>
    </w:p>
    <w:p>
      <w:r>
        <w:t>19       49663924   .--------.----.------------.--------------------------------  49663921</w:t>
      </w:r>
    </w:p>
    <w:p>
      <w:r>
        <w:t>19       51261816   ---------C----.------------.------------.---------.---------  51261812</w:t>
      </w:r>
    </w:p>
    <w:p>
      <w:r>
        <w:t>19       41129701   .--------.----.------------.------------.---------.---------  41129706</w:t>
      </w:r>
    </w:p>
    <w:p>
      <w:r>
        <w:t>19       30914566   .--------.----T------------.--------------------------------  30914563</w:t>
      </w:r>
    </w:p>
    <w:p>
      <w:r>
        <w:t>19       4514384    .--------.----.------------.--------------------------------  4514381</w:t>
      </w:r>
    </w:p>
    <w:p>
      <w:r>
        <w:t>19       55807372   .--------.----.------------.--------------------------------  55807369</w:t>
      </w:r>
    </w:p>
    <w:p>
      <w:r>
        <w:t>19                  ------------------------------------------------------------</w:t>
      </w:r>
    </w:p>
    <w:p>
      <w:r>
        <w:t>19       29129445   .--------.----.------------.----------------------C---------  29129449</w:t>
      </w:r>
    </w:p>
    <w:p>
      <w:r>
        <w:t>19       45305418   .--------.----.------------.------------.---------.---------  45305423</w:t>
      </w:r>
    </w:p>
    <w:p>
      <w:r>
        <w:t>19       45600425   .--------.----T------------.--------------------------------  45600422</w:t>
      </w:r>
    </w:p>
    <w:p>
      <w:r>
        <w:t>19       36634812   .--------.----.------------.------------.---------.---------  36634807</w:t>
      </w:r>
    </w:p>
    <w:p>
      <w:r>
        <w:t>19       33745027   .--------.----.---------------------------------------------  33745025</w:t>
      </w:r>
    </w:p>
    <w:p>
      <w:r>
        <w:t>19       13031476   .--------.----G------------G------------.---------.---------  13031481</w:t>
      </w:r>
    </w:p>
    <w:p>
      <w:r>
        <w:t>19       9895351    --------------------------------------------------G---------  9895351</w:t>
      </w:r>
    </w:p>
    <w:p>
      <w:r>
        <w:t>19       40960620   .--------.----.------------.--------------------------------  40960617</w:t>
      </w:r>
    </w:p>
    <w:p>
      <w:r>
        <w:t>19       42861725   .--------.----.------------.------------.---------.---------  42861720</w:t>
      </w:r>
    </w:p>
    <w:p>
      <w:r>
        <w:t>19       42903942   .--------.----.------------.------------.-------------------  42903938</w:t>
      </w:r>
    </w:p>
    <w:p>
      <w:r>
        <w:t>19       13582207   .--------.----.---------------------------------------------  13582205</w:t>
      </w:r>
    </w:p>
    <w:p>
      <w:r>
        <w:t>19       28749469   .--------.----.------------.------------.---------.---------  28749474</w:t>
      </w:r>
    </w:p>
    <w:p>
      <w:r>
        <w:t>19       36220993   .--------.----.------------.----------------------C---------  36220997</w:t>
      </w:r>
    </w:p>
    <w:p>
      <w:r>
        <w:t>19       8667588    .--------.----.------------.------------G-------------------  8667592</w:t>
      </w:r>
    </w:p>
    <w:p>
      <w:r>
        <w:t>19       25892478   .--------.----.------------.------------C---------C---------  25892483</w:t>
      </w:r>
    </w:p>
    <w:p>
      <w:r>
        <w:t>19       39574651   .--------.----.------------.------------.---------.---------  39574656</w:t>
      </w:r>
    </w:p>
    <w:p>
      <w:r>
        <w:t>19       11158710   .--------.----.------------.------------.---------.AACC-----  11158719</w:t>
      </w:r>
    </w:p>
    <w:p>
      <w:r>
        <w:t>19       32576300   .--------.----.------------.------------.---------C---------  32576305</w:t>
      </w:r>
    </w:p>
    <w:p>
      <w:r>
        <w:t>19       45227483   .--------.----.------------.------------.---------.---------  45227488</w:t>
      </w:r>
    </w:p>
    <w:p>
      <w:r>
        <w:t>19       654824     C--------.----.------------.------------.---------.---------  654829</w:t>
      </w:r>
    </w:p>
    <w:p>
      <w:r>
        <w:t>19       28512187   G--------.----.------------.------------.---------.---------  28512192</w:t>
      </w:r>
    </w:p>
    <w:p>
      <w:r>
        <w:t>19       47227089   .--------.----.------------.------------.---------G---------  47227094</w:t>
      </w:r>
    </w:p>
    <w:p>
      <w:r>
        <w:t>19       47499759   .--------.----.------------.------------.---------.---------  47499764</w:t>
      </w:r>
    </w:p>
    <w:p>
      <w:r>
        <w:t>19       33599990   .--------.----.-----------------------------------C---------  33599987</w:t>
      </w:r>
    </w:p>
    <w:p>
      <w:r>
        <w:t>19       50805198   ---------------------------T------------G---------G---------  50805196</w:t>
      </w:r>
    </w:p>
    <w:p>
      <w:r>
        <w:t>19       5343549    .--------C----.------------C--------------------------------  5343552</w:t>
      </w:r>
    </w:p>
    <w:p>
      <w:r>
        <w:t>19       26654650   .--------.----.------------.----------------------C---------  26654646</w:t>
      </w:r>
    </w:p>
    <w:p>
      <w:r>
        <w:t>19       14265647   .--------.----.------------.------------.-------------------  14265643</w:t>
      </w:r>
    </w:p>
    <w:p>
      <w:r>
        <w:t>19       38412428   .--------.----.------------.--------------------------------  38412425</w:t>
      </w:r>
    </w:p>
    <w:p>
      <w:r>
        <w:t>19       54414387   .--------.----G------------.------------.-------------------  54414383</w:t>
      </w:r>
    </w:p>
    <w:p>
      <w:r>
        <w:t>11       54246860   G--------.----.------------.------------.---------.---------  54246865</w:t>
      </w:r>
    </w:p>
    <w:p>
      <w:r>
        <w:t>11       32091863   .--------.----.------------.--------------------------------  32091860</w:t>
      </w:r>
    </w:p>
    <w:p>
      <w:r>
        <w:t>11       63381233   .--------.----T------------.------------T-------------------  63381229</w:t>
      </w:r>
    </w:p>
    <w:p>
      <w:r>
        <w:t>11       71616769   .--------.----.C-----------.------------.---------.---------  71616775</w:t>
      </w:r>
    </w:p>
    <w:p>
      <w:r>
        <w:t>11       76474629   .--------.----.------------.------------G-------------------  76474633</w:t>
      </w:r>
    </w:p>
    <w:p>
      <w:r>
        <w:t>11       42502504   G--------.----.------------.------------.---------.---------  42502499</w:t>
      </w:r>
    </w:p>
    <w:p>
      <w:r>
        <w:t>11       43215994   .--------.----.------------.------------.---------.---------  43215999</w:t>
      </w:r>
    </w:p>
    <w:p>
      <w:r>
        <w:t>11       29128065   .--------.----.------------.------------.-------------------  29128061</w:t>
      </w:r>
    </w:p>
    <w:p>
      <w:r>
        <w:t>11       9179460    .--------.----.------------.--------------------------------  9179457</w:t>
      </w:r>
    </w:p>
    <w:p>
      <w:r>
        <w:t>11       45133142   .--------.----.------------.--------------------------------  45133139</w:t>
      </w:r>
    </w:p>
    <w:p>
      <w:r>
        <w:t>11       65961311   .--------.----.------------.------------.---------.AAAAAATA-  65961298</w:t>
      </w:r>
    </w:p>
    <w:p>
      <w:r>
        <w:t>11       1112279    .--------.----T------------.--------------------------------  1112276</w:t>
      </w:r>
    </w:p>
    <w:p>
      <w:r>
        <w:t>11       71832139   .--------.                                                    71832140</w:t>
      </w:r>
    </w:p>
    <w:p>
      <w:r>
        <w:t>11       22386638   .--------.----.------------.------------.---------.---------  22386643</w:t>
      </w:r>
    </w:p>
    <w:p>
      <w:r>
        <w:t>11       89465503   .--------.----.------------.--------------------------------  89465500</w:t>
      </w:r>
    </w:p>
    <w:p>
      <w:r>
        <w:t>11       64025682   .--------.----.------------.------------.---------.---------  64025687</w:t>
      </w:r>
    </w:p>
    <w:p>
      <w:r>
        <w:t>11       50201590   .-------------C------------.------------.---------.---------  50201586</w:t>
      </w:r>
    </w:p>
    <w:p>
      <w:r>
        <w:t>11       50838984   .--------.----.------------.----------------------C---------  50838980</w:t>
      </w:r>
    </w:p>
    <w:p>
      <w:r>
        <w:t>11       39980655   .--------.----.------------.------------.---------.---------  39980660</w:t>
      </w:r>
    </w:p>
    <w:p>
      <w:r>
        <w:t>11       15341667   .--------.----.------------.------------.---------.---------  15341672</w:t>
      </w:r>
    </w:p>
    <w:p>
      <w:r>
        <w:t>11       39282772   .--------.----.------------T--------------------------------  39282775</w:t>
      </w:r>
    </w:p>
    <w:p>
      <w:r>
        <w:t>11       70911321   ---------G----.------------.------------.---------.---------  70911317</w:t>
      </w:r>
    </w:p>
    <w:p>
      <w:r>
        <w:t>11       27287076   .--------T----.------------T------------.-------------------  27287072</w:t>
      </w:r>
    </w:p>
    <w:p>
      <w:r>
        <w:t>11       70176749   .--------.----.------------G--------------------------------  70176752</w:t>
      </w:r>
    </w:p>
    <w:p>
      <w:r>
        <w:t>11       48021423   .--------.----.------------.--------------------------------  48021420</w:t>
      </w:r>
    </w:p>
    <w:p>
      <w:r>
        <w:t>11       48628322   .--------.----.------------.------------.---------.---------  48628327</w:t>
      </w:r>
    </w:p>
    <w:p>
      <w:r>
        <w:t>11       27782372   .--------.----.------------.------------.---------.---------  27782377</w:t>
      </w:r>
    </w:p>
    <w:p>
      <w:r>
        <w:t>11       37064635   .--------.----.------------.------------.---------.---------  37064640</w:t>
      </w:r>
    </w:p>
    <w:p>
      <w:r>
        <w:t>11       12554041   .--------.----.------------.------------.---------.---------  12554046</w:t>
      </w:r>
    </w:p>
    <w:p>
      <w:r>
        <w:t>11       65265872   .--------.----.------------.------------.---------.---------  65265867</w:t>
      </w:r>
    </w:p>
    <w:p>
      <w:r>
        <w:t>11       14758568   .--------.----.------------.------------.---------.---------  14758573</w:t>
      </w:r>
    </w:p>
    <w:p>
      <w:r>
        <w:t>11       79111955   .--------.----.------------.------------.---------.---------  79111960</w:t>
      </w:r>
    </w:p>
    <w:p>
      <w:r>
        <w:t>11       7479738    .--------.----.------------.------------.---------.---------  7479743</w:t>
      </w:r>
    </w:p>
    <w:p>
      <w:r>
        <w:t>11       47680639   .--------.----.------------.------------.---------.---------  47680644</w:t>
      </w:r>
    </w:p>
    <w:p>
      <w:r>
        <w:t>11       35622629   .--------.----.------------.------------.---------C---------  35622634</w:t>
      </w:r>
    </w:p>
    <w:p>
      <w:r>
        <w:t>11       6367822    .--------.----.-------------------------C---------C---------  6367818</w:t>
      </w:r>
    </w:p>
    <w:p>
      <w:r>
        <w:t>11       6171968    .--------.----.------------.------------.---------.---------  6171973</w:t>
      </w:r>
    </w:p>
    <w:p>
      <w:r>
        <w:t>11       71270640   C--------------------------.------------.---------.---------  71270643</w:t>
      </w:r>
    </w:p>
    <w:p>
      <w:r>
        <w:t>11       21621391   .--------.----.---------------------------------------------  21621389</w:t>
      </w:r>
    </w:p>
    <w:p>
      <w:r>
        <w:t>11       10055023   .--------.----.------------.------------.---------.---------  10055028</w:t>
      </w:r>
    </w:p>
    <w:p>
      <w:r>
        <w:t>11       28396352   .--------.----.------------.------------.-------------------  28396356</w:t>
      </w:r>
    </w:p>
    <w:p>
      <w:r>
        <w:t>11       16539401   ---------G----.------------.------------.---------C---------  16539397</w:t>
      </w:r>
    </w:p>
    <w:p>
      <w:r>
        <w:t>11       13115487   G--------.----G-----------------------------------.---------  13115490</w:t>
      </w:r>
    </w:p>
    <w:p>
      <w:r>
        <w:t>11       43605913   .--------.----.------------.------------.---------.---------  43605918</w:t>
      </w:r>
    </w:p>
    <w:p>
      <w:r>
        <w:t>11       52837476   .--------.----.------------.--------------------------------  52837479</w:t>
      </w:r>
    </w:p>
    <w:p>
      <w:r>
        <w:t>11       37313311   .--------.----.------------.------------.---------.---------  37313316</w:t>
      </w:r>
    </w:p>
    <w:p>
      <w:r>
        <w:t>11       80531506   --------------.------------.------------.---------.---------  80531503</w:t>
      </w:r>
    </w:p>
    <w:p>
      <w:r>
        <w:t>11       36235089   .--------.----.------------.------------.-------------------  36235085</w:t>
      </w:r>
    </w:p>
    <w:p>
      <w:r>
        <w:t>11       26996142   .--------.----.------------.--------------------------------  26996139</w:t>
      </w:r>
    </w:p>
    <w:p>
      <w:r>
        <w:t>11       18574126   .--------.----.-----------------------------------C---------  18574129</w:t>
      </w:r>
    </w:p>
    <w:p>
      <w:r>
        <w:t>11       86354720   ---------.----G------------.------------.---------C---------  86354724</w:t>
      </w:r>
    </w:p>
    <w:p>
      <w:r>
        <w:t>11       47902794   .--------.----.------------.------------.---------.---------  47902799</w:t>
      </w:r>
    </w:p>
    <w:p>
      <w:r>
        <w:t>11       45326044   .--------.----.------------.--------------------------------  45326041</w:t>
      </w:r>
    </w:p>
    <w:p>
      <w:r>
        <w:t>11       61323207   .--------.----.------------.------------.---------.---------  61323212</w:t>
      </w:r>
    </w:p>
    <w:p>
      <w:r>
        <w:t>11       75415615   .--------.----.------------.------------.---------.---------  75415610</w:t>
      </w:r>
    </w:p>
    <w:p>
      <w:r>
        <w:t>11       82969119   --------------.------------.------------.---------.---------  82969122</w:t>
      </w:r>
    </w:p>
    <w:p>
      <w:r>
        <w:t>11       82067442   .--------.----.------------.------------.---------.---------  82067447</w:t>
      </w:r>
    </w:p>
    <w:p>
      <w:r>
        <w:t>11       36791617   G--------G------------------------------.---------.---------  36791614</w:t>
      </w:r>
    </w:p>
    <w:p>
      <w:r>
        <w:t>11       45121479   .--------T----.------------.------------.---------.---------  45121484</w:t>
      </w:r>
    </w:p>
    <w:p>
      <w:r>
        <w:t>11       87228720   .--------.----.------------.--------------------------------  87228717</w:t>
      </w:r>
    </w:p>
    <w:p>
      <w:r>
        <w:t>11       50450854   .--------.----G------------.------------.---------.---------  50450859</w:t>
      </w:r>
    </w:p>
    <w:p>
      <w:r>
        <w:t>11       68924338   .--------.----.------------.------------.---------C---------  68924343</w:t>
      </w:r>
    </w:p>
    <w:p>
      <w:r>
        <w:t>11       84646712   .--------.----.------------.------------C---------.---------  84646717</w:t>
      </w:r>
    </w:p>
    <w:p>
      <w:r>
        <w:t>11       49349631   .--------.----.---------------------------------------------  49349629</w:t>
      </w:r>
    </w:p>
    <w:p>
      <w:r>
        <w:t>11       75284121   .--------.----.------------.------------.---------.---------  75284126</w:t>
      </w:r>
    </w:p>
    <w:p>
      <w:r>
        <w:t>11       5766125    .--------G----G-----------------------------------.---------  5766128</w:t>
      </w:r>
    </w:p>
    <w:p>
      <w:r>
        <w:t>11       26492494   .--------.----.------------.------------.-------------------  26492490</w:t>
      </w:r>
    </w:p>
    <w:p>
      <w:r>
        <w:t>11       18621027   .--------.----.------------.--------------------------------  18621030</w:t>
      </w:r>
    </w:p>
    <w:p>
      <w:r>
        <w:t>11       44641457   .--------.----.------------.------------.---------.---------  44641462</w:t>
      </w:r>
    </w:p>
    <w:p>
      <w:r>
        <w:t>11       54722118   .--------.----.------------.------------.---------.---------  54722123</w:t>
      </w:r>
    </w:p>
    <w:p>
      <w:r>
        <w:t>11       55723152   .--------.----.------------.------------.---------.---------  55723157</w:t>
      </w:r>
    </w:p>
    <w:p>
      <w:r>
        <w:t>11       54738583   C--------.----.------------.------------.---------C---------  54738578</w:t>
      </w:r>
    </w:p>
    <w:p>
      <w:r>
        <w:t>11       72819970   .--------.----.------------.------------.---------C---------  72819975</w:t>
      </w:r>
    </w:p>
    <w:p>
      <w:r>
        <w:t>11       59610970   ---------G----.------------.------------.---------.---------  59610966</w:t>
      </w:r>
    </w:p>
    <w:p>
      <w:r>
        <w:t>11       49067703   .--------.----.------------.--------------------------------  49067700</w:t>
      </w:r>
    </w:p>
    <w:p>
      <w:r>
        <w:t>11       68157850   .--------.----.------------.----------------------C---------  68157854</w:t>
      </w:r>
    </w:p>
    <w:p>
      <w:r>
        <w:t>11       52763150   .--------.----.------------C------------.-------------------  52763154</w:t>
      </w:r>
    </w:p>
    <w:p>
      <w:r>
        <w:t>11       78048452   .--------.----.------------.--------------------------------  78048449</w:t>
      </w:r>
    </w:p>
    <w:p>
      <w:r>
        <w:t>11       16788568   .--------.----G------------.------------.-------------------  16788572</w:t>
      </w:r>
    </w:p>
    <w:p>
      <w:r>
        <w:t>11       39764821                 .------------.------------.---------.---------  39764824</w:t>
      </w:r>
    </w:p>
    <w:p>
      <w:r>
        <w:t>11       43545339   C--------.----.------------.------------.---------.---------  43545334</w:t>
      </w:r>
    </w:p>
    <w:p>
      <w:r>
        <w:t>7        75727470   .--------.----.------------.--------------------------------  75727467</w:t>
      </w:r>
    </w:p>
    <w:p>
      <w:r>
        <w:t>7        107943871  G--------.----.------------.------------C---------.---------  107943876</w:t>
      </w:r>
    </w:p>
    <w:p>
      <w:r>
        <w:t>7        74057796   .--------.----.------------.------------C---------.---------  74057801</w:t>
      </w:r>
    </w:p>
    <w:p>
      <w:r>
        <w:t>7        84442053   G--------.----.------------.------------.---------.---------  84442048</w:t>
      </w:r>
    </w:p>
    <w:p>
      <w:r>
        <w:t>7        3954692    .--------.----.------------.------------.---------.---------  3954697</w:t>
      </w:r>
    </w:p>
    <w:p>
      <w:r>
        <w:t>7        17593324   .--------.----.------------.------------.---------C---------  17593319</w:t>
      </w:r>
    </w:p>
    <w:p>
      <w:r>
        <w:t>7        103780170  .--------.----.C-----------.------------.---------.---------  103780176</w:t>
      </w:r>
    </w:p>
    <w:p>
      <w:r>
        <w:t>7        97075398   .--------.----.------------.------------.---------.---------  97075393</w:t>
      </w:r>
    </w:p>
    <w:p>
      <w:r>
        <w:t>7        38227682   .--------.----.------------.------------.---------.---------  38227687</w:t>
      </w:r>
    </w:p>
    <w:p>
      <w:r>
        <w:t>7        27080040   .--------.----.------------.------------.---------.---------  27080045</w:t>
      </w:r>
    </w:p>
    <w:p>
      <w:r>
        <w:t>7        26358565   .--------.----.------------.------------T-------------------  26358569</w:t>
      </w:r>
    </w:p>
    <w:p>
      <w:r>
        <w:t>7        48833507   .--------.----.------------.------------.-------------------  48833503</w:t>
      </w:r>
    </w:p>
    <w:p>
      <w:r>
        <w:t>7        62382485   .--------.----.------------.--------------------------------  62382488</w:t>
      </w:r>
    </w:p>
    <w:p>
      <w:r>
        <w:t>7        89276063   ---------.----.------------.------------.---------.---------  89276067</w:t>
      </w:r>
    </w:p>
    <w:p>
      <w:r>
        <w:t>7        34085175   .--------.----.------------T--------------------------------  34085172</w:t>
      </w:r>
    </w:p>
    <w:p>
      <w:r>
        <w:t>7        109251333  .--------.----.------------.----------------------C---------  109251329</w:t>
      </w:r>
    </w:p>
    <w:p>
      <w:r>
        <w:t>7        24564996   .--------.----.------------.--------------------------------  24564993</w:t>
      </w:r>
    </w:p>
    <w:p>
      <w:r>
        <w:t>7        62988517   .--------.----.------------.------------.---------.---------  62988522</w:t>
      </w:r>
    </w:p>
    <w:p>
      <w:r>
        <w:t>7        6469858    .--------.----.------------.--------------------------------  6469855</w:t>
      </w:r>
    </w:p>
    <w:p>
      <w:r>
        <w:t>7        10755561   .--------.------------------------------C---------.---------  10755558</w:t>
      </w:r>
    </w:p>
    <w:p>
      <w:r>
        <w:t>7        53170794   .--------.----.------------.------------.---------.---------  53170789</w:t>
      </w:r>
    </w:p>
    <w:p>
      <w:r>
        <w:t>7        30024091   .--------.----.------------.--------------------------------  30024088</w:t>
      </w:r>
    </w:p>
    <w:p>
      <w:r>
        <w:t>7        74362675   .--------.----.------------.--------------------------------  74362672</w:t>
      </w:r>
    </w:p>
    <w:p>
      <w:r>
        <w:t>7        59224766   .--------.----.------------.--------------------------------  59224763</w:t>
      </w:r>
    </w:p>
    <w:p>
      <w:r>
        <w:t>7        82086560   .--------.----.------------.--------------------------------  82086557</w:t>
      </w:r>
    </w:p>
    <w:p>
      <w:r>
        <w:t>7        74160391   --------------G------------.------------.---------.---------  74160388</w:t>
      </w:r>
    </w:p>
    <w:p>
      <w:r>
        <w:t>7        24969071   .--------.----.------------.--------------------------------  24969068</w:t>
      </w:r>
    </w:p>
    <w:p>
      <w:r>
        <w:t>7        37067285   .--------.----.------------.------------.---------.---------  37067290</w:t>
      </w:r>
    </w:p>
    <w:p>
      <w:r>
        <w:t>7        64936601   .--------.----.------------.------------.---------.---------  64936606</w:t>
      </w:r>
    </w:p>
    <w:p>
      <w:r>
        <w:t>7        57932452   .--------.------------------------------C---------.---------  57932449</w:t>
      </w:r>
    </w:p>
    <w:p>
      <w:r>
        <w:t>7        63510499   .--------G----C------------.------------C---------C---------  63510504</w:t>
      </w:r>
    </w:p>
    <w:p>
      <w:r>
        <w:t>7        70570042   .--------.----.-----------------------------------C---------  70570039</w:t>
      </w:r>
    </w:p>
    <w:p>
      <w:r>
        <w:t>7        67460343   .--------.----.------------.--------------------------------  67460340</w:t>
      </w:r>
    </w:p>
    <w:p>
      <w:r>
        <w:t>7        3169930    .--------.----.------------.--------------------------------  3169927</w:t>
      </w:r>
    </w:p>
    <w:p>
      <w:r>
        <w:t>7        91744793   .--------.----.------------.------------.-------------------  91744789</w:t>
      </w:r>
    </w:p>
    <w:p>
      <w:r>
        <w:t>7        26238429   .--------.----.------------.------------.---------.---------  26238434</w:t>
      </w:r>
    </w:p>
    <w:p>
      <w:r>
        <w:t>7        108946453  .--------.----.------------.------------.---------.---------  108946458</w:t>
      </w:r>
    </w:p>
    <w:p>
      <w:r>
        <w:t>7        101253418  .--------.----.------------.------------.---------.---------  101253423</w:t>
      </w:r>
    </w:p>
    <w:p>
      <w:r>
        <w:t>7        85377744   .--------.----.------------.------------.---------.---------  85377749</w:t>
      </w:r>
    </w:p>
    <w:p>
      <w:r>
        <w:t>7        29191906   .--------.----.------------.--------------------------------  29191909</w:t>
      </w:r>
    </w:p>
    <w:p>
      <w:r>
        <w:t>7        84152482   .--------.----.------------.------------.---------G---------  84152487</w:t>
      </w:r>
    </w:p>
    <w:p>
      <w:r>
        <w:t>7        70012003   .--------.----.------------.--------------------------------  70012000</w:t>
      </w:r>
    </w:p>
    <w:p>
      <w:r>
        <w:t>7        51434212   .--------.----.------------G--------------------------------  51434215</w:t>
      </w:r>
    </w:p>
    <w:p>
      <w:r>
        <w:t>7        39822947   .--------.----.------------.------------.---------.---------  39822952</w:t>
      </w:r>
    </w:p>
    <w:p>
      <w:r>
        <w:t>7        93480304   .--------.----.------------.------------T-------------------  93480308</w:t>
      </w:r>
    </w:p>
    <w:p>
      <w:r>
        <w:t>7        72426067   .--------.----.------------.------------.-------------------  72426071</w:t>
      </w:r>
    </w:p>
    <w:p>
      <w:r>
        <w:t>7        89154325   .--------.----.------------.------------.---------.---------  89154330</w:t>
      </w:r>
    </w:p>
    <w:p>
      <w:r>
        <w:t>7        31619722   .--------.----.------------.------------.CC-------C---------  31619729</w:t>
      </w:r>
    </w:p>
    <w:p>
      <w:r>
        <w:t>7        34767459   .--------.----.------------.------------.-------------------  34767455</w:t>
      </w:r>
    </w:p>
    <w:p>
      <w:r>
        <w:t>7        81274792   .--------.----.------------.------------.---------.---------  81274797</w:t>
      </w:r>
    </w:p>
    <w:p>
      <w:r>
        <w:t>7        63238947   .--------.----.------------.------------G---------.---------  63238952</w:t>
      </w:r>
    </w:p>
    <w:p>
      <w:r>
        <w:t>7        34845316   .--------G------------------------------.---------.---------  34845319</w:t>
      </w:r>
    </w:p>
    <w:p>
      <w:r>
        <w:t>7        101065080  .--------.----.------------.C-----------.---------.---------  101065086</w:t>
      </w:r>
    </w:p>
    <w:p>
      <w:r>
        <w:t>7        1099639    .--------.----.------------.------------.---------.A--------  1099645</w:t>
      </w:r>
    </w:p>
    <w:p>
      <w:r>
        <w:t>7        57810818   .--------.----.------------.------------.---------.---------  57810823</w:t>
      </w:r>
    </w:p>
    <w:p>
      <w:r>
        <w:t>7        24465136   .--------.----.------------.------------.---------.---------  24465131</w:t>
      </w:r>
    </w:p>
    <w:p>
      <w:r>
        <w:t>7        54562721   .--------.----.------------.------------C-------------------  54562725</w:t>
      </w:r>
    </w:p>
    <w:p>
      <w:r>
        <w:t>7        5446334    .--------.----.------------.------------.-------------------  5446330</w:t>
      </w:r>
    </w:p>
    <w:p>
      <w:r>
        <w:t>7        20926351   ---------.----.------------.------------.---------.---------  20926355</w:t>
      </w:r>
    </w:p>
    <w:p>
      <w:r>
        <w:t>7        107378434  .--------.----C------------.--------------------------------  107378431</w:t>
      </w:r>
    </w:p>
    <w:p>
      <w:r>
        <w:t>7        22123573   .--------.----.------------.------------.---------.---------  22123578</w:t>
      </w:r>
    </w:p>
    <w:p>
      <w:r>
        <w:t>7        68899452   .--------.----.------------.------------.---------.---------  68899447</w:t>
      </w:r>
    </w:p>
    <w:p>
      <w:r>
        <w:t>7        110273514  .--------.----.------------.------------.---------.---------  110273509</w:t>
      </w:r>
    </w:p>
    <w:p>
      <w:r>
        <w:t>7        58324933   .--------.----.------------.------------.---------.---------  58324938</w:t>
      </w:r>
    </w:p>
    <w:p>
      <w:r>
        <w:t>7        51896350   .--------.----.------------T--------------------------------  51896353</w:t>
      </w:r>
    </w:p>
    <w:p>
      <w:r>
        <w:t>7        96473248   .--------.----.------------.------------.---------.---------  96473253</w:t>
      </w:r>
    </w:p>
    <w:p>
      <w:r>
        <w:t>7        84820475   .--------.----.------------.------------.---------.---------  84820470</w:t>
      </w:r>
    </w:p>
    <w:p>
      <w:r>
        <w:t>7        100147777  .--------.----.------------.------------.---------.---------  100147782</w:t>
      </w:r>
    </w:p>
    <w:p>
      <w:r>
        <w:t>7        67538851   .--------.----T-----------------------------------.---------  67538854</w:t>
      </w:r>
    </w:p>
    <w:p>
      <w:r>
        <w:t>7        1737600    .--------.----.------------.----------------------C---------  1737596</w:t>
      </w:r>
    </w:p>
    <w:p>
      <w:r>
        <w:t>7        13441151   .--------.----.------------.------------.---------TC--------  13441157</w:t>
      </w:r>
    </w:p>
    <w:p>
      <w:r>
        <w:t>7        80127678   .--------.----.------------.------------.---------.---------  80127683</w:t>
      </w:r>
    </w:p>
    <w:p>
      <w:r>
        <w:t>7        3705454    .--------.----.------------.------------T---------.---------  3705459</w:t>
      </w:r>
    </w:p>
    <w:p>
      <w:r>
        <w:t>7        46344306   .--------.----.------------.------------.---------T---------  46344311</w:t>
      </w:r>
    </w:p>
    <w:p>
      <w:r>
        <w:t>7        171936     .--------.----.------------.------------.---------.---------  171941</w:t>
      </w:r>
    </w:p>
    <w:p>
      <w:r>
        <w:t>7        79504827   .--------.----.------------.------------.---------.---------  79504832</w:t>
      </w:r>
    </w:p>
    <w:p>
      <w:r>
        <w:t>7        2425949    .--------.----.------------.--------------------------------  2425946</w:t>
      </w:r>
    </w:p>
    <w:p>
      <w:r>
        <w:t>7        22009209   .--------.----.------------.------------.---------.---------  22009204</w:t>
      </w:r>
    </w:p>
    <w:p>
      <w:r>
        <w:t>7        96890509   .--------.----.------------.--------------------------------  96890506</w:t>
      </w:r>
    </w:p>
    <w:p>
      <w:r>
        <w:t>7        61547602   .--------.----.------------.------------.---------.---------  61547607</w:t>
      </w:r>
    </w:p>
    <w:p>
      <w:r>
        <w:t>7        81390200   .--------.----.------------.--------------------------------  81390197</w:t>
      </w:r>
    </w:p>
    <w:p>
      <w:r>
        <w:t>7        54122918   .--------.----.------------.------------.---------.---------  54122923</w:t>
      </w:r>
    </w:p>
    <w:p>
      <w:r>
        <w:t>7        97619162   .--------.----.------------.------------.---------C---------  97619157</w:t>
      </w:r>
    </w:p>
    <w:p>
      <w:r>
        <w:t>7        67369262   .--------.----.------------G--------------------------------  67369259</w:t>
      </w:r>
    </w:p>
    <w:p>
      <w:r>
        <w:t>7        107423709  .--------.----.------------.------------.---------.---------  107423714</w:t>
      </w:r>
    </w:p>
    <w:p>
      <w:r>
        <w:t>7        93816467   .--------.----.------------.------------.---------.---------  93816472</w:t>
      </w:r>
    </w:p>
    <w:p>
      <w:r>
        <w:t>7        24594319   .--------.----.------------.--------------------------------  24594316</w:t>
      </w:r>
    </w:p>
    <w:p>
      <w:r>
        <w:t>7        2191924    .--------.----.------------.--------------------------------  2191921</w:t>
      </w:r>
    </w:p>
    <w:p>
      <w:r>
        <w:t>7        84860389   C--------.----.------------.------------.---------.---------  84860384</w:t>
      </w:r>
    </w:p>
    <w:p>
      <w:r>
        <w:t>7        10934944   .--------.----.------------.------------.---------.---------  10934949</w:t>
      </w:r>
    </w:p>
    <w:p>
      <w:r>
        <w:t>7        45629442   .--------.----.------------.------------.---------.---------  45629437</w:t>
      </w:r>
    </w:p>
    <w:p>
      <w:r>
        <w:t>7        64804334   .--------.----.------------.------------.---------.---------  64804329</w:t>
      </w:r>
    </w:p>
    <w:p>
      <w:r>
        <w:t>7        71701745   .--------.----.------------.------------.---------.---------  71701750</w:t>
      </w:r>
    </w:p>
    <w:p>
      <w:r>
        <w:t>7        84000828   C--------.----.------------.------------.---------.---------  84000823</w:t>
      </w:r>
    </w:p>
    <w:p>
      <w:r>
        <w:t>7        11762527   .--------.----.------------.------------.-------------------  11762523</w:t>
      </w:r>
    </w:p>
    <w:p>
      <w:r>
        <w:t>7        51714731   .--------.----.------------G--------------------------------  51714728</w:t>
      </w:r>
    </w:p>
    <w:p>
      <w:r>
        <w:t>7        84192775   .--------.----.------------.--------------------------------  84192772</w:t>
      </w:r>
    </w:p>
    <w:p>
      <w:r>
        <w:t>7        97430484   .--------.----.-----------------------------------G---------  97430481</w:t>
      </w:r>
    </w:p>
    <w:p>
      <w:r>
        <w:t>7        58566377   .--------.----.------------.------------.-------------------  58566373</w:t>
      </w:r>
    </w:p>
    <w:p>
      <w:r>
        <w:t>7        17961769   .--------.----.------------.----------------------C---------  17961765</w:t>
      </w:r>
    </w:p>
    <w:p>
      <w:r>
        <w:t>7        26224454   .--------.----.------------.----------------------C---------  26224458</w:t>
      </w:r>
    </w:p>
    <w:p>
      <w:r>
        <w:t>7        462432     .--------.----.------------.------------T-------------------  462436</w:t>
      </w:r>
    </w:p>
    <w:p>
      <w:r>
        <w:t>7        108132332  .--------.----.------------.--------------------------------  108132335</w:t>
      </w:r>
    </w:p>
    <w:p>
      <w:r>
        <w:t>7        68752489   ---------G----.------------.------------.---------.---------  68752493</w:t>
      </w:r>
    </w:p>
    <w:p>
      <w:r>
        <w:t>7        60047964   .--------.----.T-----------.------------.---------.---------  60047958</w:t>
      </w:r>
    </w:p>
    <w:p>
      <w:r>
        <w:t>7        93454326   .--------T----.------------.------------.                     93454330</w:t>
      </w:r>
    </w:p>
    <w:p>
      <w:r>
        <w:t>6        54236047   .--------.----T------------.--------------------------------  54236044</w:t>
      </w:r>
    </w:p>
    <w:p>
      <w:r>
        <w:t>6        95586000   .--------.----.------------C------------C---------C---------  95585995</w:t>
      </w:r>
    </w:p>
    <w:p>
      <w:r>
        <w:t>6        15377214   .--------.----.------------.------------.---------.---------  15377219</w:t>
      </w:r>
    </w:p>
    <w:p>
      <w:r>
        <w:t>6        65145515   .--------.----.------------.--------------------------------  65145512</w:t>
      </w:r>
    </w:p>
    <w:p>
      <w:r>
        <w:t>6        62304294   .--------.----.------------G--------------------------------  62304291</w:t>
      </w:r>
    </w:p>
    <w:p>
      <w:r>
        <w:t>6        105021167  .--------.----.------------T--------------------------------  105021170</w:t>
      </w:r>
    </w:p>
    <w:p>
      <w:r>
        <w:t>6        42379093   .--------.----.------------.------------.-------------------  42379097</w:t>
      </w:r>
    </w:p>
    <w:p>
      <w:r>
        <w:t>6        95668968   .--------.----.---------------------------------------------  95668966</w:t>
      </w:r>
    </w:p>
    <w:p>
      <w:r>
        <w:t>6        92601484   .--------.----.------------.--------------------------------  92601481</w:t>
      </w:r>
    </w:p>
    <w:p>
      <w:r>
        <w:t>6        104237365  .--------.----.------------.--------------------------------  104237362</w:t>
      </w:r>
    </w:p>
    <w:p>
      <w:r>
        <w:t>6        27103459   .--------.----.------------.------------.-------------------  27103455</w:t>
      </w:r>
    </w:p>
    <w:p>
      <w:r>
        <w:t>6        30272314   .--------.----.------------T--------------------------------  30272311</w:t>
      </w:r>
    </w:p>
    <w:p>
      <w:r>
        <w:t>6        38521618   .--------.----.------------C--------------------------------  38521621</w:t>
      </w:r>
    </w:p>
    <w:p>
      <w:r>
        <w:t>6        48095767   .--------.----.------------.------------.---------.A--------  48095761</w:t>
      </w:r>
    </w:p>
    <w:p>
      <w:r>
        <w:t>6        17666273   G--------.----.------------.------------.---------.---------  17666278</w:t>
      </w:r>
    </w:p>
    <w:p>
      <w:r>
        <w:t>6        113605799  .--------.----.------------.------------.---------.A--------  113605793</w:t>
      </w:r>
    </w:p>
    <w:p>
      <w:r>
        <w:t>6        48327250   .--------.----.------------.--------------------------------  48327247</w:t>
      </w:r>
    </w:p>
    <w:p>
      <w:r>
        <w:t>6        39188672   .--------.----.------------.--------------------------------  39188669</w:t>
      </w:r>
    </w:p>
    <w:p>
      <w:r>
        <w:t>6        8700716    .--------.----.------------.------------.---------.---------  8700711</w:t>
      </w:r>
    </w:p>
    <w:p>
      <w:r>
        <w:t>6        69148849   .--------.----.------------.--------------------------------  69148846</w:t>
      </w:r>
    </w:p>
    <w:p>
      <w:r>
        <w:t>6        98139779   .--------.----.------------.------------.---------.---------  98139784</w:t>
      </w:r>
    </w:p>
    <w:p>
      <w:r>
        <w:t>6        12835571   .--------.----.------------.------------T---------.---------  12835566</w:t>
      </w:r>
    </w:p>
    <w:p>
      <w:r>
        <w:t>6                   ------------------------------------------------------------</w:t>
      </w:r>
    </w:p>
    <w:p>
      <w:r>
        <w:t>6        48751649   .--------.----.------------.----------------------C---------  48751645</w:t>
      </w:r>
    </w:p>
    <w:p>
      <w:r>
        <w:t>6        90474691   .--------.----.------------.------------.---------.---------  90474696</w:t>
      </w:r>
    </w:p>
    <w:p>
      <w:r>
        <w:t>6        87721533   .--------.----.------------.--------------------------------  87721530</w:t>
      </w:r>
    </w:p>
    <w:p>
      <w:r>
        <w:t>6        29937196   .--------.----.------------.------------.---------.---------  29937191</w:t>
      </w:r>
    </w:p>
    <w:p>
      <w:r>
        <w:t>6        48544285   .--------.----.------------G----------------------C---------  48544281</w:t>
      </w:r>
    </w:p>
    <w:p>
      <w:r>
        <w:t>6        10712149   G--------.----.------------.------------.---------.---------  10712154</w:t>
      </w:r>
    </w:p>
    <w:p>
      <w:r>
        <w:t>6        64615358   .--------.----.-----------------------------------C---------  64615355</w:t>
      </w:r>
    </w:p>
    <w:p>
      <w:r>
        <w:t>6                   ------------------------------------------------------------</w:t>
      </w:r>
    </w:p>
    <w:p>
      <w:r>
        <w:t>6        15438542   .--------.----.------------.------------.-------------------  15438546</w:t>
      </w:r>
    </w:p>
    <w:p>
      <w:r>
        <w:t>6        93479834   .--------.----T-----------------------------------.---------  93479837</w:t>
      </w:r>
    </w:p>
    <w:p>
      <w:r>
        <w:t>6        81925624   .--------.----.------------.------------.---------.---------  81925629</w:t>
      </w:r>
    </w:p>
    <w:p>
      <w:r>
        <w:t>6        13572881   .--------.-----------------T------------.---------.---------  13572877</w:t>
      </w:r>
    </w:p>
    <w:p>
      <w:r>
        <w:t>6        58168736   .--------.----.------------.------------.---------.---------  58168731</w:t>
      </w:r>
    </w:p>
    <w:p>
      <w:r>
        <w:t>6        20518613   .--------.----.------------.------------.---------.---------  20518618</w:t>
      </w:r>
    </w:p>
    <w:p>
      <w:r>
        <w:t>6        61770777   .--------.----.------------.------------.---------.---------  61770782</w:t>
      </w:r>
    </w:p>
    <w:p>
      <w:r>
        <w:t>6        109390995  ---------T----.------------.------------.---------.---------  109390991</w:t>
      </w:r>
    </w:p>
    <w:p>
      <w:r>
        <w:t>6        69806170   .--------.----.------------.------------.-------------------  69806174</w:t>
      </w:r>
    </w:p>
    <w:p>
      <w:r>
        <w:t>6        108181343  .--------.----C------------.------------.---------.---------  108181348</w:t>
      </w:r>
    </w:p>
    <w:p>
      <w:r>
        <w:t>6        101209014  .--------.----.-------------------------T---------.---------  101209010</w:t>
      </w:r>
    </w:p>
    <w:p>
      <w:r>
        <w:t>6        54360729   .--------.----.------------.------------.---------.---------  54360734</w:t>
      </w:r>
    </w:p>
    <w:p>
      <w:r>
        <w:t>6        58914781   .--------.----.------------.--------------------------------  58914778</w:t>
      </w:r>
    </w:p>
    <w:p>
      <w:r>
        <w:t>6        63682160   .--------.----G------------.------------.---------.---------  63682155</w:t>
      </w:r>
    </w:p>
    <w:p>
      <w:r>
        <w:t>6        28074051   .--------.----.------------.------------.---------.---------  28074056</w:t>
      </w:r>
    </w:p>
    <w:p>
      <w:r>
        <w:t>6        82277010   .--------.----.------------.------------.---------.---------  82277015</w:t>
      </w:r>
    </w:p>
    <w:p>
      <w:r>
        <w:t>6        89140829   .--------.----G------------.------------.---------.---------  89140824</w:t>
      </w:r>
    </w:p>
    <w:p>
      <w:r>
        <w:t>6        21651511   .--------.----.------------.----------------------C---------  21651507</w:t>
      </w:r>
    </w:p>
    <w:p>
      <w:r>
        <w:t>6        108140189  .--------.----.------------.------------.---------C---------  108140194</w:t>
      </w:r>
    </w:p>
    <w:p>
      <w:r>
        <w:t>6        62161928   .--------.----.CG----------.------------.---------.C--------  62161936</w:t>
      </w:r>
    </w:p>
    <w:p>
      <w:r>
        <w:t>6        114302203  .--------.----.------------.--------------------------------  114302200</w:t>
      </w:r>
    </w:p>
    <w:p>
      <w:r>
        <w:t>6        31828739   .--------G----.------------.------------.---------.---------  31828744</w:t>
      </w:r>
    </w:p>
    <w:p>
      <w:r>
        <w:t>6        53725719   .--------.----.------------.------------.---------.---------  53725724</w:t>
      </w:r>
    </w:p>
    <w:p>
      <w:r>
        <w:t>6        91983048   .--------.----.------------.------------.---------.---------  91983053</w:t>
      </w:r>
    </w:p>
    <w:p>
      <w:r>
        <w:t>6        48300931   ---------.----.------------.------------.---------.---------  48300935</w:t>
      </w:r>
    </w:p>
    <w:p>
      <w:r>
        <w:t>6        55121981   .--------.----.------------.--------------------------------  55121978</w:t>
      </w:r>
    </w:p>
    <w:p>
      <w:r>
        <w:t>6        105101640  .--------.----.------------.--------------------------------  105101643</w:t>
      </w:r>
    </w:p>
    <w:p>
      <w:r>
        <w:t>6        5472831    C--------.----.------------.------------.---------C---------  5472836</w:t>
      </w:r>
    </w:p>
    <w:p>
      <w:r>
        <w:t>6        22562689   .--------.----.------------.------------C---------.---------  22562684</w:t>
      </w:r>
    </w:p>
    <w:p>
      <w:r>
        <w:t>6        106749352  .--------.----.------------.------------.-------------------  106749348</w:t>
      </w:r>
    </w:p>
    <w:p>
      <w:r>
        <w:t>6        5279681    .--------.----.------------.------------.---------.---------  5279676</w:t>
      </w:r>
    </w:p>
    <w:p>
      <w:r>
        <w:t>6        48786261   .--------------------------G------------.---------.---------  48786258</w:t>
      </w:r>
    </w:p>
    <w:p>
      <w:r>
        <w:t>6        25332425   .--------.----.------------G--------------------------------  25332422</w:t>
      </w:r>
    </w:p>
    <w:p>
      <w:r>
        <w:t>6        62512104   .--------.----.------------.------------.---------.---------  62512109</w:t>
      </w:r>
    </w:p>
    <w:p>
      <w:r>
        <w:t>6        44541434   .--------.----.------------.--------------------------------  44541431</w:t>
      </w:r>
    </w:p>
    <w:p>
      <w:r>
        <w:t>6        31055058   .--------.----.-----------------------------------C---------  31055055</w:t>
      </w:r>
    </w:p>
    <w:p>
      <w:r>
        <w:t>6        33043528   .--------.----.------------.------------.---------.---------  33043523</w:t>
      </w:r>
    </w:p>
    <w:p>
      <w:r>
        <w:t>6        10246205   .--------.----.------------.--------------------------------  10246202</w:t>
      </w:r>
    </w:p>
    <w:p>
      <w:r>
        <w:t>6        286407     .--------.----G-----------------------------------.---------  286410</w:t>
      </w:r>
    </w:p>
    <w:p>
      <w:r>
        <w:t>6        34555411   .--------.----.------------.--------------------------------  34555408</w:t>
      </w:r>
    </w:p>
    <w:p>
      <w:r>
        <w:t>6        52197582   .--------.C---.------------.------------.C--------.---------  52197575</w:t>
      </w:r>
    </w:p>
    <w:p>
      <w:r>
        <w:t>6        56949631   .--------.----.------------.------------.---------.---------  56949626</w:t>
      </w:r>
    </w:p>
    <w:p>
      <w:r>
        <w:t>6        91814820   .--------.--------------------------------------------------  91814819</w:t>
      </w:r>
    </w:p>
    <w:p>
      <w:r>
        <w:t>6        71784409   --------------G------------.------------.---------.---------  71784406</w:t>
      </w:r>
    </w:p>
    <w:p>
      <w:r>
        <w:t>6        13796007   .--------.----.------------.--------------------------------  13796004</w:t>
      </w:r>
    </w:p>
    <w:p>
      <w:r>
        <w:t>6        44539047   .--------.----.-----------------------------------T---------  44539044</w:t>
      </w:r>
    </w:p>
    <w:p>
      <w:r>
        <w:t>6        21786994   .--------.----.------------.----------------------C---------  21786990</w:t>
      </w:r>
    </w:p>
    <w:p>
      <w:r>
        <w:t>6        24517343   .--------.----.------------.--------------------------------  24517340</w:t>
      </w:r>
    </w:p>
    <w:p>
      <w:r>
        <w:t>6        77720312   .--------.----.------------C--------------------------------  77720315</w:t>
      </w:r>
    </w:p>
    <w:p>
      <w:r>
        <w:t>6        96080870   .--------.----C-----------------------------------.---------  96080873</w:t>
      </w:r>
    </w:p>
    <w:p>
      <w:r>
        <w:t>6        109452412  .--------.----.------------.----------------------C---------  109452416</w:t>
      </w:r>
    </w:p>
    <w:p>
      <w:r>
        <w:t>6        82575425   .--------.----.------------.------------.---------.---------  82575420</w:t>
      </w:r>
    </w:p>
    <w:p>
      <w:r>
        <w:t>6        25129388   .--------.----.------------.------------.---------.---------  25129393</w:t>
      </w:r>
    </w:p>
    <w:p>
      <w:r>
        <w:t>6        73332553   .--------.----.------------.------------.---------.---------  73332558</w:t>
      </w:r>
    </w:p>
    <w:p>
      <w:r>
        <w:t>6        81645847   ---------.----.------------.------------.---------.---------  81645843</w:t>
      </w:r>
    </w:p>
    <w:p>
      <w:r>
        <w:t>6        63307260   ---------.----.------------.------------.---------.---------  63307264</w:t>
      </w:r>
    </w:p>
    <w:p>
      <w:r>
        <w:t>6        114391580  ---------.----.------------.------------.---------.---------  114391584</w:t>
      </w:r>
    </w:p>
    <w:p>
      <w:r>
        <w:t>6        92448511   .--------.----.------------.--------------------------------  92448508</w:t>
      </w:r>
    </w:p>
    <w:p>
      <w:r>
        <w:t>6        85286518   .--------.----.---------------------------------------------  85286516</w:t>
      </w:r>
    </w:p>
    <w:p>
      <w:r>
        <w:t>6        105735191  .--------.----.------------.--------------------------------  105735188</w:t>
      </w:r>
    </w:p>
    <w:p>
      <w:r>
        <w:t>6        88901066   .--------.----.------------.------------.-------------------  88901062</w:t>
      </w:r>
    </w:p>
    <w:p>
      <w:r>
        <w:t>6        39416270   .--------.----.------------.C-----------.---------.AAA------  39416261</w:t>
      </w:r>
    </w:p>
    <w:p>
      <w:r>
        <w:t>6        107226761  .--------.----.-----------------------------------C---------  107226758</w:t>
      </w:r>
    </w:p>
    <w:p>
      <w:r>
        <w:t>6        96089558   .--------.----.------------.----------------------C---------  96089562</w:t>
      </w:r>
    </w:p>
    <w:p>
      <w:r>
        <w:t>6        32878416   .--------.----.------------.--------------------------------  32878413</w:t>
      </w:r>
    </w:p>
    <w:p>
      <w:r>
        <w:t>6        28288938   .--------.----.------------.------------.---------T---------  28288943</w:t>
      </w:r>
    </w:p>
    <w:p>
      <w:r>
        <w:t>6        103669770  .--------.----.------------.                                  103669767</w:t>
      </w:r>
    </w:p>
    <w:p>
      <w:r>
        <w:t>6        113970428  .--------.----.T-----------.------------.---------.---------  113970422</w:t>
      </w:r>
    </w:p>
    <w:p>
      <w:r>
        <w:t>6        14796188   .--------.----.------------.------------.---------.---------  14796193</w:t>
      </w:r>
    </w:p>
    <w:p>
      <w:r>
        <w:t>6        76171780   .--------.----.------------.------------.---------.---------  76171775</w:t>
      </w:r>
    </w:p>
    <w:p>
      <w:r>
        <w:t>20       26130338   .--------.----.------------.------------.---------C---------  26130333</w:t>
      </w:r>
    </w:p>
    <w:p>
      <w:r>
        <w:t>20       15324146   .--------.----.------------.------------C---------C---------  15324151</w:t>
      </w:r>
    </w:p>
    <w:p>
      <w:r>
        <w:t>20       16847073   .--------.----.------------.------------.---------.---------  16847068</w:t>
      </w:r>
    </w:p>
    <w:p>
      <w:r>
        <w:t>20       12159454   .--------.----.------------.------------C---------C---------  12159449</w:t>
      </w:r>
    </w:p>
    <w:p>
      <w:r>
        <w:t>20       7917874    .--------.----.------------.--------------------------------  7917871</w:t>
      </w:r>
    </w:p>
    <w:p>
      <w:r>
        <w:t>20       26134288   .--------.----.------------.--------------------------------  26134291</w:t>
      </w:r>
    </w:p>
    <w:p>
      <w:r>
        <w:t>20       24087984   .--------.----.------------G--------------------------------  24087987</w:t>
      </w:r>
    </w:p>
    <w:p>
      <w:r>
        <w:t>20       24411779   .--------.----.------------.------------.---------.---------  24411784</w:t>
      </w:r>
    </w:p>
    <w:p>
      <w:r>
        <w:t>20       14720047   .--------.----.------------.------------.---------.---------  14720052</w:t>
      </w:r>
    </w:p>
    <w:p>
      <w:r>
        <w:t>20       23063941   .--------.----.------------.--------------------------------  23063938</w:t>
      </w:r>
    </w:p>
    <w:p>
      <w:r>
        <w:t>20       17510440   .--------.----.-----------------------------------G---------  17510437</w:t>
      </w:r>
    </w:p>
    <w:p>
      <w:r>
        <w:t>20       17607451   .--------.----.-----------------------------------G---------  17607448</w:t>
      </w:r>
    </w:p>
    <w:p>
      <w:r>
        <w:t>20       3783523    .--------.----G-----------------------------------.---------  3783526</w:t>
      </w:r>
    </w:p>
    <w:p>
      <w:r>
        <w:t>20       33909876   .--------G----.------------.------------T---------G---------  33909871</w:t>
      </w:r>
    </w:p>
    <w:p>
      <w:r>
        <w:t>20       22691922   .--------.----.------------.--------------------------------  22691919</w:t>
      </w:r>
    </w:p>
    <w:p>
      <w:r>
        <w:t>20       26586108   .--------------------------G------------.---------.---------  26586105</w:t>
      </w:r>
    </w:p>
    <w:p>
      <w:r>
        <w:t>20       10340947   .--------.----.------------.--------------------------------  10340944</w:t>
      </w:r>
    </w:p>
    <w:p>
      <w:r>
        <w:t>20       27403994   .C-------.T---.------------.------------.---------.---------  27404001</w:t>
      </w:r>
    </w:p>
    <w:p>
      <w:r>
        <w:t>20       18973530   .--------.----.------------.------------.---------.---------  18973535</w:t>
      </w:r>
    </w:p>
    <w:p>
      <w:r>
        <w:t>20       16756661   .--------.----.-----------------------------------C---------  16756664</w:t>
      </w:r>
    </w:p>
    <w:p>
      <w:r>
        <w:t>20       16905161   .--------.----.------------.------------.---------C---------  16905166</w:t>
      </w:r>
    </w:p>
    <w:p>
      <w:r>
        <w:t>20       25507041   .--------.----.------------.------------.---------.---------  25507046</w:t>
      </w:r>
    </w:p>
    <w:p>
      <w:r>
        <w:t>20       19325487   .--------.----.------------.----------------------C---------  19325491</w:t>
      </w:r>
    </w:p>
    <w:p>
      <w:r>
        <w:t>20       13551303   .--------.----.------------.------------.---------.---------  13551308</w:t>
      </w:r>
    </w:p>
    <w:p>
      <w:r>
        <w:t>20       19156504   .--------.----.------------.------------.---------.---------  19156509</w:t>
      </w:r>
    </w:p>
    <w:p>
      <w:r>
        <w:t>20       14391465   .--------.----.------------.--------------------------------  14391462</w:t>
      </w:r>
    </w:p>
    <w:p>
      <w:r>
        <w:t>20       15460663   .--------.----.------------.------------.---------.---------  15460668</w:t>
      </w:r>
    </w:p>
    <w:p>
      <w:r>
        <w:t>20       34308780   .--------.----.------------.------------.---------.---------  34308775</w:t>
      </w:r>
    </w:p>
    <w:p>
      <w:r>
        <w:t>20       13471370   .--------.----.------------.------------.-------------------  13471366</w:t>
      </w:r>
    </w:p>
    <w:p>
      <w:r>
        <w:t>20       12146040   .--------.----.------------.------------.-------------------  12146036</w:t>
      </w:r>
    </w:p>
    <w:p>
      <w:r>
        <w:t>20       9946491    .--------.----.------------.--------------------------------  9946488</w:t>
      </w:r>
    </w:p>
    <w:p>
      <w:r>
        <w:t>20       30071847   .--------.----.------------.------------.---------.---------  30071852</w:t>
      </w:r>
    </w:p>
    <w:p>
      <w:r>
        <w:t>20       21345399   C--------.----.------------C------------.---------.---------  21345404</w:t>
      </w:r>
    </w:p>
    <w:p>
      <w:r>
        <w:t>20       34122469   .--------.----.------------.--------------------------------  34122472</w:t>
      </w:r>
    </w:p>
    <w:p>
      <w:r>
        <w:t>20       26922694   .--------.----.------------.------------.---------.---------  26922699</w:t>
      </w:r>
    </w:p>
    <w:p>
      <w:r>
        <w:t>20       176883     .--------.----.------------.--------------------------------  176880</w:t>
      </w:r>
    </w:p>
    <w:p>
      <w:r>
        <w:t>20       21914944   .--------.----.------------.------------.---------.---------  21914949</w:t>
      </w:r>
    </w:p>
    <w:p>
      <w:r>
        <w:t>20       28931209   G--------.----.------------T------------.-------------------  28931213</w:t>
      </w:r>
    </w:p>
    <w:p>
      <w:r>
        <w:t>20       10804658   .--------.----.------------.--------------------------------  10804655</w:t>
      </w:r>
    </w:p>
    <w:p>
      <w:r>
        <w:t>20       18711440   .--------.----.------------.------------.---------.---------  18711445</w:t>
      </w:r>
    </w:p>
    <w:p>
      <w:r>
        <w:t>20       21731767   .--------.----.------------.------------.---------.           21731762</w:t>
      </w:r>
    </w:p>
    <w:p>
      <w:r>
        <w:t>20       29344221   .--------.----.G-----------.------------.---------.---------  29344227</w:t>
      </w:r>
    </w:p>
    <w:p>
      <w:r>
        <w:t>13       955149     .--------.----.------------.------------.---------.---------  955154</w:t>
      </w:r>
    </w:p>
    <w:p>
      <w:r>
        <w:t>13       58394379   .--------.----.------------.------------.---------.---------  58394374</w:t>
      </w:r>
    </w:p>
    <w:p>
      <w:r>
        <w:t>13       20028226   .--------.----.------------.------------.---------.---------  20028221</w:t>
      </w:r>
    </w:p>
    <w:p>
      <w:r>
        <w:t>13       47502715   .--------.----.------------.------------.-------------------  47502711</w:t>
      </w:r>
    </w:p>
    <w:p>
      <w:r>
        <w:t>13       72228464   .--------.----.------------.------------.---------C---------  72228459</w:t>
      </w:r>
    </w:p>
    <w:p>
      <w:r>
        <w:t>13       81769845   .--------.C---.CC----------.------------.---------.---------  81769853</w:t>
      </w:r>
    </w:p>
    <w:p>
      <w:r>
        <w:t>13       18026932   .--------T-----------------.------------.---------.---------  18026936</w:t>
      </w:r>
    </w:p>
    <w:p>
      <w:r>
        <w:t>13       74015966   .--------.----.------------.------------.---------.---------  74015961</w:t>
      </w:r>
    </w:p>
    <w:p>
      <w:r>
        <w:t>13       19642281   .--------.----.------------G--------------------------------  19642284</w:t>
      </w:r>
    </w:p>
    <w:p>
      <w:r>
        <w:t>13       77199362   .--------.----.------------.--------------------------------  77199359</w:t>
      </w:r>
    </w:p>
    <w:p>
      <w:r>
        <w:t>13       43913116   .--------.----.------------.--------------------------------  43913113</w:t>
      </w:r>
    </w:p>
    <w:p>
      <w:r>
        <w:t>13       67253248   --------------T------------.------------.---------.---------  67253245</w:t>
      </w:r>
    </w:p>
    <w:p>
      <w:r>
        <w:t>13       85269276   .--------.------------------------------C---------.---------  85269273</w:t>
      </w:r>
    </w:p>
    <w:p>
      <w:r>
        <w:t>13       89137830   .--------.----.------------.------------.-------------------  89137834</w:t>
      </w:r>
    </w:p>
    <w:p>
      <w:r>
        <w:t>13       7814950    .--------.----.------------C--------------------------------  7814947</w:t>
      </w:r>
    </w:p>
    <w:p>
      <w:r>
        <w:t>13       16215678   .--------.----.------------.--------------------------------  16215675</w:t>
      </w:r>
    </w:p>
    <w:p>
      <w:r>
        <w:t>13       11741091   .--------.----.------------.--------------------------------  11741088</w:t>
      </w:r>
    </w:p>
    <w:p>
      <w:r>
        <w:t>13       8772605    .--------.----.------------.--------------------------------  8772602</w:t>
      </w:r>
    </w:p>
    <w:p>
      <w:r>
        <w:t>13       22507653   .--------.----.------------.------------.-------------------  22507649</w:t>
      </w:r>
    </w:p>
    <w:p>
      <w:r>
        <w:t>13       39161685   .--------.----.------------.------------C---------.---------  39161690</w:t>
      </w:r>
    </w:p>
    <w:p>
      <w:r>
        <w:t>13       12716028   .--------T-----------------.------------.---------.---------  12716032</w:t>
      </w:r>
    </w:p>
    <w:p>
      <w:r>
        <w:t>13       38378050   .--------.----.------------.--------------------------------  38378047</w:t>
      </w:r>
    </w:p>
    <w:p>
      <w:r>
        <w:t>13       37020357   .--------.----.------------.------------T-------------------  37020361</w:t>
      </w:r>
    </w:p>
    <w:p>
      <w:r>
        <w:t>13       78871972   .--------.----.------------.--------------------------------  78871969</w:t>
      </w:r>
    </w:p>
    <w:p>
      <w:r>
        <w:t>13       21071326   .--------.----.------------.--------------------------------  21071323</w:t>
      </w:r>
    </w:p>
    <w:p>
      <w:r>
        <w:t>13       52327402   .--------.------------------------------C---------.---------  52327399</w:t>
      </w:r>
    </w:p>
    <w:p>
      <w:r>
        <w:t>13       19088896   .--------.----.------------.--------------------------------  19088893</w:t>
      </w:r>
    </w:p>
    <w:p>
      <w:r>
        <w:t>13       22130144   .--------.----.------------.------------T-------------------  22130140</w:t>
      </w:r>
    </w:p>
    <w:p>
      <w:r>
        <w:t>13       73543144   .--------.----.------------.                                  73543147</w:t>
      </w:r>
    </w:p>
    <w:p>
      <w:r>
        <w:t>13       4252429    .--------.----G------------.------------.---------.---------  4252434</w:t>
      </w:r>
    </w:p>
    <w:p>
      <w:r>
        <w:t>13       58169136   .--------.----.------------.------------.---------.---------  58169141</w:t>
      </w:r>
    </w:p>
    <w:p>
      <w:r>
        <w:t>13       26981992   .--------.----.------------.--------------------------------  26981989</w:t>
      </w:r>
    </w:p>
    <w:p>
      <w:r>
        <w:t>13       42117963   .--------.----.------------.--------------------------------  42117966</w:t>
      </w:r>
    </w:p>
    <w:p>
      <w:r>
        <w:t>13       82046760   .--------.----C------------.--------------------------------  82046757</w:t>
      </w:r>
    </w:p>
    <w:p>
      <w:r>
        <w:t>13       47456878   ---------.----.------------.------------.---------.---------  47456882</w:t>
      </w:r>
    </w:p>
    <w:p>
      <w:r>
        <w:t>13       63020666   .--------.----.------------.------------.---------.---------  63020671</w:t>
      </w:r>
    </w:p>
    <w:p>
      <w:r>
        <w:t>13       40660587   .--------.----.------------.------------.---------.---------  40660592</w:t>
      </w:r>
    </w:p>
    <w:p>
      <w:r>
        <w:t>13       18515490   .--------.----.-------------------------C---------.---------  18515486</w:t>
      </w:r>
    </w:p>
    <w:p>
      <w:r>
        <w:t>13       74785940   .--------.----.------------.------------.---------.---------  74785945</w:t>
      </w:r>
    </w:p>
    <w:p>
      <w:r>
        <w:t>13       60059483   .--------.----.------------.------------.---------.---------  60059488</w:t>
      </w:r>
    </w:p>
    <w:p>
      <w:r>
        <w:t>13       89720601   .--------.----.------------.------------.---------.---------  89720596</w:t>
      </w:r>
    </w:p>
    <w:p>
      <w:r>
        <w:t>13       67738690   .--------.----.------------.------------.-------------------  67738694</w:t>
      </w:r>
    </w:p>
    <w:p>
      <w:r>
        <w:t>13       82219683   .--------.----.------------.------------.---------.---------  82219688</w:t>
      </w:r>
    </w:p>
    <w:p>
      <w:r>
        <w:t>13       61867623   .--------.----.------------.CC----------.---------.---------  61867630</w:t>
      </w:r>
    </w:p>
    <w:p>
      <w:r>
        <w:t>13       89667128   .--------.----.------------.------------.---------.---------  89667133</w:t>
      </w:r>
    </w:p>
    <w:p>
      <w:r>
        <w:t>13       21589796   .--------.----.------------.------------.---------.---------  21589801</w:t>
      </w:r>
    </w:p>
    <w:p>
      <w:r>
        <w:t>13       29316911   .--------.----.------------.--------------------------------  29316908</w:t>
      </w:r>
    </w:p>
    <w:p>
      <w:r>
        <w:t>13       50438651   .--------.----.------------G------------G---------.---------  50438656</w:t>
      </w:r>
    </w:p>
    <w:p>
      <w:r>
        <w:t>13       59437967   C--------.----.------------.------------.---------.---------  59437972</w:t>
      </w:r>
    </w:p>
    <w:p>
      <w:r>
        <w:t>13       48557774   .--------.----.------------.------------.---------.---------  48557779</w:t>
      </w:r>
    </w:p>
    <w:p>
      <w:r>
        <w:t>13       82086920   .--------.----C------------.------------.---------.---------  82086925</w:t>
      </w:r>
    </w:p>
    <w:p>
      <w:r>
        <w:t>13       86106645   .--------.----.------------.------------C---------.---------  86106640</w:t>
      </w:r>
    </w:p>
    <w:p>
      <w:r>
        <w:t>13       67517873   .--------.----.------------.------------.---------.---------  67517878</w:t>
      </w:r>
    </w:p>
    <w:p>
      <w:r>
        <w:t>13       63847211   .--------.----.------------.------------.---------.---------  63847216</w:t>
      </w:r>
    </w:p>
    <w:p>
      <w:r>
        <w:t>13       77020657   .--------.----.------------.------------.---------.---------  77020662</w:t>
      </w:r>
    </w:p>
    <w:p>
      <w:r>
        <w:t>13       38397150   .--------.----.------------.------------.---------.---------  38397155</w:t>
      </w:r>
    </w:p>
    <w:p>
      <w:r>
        <w:t>13       43688019   .--------.----.------------.------------.---------.---------  43688024</w:t>
      </w:r>
    </w:p>
    <w:p>
      <w:r>
        <w:t>13       86649444   .--------.----.------------.------------C---------C---------  86649439</w:t>
      </w:r>
    </w:p>
    <w:p>
      <w:r>
        <w:t>13       86929913   .--------.----.------------.------------.---------C---------  86929908</w:t>
      </w:r>
    </w:p>
    <w:p>
      <w:r>
        <w:t>13                  ------------------------------------------------------------</w:t>
      </w:r>
    </w:p>
    <w:p>
      <w:r>
        <w:t>13       83517396   .--------.----.------------.------------.---------.---------  83517401</w:t>
      </w:r>
    </w:p>
    <w:p>
      <w:r>
        <w:t>13       46977746   .--------.----.------------.------------.---------.---------  46977751</w:t>
      </w:r>
    </w:p>
    <w:p>
      <w:r>
        <w:t>13       51338487   --------------G------------.------------.---------.---------  51338484</w:t>
      </w:r>
    </w:p>
    <w:p>
      <w:r>
        <w:t>13       76543857   .--------.----.------------.------------.---------T---------  76543862</w:t>
      </w:r>
    </w:p>
    <w:p>
      <w:r>
        <w:t>13       86710839   .--------.----.------------.--------------------------------  86710836</w:t>
      </w:r>
    </w:p>
    <w:p>
      <w:r>
        <w:t>13       33508334   .--------.----.------------.--------------------------------  33508331</w:t>
      </w:r>
    </w:p>
    <w:p>
      <w:r>
        <w:t>13       53171979   .--------.----.------------.CC----------.---------.---------  53171972</w:t>
      </w:r>
    </w:p>
    <w:p>
      <w:r>
        <w:t>13       68179235   ---------C----G------------.------------.---------.---------  68179231</w:t>
      </w:r>
    </w:p>
    <w:p>
      <w:r>
        <w:t>13       36961655   ---------.----.------------.------------.---------.---------  36961659</w:t>
      </w:r>
    </w:p>
    <w:p>
      <w:r>
        <w:t>13       76071163   .--------.----.------------.------------.---------.---------  76071168</w:t>
      </w:r>
    </w:p>
    <w:p>
      <w:r>
        <w:t>13       40793877   .--------.----.------------.------------.-------------------  40793873</w:t>
      </w:r>
    </w:p>
    <w:p>
      <w:r>
        <w:t>13       65170138   .--------.----.------------.--------------------------------  65170135</w:t>
      </w:r>
    </w:p>
    <w:p>
      <w:r>
        <w:t>13       47515740   .--------.----.------------.------------.-------------------  47515744</w:t>
      </w:r>
    </w:p>
    <w:p>
      <w:r>
        <w:t>13       16328608   .--------.----.------------.--------------------------------  16328611</w:t>
      </w:r>
    </w:p>
    <w:p>
      <w:r>
        <w:t>13       52276665   .--------.----.------------.------------C---------.---------  52276660</w:t>
      </w:r>
    </w:p>
    <w:p>
      <w:r>
        <w:t>13       66607605   .--------.----.------------.--------------------------------  66607602</w:t>
      </w:r>
    </w:p>
    <w:p>
      <w:r>
        <w:t>13       80319759   .--------.----.------------.------------.---------.---------  80319764</w:t>
      </w:r>
    </w:p>
    <w:p>
      <w:r>
        <w:t>13       76370041   .--------.----.------------G------------.---------.---------  76370036</w:t>
      </w:r>
    </w:p>
    <w:p>
      <w:r>
        <w:t>13       3989284    G--------.----.------------.------------.---------.---------  3989279</w:t>
      </w:r>
    </w:p>
    <w:p>
      <w:r>
        <w:t>13       22105799   .--------.----.------------.--------------------------------  22105796</w:t>
      </w:r>
    </w:p>
    <w:p>
      <w:r>
        <w:t>13       52748437   .--------.----.------------.------------.---------G---------  52748442</w:t>
      </w:r>
    </w:p>
    <w:p>
      <w:r>
        <w:t>13       41785910   .--------.----.------------.------------.---------.---------  41785915</w:t>
      </w:r>
    </w:p>
    <w:p>
      <w:r>
        <w:t>13       78684932   .--------.----.------------.--------------------------------  78684929</w:t>
      </w:r>
    </w:p>
    <w:p>
      <w:r>
        <w:t>13       82561166   .--------.----.------------.--------------------------------  82561163</w:t>
      </w:r>
    </w:p>
    <w:p>
      <w:r>
        <w:t>13       8104518    .--------.----.------------.------------.-------------------  8104522</w:t>
      </w:r>
    </w:p>
    <w:p>
      <w:r>
        <w:t>13       32138589   .--------.----.------------.--------------------------------  32138586</w:t>
      </w:r>
    </w:p>
    <w:p>
      <w:r>
        <w:t>13       75585632   --------------G------------.------------.---------.---------  75585629</w:t>
      </w:r>
    </w:p>
    <w:p>
      <w:r>
        <w:t>13       67725385   .--------.----------------------------------------G---------  67725383</w:t>
      </w:r>
    </w:p>
    <w:p>
      <w:r>
        <w:t>13       52725560   .--------.----.------------.--------------------------------  52725557</w:t>
      </w:r>
    </w:p>
    <w:p>
      <w:r>
        <w:t>13       66887432   .--------.----.------------.--------------------------------  66887429</w:t>
      </w:r>
    </w:p>
    <w:p>
      <w:r>
        <w:t>13       63100350   .--------.----.------------.----------------------C---------  63100346</w:t>
      </w:r>
    </w:p>
    <w:p>
      <w:r>
        <w:t>13       89356134   .--------.----.------------.--------------------------------  89356131</w:t>
      </w:r>
    </w:p>
    <w:p>
      <w:r>
        <w:t>13       75637416   .--------.----.                                               75637414</w:t>
      </w:r>
    </w:p>
    <w:p>
      <w:r>
        <w:t>13       64494600   .--------.----.------------.------------G-------------------  64494596</w:t>
      </w:r>
    </w:p>
    <w:p>
      <w:r>
        <w:t>17       33468689   .--------.----.------------.--------------------------------  33468686</w:t>
      </w:r>
    </w:p>
    <w:p>
      <w:r>
        <w:t>17       19858285   .--------.----.------------.------------T-------------------  19858281</w:t>
      </w:r>
    </w:p>
    <w:p>
      <w:r>
        <w:t>17       56702530   .--------.----.------------.------------.---------.---------  56702535</w:t>
      </w:r>
    </w:p>
    <w:p>
      <w:r>
        <w:t>17       33771400   .--------.----.------------.------------C---------C---------  33771405</w:t>
      </w:r>
    </w:p>
    <w:p>
      <w:r>
        <w:t>17       3707851    .--------.----.------------.------------.---------.---------  3707856</w:t>
      </w:r>
    </w:p>
    <w:p>
      <w:r>
        <w:t>17       2751426    .--------.----.------------.------------.---------C---------  2751421</w:t>
      </w:r>
    </w:p>
    <w:p>
      <w:r>
        <w:t>17       23416756   .--------.----.------------.C-----------C---------.---------  23416762</w:t>
      </w:r>
    </w:p>
    <w:p>
      <w:r>
        <w:t>17       20744734   .--------.----.------------.------------.---------.---------  20744729</w:t>
      </w:r>
    </w:p>
    <w:p>
      <w:r>
        <w:t>17       47360064   .--------.----.------------C------------T-------------------  47360060</w:t>
      </w:r>
    </w:p>
    <w:p>
      <w:r>
        <w:t>17       46639747   G--------.----.------------.------------.-------------------  46639751</w:t>
      </w:r>
    </w:p>
    <w:p>
      <w:r>
        <w:t>17       77846991   .--------.----.------------G----------------------.---------  77846987</w:t>
      </w:r>
    </w:p>
    <w:p>
      <w:r>
        <w:t>17       76740830   .--------.----.------------.--------------------------------  76740827</w:t>
      </w:r>
    </w:p>
    <w:p>
      <w:r>
        <w:t>17       79639765   .--------.----.------------.--------------------------------  79639762</w:t>
      </w:r>
    </w:p>
    <w:p>
      <w:r>
        <w:t>17       41994108   .--------.----.------------.--------------------------------  41994105</w:t>
      </w:r>
    </w:p>
    <w:p>
      <w:r>
        <w:t>17       7590642    C--------C----.------------.------------.---------.---------  7590637</w:t>
      </w:r>
    </w:p>
    <w:p>
      <w:r>
        <w:t>17       58821840   .--------.----.------------.------------.---------.---------  58821835</w:t>
      </w:r>
    </w:p>
    <w:p>
      <w:r>
        <w:t>17       21640544   .--------.----.------------.------------C---------C---------  21640539</w:t>
      </w:r>
    </w:p>
    <w:p>
      <w:r>
        <w:t>17       79043371   .--------.----.------------.------------.---------.---------  79043376</w:t>
      </w:r>
    </w:p>
    <w:p>
      <w:r>
        <w:t>17       53846740   .--------.----.------------.--------------------------------  53846737</w:t>
      </w:r>
    </w:p>
    <w:p>
      <w:r>
        <w:t>17       56589559   .--------.----.-----------------------------------T---------  56589556</w:t>
      </w:r>
    </w:p>
    <w:p>
      <w:r>
        <w:t>17       21212136   .--------.----.------------.--------------------------------  21212133</w:t>
      </w:r>
    </w:p>
    <w:p>
      <w:r>
        <w:t>17       24004125   .--------.----.------------.------------.---------.---------  24004130</w:t>
      </w:r>
    </w:p>
    <w:p>
      <w:r>
        <w:t>17       73539689   .--------.----.-----------------------------------G---------  73539686</w:t>
      </w:r>
    </w:p>
    <w:p>
      <w:r>
        <w:t>17       64328846   .--------.----.------------.--------------------------------  64328843</w:t>
      </w:r>
    </w:p>
    <w:p>
      <w:r>
        <w:t>17       66614215   .--------.----.------------.--------------------------------  66614212</w:t>
      </w:r>
    </w:p>
    <w:p>
      <w:r>
        <w:t>17       56173928   .--------.----.------------.------------.C--------.---------  56173922</w:t>
      </w:r>
    </w:p>
    <w:p>
      <w:r>
        <w:t>17       22751912   .--------.----.------------.--------------------------------  22751909</w:t>
      </w:r>
    </w:p>
    <w:p>
      <w:r>
        <w:t>17       14423478   .--------.----.------------.------------.-------------------  14423474</w:t>
      </w:r>
    </w:p>
    <w:p>
      <w:r>
        <w:t>17       43574835   .--------.----.------------C------------.---------.---------  43574830</w:t>
      </w:r>
    </w:p>
    <w:p>
      <w:r>
        <w:t>17       22010612   .--------.----.------------.------------G---------.---------  22010617</w:t>
      </w:r>
    </w:p>
    <w:p>
      <w:r>
        <w:t>17       31570130   .--------------------------G------------.---------.---------  31570127</w:t>
      </w:r>
    </w:p>
    <w:p>
      <w:r>
        <w:t>17       35676992   .--------.----.------------.--------------------------------  35676989</w:t>
      </w:r>
    </w:p>
    <w:p>
      <w:r>
        <w:t>17       67303017   .--------.----.------------.--------------------------------  67303014</w:t>
      </w:r>
    </w:p>
    <w:p>
      <w:r>
        <w:t>17       6040269    .--------.----.------------.------------.---------.---------  6040274</w:t>
      </w:r>
    </w:p>
    <w:p>
      <w:r>
        <w:t>17       9746550    .--------.----.------------C------------C---------.---------  9746555</w:t>
      </w:r>
    </w:p>
    <w:p>
      <w:r>
        <w:t>17       48918126   .--------.----.------------C------------T-------------------  48918122</w:t>
      </w:r>
    </w:p>
    <w:p>
      <w:r>
        <w:t>17       73926908   .--------G----.------------.------------.---------.---------  73926903</w:t>
      </w:r>
    </w:p>
    <w:p>
      <w:r>
        <w:t>17       15058515   .--------.----.------------.--------------------------------  15058512</w:t>
      </w:r>
    </w:p>
    <w:p>
      <w:r>
        <w:t>17       47488876   .--------.----.------------.------------.---------.---------  47488881</w:t>
      </w:r>
    </w:p>
    <w:p>
      <w:r>
        <w:t>17       77419859   .--------.----.C-----------.------------.---------.---------  77419853</w:t>
      </w:r>
    </w:p>
    <w:p>
      <w:r>
        <w:t>17       14768060   .--------.----.-----------------------------------C---------  14768057</w:t>
      </w:r>
    </w:p>
    <w:p>
      <w:r>
        <w:t>17       70457100   .--------.----.------------.C-----------.---------.---------  70457106</w:t>
      </w:r>
    </w:p>
    <w:p>
      <w:r>
        <w:t>17       47775463   .--------.----.-----------------------------------C---------  47775460</w:t>
      </w:r>
    </w:p>
    <w:p>
      <w:r>
        <w:t>17       47780769   .--------.----.------------.--------------------------------  47780766</w:t>
      </w:r>
    </w:p>
    <w:p>
      <w:r>
        <w:t>17       15623870   .--------.----.------------.------------.---------.---------  15623875</w:t>
      </w:r>
    </w:p>
    <w:p>
      <w:r>
        <w:t>17       153849     .--------.----.------------.--------------------------------  153846</w:t>
      </w:r>
    </w:p>
    <w:p>
      <w:r>
        <w:t>17       19506109   .--------.----.------------T------------C---------C---------  19506104</w:t>
      </w:r>
    </w:p>
    <w:p>
      <w:r>
        <w:t>17                  ------------------------------------------------------------</w:t>
      </w:r>
    </w:p>
    <w:p>
      <w:r>
        <w:t>17       22143127   .--------.----.------------.------------.-------------------  22143123</w:t>
      </w:r>
    </w:p>
    <w:p>
      <w:r>
        <w:t>17       70636794   .--------.----.------------.--------------------------------  70636791</w:t>
      </w:r>
    </w:p>
    <w:p>
      <w:r>
        <w:t>17       73981951   .--------.----.------------.--------------------------------  73981948</w:t>
      </w:r>
    </w:p>
    <w:p>
      <w:r>
        <w:t>17       66680275   .--------G----.------------.------------.---------.---------  66680280</w:t>
      </w:r>
    </w:p>
    <w:p>
      <w:r>
        <w:t>17       17910287   .--------C----.------------.------------.-------------------  17910291</w:t>
      </w:r>
    </w:p>
    <w:p>
      <w:r>
        <w:t>17       66300234   .--------.------------------------------T---------.---------  66300231</w:t>
      </w:r>
    </w:p>
    <w:p>
      <w:r>
        <w:t>17       69866235   .--------.----.------------.--------------------------------  69866232</w:t>
      </w:r>
    </w:p>
    <w:p>
      <w:r>
        <w:t>17       24951928   .--------.----.------------.------------.---------.---------  24951933</w:t>
      </w:r>
    </w:p>
    <w:p>
      <w:r>
        <w:t>17       41352651   .--------.----.------------.------------.---------.---------  41352656</w:t>
      </w:r>
    </w:p>
    <w:p>
      <w:r>
        <w:t>17       3817905    G--------.----.------------.------------.---------.---------  3817910</w:t>
      </w:r>
    </w:p>
    <w:p>
      <w:r>
        <w:t>17       8996214    .--------.-----------------G------------.---------.---------  8996218</w:t>
      </w:r>
    </w:p>
    <w:p>
      <w:r>
        <w:t>17       56276088   .--------.----.------------G--------------------------------  56276091</w:t>
      </w:r>
    </w:p>
    <w:p>
      <w:r>
        <w:t>17       23875674   .--------.----.------------.----------------------T---------  23875670</w:t>
      </w:r>
    </w:p>
    <w:p>
      <w:r>
        <w:t>17       5708864    ----------------------------------------G---------G---------  5708863</w:t>
      </w:r>
    </w:p>
    <w:p>
      <w:r>
        <w:t>17       12448157   .--------.----.------------.------------.---------.---------  12448162</w:t>
      </w:r>
    </w:p>
    <w:p>
      <w:r>
        <w:t>17       20502386   .--------.----.------------.--------------------------------  20502383</w:t>
      </w:r>
    </w:p>
    <w:p>
      <w:r>
        <w:t>17       73348871   .--------.----.------------.--------------------------------  73348868</w:t>
      </w:r>
    </w:p>
    <w:p>
      <w:r>
        <w:t>17       73941227   .--------.----.------------.------------.---------.---------  73941232</w:t>
      </w:r>
    </w:p>
    <w:p>
      <w:r>
        <w:t>17       17338206   .--------.----.------------.------------.---------.---------  17338211</w:t>
      </w:r>
    </w:p>
    <w:p>
      <w:r>
        <w:t>17       46131829   .--------.----.------------.------------.-------------------  46131833</w:t>
      </w:r>
    </w:p>
    <w:p>
      <w:r>
        <w:t>17       77935251   .--------.----.------------.------------.---------.AAAAAAAA-  77935238</w:t>
      </w:r>
    </w:p>
    <w:p>
      <w:r>
        <w:t>17       67702209   .--------C----.------------.------------.---------.---------  67702214</w:t>
      </w:r>
    </w:p>
    <w:p>
      <w:r>
        <w:t>17       23207040   .--------.----.------------.------------.---------.---------  23207045</w:t>
      </w:r>
    </w:p>
    <w:p>
      <w:r>
        <w:t>17       4360222    .--------.----.------------.------------G---------G---------  4360227</w:t>
      </w:r>
    </w:p>
    <w:p>
      <w:r>
        <w:t>17       16103438   .--------.----.------------.------------.---------T---------  16103443</w:t>
      </w:r>
    </w:p>
    <w:p>
      <w:r>
        <w:t>17       37345936   .--------.----.------------.------------.---------G---------  37345941</w:t>
      </w:r>
    </w:p>
    <w:p>
      <w:r>
        <w:t>17       11077871   .--------.----.------------.------------.---------.---------  11077866</w:t>
      </w:r>
    </w:p>
    <w:p>
      <w:r>
        <w:t>17       11213645   .--------.----.------------.------------.-------------------  11213641</w:t>
      </w:r>
    </w:p>
    <w:p>
      <w:r>
        <w:t>17       34665845   .--------.----.------------.--------------------------------  34665842</w:t>
      </w:r>
    </w:p>
    <w:p>
      <w:r>
        <w:t>17       70457123            .----.------------.------------.---------.---------  70457127</w:t>
      </w:r>
    </w:p>
    <w:p>
      <w:r>
        <w:t>17       38254902   .--------.----.------------.------------.---------.---------  38254897</w:t>
      </w:r>
    </w:p>
    <w:p>
      <w:r>
        <w:t>17       13372929   .--------.----.------------.--------------------------------  13372926</w:t>
      </w:r>
    </w:p>
    <w:p>
      <w:r>
        <w:t>17       77317333   .--------.----.------------.--------------------------------  77317330</w:t>
      </w:r>
    </w:p>
    <w:p>
      <w:r>
        <w:t>17       11167487   .--------.----.------------.--------------------------------  11167484</w:t>
      </w:r>
    </w:p>
    <w:p>
      <w:r>
        <w:t>17       44551861   .--------.----.------------.--------------------------------  44551858</w:t>
      </w:r>
    </w:p>
    <w:p>
      <w:r>
        <w:t>17       22986992   .                                                             22986992</w:t>
      </w:r>
    </w:p>
    <w:p>
      <w:r>
        <w:t>17       54588884   .--------.----.------------.------------.G--------.---------  54588890</w:t>
      </w:r>
    </w:p>
    <w:p>
      <w:r>
        <w:t>4        19738667   .--------.----.------------.------------.-------------------  19738671</w:t>
      </w:r>
    </w:p>
    <w:p>
      <w:r>
        <w:t>4        34142417   .--------.----.------------.--------------------------------  34142414</w:t>
      </w:r>
    </w:p>
    <w:p>
      <w:r>
        <w:t>4        132365490  .--------.----.------------.------------.---------.---------  132365495</w:t>
      </w:r>
    </w:p>
    <w:p>
      <w:r>
        <w:t>4        11422894   .--------.----.------------.------------.-------------------  11422890</w:t>
      </w:r>
    </w:p>
    <w:p>
      <w:r>
        <w:t>4        4621557    .--------.----.------------.------------C---------C---------  4621562</w:t>
      </w:r>
    </w:p>
    <w:p>
      <w:r>
        <w:t>4        79645211   .--------.----.------------.--------------------------------  79645208</w:t>
      </w:r>
    </w:p>
    <w:p>
      <w:r>
        <w:t>4        51922332   .--------.----G------------.------------.---------.---------  51922337</w:t>
      </w:r>
    </w:p>
    <w:p>
      <w:r>
        <w:t>4        12205816   .--------.----.------------.------------.---------C---------  12205821</w:t>
      </w:r>
    </w:p>
    <w:p>
      <w:r>
        <w:t>4        84531189   .--------.----.------------.------------.---------.---------  84531194</w:t>
      </w:r>
    </w:p>
    <w:p>
      <w:r>
        <w:t>4        138921894  .--------.----.------------.------------C---------C---------  138921889</w:t>
      </w:r>
    </w:p>
    <w:p>
      <w:r>
        <w:t>4        21023234   .--------.------------------------------C---------.---------  21023231</w:t>
      </w:r>
    </w:p>
    <w:p>
      <w:r>
        <w:t>4        53671089   .--------.----.------------.--------------------------------  53671086</w:t>
      </w:r>
    </w:p>
    <w:p>
      <w:r>
        <w:t>4        106325020  .--------.----.------------.--------------------------------  106325017</w:t>
      </w:r>
    </w:p>
    <w:p>
      <w:r>
        <w:t>4        4568017    .G-------.----.------------.------------.---------.           4568023</w:t>
      </w:r>
    </w:p>
    <w:p>
      <w:r>
        <w:t>4        77306443   .--------.----.------------.------------.---------.---------  77306448</w:t>
      </w:r>
    </w:p>
    <w:p>
      <w:r>
        <w:t>4        94923691   .--------.----.------------.------------.---------.---------  94923696</w:t>
      </w:r>
    </w:p>
    <w:p>
      <w:r>
        <w:t>4        126333018  .--------.----.------------.------------.---------.---------  126333023</w:t>
      </w:r>
    </w:p>
    <w:p>
      <w:r>
        <w:t>4        60970120   .--------.----.------------.------------.-------------------  60970116</w:t>
      </w:r>
    </w:p>
    <w:p>
      <w:r>
        <w:t>4        110583701  .--------.----.------------.------------.---------.---------  110583706</w:t>
      </w:r>
    </w:p>
    <w:p>
      <w:r>
        <w:t>4        58594301   .--------.----.------------.------------.---------.---------  58594306</w:t>
      </w:r>
    </w:p>
    <w:p>
      <w:r>
        <w:t>4        7658034    ---------.----.------------.------------.---------.---------  7658038</w:t>
      </w:r>
    </w:p>
    <w:p>
      <w:r>
        <w:t>4        111655380  .--------.----.------------.--------------------------------  111655377</w:t>
      </w:r>
    </w:p>
    <w:p>
      <w:r>
        <w:t>4        18024307   .--------.----------------------------------------T---------  18024305</w:t>
      </w:r>
    </w:p>
    <w:p>
      <w:r>
        <w:t>4        99355304   .--------G----.------------.--------------------------------  99355301</w:t>
      </w:r>
    </w:p>
    <w:p>
      <w:r>
        <w:t>4        79401680   .--------.----.------------.------------.---------.---------  79401685</w:t>
      </w:r>
    </w:p>
    <w:p>
      <w:r>
        <w:t>4        81736266   .--------.----.------------.------------.---------.---------  81736261</w:t>
      </w:r>
    </w:p>
    <w:p>
      <w:r>
        <w:t>4        30675923   .--------.----.------------.------------.---------.---------  30675918</w:t>
      </w:r>
    </w:p>
    <w:p>
      <w:r>
        <w:t>4        27844104   G--------.----.------------.------------.---------C---------  27844109</w:t>
      </w:r>
    </w:p>
    <w:p>
      <w:r>
        <w:t>4        135622164  .--------.----.------------.--------------------------------  135622167</w:t>
      </w:r>
    </w:p>
    <w:p>
      <w:r>
        <w:t>4        30248384   .--------.------------------------------C---------.---------  30248381</w:t>
      </w:r>
    </w:p>
    <w:p>
      <w:r>
        <w:t>4        102582469  .--------.----.------------C------------.---------.---------  102582474</w:t>
      </w:r>
    </w:p>
    <w:p>
      <w:r>
        <w:t>4        16489926   .--------.----.------------.------------.---------.---------  16489921</w:t>
      </w:r>
    </w:p>
    <w:p>
      <w:r>
        <w:t>4        88087527   .--------.----.------------T--------------------------------  88087524</w:t>
      </w:r>
    </w:p>
    <w:p>
      <w:r>
        <w:t>4        6268275    .--------.----.------------.------------.---------C---------  6268280</w:t>
      </w:r>
    </w:p>
    <w:p>
      <w:r>
        <w:t>4        106634869  ---------G----.------------.------------.---------.---------  106634865</w:t>
      </w:r>
    </w:p>
    <w:p>
      <w:r>
        <w:t>4        5966914    .--------.----.------------.--------------------------------  5966911</w:t>
      </w:r>
    </w:p>
    <w:p>
      <w:r>
        <w:t>4        117195882  .--------.----.------------.--------------------------------  117195879</w:t>
      </w:r>
    </w:p>
    <w:p>
      <w:r>
        <w:t>4        91451314   .--------.----C------------.--------------------------------  91451311</w:t>
      </w:r>
    </w:p>
    <w:p>
      <w:r>
        <w:t>4        5288633    .--------.----.------------.------------.---------.---------  5288638</w:t>
      </w:r>
    </w:p>
    <w:p>
      <w:r>
        <w:t>4        117193538  .--------.----.------------.------------.---------.---------  117193533</w:t>
      </w:r>
    </w:p>
    <w:p>
      <w:r>
        <w:t>4        127296821  --------------C------------.------------.---------T---------  127296818</w:t>
      </w:r>
    </w:p>
    <w:p>
      <w:r>
        <w:t>4        90783778   .--------.----.------------.------------.---------.---------  90783783</w:t>
      </w:r>
    </w:p>
    <w:p>
      <w:r>
        <w:t>4                   ------------------------------------------------------------</w:t>
      </w:r>
    </w:p>
    <w:p>
      <w:r>
        <w:t>4        114617550  .--------.----.------------.------------.---------.---------  114617555</w:t>
      </w:r>
    </w:p>
    <w:p>
      <w:r>
        <w:t>4        14128300   G--------------------------.------------.---------.---------  14128303</w:t>
      </w:r>
    </w:p>
    <w:p>
      <w:r>
        <w:t>4        72753488   .--------.----.------------.--------------------------------  72753485</w:t>
      </w:r>
    </w:p>
    <w:p>
      <w:r>
        <w:t>4        106114590  .--------.----.------------.------------.---------.---------  106114595</w:t>
      </w:r>
    </w:p>
    <w:p>
      <w:r>
        <w:t>4        27656398   .--------.----.------------.------------.---------.---------  27656403</w:t>
      </w:r>
    </w:p>
    <w:p>
      <w:r>
        <w:t>4        28895901   .--------.----.------------.------------.---------.---------  28895906</w:t>
      </w:r>
    </w:p>
    <w:p>
      <w:r>
        <w:t>4        17471531   .--------.----.------------.C-----------C---------.---------  17471525</w:t>
      </w:r>
    </w:p>
    <w:p>
      <w:r>
        <w:t>4        89666942   .--------------------------C------------.---------.---------  89666939</w:t>
      </w:r>
    </w:p>
    <w:p>
      <w:r>
        <w:t>4        127822413  ---------.----.------------.------------.---------.---------  127822417</w:t>
      </w:r>
    </w:p>
    <w:p>
      <w:r>
        <w:t>4        29557376   .--------.----.------------.------------.---------.---------  29557381</w:t>
      </w:r>
    </w:p>
    <w:p>
      <w:r>
        <w:t>4        14159169   .--------.----.CAAAAGA-----.------------.---------.---------  14159157</w:t>
      </w:r>
    </w:p>
    <w:p>
      <w:r>
        <w:t>4        82290272   .--------.----.------------.------------.---------.---------  82290277</w:t>
      </w:r>
    </w:p>
    <w:p>
      <w:r>
        <w:t>4        6393186    .--------.----.------------.--------------------------------  6393183</w:t>
      </w:r>
    </w:p>
    <w:p>
      <w:r>
        <w:t>4        32507067   .--------.----.------------.--------------------------------  32507064</w:t>
      </w:r>
    </w:p>
    <w:p>
      <w:r>
        <w:t>4        71187210   .--------.----.------------.--------------------------------  71187207</w:t>
      </w:r>
    </w:p>
    <w:p>
      <w:r>
        <w:t>4        107401611  .--------.----.------------.------------.---------.---------  107401616</w:t>
      </w:r>
    </w:p>
    <w:p>
      <w:r>
        <w:t>4        85302468   .--------.----.------------.----------------------C---------  85302464</w:t>
      </w:r>
    </w:p>
    <w:p>
      <w:r>
        <w:t>4        11201929   .--------.----.------------.------------.---------.---------  11201934</w:t>
      </w:r>
    </w:p>
    <w:p>
      <w:r>
        <w:t>4        20866003   .--------.----.------------.------------.---------.---------  20866008</w:t>
      </w:r>
    </w:p>
    <w:p>
      <w:r>
        <w:t>4        48945257   .--------.----.------------.------------.---------.---------  48945262</w:t>
      </w:r>
    </w:p>
    <w:p>
      <w:r>
        <w:t>4        21471137   .--------.----.-----------------------------------T---------  21471134</w:t>
      </w:r>
    </w:p>
    <w:p>
      <w:r>
        <w:t>4        133788081  .--------C----C------------.------------.---------.---------  133788086</w:t>
      </w:r>
    </w:p>
    <w:p>
      <w:r>
        <w:t>4        26470206   .--------.----.------------.------------.---------.---------  26470211</w:t>
      </w:r>
    </w:p>
    <w:p>
      <w:r>
        <w:t>4        109072707  .--------G----.------------.------------.---------.---------  109072712</w:t>
      </w:r>
    </w:p>
    <w:p>
      <w:r>
        <w:t>4        37416360   .--------.----.------------.------------.---------.---------  37416365</w:t>
      </w:r>
    </w:p>
    <w:p>
      <w:r>
        <w:t>4        119961698  .--------.----.------------.------------.---------.---------  119961703</w:t>
      </w:r>
    </w:p>
    <w:p>
      <w:r>
        <w:t>4        139645962  .--------.----.------------.------------.---------.---------  139645957</w:t>
      </w:r>
    </w:p>
    <w:p>
      <w:r>
        <w:t>4        136105639  .--------.----.------------.------------.---------.---------  136105644</w:t>
      </w:r>
    </w:p>
    <w:p>
      <w:r>
        <w:t>4        93022476   .--------.----.------------.--------------------------------  93022473</w:t>
      </w:r>
    </w:p>
    <w:p>
      <w:r>
        <w:t>4        24441142   .--------.----.------------.------------.---------.---------  24441147</w:t>
      </w:r>
    </w:p>
    <w:p>
      <w:r>
        <w:t>4        50706231   .--------.----.------------.--------------------------------  50706228</w:t>
      </w:r>
    </w:p>
    <w:p>
      <w:r>
        <w:t>4        124785342  .--------.----.------------.--------------------------------  124785345</w:t>
      </w:r>
    </w:p>
    <w:p>
      <w:r>
        <w:t>4        74994902   .-----------------------------------------------------------  74994902</w:t>
      </w:r>
    </w:p>
    <w:p>
      <w:r>
        <w:t>4        30580091   G--------.----.------------.------------.---------.---------  30580086</w:t>
      </w:r>
    </w:p>
    <w:p>
      <w:r>
        <w:t>4        74393798   .--------.----.------------G------------.---------.---------  74393793</w:t>
      </w:r>
    </w:p>
    <w:p>
      <w:r>
        <w:t>4        64692021   --------------G------------G------------.---------.---------  64692018</w:t>
      </w:r>
    </w:p>
    <w:p>
      <w:r>
        <w:t>4        90372349   .--------.----.------------.--------------------------------  90372346</w:t>
      </w:r>
    </w:p>
    <w:p>
      <w:r>
        <w:t>4        2353054    .--------.----.------------.------------.---------T---------  2353059</w:t>
      </w:r>
    </w:p>
    <w:p>
      <w:r>
        <w:t>4        111783454  .--------.----.------------.--------------------------------  111783457</w:t>
      </w:r>
    </w:p>
    <w:p>
      <w:r>
        <w:t>4        14229239   .--------.----.------------.--------------------------------  14229236</w:t>
      </w:r>
    </w:p>
    <w:p>
      <w:r>
        <w:t>4        124047974  .--------.----.------------.--------------------------------  124047971</w:t>
      </w:r>
    </w:p>
    <w:p>
      <w:r>
        <w:t>4        107353071  .--------.----.------------.--------------------------------  107353068</w:t>
      </w:r>
    </w:p>
    <w:p>
      <w:r>
        <w:t>4        106098063  .--------.----.------------.------------.-------------------  106098059</w:t>
      </w:r>
    </w:p>
    <w:p>
      <w:r>
        <w:t>4        126582642  .--------.----.------------.--------------------------------  126582645</w:t>
      </w:r>
    </w:p>
    <w:p>
      <w:r>
        <w:t>4        21548393   .--------.----.------------.------------.---------.---------  21548398</w:t>
      </w:r>
    </w:p>
    <w:p>
      <w:r>
        <w:t>4        86496875   .--------.----.------------.------------.---------.---------  86496880</w:t>
      </w:r>
    </w:p>
    <w:p>
      <w:r>
        <w:t>4        28212077   .--------.----.------------.------------.---------.---------  28212082</w:t>
      </w:r>
    </w:p>
    <w:p>
      <w:r>
        <w:t>4        69550847   .--------.----.------------.------------.-------------------  69550843</w:t>
      </w:r>
    </w:p>
    <w:p>
      <w:r>
        <w:t>4        63375734   .--------.----.------------.------------.---------.---------  63375729</w:t>
      </w:r>
    </w:p>
    <w:p>
      <w:r>
        <w:t>4        132226701  G--------.----.------------.------------.---------C---------  132226696</w:t>
      </w:r>
    </w:p>
    <w:p>
      <w:r>
        <w:t>4        98824001   .--------.----.------------.------------.---------.AAAAA----  98824011</w:t>
      </w:r>
    </w:p>
    <w:p>
      <w:r>
        <w:t>4        116259574  .--------.----.---------------------------------------------  116259576</w:t>
      </w:r>
    </w:p>
    <w:p>
      <w:r>
        <w:t>4        109538730  .--------.----.------------.------------.---------.---------  109538735</w:t>
      </w:r>
    </w:p>
    <w:p>
      <w:r>
        <w:t>4        65620907   .--------.----.------------.--------------------------------  65620904</w:t>
      </w:r>
    </w:p>
    <w:p>
      <w:r>
        <w:t>4        38347267   G--------.----.------------.------------.---------.---------  38347272</w:t>
      </w:r>
    </w:p>
    <w:p>
      <w:r>
        <w:t>4        11365756   .--------.----.------------.------------.---------.---------  11365761</w:t>
      </w:r>
    </w:p>
    <w:p>
      <w:r>
        <w:t>4        108936181  .--------G----.------------.------------.---------.---------  108936186</w:t>
      </w:r>
    </w:p>
    <w:p>
      <w:r>
        <w:t>4        83672861   G--------.----.------------.------------.---------G---------  83672856</w:t>
      </w:r>
    </w:p>
    <w:p>
      <w:r>
        <w:t>4        14223562   .--------G----.------------.------------T---------.---------  14223557</w:t>
      </w:r>
    </w:p>
    <w:p>
      <w:r>
        <w:t>4        112136970  .--------.----.------------.------------.---------.---------  112136975</w:t>
      </w:r>
    </w:p>
    <w:p>
      <w:r>
        <w:t>4        21949386   .--------.----.C-----------.------------.---------.---------  21949392</w:t>
      </w:r>
    </w:p>
    <w:p>
      <w:r>
        <w:t>4        32170975   .--------.----.------------.------------.---------.---------  32170980</w:t>
      </w:r>
    </w:p>
    <w:p>
      <w:r>
        <w:t>4        114369532  --------------T------------.------------.---------.---------  114369529</w:t>
      </w:r>
    </w:p>
    <w:p>
      <w:r>
        <w:t>4        60536168   G--------.----.------------.------------.-------------------  60536172</w:t>
      </w:r>
    </w:p>
    <w:p>
      <w:r>
        <w:t>4        65246568   .--------.----.------------.------------.---------.---------  65246573</w:t>
      </w:r>
    </w:p>
    <w:p>
      <w:r>
        <w:t>4        102098645  .--------.----.-----------------------------------G---------  102098642</w:t>
      </w:r>
    </w:p>
    <w:p>
      <w:r>
        <w:t>4        84006954   .--------.----.------------.------------.-------------------  84006950</w:t>
      </w:r>
    </w:p>
    <w:p>
      <w:r>
        <w:t>4        30295966   .--------.----.------------.--------------------------------  30295969</w:t>
      </w:r>
    </w:p>
    <w:p>
      <w:r>
        <w:t>4        743224     G--------.----.------------.------------.---------.           743219</w:t>
      </w:r>
    </w:p>
    <w:p>
      <w:r>
        <w:t>14       54314397   .--------.----T-----------------------------------.---------  54314400</w:t>
      </w:r>
    </w:p>
    <w:p>
      <w:r>
        <w:t>14       49796788   .--------.----.------------.------------C---------C---------  49796793</w:t>
      </w:r>
    </w:p>
    <w:p>
      <w:r>
        <w:t>14       11798709   .--------.----.------------.------------.---------.---------  11798714</w:t>
      </w:r>
    </w:p>
    <w:p>
      <w:r>
        <w:t>14       58395304   .--------.----.------------.------------.---------.---------  58395309</w:t>
      </w:r>
    </w:p>
    <w:p>
      <w:r>
        <w:t>14       14130492   .--------.----.------------.------------.---------.---------  14130497</w:t>
      </w:r>
    </w:p>
    <w:p>
      <w:r>
        <w:t>14       80999837   .--------.----.------------.------------.---------.---------  80999842</w:t>
      </w:r>
    </w:p>
    <w:p>
      <w:r>
        <w:t>14       81230148   .--------.----.------------.--------------------------------  81230145</w:t>
      </w:r>
    </w:p>
    <w:p>
      <w:r>
        <w:t>14       73926645   .--------.----.------------.------------.---------.---------  73926650</w:t>
      </w:r>
    </w:p>
    <w:p>
      <w:r>
        <w:t>14       73220913   .--------.----.------------.------------.---------C---------  73220918</w:t>
      </w:r>
    </w:p>
    <w:p>
      <w:r>
        <w:t>14       82962397   .--------.----.------------G--------------------------------  82962394</w:t>
      </w:r>
    </w:p>
    <w:p>
      <w:r>
        <w:t>14       6246676    .--------.----.------------.------------.---------.---------  6246671</w:t>
      </w:r>
    </w:p>
    <w:p>
      <w:r>
        <w:t>14       22331749   .--------.----.------------.------------.---------.---------  22331754</w:t>
      </w:r>
    </w:p>
    <w:p>
      <w:r>
        <w:t>14       32169766   .--------.----.------------.------------.---------G---------  32169771</w:t>
      </w:r>
    </w:p>
    <w:p>
      <w:r>
        <w:t>14       26143404   .--------.----C------------.------------.---------.---------  26143399</w:t>
      </w:r>
    </w:p>
    <w:p>
      <w:r>
        <w:t>14       31267774   .--------.----.------------.                                  31267777</w:t>
      </w:r>
    </w:p>
    <w:p>
      <w:r>
        <w:t>14       40385889   .--------.----.------------C--------------------------------  40385886</w:t>
      </w:r>
    </w:p>
    <w:p>
      <w:r>
        <w:t>14       27747598   .--------.----C-----------------------------------.---------  27747601</w:t>
      </w:r>
    </w:p>
    <w:p>
      <w:r>
        <w:t>14       41059096   .--------.----.---------------------------------------------  41059094</w:t>
      </w:r>
    </w:p>
    <w:p>
      <w:r>
        <w:t>14       1426513    .--------.----.---------------------------------------------  1426511</w:t>
      </w:r>
    </w:p>
    <w:p>
      <w:r>
        <w:t>14       8774774    .--------.----.------------.--------------------------------  8774771</w:t>
      </w:r>
    </w:p>
    <w:p>
      <w:r>
        <w:t>14       42083110   .--------.----.------------.--------------------------------  42083107</w:t>
      </w:r>
    </w:p>
    <w:p>
      <w:r>
        <w:t>14       70020098   .--------.----.------------.--------------------------------  70020095</w:t>
      </w:r>
    </w:p>
    <w:p>
      <w:r>
        <w:t>14       66108533   .--------.----.------------.------------.---------.---------  66108538</w:t>
      </w:r>
    </w:p>
    <w:p>
      <w:r>
        <w:t>14       17625143   .--------.CCCC.------------.------------.---------.A--------  17625133</w:t>
      </w:r>
    </w:p>
    <w:p>
      <w:r>
        <w:t>14       74306146   .--------.C---.------------T------------.---------.---------  74306140</w:t>
      </w:r>
    </w:p>
    <w:p>
      <w:r>
        <w:t>14       62126486   .--------.----.------------.------------C---------C---------  62126481</w:t>
      </w:r>
    </w:p>
    <w:p>
      <w:r>
        <w:t>14       47614848   C--------T----.------------.------------.---------C---------  47614853</w:t>
      </w:r>
    </w:p>
    <w:p>
      <w:r>
        <w:t>14       56825776   .--------.----.------------.------------.---------.---------  56825781</w:t>
      </w:r>
    </w:p>
    <w:p>
      <w:r>
        <w:t>14       13709935   --------------.------------.------------.---------.---------  13709938</w:t>
      </w:r>
    </w:p>
    <w:p>
      <w:r>
        <w:t>14       56584315   .--------.----.------------.------------.---------C---------  56584320</w:t>
      </w:r>
    </w:p>
    <w:p>
      <w:r>
        <w:t>14       24461419   .--------.----.------------.------------.---------.---------  24461424</w:t>
      </w:r>
    </w:p>
    <w:p>
      <w:r>
        <w:t>14       78127307   .--------.----.------------.------------.-------------------  78127311</w:t>
      </w:r>
    </w:p>
    <w:p>
      <w:r>
        <w:t>14       84923483   .--------.----.------------C----------------------.---------  84923487</w:t>
      </w:r>
    </w:p>
    <w:p>
      <w:r>
        <w:t>14       22374121   .--------.----C------------G--------------------------------  22374124</w:t>
      </w:r>
    </w:p>
    <w:p>
      <w:r>
        <w:t>14       73316590   G--------.----.------------.--------------------------------  73316587</w:t>
      </w:r>
    </w:p>
    <w:p>
      <w:r>
        <w:t>14       35411808   .--------.----.------------.------------G---------.---------  35411813</w:t>
      </w:r>
    </w:p>
    <w:p>
      <w:r>
        <w:t>14       66205517   .--------.----.------------.------------C---------C---------  66205512</w:t>
      </w:r>
    </w:p>
    <w:p>
      <w:r>
        <w:t>14       12857037   .--------.----.------------.------------.---------.AAAACAAC-  12857024</w:t>
      </w:r>
    </w:p>
    <w:p>
      <w:r>
        <w:t>14       84040995   .--------.----.------------.----------------------C---------  84040991</w:t>
      </w:r>
    </w:p>
    <w:p>
      <w:r>
        <w:t>14       52902150   .--------.----.------------.------------.---------.---------  52902155</w:t>
      </w:r>
    </w:p>
    <w:p>
      <w:r>
        <w:t>14       78826250   .--------.----.------------.------------.-------------------  78826254</w:t>
      </w:r>
    </w:p>
    <w:p>
      <w:r>
        <w:t>14       78829238   .--------.----.------------.--------------------------------  78829235</w:t>
      </w:r>
    </w:p>
    <w:p>
      <w:r>
        <w:t>14       86045965   .--------.----.-------------------------T---------.---------  86045961</w:t>
      </w:r>
    </w:p>
    <w:p>
      <w:r>
        <w:t>14       9370222    ---------T----.------------.------------.---------.---------  9370218</w:t>
      </w:r>
    </w:p>
    <w:p>
      <w:r>
        <w:t>14       57323499   .--------.----.------------.------------.---------.---------  57323504</w:t>
      </w:r>
    </w:p>
    <w:p>
      <w:r>
        <w:t>14       40439443   C-------------.------------.------------.---------.---------  40439447</w:t>
      </w:r>
    </w:p>
    <w:p>
      <w:r>
        <w:t>14       11454166   .--------.----.------------.------------.---------.---------  11454171</w:t>
      </w:r>
    </w:p>
    <w:p>
      <w:r>
        <w:t>14       20912695   .--------.----.-----------------------------------G---------  20912692</w:t>
      </w:r>
    </w:p>
    <w:p>
      <w:r>
        <w:t>14       49359052   .--------G------------------------------.---------.---------  49359055</w:t>
      </w:r>
    </w:p>
    <w:p>
      <w:r>
        <w:t>14       53439799   .--------.----.------------.------------.---------.---------  53439804</w:t>
      </w:r>
    </w:p>
    <w:p>
      <w:r>
        <w:t>14       77515867   .--------.----.------------.------------.---------.---------  77515872</w:t>
      </w:r>
    </w:p>
    <w:p>
      <w:r>
        <w:t>14       56220403   .--------.----.------------C--------------------------------  56220406</w:t>
      </w:r>
    </w:p>
    <w:p>
      <w:r>
        <w:t>14       31844815   .--------.----.------------.------------.---------.---------  31844820</w:t>
      </w:r>
    </w:p>
    <w:p>
      <w:r>
        <w:t>14       5831365    .--------.----.------------.------------.---------.---------  5831360</w:t>
      </w:r>
    </w:p>
    <w:p>
      <w:r>
        <w:t>14       52982452   ---------.----.------------.------------.---------.---------  52982456</w:t>
      </w:r>
    </w:p>
    <w:p>
      <w:r>
        <w:t>14       47222035   .--------.----.------------.--------------------------------  47222032</w:t>
      </w:r>
    </w:p>
    <w:p>
      <w:r>
        <w:t>14       11269337   .--------.----.------------.------------.CAAA-----.---------  11269328</w:t>
      </w:r>
    </w:p>
    <w:p>
      <w:r>
        <w:t>14                  ------------------------------------------------------------</w:t>
      </w:r>
    </w:p>
    <w:p>
      <w:r>
        <w:t>14       15485919   .--------.----.------------.------------.---------.---------  15485924</w:t>
      </w:r>
    </w:p>
    <w:p>
      <w:r>
        <w:t>14       22673493   .--------.----.------------.--------------------------------  22673496</w:t>
      </w:r>
    </w:p>
    <w:p>
      <w:r>
        <w:t>14       22695464   .--------.----.------------.------------.---------.---------  22695459</w:t>
      </w:r>
    </w:p>
    <w:p>
      <w:r>
        <w:t>14       50860285   .--------.----.------------.--------------------------------  50860282</w:t>
      </w:r>
    </w:p>
    <w:p>
      <w:r>
        <w:t>14       28386015   .--------.----.------------.--------------------------------  28386012</w:t>
      </w:r>
    </w:p>
    <w:p>
      <w:r>
        <w:t>14       24162024   .--------.----.------------.------------.-------------------  24162020</w:t>
      </w:r>
    </w:p>
    <w:p>
      <w:r>
        <w:t>14       25193163   .--------.----.------------.------------.---------.---------  25193168</w:t>
      </w:r>
    </w:p>
    <w:p>
      <w:r>
        <w:t>14       65989931   .--------.----.------------.--------------------------------  65989934</w:t>
      </w:r>
    </w:p>
    <w:p>
      <w:r>
        <w:t>14       72378877   ---------G----.------------.------------.---------.---------  72378873</w:t>
      </w:r>
    </w:p>
    <w:p>
      <w:r>
        <w:t>14       33453038   .--------.----.-----------------------------------G---------  33453035</w:t>
      </w:r>
    </w:p>
    <w:p>
      <w:r>
        <w:t>14                  ------------------------------------------------------------</w:t>
      </w:r>
    </w:p>
    <w:p>
      <w:r>
        <w:t>14       15210346   --------------.------------.------------.---------.---------  15210349</w:t>
      </w:r>
    </w:p>
    <w:p>
      <w:r>
        <w:t>14       10438983   ---------------------------G------------.---------.---------  10438981</w:t>
      </w:r>
    </w:p>
    <w:p>
      <w:r>
        <w:t>14       60253828   .--------.----.------------G------------G---------G---------  60253833</w:t>
      </w:r>
    </w:p>
    <w:p>
      <w:r>
        <w:t>14       10234741   .--------.----.------------.------------.---------C---------  10234746</w:t>
      </w:r>
    </w:p>
    <w:p>
      <w:r>
        <w:t>14       45007124   .--------.----.------------.--------------------------------  45007121</w:t>
      </w:r>
    </w:p>
    <w:p>
      <w:r>
        <w:t>14       1742975    .--------.----.------------.--------------------------------  1742972</w:t>
      </w:r>
    </w:p>
    <w:p>
      <w:r>
        <w:t>14       12118468   .--------.----.------------.--------------------------------  12118465</w:t>
      </w:r>
    </w:p>
    <w:p>
      <w:r>
        <w:t>14       67082047   .--------.----.------------C------------T-------------------  67082043</w:t>
      </w:r>
    </w:p>
    <w:p>
      <w:r>
        <w:t>14       5421908    .--------.----.------------.------------C-------------------  5421904</w:t>
      </w:r>
    </w:p>
    <w:p>
      <w:r>
        <w:t>14       3770953    .--------.----.------------.------------.---------.---------  3770948</w:t>
      </w:r>
    </w:p>
    <w:p>
      <w:r>
        <w:t>14       80780652   .--------.----.------------.------------.-------------------  80780648</w:t>
      </w:r>
    </w:p>
    <w:p>
      <w:r>
        <w:t>14       54507747   .--------.----.------------.--------------------------------  54507744</w:t>
      </w:r>
    </w:p>
    <w:p>
      <w:r>
        <w:t>14       52424600   .--------.----.------------.------------C---------.---------  52424605</w:t>
      </w:r>
    </w:p>
    <w:p>
      <w:r>
        <w:t>14       65664292   .--------.----.------------.--------------------------------  65664289</w:t>
      </w:r>
    </w:p>
    <w:p>
      <w:r>
        <w:t>14       26656148   .--------.----.------------.T-----------C---------.---------  26656142</w:t>
      </w:r>
    </w:p>
    <w:p>
      <w:r>
        <w:t>14       29427343   .--------.----.------------.------------.---------.---------  29427348</w:t>
      </w:r>
    </w:p>
    <w:p>
      <w:r>
        <w:t>14       77497152   .--------.----.------------.------------.-------------------  77497156</w:t>
      </w:r>
    </w:p>
    <w:p>
      <w:r>
        <w:t>14       68185578   .--------.----.------------.------------.---------.---------  68185583</w:t>
      </w:r>
    </w:p>
    <w:p>
      <w:r>
        <w:t>14       74326729   .--------.----.------------.------------.---------.---------  74326734</w:t>
      </w:r>
    </w:p>
    <w:p>
      <w:r>
        <w:t>14       58081703   .--------.----.------------.------------.---------.---------  58081698</w:t>
      </w:r>
    </w:p>
    <w:p>
      <w:r>
        <w:t>14       9574017    .--------.----.------------.--------------------------------  9574014</w:t>
      </w:r>
    </w:p>
    <w:p>
      <w:r>
        <w:t>14       66175664   .--------.----.------------.------------.---------.---------  66175669</w:t>
      </w:r>
    </w:p>
    <w:p>
      <w:r>
        <w:t>14       40487236   G--------.----.------------.------------.---------.---------  40487241</w:t>
      </w:r>
    </w:p>
    <w:p>
      <w:r>
        <w:t>14       19213740   .--------.----.------------.--------------------------------  19213737</w:t>
      </w:r>
    </w:p>
    <w:p>
      <w:r>
        <w:t>14       80071080   .--------.----.------------.------------.---------.---------  80071085</w:t>
      </w:r>
    </w:p>
    <w:p>
      <w:r>
        <w:t>14       21605070   .--------.----C------------.--------------------------------  21605067</w:t>
      </w:r>
    </w:p>
    <w:p>
      <w:r>
        <w:t>14       5640134    .--------.----.------------.------------.---------.---------  5640139</w:t>
      </w:r>
    </w:p>
    <w:p>
      <w:r>
        <w:t>14       86048210   .--------.----G------------.------------.---------.---------  86048215</w:t>
      </w:r>
    </w:p>
    <w:p>
      <w:r>
        <w:t>14       3152293    .--------T----.------------.------------.---------.---------  3152288</w:t>
      </w:r>
    </w:p>
    <w:p>
      <w:r>
        <w:t>14       12192334   .--------.----.------------.------------T---------.---------  12192339</w:t>
      </w:r>
    </w:p>
    <w:p>
      <w:r>
        <w:t>14       47834271   .--------.----.------------G------------.---------G---------  47834276</w:t>
      </w:r>
    </w:p>
    <w:p>
      <w:r>
        <w:t>14       63512347   .--------.----.------------.------------.---------.---------  63512352</w:t>
      </w:r>
    </w:p>
    <w:p>
      <w:r>
        <w:t>14       61878510   .--------G----.------------.------------.---------.---------  61878515</w:t>
      </w:r>
    </w:p>
    <w:p>
      <w:r>
        <w:t>14       44689212   .--------.----.------------T--------------------------------  44689209</w:t>
      </w:r>
    </w:p>
    <w:p>
      <w:r>
        <w:t>14       42360647   G--------.----.------------T--------------------------------  42360644</w:t>
      </w:r>
    </w:p>
    <w:p>
      <w:r>
        <w:t>14       54570574   .--------.C---.------------C------------C---------.---------  54570568</w:t>
      </w:r>
    </w:p>
    <w:p>
      <w:r>
        <w:t>14       56621068   .--------.----.------------T--------------------------------  56621071</w:t>
      </w:r>
    </w:p>
    <w:p>
      <w:r>
        <w:t>14       59528372   .--------.----.------------.--------------------------------  59528369</w:t>
      </w:r>
    </w:p>
    <w:p>
      <w:r>
        <w:t>14       40989251   G--------.----.------------.------------.---------T---------  40989246</w:t>
      </w:r>
    </w:p>
    <w:p>
      <w:r>
        <w:t>14       10494571   C--------.----G------------.------------.---------.---------  10494576</w:t>
      </w:r>
    </w:p>
    <w:p>
      <w:r>
        <w:t>14       80526030   .--------.------------------------------G---------G---------  80526027</w:t>
      </w:r>
    </w:p>
    <w:p>
      <w:r>
        <w:t>14       30907067   .--------.----.------------.------------.-------------------  30907063</w:t>
      </w:r>
    </w:p>
    <w:p>
      <w:r>
        <w:t>14       16890653   .--------.----.------------.------------.---------.---------  16890648</w:t>
      </w:r>
    </w:p>
    <w:p>
      <w:r>
        <w:t>14       30698587   .--------.----.------------.------------.---------.---------  30698582</w:t>
      </w:r>
    </w:p>
    <w:p>
      <w:r>
        <w:t>14       43440745   .--------.----.                                               43440743</w:t>
      </w:r>
    </w:p>
    <w:p>
      <w:r>
        <w:t>12       35794100   .--------.----.------------.------------.---------.---------  35794105</w:t>
      </w:r>
    </w:p>
    <w:p>
      <w:r>
        <w:t>12       52495480   .--------.----.------------.------------.---------.---------  52495475</w:t>
      </w:r>
    </w:p>
    <w:p>
      <w:r>
        <w:t>12       31149004   .--------.----.------------.------------.---------.---------  31148999</w:t>
      </w:r>
    </w:p>
    <w:p>
      <w:r>
        <w:t>12       1428493    .--------.----.-----------------------------------C---------  1428496</w:t>
      </w:r>
    </w:p>
    <w:p>
      <w:r>
        <w:t>12       59517006   .--------.----.-----------------------------------T---------  59517003</w:t>
      </w:r>
    </w:p>
    <w:p>
      <w:r>
        <w:t>12       31035238   .--------.----.------------.--------------------------------  31035235</w:t>
      </w:r>
    </w:p>
    <w:p>
      <w:r>
        <w:t>12       64763633   .--------.----.------------.C-----------.---------.---------  64763627</w:t>
      </w:r>
    </w:p>
    <w:p>
      <w:r>
        <w:t>12       81140311   .--------.----.AAAAAAAAAAAG.------------.---------.---------  81140328</w:t>
      </w:r>
    </w:p>
    <w:p>
      <w:r>
        <w:t>12       61946363   .--------.----.------------.--------------------------------  61946360</w:t>
      </w:r>
    </w:p>
    <w:p>
      <w:r>
        <w:t>12       26117765   .--------.----.------------G------------.-------------------  26117761</w:t>
      </w:r>
    </w:p>
    <w:p>
      <w:r>
        <w:t>12       81207940   .--------.----.------------.------------.---------.---------  81207945</w:t>
      </w:r>
    </w:p>
    <w:p>
      <w:r>
        <w:t>12       19086645   .--------.----.------------T--------------------------------  19086642</w:t>
      </w:r>
    </w:p>
    <w:p>
      <w:r>
        <w:t>12       72069094   .--------.----.------------C------------T-------------------  72069098</w:t>
      </w:r>
    </w:p>
    <w:p>
      <w:r>
        <w:t>12       77118074   .--------.----.------------.--------------------------------  77118071</w:t>
      </w:r>
    </w:p>
    <w:p>
      <w:r>
        <w:t>12       79477545   .--------.----G------------.------------.---------.---------  79477540</w:t>
      </w:r>
    </w:p>
    <w:p>
      <w:r>
        <w:t>12       25276856   .--------.----.CC----------.------------.---------.---------  25276849</w:t>
      </w:r>
    </w:p>
    <w:p>
      <w:r>
        <w:t>12       58757991   .--------.----.------------.--------------------------------  58757988</w:t>
      </w:r>
    </w:p>
    <w:p>
      <w:r>
        <w:t>12       48051703   .--------.----.------------.--------------------------------  48051700</w:t>
      </w:r>
    </w:p>
    <w:p>
      <w:r>
        <w:t>12       60576656   ---------.----.------------.------------.---------.---------  60576660</w:t>
      </w:r>
    </w:p>
    <w:p>
      <w:r>
        <w:t>12       35663558   .--------.----.------------.------------.---------.---------  35663553</w:t>
      </w:r>
    </w:p>
    <w:p>
      <w:r>
        <w:t>12       54100639   .--------.----.------------.------------T-------------------  54100635</w:t>
      </w:r>
    </w:p>
    <w:p>
      <w:r>
        <w:t>12       11790965   .--------.----.------------G--------------------------------  11790962</w:t>
      </w:r>
    </w:p>
    <w:p>
      <w:r>
        <w:t>12       46769905   ---------G----.------------.------------.---------.---------  46769901</w:t>
      </w:r>
    </w:p>
    <w:p>
      <w:r>
        <w:t>12       80818433   .T-------.----.------------.------------.---------.A--------  80818426</w:t>
      </w:r>
    </w:p>
    <w:p>
      <w:r>
        <w:t>12       14225781   .--------.----C-----------------------------------.---------  14225784</w:t>
      </w:r>
    </w:p>
    <w:p>
      <w:r>
        <w:t>12       36055832   .--------.----.---------------------------------------------  36055830</w:t>
      </w:r>
    </w:p>
    <w:p>
      <w:r>
        <w:t>12       80000721   .--------.----.------------.----------------------C---------  80000717</w:t>
      </w:r>
    </w:p>
    <w:p>
      <w:r>
        <w:t>12       18905988   .--------.----.------------.------------.---------T---------  18905993</w:t>
      </w:r>
    </w:p>
    <w:p>
      <w:r>
        <w:t>12       55276520   .--------.----.------------.------------C---------C---------  55276525</w:t>
      </w:r>
    </w:p>
    <w:p>
      <w:r>
        <w:t>12       77232346   .--------.----.------------.------------.---------.---------  77232351</w:t>
      </w:r>
    </w:p>
    <w:p>
      <w:r>
        <w:t>12       87593306   --------------G------------.------------G---------G---------  87593303</w:t>
      </w:r>
    </w:p>
    <w:p>
      <w:r>
        <w:t>12       115864     .--------.----.------------.------------.---------.---------  115869</w:t>
      </w:r>
    </w:p>
    <w:p>
      <w:r>
        <w:t>12       31176168   .--------.----.------------.------------.---------.---------  31176173</w:t>
      </w:r>
    </w:p>
    <w:p>
      <w:r>
        <w:t>12       12042325   .--------.----.------------.------------.---------G---------  12042330</w:t>
      </w:r>
    </w:p>
    <w:p>
      <w:r>
        <w:t>12       20886184   .--------G----.------------.------------G---------.---------  20886189</w:t>
      </w:r>
    </w:p>
    <w:p>
      <w:r>
        <w:t>12       64186891   .--------.----.------------T--------------------------------  64186894</w:t>
      </w:r>
    </w:p>
    <w:p>
      <w:r>
        <w:t>12       31701490   .--------.----.-------------------------C---------.---------  31701486</w:t>
      </w:r>
    </w:p>
    <w:p>
      <w:r>
        <w:t>12       5724123    .--------.T---.------------.------------.---------.---------  5724117</w:t>
      </w:r>
    </w:p>
    <w:p>
      <w:r>
        <w:t>12       26724814   .--------.----.------------.------------.---------.---------  26724819</w:t>
      </w:r>
    </w:p>
    <w:p>
      <w:r>
        <w:t>12       84872802   .--------.----.------------.--------------------------------  84872799</w:t>
      </w:r>
    </w:p>
    <w:p>
      <w:r>
        <w:t>12       79670325   .--------.----.------------.------------.---------.---------  79670320</w:t>
      </w:r>
    </w:p>
    <w:p>
      <w:r>
        <w:t>12       15746917   C--------.----.------------.------------.---------.---------  15746922</w:t>
      </w:r>
    </w:p>
    <w:p>
      <w:r>
        <w:t>12       82802606   .--------.----.------------.------------.-------------------  82802610</w:t>
      </w:r>
    </w:p>
    <w:p>
      <w:r>
        <w:t>12       5251282    .--------.----.------------.------------.---------.---------  5251287</w:t>
      </w:r>
    </w:p>
    <w:p>
      <w:r>
        <w:t>12       79956052   .--------.----.------------.------------.---------.---------  79956047</w:t>
      </w:r>
    </w:p>
    <w:p>
      <w:r>
        <w:t>12       82923816   .--------.----.---------------------------------------------  82923814</w:t>
      </w:r>
    </w:p>
    <w:p>
      <w:r>
        <w:t>12       87001203   .--------.----.------------.------------.---------.---------  87001208</w:t>
      </w:r>
    </w:p>
    <w:p>
      <w:r>
        <w:t>12       80329479   .--------.----.------------.----------------------C---------  80329483</w:t>
      </w:r>
    </w:p>
    <w:p>
      <w:r>
        <w:t>12       59861880   .--------.----.------------.AACAAACAAACC.---------.---------  59861897</w:t>
      </w:r>
    </w:p>
    <w:p>
      <w:r>
        <w:t>12       17718474   .--------.----.------------.--------------------------------  17718477</w:t>
      </w:r>
    </w:p>
    <w:p>
      <w:r>
        <w:t>12       14920901   .--------.----.------------.------------.---------.---------  14920906</w:t>
      </w:r>
    </w:p>
    <w:p>
      <w:r>
        <w:t>12       63046968   .--------.----.------------.------------.-------------------  63046964</w:t>
      </w:r>
    </w:p>
    <w:p>
      <w:r>
        <w:t>12       79144725   .--------.----.------------C------------.---------.---------  79144730</w:t>
      </w:r>
    </w:p>
    <w:p>
      <w:r>
        <w:t>12       46536815   .--------.----.------------.------------.---------.---------  46536820</w:t>
      </w:r>
    </w:p>
    <w:p>
      <w:r>
        <w:t>12       38449435   .--------.----.------------.------------.---------.---------  38449440</w:t>
      </w:r>
    </w:p>
    <w:p>
      <w:r>
        <w:t>12       27301439   .--------.----.------------.------------.---------.---------  27301434</w:t>
      </w:r>
    </w:p>
    <w:p>
      <w:r>
        <w:t>12       75415994   .--------.----.------------.------------.---------.---------  75415999</w:t>
      </w:r>
    </w:p>
    <w:p>
      <w:r>
        <w:t>12       25896968   .--------.----.------------.--------------------------------  25896971</w:t>
      </w:r>
    </w:p>
    <w:p>
      <w:r>
        <w:t>12       54307613   .--------.------------------------------C---------.---------  54307610</w:t>
      </w:r>
    </w:p>
    <w:p>
      <w:r>
        <w:t>12       62607093   .--------.----.------------.------------.---------.---------  62607098</w:t>
      </w:r>
    </w:p>
    <w:p>
      <w:r>
        <w:t>12       71229576   .--------.----.------------.----------------------C---------  71229580</w:t>
      </w:r>
    </w:p>
    <w:p>
      <w:r>
        <w:t>12       8395123    .--------G----.------------.------------.---------.---------  8395128</w:t>
      </w:r>
    </w:p>
    <w:p>
      <w:r>
        <w:t>12       57349052   .--------.----.------------.--------------------------------  57349055</w:t>
      </w:r>
    </w:p>
    <w:p>
      <w:r>
        <w:t>12       15284700   .--------.----.------------.------------.CC-------C---------  15284707</w:t>
      </w:r>
    </w:p>
    <w:p>
      <w:r>
        <w:t>12       58001777   .--------.----.------------.------------.---------.---------  58001782</w:t>
      </w:r>
    </w:p>
    <w:p>
      <w:r>
        <w:t>12       70162091   .--------.----.------------.------------T---------T---------  70162096</w:t>
      </w:r>
    </w:p>
    <w:p>
      <w:r>
        <w:t>12       65736409   .--------.----.------------.------------.---------.---------  65736414</w:t>
      </w:r>
    </w:p>
    <w:p>
      <w:r>
        <w:t>12       86049296   .--------G----.------------.------------.---------.---------  86049291</w:t>
      </w:r>
    </w:p>
    <w:p>
      <w:r>
        <w:t>12       29877480   .--------.----.------------.------------G---------CC--------  29877486</w:t>
      </w:r>
    </w:p>
    <w:p>
      <w:r>
        <w:t>12       51797397   .--------.----.------------.------------.---------.---------  51797392</w:t>
      </w:r>
    </w:p>
    <w:p>
      <w:r>
        <w:t>12       53507121   .--------.----.------------.--------------------------------  53507118</w:t>
      </w:r>
    </w:p>
    <w:p>
      <w:r>
        <w:t>12       78314237   .--------.----.------------.------------C-------------------  78314233</w:t>
      </w:r>
    </w:p>
    <w:p>
      <w:r>
        <w:t>12       35649768   .--------.----.------------.------------.-------------------  35649764</w:t>
      </w:r>
    </w:p>
    <w:p>
      <w:r>
        <w:t>12       2443926    .--------.----.------------.--------------------------------  2443923</w:t>
      </w:r>
    </w:p>
    <w:p>
      <w:r>
        <w:t>12       44737281   .--------.----G------------.------------.---------.---------  44737276</w:t>
      </w:r>
    </w:p>
    <w:p>
      <w:r>
        <w:t>12       46252513   --------------.------------.------------.---------.---------  46252510</w:t>
      </w:r>
    </w:p>
    <w:p>
      <w:r>
        <w:t>12       59569728   .--------.----.------------.------------.---------.---------  59569723</w:t>
      </w:r>
    </w:p>
    <w:p>
      <w:r>
        <w:t>12       53031849   .--------.----.------------.--------------------------------  53031846</w:t>
      </w:r>
    </w:p>
    <w:p>
      <w:r>
        <w:t>12       18663679   .--------.----.------------.--------------------------------  18663676</w:t>
      </w:r>
    </w:p>
    <w:p>
      <w:r>
        <w:t>12       58149206   .--------.----.------------.------------G---------.---------  58149211</w:t>
      </w:r>
    </w:p>
    <w:p>
      <w:r>
        <w:t>12       53969009   .--------.----.------------.------------.-------------------  53969013</w:t>
      </w:r>
    </w:p>
    <w:p>
      <w:r>
        <w:t>12       51800198   ---------.----.------------.------------.---------.---------  51800202</w:t>
      </w:r>
    </w:p>
    <w:p>
      <w:r>
        <w:t>12       87358462   .--------.----.------------.------------.---------.---------  87358467</w:t>
      </w:r>
    </w:p>
    <w:p>
      <w:r>
        <w:t>12       64760062   .--------.----.------------.------------.---------.---------  64760067</w:t>
      </w:r>
    </w:p>
    <w:p>
      <w:r>
        <w:t>12       46487139   .--------.----.------------.------------.---------.---------  46487144</w:t>
      </w:r>
    </w:p>
    <w:p>
      <w:r>
        <w:t>12       84118524   .--------.----.------------.------------.CCCC-----.---------  84118515</w:t>
      </w:r>
    </w:p>
    <w:p>
      <w:r>
        <w:t>12       79148877   .--------.----.------------.--------------------------------  79148874</w:t>
      </w:r>
    </w:p>
    <w:p>
      <w:r>
        <w:t>12       44184293   .--------.----.------------.------------.---------.AGAC-----  44184284</w:t>
      </w:r>
    </w:p>
    <w:p>
      <w:r>
        <w:t>12       39904252   .--------.----C------------C------------.---------.---------  39904247</w:t>
      </w:r>
    </w:p>
    <w:p>
      <w:r>
        <w:t>12       29718382   .--------.----.-----------------------------------G---------  29718379</w:t>
      </w:r>
    </w:p>
    <w:p>
      <w:r>
        <w:t>12       80818408   .--------.----.------------.------------.C--------.---------  80818402</w:t>
      </w:r>
    </w:p>
    <w:p>
      <w:r>
        <w:t>12       51455429   .--------.----.------------.------------.-------------------  51455425</w:t>
      </w:r>
    </w:p>
    <w:p>
      <w:r>
        <w:t>12       45181088   .--------.----.------------.----------------------C---------  45181084</w:t>
      </w:r>
    </w:p>
    <w:p>
      <w:r>
        <w:t>12       80872177   .--------.----.-----------------------------------G---------  80872174</w:t>
      </w:r>
    </w:p>
    <w:p>
      <w:r>
        <w:t>16       66441090   .--------.----.------------.------------.---------.---------  66441095</w:t>
      </w:r>
    </w:p>
    <w:p>
      <w:r>
        <w:t>16       40330417   .--------.------------------------------G---------.---------  40330414</w:t>
      </w:r>
    </w:p>
    <w:p>
      <w:r>
        <w:t>16       40841123   .--------.----G------------.------------.---------CC--------  40841129</w:t>
      </w:r>
    </w:p>
    <w:p>
      <w:r>
        <w:t>16       30039305   .--------.----.------------T--------------------------------  30039302</w:t>
      </w:r>
    </w:p>
    <w:p>
      <w:r>
        <w:t>16       11281497   .--------.----.------------.------------.---------.---------  11281502</w:t>
      </w:r>
    </w:p>
    <w:p>
      <w:r>
        <w:t>16       47535597   .--------.----.------------.------------.---------.---------  47535602</w:t>
      </w:r>
    </w:p>
    <w:p>
      <w:r>
        <w:t>16       55091873   .--------.----.------------.--------------------------------  55091870</w:t>
      </w:r>
    </w:p>
    <w:p>
      <w:r>
        <w:t>16       68602120   .--------.----.------------.------------.---------G---------  68602115</w:t>
      </w:r>
    </w:p>
    <w:p>
      <w:r>
        <w:t>16       40265883   .--------.----.------------.--------------------------------  40265880</w:t>
      </w:r>
    </w:p>
    <w:p>
      <w:r>
        <w:t>16       16377587   .--------.----.------------.--------------------------------  16377584</w:t>
      </w:r>
    </w:p>
    <w:p>
      <w:r>
        <w:t>16       63497228   .--------.----.------------.------------.---------.---------  63497233</w:t>
      </w:r>
    </w:p>
    <w:p>
      <w:r>
        <w:t>16       31005029   .--------.-----------------C------------.---------.---------  31005033</w:t>
      </w:r>
    </w:p>
    <w:p>
      <w:r>
        <w:t>16       6761398    .--------.----.---------------------------------------------  6761396</w:t>
      </w:r>
    </w:p>
    <w:p>
      <w:r>
        <w:t>16       74413140   .--------.----.------------.--------------------------------  74413137</w:t>
      </w:r>
    </w:p>
    <w:p>
      <w:r>
        <w:t>16       7597410    .--------.----C------------.--------------------------------  7597413</w:t>
      </w:r>
    </w:p>
    <w:p>
      <w:r>
        <w:t>16       17152827   .--------.----.------------.------------G-------------------  17152831</w:t>
      </w:r>
    </w:p>
    <w:p>
      <w:r>
        <w:t>16       61908289   .--------------------------G------------.---------.---------  61908286</w:t>
      </w:r>
    </w:p>
    <w:p>
      <w:r>
        <w:t>16       27383570   .--------.----.------------.------------.---------.---------  27383575</w:t>
      </w:r>
    </w:p>
    <w:p>
      <w:r>
        <w:t>16       48680285   .--------.----.------------.------------.---------T---------  48680290</w:t>
      </w:r>
    </w:p>
    <w:p>
      <w:r>
        <w:t>16       1158518    .--------.----.------------G------------.---------.---------  1158523</w:t>
      </w:r>
    </w:p>
    <w:p>
      <w:r>
        <w:t>16       45678749   .--------.----.------------.------------.---------.---------  45678754</w:t>
      </w:r>
    </w:p>
    <w:p>
      <w:r>
        <w:t>16       24386234   .--------.----.------------.--------------------------------  24386231</w:t>
      </w:r>
    </w:p>
    <w:p>
      <w:r>
        <w:t>16       66646098   .--------.----.------------.--------------------------------  66646095</w:t>
      </w:r>
    </w:p>
    <w:p>
      <w:r>
        <w:t>16       11188885   .--------.----C-----------------------------------.---------  11188888</w:t>
      </w:r>
    </w:p>
    <w:p>
      <w:r>
        <w:t>16       64698348   .--------.----.------------.------------.-------------------  64698352</w:t>
      </w:r>
    </w:p>
    <w:p>
      <w:r>
        <w:t>16       70606514   .--------.----.------------.------------.---------.---------  70606519</w:t>
      </w:r>
    </w:p>
    <w:p>
      <w:r>
        <w:t>16       13792403   .--------.----.------------.------------T-------------------  13792399</w:t>
      </w:r>
    </w:p>
    <w:p>
      <w:r>
        <w:t>16       63110394   .--------.----C-----------------------------------.---------  63110397</w:t>
      </w:r>
    </w:p>
    <w:p>
      <w:r>
        <w:t>16       38046903   .--------.----.------------C--------------------------------  38046900</w:t>
      </w:r>
    </w:p>
    <w:p>
      <w:r>
        <w:t>16       28680562   .--------.----.------------.--------------------------------  28680559</w:t>
      </w:r>
    </w:p>
    <w:p>
      <w:r>
        <w:t>16       1810805    .--------.----.------------.------------.-------------------  1810809</w:t>
      </w:r>
    </w:p>
    <w:p>
      <w:r>
        <w:t>16       73944589   .--------.----.------------.------------.---------.---------  73944594</w:t>
      </w:r>
    </w:p>
    <w:p>
      <w:r>
        <w:t>16       13719874   .--------.----.------------.--------------------------------  13719871</w:t>
      </w:r>
    </w:p>
    <w:p>
      <w:r>
        <w:t>16       6010677    .--------.----.------------.--------------------------------  6010674</w:t>
      </w:r>
    </w:p>
    <w:p>
      <w:r>
        <w:t>16       30305998   T--------------------------.------------.---------.---------  30306001</w:t>
      </w:r>
    </w:p>
    <w:p>
      <w:r>
        <w:t>16       5418138    .--------.----.------------C----------------------.---------  5418134</w:t>
      </w:r>
    </w:p>
    <w:p>
      <w:r>
        <w:t>16       79495945   ---------------------------.------------.---------.---------  79495947</w:t>
      </w:r>
    </w:p>
    <w:p>
      <w:r>
        <w:t>16       4500953    .--------.----C-----------------------------------.---------  4500956</w:t>
      </w:r>
    </w:p>
    <w:p>
      <w:r>
        <w:t>16       1443229    .--------.----.------------.--------------------------------  1443226</w:t>
      </w:r>
    </w:p>
    <w:p>
      <w:r>
        <w:t>16       1143483    .--------.----.------------.------------.---------.---------  1143488</w:t>
      </w:r>
    </w:p>
    <w:p>
      <w:r>
        <w:t>16       20791737   .--------.----.------------.------------.---------.T--------  20791731</w:t>
      </w:r>
    </w:p>
    <w:p>
      <w:r>
        <w:t>16       69875112   .--------.----.------------.------------.-------------------  69875108</w:t>
      </w:r>
    </w:p>
    <w:p>
      <w:r>
        <w:t>16       3576940    .--------.----.------------.------------.---------.---------  3576945</w:t>
      </w:r>
    </w:p>
    <w:p>
      <w:r>
        <w:t>16       10953690   .--------.----.------------.------------T---------.---------  10953695</w:t>
      </w:r>
    </w:p>
    <w:p>
      <w:r>
        <w:t>16       17537338   .--------.----.------------.------------G---------.---------  17537343</w:t>
      </w:r>
    </w:p>
    <w:p>
      <w:r>
        <w:t>16       15868378   .--------.----.------------.------------.---------.---------  15868373</w:t>
      </w:r>
    </w:p>
    <w:p>
      <w:r>
        <w:t>16       72415174   .--------.----.------------.--------------------------------  72415171</w:t>
      </w:r>
    </w:p>
    <w:p>
      <w:r>
        <w:t>16       47088474   .--------.----.------------.--------------------------------  47088471</w:t>
      </w:r>
    </w:p>
    <w:p>
      <w:r>
        <w:t>16       61236276   .--------.----.------------.--------------------------------  61236273</w:t>
      </w:r>
    </w:p>
    <w:p>
      <w:r>
        <w:t>16       65838280   .--------.----.------------.------------.---------.---------  65838285</w:t>
      </w:r>
    </w:p>
    <w:p>
      <w:r>
        <w:t>16       3131177    .--------.----.------------.--------------------------------  3131174</w:t>
      </w:r>
    </w:p>
    <w:p>
      <w:r>
        <w:t>16       17002357   .--------.----.------------.------------.---------.---------  17002362</w:t>
      </w:r>
    </w:p>
    <w:p>
      <w:r>
        <w:t>16       58805501   .--------.----.------------.----------------------C---------  58805505</w:t>
      </w:r>
    </w:p>
    <w:p>
      <w:r>
        <w:t>16       7700294    --------------G------------.------------.---------.---------  7700291</w:t>
      </w:r>
    </w:p>
    <w:p>
      <w:r>
        <w:t>16                  ------------------------------------------------------------</w:t>
      </w:r>
    </w:p>
    <w:p>
      <w:r>
        <w:t>16       26772510   .--------.----.------------.------------.---------.---------  26772505</w:t>
      </w:r>
    </w:p>
    <w:p>
      <w:r>
        <w:t>16       10840152   .--------.----.-----------------------------------T---------  10840149</w:t>
      </w:r>
    </w:p>
    <w:p>
      <w:r>
        <w:t>16       5934217    .--------.----.------------.------------T-------------------  5934221</w:t>
      </w:r>
    </w:p>
    <w:p>
      <w:r>
        <w:t>16       62286850   .--------.----.---------------------------------------------  62286852</w:t>
      </w:r>
    </w:p>
    <w:p>
      <w:r>
        <w:t>16       56242973   .--------.----.------------.------------.---------.---------  56242978</w:t>
      </w:r>
    </w:p>
    <w:p>
      <w:r>
        <w:t>16       11100751   .--------.----.------------.------------.---------.---------  11100756</w:t>
      </w:r>
    </w:p>
    <w:p>
      <w:r>
        <w:t>16       58620583   .--------.----.-----------------------------------G---------  58620580</w:t>
      </w:r>
    </w:p>
    <w:p>
      <w:r>
        <w:t>16       214315     G--------.----.------------.------------.---------C---------  214310</w:t>
      </w:r>
    </w:p>
    <w:p>
      <w:r>
        <w:t>16       62931455   .--------.----.------------.--------------------------------  62931452</w:t>
      </w:r>
    </w:p>
    <w:p>
      <w:r>
        <w:t>16       38642389   G--------.----.------------.------------.---------.---------  38642384</w:t>
      </w:r>
    </w:p>
    <w:p>
      <w:r>
        <w:t>16       51471510                 .------------.------------.---------.---------  51471513</w:t>
      </w:r>
    </w:p>
    <w:p>
      <w:r>
        <w:t>16       46111576   .--------.----.------------.--------------------------------  46111573</w:t>
      </w:r>
    </w:p>
    <w:p>
      <w:r>
        <w:t>16       43308157   .--------.----.------------.------------.---------.---------  43308162</w:t>
      </w:r>
    </w:p>
    <w:p>
      <w:r>
        <w:t>16       38946318   ---------T----.------------.------------.---------.---------  38946314</w:t>
      </w:r>
    </w:p>
    <w:p>
      <w:r>
        <w:t>16       56357759   .--------.----.------------.------------.---------.---------  56357764</w:t>
      </w:r>
    </w:p>
    <w:p>
      <w:r>
        <w:t>16       45756605   .--------.----.------------.------------.---------C---------  45756610</w:t>
      </w:r>
    </w:p>
    <w:p>
      <w:r>
        <w:t>16       41852489   .--------.----.------------.------------.---------C---------  41852494</w:t>
      </w:r>
    </w:p>
    <w:p>
      <w:r>
        <w:t>16       6797235    .--------.----.------------.------------.-------------------  6797231</w:t>
      </w:r>
    </w:p>
    <w:p>
      <w:r>
        <w:t>16       61342898   .--------.----.------------.--------------------------------  61342895</w:t>
      </w:r>
    </w:p>
    <w:p>
      <w:r>
        <w:t>16       14506150   .--------.----.------------.------------.---------.---------  14506145</w:t>
      </w:r>
    </w:p>
    <w:p>
      <w:r>
        <w:t>10       91273151   .--------.----.------------.--------------------------------  91273148</w:t>
      </w:r>
    </w:p>
    <w:p>
      <w:r>
        <w:t>10       50272848   .--------.----.------------.------------.---------.---------  50272843</w:t>
      </w:r>
    </w:p>
    <w:p>
      <w:r>
        <w:t>10       24462476   .--------.----C------------.------------C---------C---------  24462471</w:t>
      </w:r>
    </w:p>
    <w:p>
      <w:r>
        <w:t>10       65303974   .--------.----.------------G------------.---------.---------  65303969</w:t>
      </w:r>
    </w:p>
    <w:p>
      <w:r>
        <w:t>10       13519884   .--------.----.------------.--------------------------------  13519881</w:t>
      </w:r>
    </w:p>
    <w:p>
      <w:r>
        <w:t>10       73236400   .--------.----.------------C------------.---------C---------  73236395</w:t>
      </w:r>
    </w:p>
    <w:p>
      <w:r>
        <w:t>10       10208596   .--------.----.------------.------------T---------.---------  10208601</w:t>
      </w:r>
    </w:p>
    <w:p>
      <w:r>
        <w:t>10       19732188   .--------.----.------------.------------C---------C---------  19732193</w:t>
      </w:r>
    </w:p>
    <w:p>
      <w:r>
        <w:t>10       61658217   .--------.----.------------.------------.---------.---------  61658222</w:t>
      </w:r>
    </w:p>
    <w:p>
      <w:r>
        <w:t>10       47578036   .--------.----.------------.--------------------------------  47578039</w:t>
      </w:r>
    </w:p>
    <w:p>
      <w:r>
        <w:t>10       46927060   .--------.----.------------.------------.---------.---------  46927065</w:t>
      </w:r>
    </w:p>
    <w:p>
      <w:r>
        <w:t>10       95437447   .--------.----.------------.--------------------------------  95437444</w:t>
      </w:r>
    </w:p>
    <w:p>
      <w:r>
        <w:t>10       67432295   .--------.----.------------.------------.---------.---------  67432290</w:t>
      </w:r>
    </w:p>
    <w:p>
      <w:r>
        <w:t>10       53082719   .--------.----.------------C------------.---------.---------  53082724</w:t>
      </w:r>
    </w:p>
    <w:p>
      <w:r>
        <w:t>10       68096042   .--------.----.------------.------------.---------.---------  68096037</w:t>
      </w:r>
    </w:p>
    <w:p>
      <w:r>
        <w:t>10       83557676   .--------.----.------------.--------------------------------  83557673</w:t>
      </w:r>
    </w:p>
    <w:p>
      <w:r>
        <w:t>10       56581600   .--------.----.------------.------------.---------.AAAAC----  56581590</w:t>
      </w:r>
    </w:p>
    <w:p>
      <w:r>
        <w:t>10       10861319   .--------.----.------------.--------------------------------  10861316</w:t>
      </w:r>
    </w:p>
    <w:p>
      <w:r>
        <w:t>10       42104298   .--------.----.------------.--------------------------------  42104295</w:t>
      </w:r>
    </w:p>
    <w:p>
      <w:r>
        <w:t>10       3110552    .--------.----.------------.--------------------------------  3110549</w:t>
      </w:r>
    </w:p>
    <w:p>
      <w:r>
        <w:t>10       67355660   .--------.----.------------.------------.-------------------  67355656</w:t>
      </w:r>
    </w:p>
    <w:p>
      <w:r>
        <w:t>10       18501940   .--------.----.------------.------------.---------.AG-------  18501933</w:t>
      </w:r>
    </w:p>
    <w:p>
      <w:r>
        <w:t>10       45218303   .--------.----.------------.------------.---------.---------  45218298</w:t>
      </w:r>
    </w:p>
    <w:p>
      <w:r>
        <w:t>10       87328616   .--------.----.------------.------------.---------.---------  87328611</w:t>
      </w:r>
    </w:p>
    <w:p>
      <w:r>
        <w:t>10       31493753   .--------.----.------------.--------------------------------  31493750</w:t>
      </w:r>
    </w:p>
    <w:p>
      <w:r>
        <w:t>10       603526     .--------.----.------------.------------.---------.---------  603521</w:t>
      </w:r>
    </w:p>
    <w:p>
      <w:r>
        <w:t>10       48967489   .--------.----.------------.------------.CA-------.---------  48967482</w:t>
      </w:r>
    </w:p>
    <w:p>
      <w:r>
        <w:t>10       51480967   .--------.----.------------.--------------------------------  51480964</w:t>
      </w:r>
    </w:p>
    <w:p>
      <w:r>
        <w:t>10       44078663   .--------.----.------------.----------------------C---------  44078659</w:t>
      </w:r>
    </w:p>
    <w:p>
      <w:r>
        <w:t>10       4166476    .--------.----.------------.------------C-------------------  4166480</w:t>
      </w:r>
    </w:p>
    <w:p>
      <w:r>
        <w:t>10       11203751   --------------G------------.------------.---------.---------  11203748</w:t>
      </w:r>
    </w:p>
    <w:p>
      <w:r>
        <w:t>10       64646218   .--------.----.------------.------------.---------.---------  64646223</w:t>
      </w:r>
    </w:p>
    <w:p>
      <w:r>
        <w:t>10       11082293   .--------.----G------------.--------------------------------  11082290</w:t>
      </w:r>
    </w:p>
    <w:p>
      <w:r>
        <w:t>10       40115603   .--------.----.------------.------------.---------.---------  40115608</w:t>
      </w:r>
    </w:p>
    <w:p>
      <w:r>
        <w:t>10       98133255   .--------G----.------------.------------.---------.---------  98133260</w:t>
      </w:r>
    </w:p>
    <w:p>
      <w:r>
        <w:t>10       40549299   .--------.----.------------.------------.-------------------  40549295</w:t>
      </w:r>
    </w:p>
    <w:p>
      <w:r>
        <w:t>10       74813193   .--------.----.------------.------------.---------.---------  74813198</w:t>
      </w:r>
    </w:p>
    <w:p>
      <w:r>
        <w:t>10       54547273   .--------.----.------------.------------.C--------.---------  54547267</w:t>
      </w:r>
    </w:p>
    <w:p>
      <w:r>
        <w:t>10       40235889   .--------.----.------------.------------.---------.---------  40235884</w:t>
      </w:r>
    </w:p>
    <w:p>
      <w:r>
        <w:t>10       99728508   .--------.----.------------.------------T-------------------  99728512</w:t>
      </w:r>
    </w:p>
    <w:p>
      <w:r>
        <w:t>10       4972206    .--------.----.------------.------------G-------------------  4972210</w:t>
      </w:r>
    </w:p>
    <w:p>
      <w:r>
        <w:t>10       49634094   .--------.----.------------.------------.---------.---------  49634099</w:t>
      </w:r>
    </w:p>
    <w:p>
      <w:r>
        <w:t>10       80996750   .--------.----.------------.--------------------------------  80996747</w:t>
      </w:r>
    </w:p>
    <w:p>
      <w:r>
        <w:t>10       79181856   .--------.----.------------.------------.---------.---------  79181861</w:t>
      </w:r>
    </w:p>
    <w:p>
      <w:r>
        <w:t>10       21141727   .--------.----.------------.------------.-------------------  21141723</w:t>
      </w:r>
    </w:p>
    <w:p>
      <w:r>
        <w:t>10       72915770   .--------.----.------------.----------------------C---------  72915766</w:t>
      </w:r>
    </w:p>
    <w:p>
      <w:r>
        <w:t>10       52457955   .--------.-----------------C------------.---------C---------  52457959</w:t>
      </w:r>
    </w:p>
    <w:p>
      <w:r>
        <w:t>10       100207448  .--------.----.------------.--------------------------------  100207445</w:t>
      </w:r>
    </w:p>
    <w:p>
      <w:r>
        <w:t>10       90962500   ---------T----.------------.------------.---------.---------  90962496</w:t>
      </w:r>
    </w:p>
    <w:p>
      <w:r>
        <w:t>10       36859917   .--------.----.------------.------------.---------.---------  36859922</w:t>
      </w:r>
    </w:p>
    <w:p>
      <w:r>
        <w:t>10       87297401   .--------.----.------------.----------------------C---------  87297405</w:t>
      </w:r>
    </w:p>
    <w:p>
      <w:r>
        <w:t>10       6966640    .--------.----.------------.------------.---------.           6966645</w:t>
      </w:r>
    </w:p>
    <w:p>
      <w:r>
        <w:t>10       60999878   .--------.----.------------.------------.---------.---------  60999883</w:t>
      </w:r>
    </w:p>
    <w:p>
      <w:r>
        <w:t>10       99322546   .--------.----.------------.--------------------------------  99322543</w:t>
      </w:r>
    </w:p>
    <w:p>
      <w:r>
        <w:t>10       61583717   .--------.----.------------.------------.---------.---------  61583722</w:t>
      </w:r>
    </w:p>
    <w:p>
      <w:r>
        <w:t>10       98802351   .--------.----.------------.------------T---------C---------  98802356</w:t>
      </w:r>
    </w:p>
    <w:p>
      <w:r>
        <w:t>10       73493257   .--------.----.------------.------------.-------------------  73493253</w:t>
      </w:r>
    </w:p>
    <w:p>
      <w:r>
        <w:t>10       60990224   .--------.----.------------.------------.---------.---------  60990219</w:t>
      </w:r>
    </w:p>
    <w:p>
      <w:r>
        <w:t>10       61782934   .--------.----.------------.------------.-------------------  61782938</w:t>
      </w:r>
    </w:p>
    <w:p>
      <w:r>
        <w:t>10       51493378   .--------.----.------------.------------.---------.---------  51493383</w:t>
      </w:r>
    </w:p>
    <w:p>
      <w:r>
        <w:t>10       4046405    .--------.----C------------C--------------------------------  4046402</w:t>
      </w:r>
    </w:p>
    <w:p>
      <w:r>
        <w:t>10       3422363    .--------.----.---------------------------------------------  3422361</w:t>
      </w:r>
    </w:p>
    <w:p>
      <w:r>
        <w:t>10                  ------------------------------------------------------------</w:t>
      </w:r>
    </w:p>
    <w:p>
      <w:r>
        <w:t>10       37456444   .--------.----.------------.------------.---------.---------  37456449</w:t>
      </w:r>
    </w:p>
    <w:p>
      <w:r>
        <w:t>10       63667040   .--------.----.------------.------------.---------.---------  63667045</w:t>
      </w:r>
    </w:p>
    <w:p>
      <w:r>
        <w:t>10       27300908   .--------.----.------------.--------------------------------  27300905</w:t>
      </w:r>
    </w:p>
    <w:p>
      <w:r>
        <w:t>10       65981748   .--------.----.---------------------------------------------  65981750</w:t>
      </w:r>
    </w:p>
    <w:p>
      <w:r>
        <w:t>10       90347364   .--------.----.------------.--------------------------------  90347361</w:t>
      </w:r>
    </w:p>
    <w:p>
      <w:r>
        <w:t>10       36992841   .--------.----.------------.--------------------------------  36992838</w:t>
      </w:r>
    </w:p>
    <w:p>
      <w:r>
        <w:t>10       70496393   .--------.----.------------.--------------------------------  70496390</w:t>
      </w:r>
    </w:p>
    <w:p>
      <w:r>
        <w:t>10       8694237    .--------.-----------------C------------.---------C---------  8694233</w:t>
      </w:r>
    </w:p>
    <w:p>
      <w:r>
        <w:t>10       2571902    .--------.----.------------.------------.---------.---------  2571907</w:t>
      </w:r>
    </w:p>
    <w:p>
      <w:r>
        <w:t>10       51825024   .--------.----.------------.--------------------------------  51825021</w:t>
      </w:r>
    </w:p>
    <w:p>
      <w:r>
        <w:t>10       42069032   .--------.----.------------.------------.---------.---------  42069037</w:t>
      </w:r>
    </w:p>
    <w:p>
      <w:r>
        <w:t>10       28288297   ---------.----.------------.------------.---------.---------  28288301</w:t>
      </w:r>
    </w:p>
    <w:p>
      <w:r>
        <w:t>10       57452395   .--------.----.------------.------------.---------.---------  57452390</w:t>
      </w:r>
    </w:p>
    <w:p>
      <w:r>
        <w:t>10       72047885   .--------.----.------------.--------------------------------  72047882</w:t>
      </w:r>
    </w:p>
    <w:p>
      <w:r>
        <w:t>10       11469320   .--------.----.------------.--------------------------------  11469317</w:t>
      </w:r>
    </w:p>
    <w:p>
      <w:r>
        <w:t>10       39006160   .--------.----.------------.--------------------------------  39006157</w:t>
      </w:r>
    </w:p>
    <w:p>
      <w:r>
        <w:t>10       15216869   .--------.----.------------.------------.---------.---------  15216874</w:t>
      </w:r>
    </w:p>
    <w:p>
      <w:r>
        <w:t>10       26713643   .--------.----.------------.--------------------------------  26713640</w:t>
      </w:r>
    </w:p>
    <w:p>
      <w:r>
        <w:t>10       82108190   .--------.----.------------.--------------------------------  82108187</w:t>
      </w:r>
    </w:p>
    <w:p>
      <w:r>
        <w:t>10       98222633   .--------.----.------------G------------.---------.---------  98222638</w:t>
      </w:r>
    </w:p>
    <w:p>
      <w:r>
        <w:t>10       94374765   .CC------.----.------------.------------.---------.---------  94374772</w:t>
      </w:r>
    </w:p>
    <w:p>
      <w:r>
        <w:t>10       63680836   .--------.----.------------.--------------------------------  63680839</w:t>
      </w:r>
    </w:p>
    <w:p>
      <w:r>
        <w:t>10       68456984   .--------.----.------------.------------.---------.---------  68456989</w:t>
      </w:r>
    </w:p>
    <w:p>
      <w:r>
        <w:t>10       54776189   .--------.----.------------.------------.---------.---------  54776194</w:t>
      </w:r>
    </w:p>
    <w:p>
      <w:r>
        <w:t>10       50506921   .--------.----.------------.------------.-------------------  50506917</w:t>
      </w:r>
    </w:p>
    <w:p>
      <w:r>
        <w:t>10       101124263  .--------.----.------------.------------T-------------------  101124259</w:t>
      </w:r>
    </w:p>
    <w:p>
      <w:r>
        <w:t>10       75001081   .--------.----.------------.------------.---------.---------  75001076</w:t>
      </w:r>
    </w:p>
    <w:p>
      <w:r>
        <w:t>10       53513866   .--------.----.------------.------------.---------.---------  53513871</w:t>
      </w:r>
    </w:p>
    <w:p>
      <w:r>
        <w:t>10       87284874   .--------.----.------------.------------.---------.---------  87284869</w:t>
      </w:r>
    </w:p>
    <w:p>
      <w:r>
        <w:t>10       60200566   .--------.----.------------.------------.---------.---------  60200571</w:t>
      </w:r>
    </w:p>
    <w:p>
      <w:r>
        <w:t>10       80450641   .--------.----.------------.------------.---------.---------  80450646</w:t>
      </w:r>
    </w:p>
    <w:p>
      <w:r>
        <w:t>10       91715364   .--------.----.------------.------------.---------.---------  91715359</w:t>
      </w:r>
    </w:p>
    <w:p>
      <w:r>
        <w:t>10       89524092   .--------.----.------------.------------.---------.---------  89524097</w:t>
      </w:r>
    </w:p>
    <w:p>
      <w:r>
        <w:t>10       89895612   .--------.----.------------.------------.---------.---------  89895617</w:t>
      </w:r>
    </w:p>
    <w:p>
      <w:r>
        <w:t>10       16033125   .--------.----.------------.--------------------------------  16033122</w:t>
      </w:r>
    </w:p>
    <w:p>
      <w:r>
        <w:t>10       90684227   .--------.----.------------.--------------------------------  90684224</w:t>
      </w:r>
    </w:p>
    <w:p>
      <w:r>
        <w:t>10       87957897   .--------.----.------------.------------.-------------------  87957893</w:t>
      </w:r>
    </w:p>
    <w:p>
      <w:r>
        <w:t>10       98740900   .--------.----.------------.------------.-------------------  98740896</w:t>
      </w:r>
    </w:p>
    <w:p>
      <w:r>
        <w:t>10       60708450   G--------.----.------------.------------.---------.---------  60708455</w:t>
      </w:r>
    </w:p>
    <w:p>
      <w:r>
        <w:t>10       49033271   .--------C----.------------.------------.---------T---------  49033276</w:t>
      </w:r>
    </w:p>
    <w:p>
      <w:r>
        <w:t>10       53537916   .--------.----.------------.------------.---------.---------  53537911</w:t>
      </w:r>
    </w:p>
    <w:p>
      <w:r>
        <w:t>10       64336115   .--------.----.------------.--------------------------------  64336112</w:t>
      </w:r>
    </w:p>
    <w:p>
      <w:r>
        <w:t>10       78698963   .--------.----.------------C------------.-------------------  78698959</w:t>
      </w:r>
    </w:p>
    <w:p>
      <w:r>
        <w:t>10       45137693   .--------.----.------------.--------------------------------  45137690</w:t>
      </w:r>
    </w:p>
    <w:p>
      <w:r>
        <w:t>10       39426783   .--------.----.------------.------------.-------------------  39426779</w:t>
      </w:r>
    </w:p>
    <w:p>
      <w:r>
        <w:t>10       48584662   .--------.----.------------.--------------------------------  48584665</w:t>
      </w:r>
    </w:p>
    <w:p>
      <w:r>
        <w:t>10       101525737  ----------------------------------------.---------.---------  101525736</w:t>
      </w:r>
    </w:p>
    <w:p>
      <w:r>
        <w:t>10       84155605   .--------.----.------------.------------.---------.---------  84155610</w:t>
      </w:r>
    </w:p>
    <w:p>
      <w:r>
        <w:t>10       24589530   .--------.----.------------.------------.---------.---------  24589535</w:t>
      </w:r>
    </w:p>
    <w:p>
      <w:r>
        <w:t>10       65972334   .--------.----.------------.------------.---------.---------  65972339</w:t>
      </w:r>
    </w:p>
    <w:p>
      <w:r>
        <w:t>10       46958134   .--------.----.------------.------------.-------------------  46958130</w:t>
      </w:r>
    </w:p>
    <w:p>
      <w:r>
        <w:t>10       24179688   .--------.----.------------.------------C---------.---------  24179683</w:t>
      </w:r>
    </w:p>
    <w:p>
      <w:r>
        <w:t>9        22145366   .--------.----.------------.------------C---------C---------  22145361</w:t>
      </w:r>
    </w:p>
    <w:p>
      <w:r>
        <w:t>9        57246785   .--------.----.------------.--------------------------------  57246782</w:t>
      </w:r>
    </w:p>
    <w:p>
      <w:r>
        <w:t>9        77534458   .--------.----.------------.------------.---------.---------  77534453</w:t>
      </w:r>
    </w:p>
    <w:p>
      <w:r>
        <w:t>9        80489812   .--------.----.------------.--------------------------------  80489809</w:t>
      </w:r>
    </w:p>
    <w:p>
      <w:r>
        <w:t>9        25244746   .--------.----.------------.----------------------C---------  25244750</w:t>
      </w:r>
    </w:p>
    <w:p>
      <w:r>
        <w:t>9        16571983   .--------.----.------------.------------.-------------------  16571979</w:t>
      </w:r>
    </w:p>
    <w:p>
      <w:r>
        <w:t>9        56343713   .--------.----.------------.------------.---------.---------  56343718</w:t>
      </w:r>
    </w:p>
    <w:p>
      <w:r>
        <w:t>9        95783531   .--------.----.------------.------------.---------.---------  95783536</w:t>
      </w:r>
    </w:p>
    <w:p>
      <w:r>
        <w:t>9        93249793   .--------.----.------------.------------.---------.---------  93249788</w:t>
      </w:r>
    </w:p>
    <w:p>
      <w:r>
        <w:t>9        25884292   .--------.----.------------.--------------------------------  25884289</w:t>
      </w:r>
    </w:p>
    <w:p>
      <w:r>
        <w:t>9        66676593   .--------.----.------------.--------------------------------  66676590</w:t>
      </w:r>
    </w:p>
    <w:p>
      <w:r>
        <w:t>9        28694584   .--------.----.------------.--------------------------------  28694581</w:t>
      </w:r>
    </w:p>
    <w:p>
      <w:r>
        <w:t>9        57669166   .--------.----.------------.------------.---------.---------  57669171</w:t>
      </w:r>
    </w:p>
    <w:p>
      <w:r>
        <w:t>9        17633618   .--------.----.------------.------------.---------.---------  17633623</w:t>
      </w:r>
    </w:p>
    <w:p>
      <w:r>
        <w:t>9        25339952   .--------.----.------------.--------------------------------  25339949</w:t>
      </w:r>
    </w:p>
    <w:p>
      <w:r>
        <w:t>9        1126558    .--------.----.------------.------------.---------.---------  1126553</w:t>
      </w:r>
    </w:p>
    <w:p>
      <w:r>
        <w:t>9        46228053   .--------.C---.------------.C-----------.---------.---------  46228046</w:t>
      </w:r>
    </w:p>
    <w:p>
      <w:r>
        <w:t>9        51517575   .--------------------------G------------.---------.---------  51517572</w:t>
      </w:r>
    </w:p>
    <w:p>
      <w:r>
        <w:t>9        66076743   ---------G----.------------.------------C---------.---------  66076739</w:t>
      </w:r>
    </w:p>
    <w:p>
      <w:r>
        <w:t>9        67107952   .--------.----G-----------------------------------.---------  67107955</w:t>
      </w:r>
    </w:p>
    <w:p>
      <w:r>
        <w:t>9        32738112   .--------.----.------------.------------.C--------.---------  32738106</w:t>
      </w:r>
    </w:p>
    <w:p>
      <w:r>
        <w:t>9        48966684   .--------.----.------------.--------------------------------  48966681</w:t>
      </w:r>
    </w:p>
    <w:p>
      <w:r>
        <w:t>9        25966329   .--------G----.------------.------------.---------.---------  25966334</w:t>
      </w:r>
    </w:p>
    <w:p>
      <w:r>
        <w:t>9        48124778   .--------.----.------------.------------.---------.---------  48124783</w:t>
      </w:r>
    </w:p>
    <w:p>
      <w:r>
        <w:t>9        68611448   .--------.----.------------.------------.---------.---------  68611453</w:t>
      </w:r>
    </w:p>
    <w:p>
      <w:r>
        <w:t>9        19581457   .--------.----.------------.--------------------------------  19581454</w:t>
      </w:r>
    </w:p>
    <w:p>
      <w:r>
        <w:t>9        2462093    .--------.----.------------.------------.---------C---------  2462098</w:t>
      </w:r>
    </w:p>
    <w:p>
      <w:r>
        <w:t>9        79306484   .--------.----.------------.------------.-------------------  79306480</w:t>
      </w:r>
    </w:p>
    <w:p>
      <w:r>
        <w:t>9        15118887   .--------.----.------------.------------.---------.---------  15118882</w:t>
      </w:r>
    </w:p>
    <w:p>
      <w:r>
        <w:t>9        6184083    .--------.----.------------.------------.-------------------  6184079</w:t>
      </w:r>
    </w:p>
    <w:p>
      <w:r>
        <w:t>9        4653613    .--------.----.------------.------------.-------------------  4653617</w:t>
      </w:r>
    </w:p>
    <w:p>
      <w:r>
        <w:t>9        72290942   .--------.----G------------.------------.-------------------  72290938</w:t>
      </w:r>
    </w:p>
    <w:p>
      <w:r>
        <w:t>9        18722910   .--------.----.------------.------------T---------G---------  18722905</w:t>
      </w:r>
    </w:p>
    <w:p>
      <w:r>
        <w:t>9        51650667   .--------.----.------------.------------.---------.---------  51650672</w:t>
      </w:r>
    </w:p>
    <w:p>
      <w:r>
        <w:t>9        54009600   .--------.----.------------.------------.---------.---------  54009605</w:t>
      </w:r>
    </w:p>
    <w:p>
      <w:r>
        <w:t>9        60914060   .--------.----.------------.------------.---------.---------  60914065</w:t>
      </w:r>
    </w:p>
    <w:p>
      <w:r>
        <w:t>9        60978076   .--------.----G-----------------------------------.---------  60978079</w:t>
      </w:r>
    </w:p>
    <w:p>
      <w:r>
        <w:t>9        59624081   .--------.----.------------.------------G---------.---------  59624086</w:t>
      </w:r>
    </w:p>
    <w:p>
      <w:r>
        <w:t>9        19180163   .--------.----.------------G------------.---------.---------  19180168</w:t>
      </w:r>
    </w:p>
    <w:p>
      <w:r>
        <w:t>9        7403651    .--------.----.------------.--------------------------------  7403648</w:t>
      </w:r>
    </w:p>
    <w:p>
      <w:r>
        <w:t>9        81497796   .--------.----.                                               81497798</w:t>
      </w:r>
    </w:p>
    <w:p>
      <w:r>
        <w:t>9        74764563   .--------.----.------------.--------------------------------  74764560</w:t>
      </w:r>
    </w:p>
    <w:p>
      <w:r>
        <w:t>9        25765920   .--------.----.------------.------------.---------.---------  25765925</w:t>
      </w:r>
    </w:p>
    <w:p>
      <w:r>
        <w:t>9        39889507   .--------.----.------------.--------------------------------  39889504</w:t>
      </w:r>
    </w:p>
    <w:p>
      <w:r>
        <w:t>9        49268796   .--------.----.------------.--------------------------------  49268793</w:t>
      </w:r>
    </w:p>
    <w:p>
      <w:r>
        <w:t>9        6831948    .--------.----.------------G------------.---------.---------  6831953</w:t>
      </w:r>
    </w:p>
    <w:p>
      <w:r>
        <w:t>9        49973259   .--------.----.------------.------------.---------.---------  49973264</w:t>
      </w:r>
    </w:p>
    <w:p>
      <w:r>
        <w:t>9        100335385  .--------.----C-----------------------------------.---------  100335388</w:t>
      </w:r>
    </w:p>
    <w:p>
      <w:r>
        <w:t>9        32036467   .--------.----.------------.------------.-------------------  32036471</w:t>
      </w:r>
    </w:p>
    <w:p>
      <w:r>
        <w:t>9        32516977   .--------.----.------------.------------.---------.---------  32516982</w:t>
      </w:r>
    </w:p>
    <w:p>
      <w:r>
        <w:t>9        94363505   .--------.----.------------.------------.---------.---------  94363510</w:t>
      </w:r>
    </w:p>
    <w:p>
      <w:r>
        <w:t>9                   ------------------------------------------------------------</w:t>
      </w:r>
    </w:p>
    <w:p>
      <w:r>
        <w:t>9        84481416   ----------------------------------------.---------C---------  84481417</w:t>
      </w:r>
    </w:p>
    <w:p>
      <w:r>
        <w:t>9        64213323   .--------.----------------------------------------C---------  64213325</w:t>
      </w:r>
    </w:p>
    <w:p>
      <w:r>
        <w:t>9        54339130   .--------.----.------------.--------------------------------  54339127</w:t>
      </w:r>
    </w:p>
    <w:p>
      <w:r>
        <w:t>9        60017240   .--------.----.------------.------------.---------.---------  60017245</w:t>
      </w:r>
    </w:p>
    <w:p>
      <w:r>
        <w:t>9        11852781   .--------.----.------------.------------.---------.---------  11852786</w:t>
      </w:r>
    </w:p>
    <w:p>
      <w:r>
        <w:t>9        47019531   .--------.----.------------.------------.---------.---------  47019536</w:t>
      </w:r>
    </w:p>
    <w:p>
      <w:r>
        <w:t>9        93778605   .--------.----.------------.--------------------------------  93778602</w:t>
      </w:r>
    </w:p>
    <w:p>
      <w:r>
        <w:t>9        46520137   .--------.-----------------G------------.---------.---------  46520141</w:t>
      </w:r>
    </w:p>
    <w:p>
      <w:r>
        <w:t>9        7616543    .--------.----.------------.------------.---------.---------  7616548</w:t>
      </w:r>
    </w:p>
    <w:p>
      <w:r>
        <w:t>9        57967145   .--------.----.------------.------------.---------.---------  57967150</w:t>
      </w:r>
    </w:p>
    <w:p>
      <w:r>
        <w:t>9        5240103    .--------.----.------------.------------.---------.---------  5240108</w:t>
      </w:r>
    </w:p>
    <w:p>
      <w:r>
        <w:t>9        14226724   .--------.--------------------------------------------------  14226723</w:t>
      </w:r>
    </w:p>
    <w:p>
      <w:r>
        <w:t>9        16138656   .--------.T---.------------.------------.---------.           16138662</w:t>
      </w:r>
    </w:p>
    <w:p>
      <w:r>
        <w:t>9        17451314   .--------.----.-----------------------------------C---------  17451311</w:t>
      </w:r>
    </w:p>
    <w:p>
      <w:r>
        <w:t>9        67676247   .--------.----.------------.------------.---------G---------  67676252</w:t>
      </w:r>
    </w:p>
    <w:p>
      <w:r>
        <w:t>9        97088998   .--------.----.------------.------------.-------------------  97088994</w:t>
      </w:r>
    </w:p>
    <w:p>
      <w:r>
        <w:t>9        9417580    .--------.----.-------------------------G---------C---------  9417584</w:t>
      </w:r>
    </w:p>
    <w:p>
      <w:r>
        <w:t>9        15136004   .--------.----.------------.------------C---------.---------  15136009</w:t>
      </w:r>
    </w:p>
    <w:p>
      <w:r>
        <w:t>9        58880973   .--------.----.------------.--------------------------------  58880970</w:t>
      </w:r>
    </w:p>
    <w:p>
      <w:r>
        <w:t>9        92995573   .--------.----.------------.------------.---------.---------  92995568</w:t>
      </w:r>
    </w:p>
    <w:p>
      <w:r>
        <w:t>9        42887485   .--------.----.------------.------------.---------.---------  42887490</w:t>
      </w:r>
    </w:p>
    <w:p>
      <w:r>
        <w:t>9        41424035   .--------.------------------------------T---------G---------  41424032</w:t>
      </w:r>
    </w:p>
    <w:p>
      <w:r>
        <w:t>9        7474427    .--------.----.------------.------------.---------.---------  7474422</w:t>
      </w:r>
    </w:p>
    <w:p>
      <w:r>
        <w:t>9        97889120   .--------.----.------------.------------T---------.---------  97889125</w:t>
      </w:r>
    </w:p>
    <w:p>
      <w:r>
        <w:t>9        60785610   .--------.----.------------.------------.---------.---------  60785615</w:t>
      </w:r>
    </w:p>
    <w:p>
      <w:r>
        <w:t>9        94943290   .--------.----.------------C--------------------------------  94943287</w:t>
      </w:r>
    </w:p>
    <w:p>
      <w:r>
        <w:t>9        39163791   .CCCCCCCC.----.------------.------------.---------.CC-------  39163776</w:t>
      </w:r>
    </w:p>
    <w:p>
      <w:r>
        <w:t>9        15668705   .--------.----.------------.------------.---------.---------  15668710</w:t>
      </w:r>
    </w:p>
    <w:p>
      <w:r>
        <w:t>9        94296176   .--------.----.------------.--------------------------------  94296179</w:t>
      </w:r>
    </w:p>
    <w:p>
      <w:r>
        <w:t>9        17417255   .--------.----.------------.------------.CC-------C---------  17417248</w:t>
      </w:r>
    </w:p>
    <w:p>
      <w:r>
        <w:t>9        51333775   .--------.----.------------.------------.---------.---------  51333780</w:t>
      </w:r>
    </w:p>
    <w:p>
      <w:r>
        <w:t>9        20798825   .--------.----.------------.------------.---------.---------  20798830</w:t>
      </w:r>
    </w:p>
    <w:p>
      <w:r>
        <w:t>9        101253864  .--------.----.------------.------------.-------------------  101253860</w:t>
      </w:r>
    </w:p>
    <w:p>
      <w:r>
        <w:t>9        53217605   .--------.----.------------.------------.-------------------  53217601</w:t>
      </w:r>
    </w:p>
    <w:p>
      <w:r>
        <w:t>9        6963065    .--------.----.------------.------------.-------------------  6963069</w:t>
      </w:r>
    </w:p>
    <w:p>
      <w:r>
        <w:t>9        24973325   G--------.----T------------C--------------------------------  24973322</w:t>
      </w:r>
    </w:p>
    <w:p>
      <w:r>
        <w:t>9        41506185   .--------.----.------------.----------------------C---------  41506181</w:t>
      </w:r>
    </w:p>
    <w:p>
      <w:r>
        <w:t>9        8592952    .--------.----.------------.------------.---------.---------  8592947</w:t>
      </w:r>
    </w:p>
    <w:p>
      <w:r>
        <w:t>9        16308903   G--------.----.------------.------------.---------.---------  16308908</w:t>
      </w:r>
    </w:p>
    <w:p>
      <w:r>
        <w:t>9        802134     .--------.----.------------.------------.---------.---------  802139</w:t>
      </w:r>
    </w:p>
    <w:p>
      <w:r>
        <w:t>9        57963159   .--------.----.------------.------------.---------.---------  57963164</w:t>
      </w:r>
    </w:p>
    <w:p>
      <w:r>
        <w:t>9        48722852   .--------.----.------------.------------.---------.---------  48722857</w:t>
      </w:r>
    </w:p>
    <w:p>
      <w:r>
        <w:t>9        63957023   .--------.----.------------.------------.---------.---------  63957028</w:t>
      </w:r>
    </w:p>
    <w:p>
      <w:r>
        <w:t>9        92875344   .--------.----.------------.------------.---------.---------  92875349</w:t>
      </w:r>
    </w:p>
    <w:p>
      <w:r>
        <w:t>9        65210321   .--------.----.------------.------------.---------.---------  65210326</w:t>
      </w:r>
    </w:p>
    <w:p>
      <w:r>
        <w:t>9        16521485   .--------.----.------------.--------------------------------  16521482</w:t>
      </w:r>
    </w:p>
    <w:p>
      <w:r>
        <w:t>9        64332056   .--------.----.------------.------------.---------.---------  64332061</w:t>
      </w:r>
    </w:p>
    <w:p>
      <w:r>
        <w:t>9        9788437    .--------.----.------------.----------------------C---------  9788433</w:t>
      </w:r>
    </w:p>
    <w:p>
      <w:r>
        <w:t>9        19844094   ---------------------------.------------.---------.---------  19844096</w:t>
      </w:r>
    </w:p>
    <w:p>
      <w:r>
        <w:t>9        89442093   .--------.----.------------.--------------------------------  89442090</w:t>
      </w:r>
    </w:p>
    <w:p>
      <w:r>
        <w:t>9        40650237   .--------.----.------------.G-----------.---------.---------  40650243</w:t>
      </w:r>
    </w:p>
    <w:p>
      <w:r>
        <w:t>9        33334399   .--------.----.------------.--------------------------------  33334396</w:t>
      </w:r>
    </w:p>
    <w:p>
      <w:r>
        <w:t>9        21437756   .--------.----.------------.--------------------------------  21437753</w:t>
      </w:r>
    </w:p>
    <w:p>
      <w:r>
        <w:t>9        10616119   .--------.----.CCC---------.------------.---------.---------  10616111</w:t>
      </w:r>
    </w:p>
    <w:p>
      <w:r>
        <w:t>9        41886363   --------------------------------------------------.---------  41886363</w:t>
      </w:r>
    </w:p>
    <w:p>
      <w:r>
        <w:t>9        10205627   .--------.----.------------.--------------------------------  10205624</w:t>
      </w:r>
    </w:p>
    <w:p>
      <w:r>
        <w:t>9        101383117  .--------.----.------------.--------------------------------  101383114</w:t>
      </w:r>
    </w:p>
    <w:p>
      <w:r>
        <w:t>9        95570499   .--------.----.------------.------------.---------.---------  95570494</w:t>
      </w:r>
    </w:p>
    <w:p>
      <w:r>
        <w:t>9        12239819   .--------.----.------------.--------------------------------  12239816</w:t>
      </w:r>
    </w:p>
    <w:p>
      <w:r>
        <w:t>9        80967524   .--------.-----------------G------------.---------.---------  80967520</w:t>
      </w:r>
    </w:p>
    <w:p>
      <w:r>
        <w:t>9        41945029   .--------.----.------------.--------------------------------  41945026</w:t>
      </w:r>
    </w:p>
    <w:p>
      <w:r>
        <w:t>9        43231261   .--------.----.------------.----------------------C---------  43231265</w:t>
      </w:r>
    </w:p>
    <w:p>
      <w:r>
        <w:t>9        64504557   .--------.----.------------.------------G---------.---------  64504552</w:t>
      </w:r>
    </w:p>
    <w:p>
      <w:r>
        <w:t>3        4361068    .--------.----.------------.--------------------------------  4361071</w:t>
      </w:r>
    </w:p>
    <w:p>
      <w:r>
        <w:t>3        140330952  .--------.----.------------.------------.---------.---------  140330947</w:t>
      </w:r>
    </w:p>
    <w:p>
      <w:r>
        <w:t>3        73683032   .--------.----.------------.--------------------------------  73683029</w:t>
      </w:r>
    </w:p>
    <w:p>
      <w:r>
        <w:t>3        94511132   .--------.----.------------.------------C---------C---------  94511137</w:t>
      </w:r>
    </w:p>
    <w:p>
      <w:r>
        <w:t>3        122792380  .--------.----.------------.------------.---------G---------  122792375</w:t>
      </w:r>
    </w:p>
    <w:p>
      <w:r>
        <w:t>3        41940094   .--------.----.------------.--------------------------------  41940091</w:t>
      </w:r>
    </w:p>
    <w:p>
      <w:r>
        <w:t>3        62593603   .--------.----.------------.------------.-------------------  62593607</w:t>
      </w:r>
    </w:p>
    <w:p>
      <w:r>
        <w:t>3        87457695   .--------.----.------------.--------------------------------  87457692</w:t>
      </w:r>
    </w:p>
    <w:p>
      <w:r>
        <w:t>3        88135069   .--------.----.------------.--------------------------------  88135066</w:t>
      </w:r>
    </w:p>
    <w:p>
      <w:r>
        <w:t>3        32752242   .--------T----.------------.------------.---------.---------  32752237</w:t>
      </w:r>
    </w:p>
    <w:p>
      <w:r>
        <w:t>3        95539757   --------------.------------.------------.---------.---------  95539760</w:t>
      </w:r>
    </w:p>
    <w:p>
      <w:r>
        <w:t>3        21632122   .--------.----.------------.--------------------------------  21632125</w:t>
      </w:r>
    </w:p>
    <w:p>
      <w:r>
        <w:t>3        110264109  .--------.----.------------.--------------------------------  110264106</w:t>
      </w:r>
    </w:p>
    <w:p>
      <w:r>
        <w:t>3        143784626  .--------.----.------------.------------.---------.---------  143784631</w:t>
      </w:r>
    </w:p>
    <w:p>
      <w:r>
        <w:t>3        80286910   G--------.----.------------.------------.---------.---------  80286905</w:t>
      </w:r>
    </w:p>
    <w:p>
      <w:r>
        <w:t>3        49619272   G--------.----.------------.------------.---------.---------  49619277</w:t>
      </w:r>
    </w:p>
    <w:p>
      <w:r>
        <w:t>3        23972850   G--------.----.------------.--------------------------------  23972847</w:t>
      </w:r>
    </w:p>
    <w:p>
      <w:r>
        <w:t>3        59522084   .--------.----.------------.----------------------C---------  59522088</w:t>
      </w:r>
    </w:p>
    <w:p>
      <w:r>
        <w:t>3        129617423  .--------.----.---------------------------------------------  129617421</w:t>
      </w:r>
    </w:p>
    <w:p>
      <w:r>
        <w:t>3        39603313   .--------.----.-------------------------C---------C---------  39603309</w:t>
      </w:r>
    </w:p>
    <w:p>
      <w:r>
        <w:t>3        14795054   .--------.----.------------.C-----------C---------.---------  14795060</w:t>
      </w:r>
    </w:p>
    <w:p>
      <w:r>
        <w:t>3        127092294  .--------.----.------------.--------------------------------  127092291</w:t>
      </w:r>
    </w:p>
    <w:p>
      <w:r>
        <w:t>3        69214689   .--------.----C------------.--------------------------------  69214686</w:t>
      </w:r>
    </w:p>
    <w:p>
      <w:r>
        <w:t>3        121318871  .--------.----.------------.--------------------------------  121318868</w:t>
      </w:r>
    </w:p>
    <w:p>
      <w:r>
        <w:t>3        39881215   .--------.----.------------.------------C---------C---------  39881210</w:t>
      </w:r>
    </w:p>
    <w:p>
      <w:r>
        <w:t>3        135664160  .--------.----.------------.--------------------------------  135664157</w:t>
      </w:r>
    </w:p>
    <w:p>
      <w:r>
        <w:t>3        49273559   .--------.----.-----------------------------------G---------  49273556</w:t>
      </w:r>
    </w:p>
    <w:p>
      <w:r>
        <w:t>3        79035213   .--------.----.------------.------------.---------.---------  79035208</w:t>
      </w:r>
    </w:p>
    <w:p>
      <w:r>
        <w:t>3        72233465   .--------.----.------------.--------------------------------  72233462</w:t>
      </w:r>
    </w:p>
    <w:p>
      <w:r>
        <w:t>3        17303134   .--------.----.------------.------------.---------.---------  17303129</w:t>
      </w:r>
    </w:p>
    <w:p>
      <w:r>
        <w:t>3        59911551   .--------.----.------------.--------------------------------  59911548</w:t>
      </w:r>
    </w:p>
    <w:p>
      <w:r>
        <w:t>3        67244310   .--------.----.------------.------------.-------------------  67244306</w:t>
      </w:r>
    </w:p>
    <w:p>
      <w:r>
        <w:t>3        65002893   T--------.----.------------.--------------------------------  65002890</w:t>
      </w:r>
    </w:p>
    <w:p>
      <w:r>
        <w:t>3        14478710   .--------.----.------------G------------.-------------------  14478706</w:t>
      </w:r>
    </w:p>
    <w:p>
      <w:r>
        <w:t>3        110251507  .--------.----.------------.--------------------------------  110251504</w:t>
      </w:r>
    </w:p>
    <w:p>
      <w:r>
        <w:t>3        460932     T--------.----.------------.------------.---------.---------  460927</w:t>
      </w:r>
    </w:p>
    <w:p>
      <w:r>
        <w:t>3        33829515   .--------.----.------------.------------.---------.---------  33829510</w:t>
      </w:r>
    </w:p>
    <w:p>
      <w:r>
        <w:t>3        68496909   .--------.----.------------.------------.---------.---------  68496914</w:t>
      </w:r>
    </w:p>
    <w:p>
      <w:r>
        <w:t>3        35146553   .--------.----.------------.------------T-------------------  35146549</w:t>
      </w:r>
    </w:p>
    <w:p>
      <w:r>
        <w:t>3        43356288   .--------.----.------------.------------.---------T---------  43356283</w:t>
      </w:r>
    </w:p>
    <w:p>
      <w:r>
        <w:t>3        50271889   .--------.----.------------.------------.---------.---------  50271894</w:t>
      </w:r>
    </w:p>
    <w:p>
      <w:r>
        <w:t>3        13422982   .--------.----.------------.------------.---------.---------  13422987</w:t>
      </w:r>
    </w:p>
    <w:p>
      <w:r>
        <w:t>3        9853947    .--------.----.------------.------------.---------.---------  9853942</w:t>
      </w:r>
    </w:p>
    <w:p>
      <w:r>
        <w:t>3        84253294   .--------.----C------------.--------------------------------  84253291</w:t>
      </w:r>
    </w:p>
    <w:p>
      <w:r>
        <w:t>3        86003317   .--------.----.------------.------------.---------.---------  86003322</w:t>
      </w:r>
    </w:p>
    <w:p>
      <w:r>
        <w:t>3        113361359  .--------.----.------------.--------------------------------  113361356</w:t>
      </w:r>
    </w:p>
    <w:p>
      <w:r>
        <w:t>3        141594560  .--------.----.------------.------------.---------.---------  141594565</w:t>
      </w:r>
    </w:p>
    <w:p>
      <w:r>
        <w:t>3        98644301   .--------.----.------------C--------------------------------  98644304</w:t>
      </w:r>
    </w:p>
    <w:p>
      <w:r>
        <w:t>3        49789539   .--------.----.------------.------------.---------.---------  49789534</w:t>
      </w:r>
    </w:p>
    <w:p>
      <w:r>
        <w:t>3        68967575   .--------.----.------------.------------.---------.---------  68967580</w:t>
      </w:r>
    </w:p>
    <w:p>
      <w:r>
        <w:t>3        1624765    .--------.----.GC----------.------------.---------.---------  1624758</w:t>
      </w:r>
    </w:p>
    <w:p>
      <w:r>
        <w:t>3        2998325    .--------.----.------------.------------.---------.---------  2998330</w:t>
      </w:r>
    </w:p>
    <w:p>
      <w:r>
        <w:t>3        132673283  .--------.----.------------.------------.---------G---------  132673288</w:t>
      </w:r>
    </w:p>
    <w:p>
      <w:r>
        <w:t>3                   ------------------------------------------------------------</w:t>
      </w:r>
    </w:p>
    <w:p>
      <w:r>
        <w:t>3        111368448  .--------.C---.TT----------.------------.---------.---------  111368456</w:t>
      </w:r>
    </w:p>
    <w:p>
      <w:r>
        <w:t>3        119110898  T--------.----.------------.------------.---------.---------  119110903</w:t>
      </w:r>
    </w:p>
    <w:p>
      <w:r>
        <w:t>3        103299317  .--------.----.------------.----------------------C---------  103299321</w:t>
      </w:r>
    </w:p>
    <w:p>
      <w:r>
        <w:t>3        50694347   .--------.----.------------.------------T---------.---------  50694352</w:t>
      </w:r>
    </w:p>
    <w:p>
      <w:r>
        <w:t>3        60000416   .--------.----.------------.------------.---------.---------  60000421</w:t>
      </w:r>
    </w:p>
    <w:p>
      <w:r>
        <w:t>3        62633623   .--------.----.------------.------------.-------------------  62633619</w:t>
      </w:r>
    </w:p>
    <w:p>
      <w:r>
        <w:t>3        142903688  .--------------------------G------------.---------.---------  142903685</w:t>
      </w:r>
    </w:p>
    <w:p>
      <w:r>
        <w:t>3        37515092   .--------.----.------------.------------.---------.---------  37515097</w:t>
      </w:r>
    </w:p>
    <w:p>
      <w:r>
        <w:t>3        91929681   .--------.----C------------.--------------------------------  91929678</w:t>
      </w:r>
    </w:p>
    <w:p>
      <w:r>
        <w:t>3        2410735    .--------.----.------------.------------.---------.---------  2410740</w:t>
      </w:r>
    </w:p>
    <w:p>
      <w:r>
        <w:t>3        21400573   .--------.----.------------.------------.---------.---------  21400578</w:t>
      </w:r>
    </w:p>
    <w:p>
      <w:r>
        <w:t>3        56352709   --------------.------------.------------.---------.---------  56352712</w:t>
      </w:r>
    </w:p>
    <w:p>
      <w:r>
        <w:t>3        110242577  .--------.----.------------.------------.---------.---------  110242582</w:t>
      </w:r>
    </w:p>
    <w:p>
      <w:r>
        <w:t>3        139513946  .--------.----.------------.--------------------------------  139513943</w:t>
      </w:r>
    </w:p>
    <w:p>
      <w:r>
        <w:t>3        136551478  .T-------.----.------------.TT----------.---------.---------  136551486</w:t>
      </w:r>
    </w:p>
    <w:p>
      <w:r>
        <w:t>3        19994752   .--------.----T-----------------------------------.---------  19994755</w:t>
      </w:r>
    </w:p>
    <w:p>
      <w:r>
        <w:t>3        140835531  .--------.----.------------.------------.CC-------.AAA------  140835541</w:t>
      </w:r>
    </w:p>
    <w:p>
      <w:r>
        <w:t>3        1295091    .--------.----.------------.------------.---------.---------  1295096</w:t>
      </w:r>
    </w:p>
    <w:p>
      <w:r>
        <w:t>3        58075863   .--------.----.------------.------------.---------.---------  58075868</w:t>
      </w:r>
    </w:p>
    <w:p>
      <w:r>
        <w:t>3        106769875  .--------.----.------------.------------.-------------------  106769871</w:t>
      </w:r>
    </w:p>
    <w:p>
      <w:r>
        <w:t>3        6182527    .--------.----.------------T--------------------------------  6182530</w:t>
      </w:r>
    </w:p>
    <w:p>
      <w:r>
        <w:t>3        38894819   .--------.----.------------.------------.---------.---------  38894824</w:t>
      </w:r>
    </w:p>
    <w:p>
      <w:r>
        <w:t>3        14351511   --------------C------------.------------.---------.---------  14351508</w:t>
      </w:r>
    </w:p>
    <w:p>
      <w:r>
        <w:t>3        132994940  .--------.----.------------C------------.---------.---------  132994935</w:t>
      </w:r>
    </w:p>
    <w:p>
      <w:r>
        <w:t>3        61687512   .--------.----.------------.------------.---------.---------  61687517</w:t>
      </w:r>
    </w:p>
    <w:p>
      <w:r>
        <w:t>3        144713322  .--------.----.------------.------------.---------.---------  144713327</w:t>
      </w:r>
    </w:p>
    <w:p>
      <w:r>
        <w:t>3        17899945   .--------.----.------------.--------------------------------  17899942</w:t>
      </w:r>
    </w:p>
    <w:p>
      <w:r>
        <w:t>3        78545351   .--------.----.------------.--------------------------------  78545348</w:t>
      </w:r>
    </w:p>
    <w:p>
      <w:r>
        <w:t>3        137225367  .--------.----.-----------------------------------C---------  137225364</w:t>
      </w:r>
    </w:p>
    <w:p>
      <w:r>
        <w:t>3        1228365    .--------.----.------------.------------T---------C---------  1228370</w:t>
      </w:r>
    </w:p>
    <w:p>
      <w:r>
        <w:t>3        4171668    .--------.----.------------.------------.---------.---------  4171663</w:t>
      </w:r>
    </w:p>
    <w:p>
      <w:r>
        <w:t>3        47942448   .--------.----.------------.------------.---------.---------  47942453</w:t>
      </w:r>
    </w:p>
    <w:p>
      <w:r>
        <w:t>3        30884356   .--------.----.------------.--------------------------------  30884353</w:t>
      </w:r>
    </w:p>
    <w:p>
      <w:r>
        <w:t>3        137531964  .--------.----.------------.------------.---------C---------  137531969</w:t>
      </w:r>
    </w:p>
    <w:p>
      <w:r>
        <w:t>3        57130768   G--------.----.------------.--------------------------------  57130765</w:t>
      </w:r>
    </w:p>
    <w:p>
      <w:r>
        <w:t>3        80904895   .--------.----.------------.--------------------------------  80904892</w:t>
      </w:r>
    </w:p>
    <w:p>
      <w:r>
        <w:t>3        61922531   .--------.----.------------.----------------------C---------  61922527</w:t>
      </w:r>
    </w:p>
    <w:p>
      <w:r>
        <w:t>3        37503799   ---------.----.------------.------------.---------.---------  37503803</w:t>
      </w:r>
    </w:p>
    <w:p>
      <w:r>
        <w:t>3        56392576   .--------.----.------------.------------.---------.---------  56392581</w:t>
      </w:r>
    </w:p>
    <w:p>
      <w:r>
        <w:t>3        133306791  .--------G----.------------.------------.---------G---------  133306796</w:t>
      </w:r>
    </w:p>
    <w:p>
      <w:r>
        <w:t>3        95670945   .--------.----.------------.------------.---------.---------  95670950</w:t>
      </w:r>
    </w:p>
    <w:p>
      <w:r>
        <w:t>3        2007617    .--------.----.------------.------------.---------.---------  2007622</w:t>
      </w:r>
    </w:p>
    <w:p>
      <w:r>
        <w:t>3        105126125  .--------.----.------------.--------------------------------  105126122</w:t>
      </w:r>
    </w:p>
    <w:p>
      <w:r>
        <w:t>3        90321937   .--------.----.------------.------------.---------.---------  90321942</w:t>
      </w:r>
    </w:p>
    <w:p>
      <w:r>
        <w:t>3        135708495  .--------.----.------------.------------.---------.---------  135708490</w:t>
      </w:r>
    </w:p>
    <w:p>
      <w:r>
        <w:t>3        142076685  .--------.----.------------.------------.---------.---------  142076690</w:t>
      </w:r>
    </w:p>
    <w:p>
      <w:r>
        <w:t>3        118528187  .--------.----.------------.------------.---------G---------  118528192</w:t>
      </w:r>
    </w:p>
    <w:p>
      <w:r>
        <w:t>3        38972042   .--------.----.------------.--------------------------------  38972039</w:t>
      </w:r>
    </w:p>
    <w:p>
      <w:r>
        <w:t>3        39043501   ---------T----.------------.------------.---------.---------  39043497</w:t>
      </w:r>
    </w:p>
    <w:p>
      <w:r>
        <w:t>3        23122894   .--------.------------------------------G---------.---------  23122891</w:t>
      </w:r>
    </w:p>
    <w:p>
      <w:r>
        <w:t>3        136192086  .--------.----.------------.--------------------------------  136192083</w:t>
      </w:r>
    </w:p>
    <w:p>
      <w:r>
        <w:t>3        92924469   .--------.----.------------.------------.---------.---------  92924474</w:t>
      </w:r>
    </w:p>
    <w:p>
      <w:r>
        <w:t>3        104810030  .--------.----.------------.------------.-------------------  104810026</w:t>
      </w:r>
    </w:p>
    <w:p>
      <w:r>
        <w:t>3        37813327   .--------.----.------------.------------.-------------------  37813323</w:t>
      </w:r>
    </w:p>
    <w:p>
      <w:r>
        <w:t>3        131562680  .--------.----.------------.------------.-------------------  131562676</w:t>
      </w:r>
    </w:p>
    <w:p>
      <w:r>
        <w:t>3        119551395  .--------.----.------------.--------------------------------  119551392</w:t>
      </w:r>
    </w:p>
    <w:p>
      <w:r>
        <w:t>3        12218338   .--------.----.------------.------------.---------.---------  12218343</w:t>
      </w:r>
    </w:p>
    <w:p>
      <w:r>
        <w:t>3        88917653   .--------.----.------------.--------------------------------  88917650</w:t>
      </w:r>
    </w:p>
    <w:p>
      <w:r>
        <w:t>3        36253341   .--------.----.------------.------------C---------C---------  36253336</w:t>
      </w:r>
    </w:p>
    <w:p>
      <w:r>
        <w:t>3        106209555  .--------.----.------------C------------.-------------------  106209559</w:t>
      </w:r>
    </w:p>
    <w:p>
      <w:r>
        <w:t>3        66401066   .--------.------------------------------T---------G---------  66401063</w:t>
      </w:r>
    </w:p>
    <w:p>
      <w:r>
        <w:t>3        132089918  .--------.----T-----------------------------------.---------  132089921</w:t>
      </w:r>
    </w:p>
    <w:p>
      <w:r>
        <w:t>3        127585812  --------------.------------.------------.---------.---------  127585815</w:t>
      </w:r>
    </w:p>
    <w:p>
      <w:r>
        <w:t>3        143950131  .--------.----.------------.------------.---------.GCAAAA---  143950120</w:t>
      </w:r>
    </w:p>
    <w:p>
      <w:r>
        <w:t>3        2629809    .--------.----.------------.------------.---------.---------  2629814</w:t>
      </w:r>
    </w:p>
    <w:p>
      <w:r>
        <w:t>3        93126106   .--------.----.------------.------------.---------C---------  93126111</w:t>
      </w:r>
    </w:p>
    <w:p>
      <w:r>
        <w:t>3        48273978   .--------.----.------------.------------T---------.---------  48273983</w:t>
      </w:r>
    </w:p>
    <w:p>
      <w:r>
        <w:t>3        73662332   .--------.----.------------.------------.---------.---------  73662337</w:t>
      </w:r>
    </w:p>
    <w:p>
      <w:r>
        <w:t>3        119507580  .--------.----.------------.------------.---------.---------  119507585</w:t>
      </w:r>
    </w:p>
    <w:p>
      <w:r>
        <w:t>3        3355040    .--------.----.------------.------------.---------.---------  3355045</w:t>
      </w:r>
    </w:p>
    <w:p>
      <w:r>
        <w:t>3        18125916   .--------.----.------------.------------.---------.---------  18125911</w:t>
      </w:r>
    </w:p>
    <w:p>
      <w:r>
        <w:t>3        25983411   .--------.----.------------.------------.-------------------  25983407</w:t>
      </w:r>
    </w:p>
    <w:p>
      <w:r>
        <w:t>3        19325670   .--------.----.------------.------------.---------.---------  19325675</w:t>
      </w:r>
    </w:p>
    <w:p>
      <w:r>
        <w:t>3        48536718   .--------.----.------------.------------.-------------------  48536714</w:t>
      </w:r>
    </w:p>
    <w:p>
      <w:r>
        <w:t>3        141481469  .--------G-----------------.------------.---------.---------  141481473</w:t>
      </w:r>
    </w:p>
    <w:p>
      <w:r>
        <w:t>3        36718388   .--------.----.------------.------------.---------G---------  36718393</w:t>
      </w:r>
    </w:p>
    <w:p>
      <w:r>
        <w:t>3        87158272   .--------.----.------------.--------------------------------  87158269</w:t>
      </w:r>
    </w:p>
    <w:p>
      <w:r>
        <w:t>3        111543534  .--------.----.------------.--------------------------------  111543531</w:t>
      </w:r>
    </w:p>
    <w:p>
      <w:r>
        <w:t>3        99351521   .--------.----.------------.--------------------------------  99351518</w:t>
      </w:r>
    </w:p>
    <w:p>
      <w:r>
        <w:t>3        119522400  .--------.----.---------------------------------------------  119522398</w:t>
      </w:r>
    </w:p>
    <w:p>
      <w:r>
        <w:t>3        42571854   .--------.----.------------.------------.---------.---------  42571859</w:t>
      </w:r>
    </w:p>
    <w:p>
      <w:r>
        <w:t>3        51524346   .--------.----.------------.--------------------------------  51524343</w:t>
      </w:r>
    </w:p>
    <w:p>
      <w:r>
        <w:t>3        127037316  .--------.------------------------------T---------.---------  127037319</w:t>
      </w:r>
    </w:p>
    <w:p>
      <w:r>
        <w:t>3        60155129   .--------.----.------------.------------.-------------------  60155133</w:t>
      </w:r>
    </w:p>
    <w:p>
      <w:r>
        <w:t>3        119085985  .--------.                                                    119085984</w:t>
      </w:r>
    </w:p>
    <w:p>
      <w:r>
        <w:t>3        38367690   .--------.----.------------.--------------------------------  38367693</w:t>
      </w:r>
    </w:p>
    <w:p>
      <w:r>
        <w:t>8        87632639   .--------.----.------------.------------.-------------------  87632635</w:t>
      </w:r>
    </w:p>
    <w:p>
      <w:r>
        <w:t>8        27889981   .--------.----.------------.                                  27889978</w:t>
      </w:r>
    </w:p>
    <w:p>
      <w:r>
        <w:t>8        33627138   .--------.----.------------.--------------------------------  33627135</w:t>
      </w:r>
    </w:p>
    <w:p>
      <w:r>
        <w:t>8        104841941  .--------.----.------------G------------C---------C---------  104841936</w:t>
      </w:r>
    </w:p>
    <w:p>
      <w:r>
        <w:t>8        28989947   .--------.----.------------.------------T-------------------  28989951</w:t>
      </w:r>
    </w:p>
    <w:p>
      <w:r>
        <w:t>8        86669661   .--------.----.------------.------------.-------------------  86669657</w:t>
      </w:r>
    </w:p>
    <w:p>
      <w:r>
        <w:t>8        100127375  .--------.----.------------.------------C---------C---------  100127370</w:t>
      </w:r>
    </w:p>
    <w:p>
      <w:r>
        <w:t>8        19935861   .--------.----.------------C------------.---------.---------  19935856</w:t>
      </w:r>
    </w:p>
    <w:p>
      <w:r>
        <w:t>8        45674674   .--------.----.------------.------------C---------T---------  45674669</w:t>
      </w:r>
    </w:p>
    <w:p>
      <w:r>
        <w:t>8        40644089   .--------.-----------------T------------.---------.---------  40644085</w:t>
      </w:r>
    </w:p>
    <w:p>
      <w:r>
        <w:t>8        28946229   .--------.----.------------.------------.-------------------  28946225</w:t>
      </w:r>
    </w:p>
    <w:p>
      <w:r>
        <w:t>8        7476950    .--------.----.------------.------------.-------------------  7476954</w:t>
      </w:r>
    </w:p>
    <w:p>
      <w:r>
        <w:t>8        97747190   .--------.----G-----------------------------------.---------  97747193</w:t>
      </w:r>
    </w:p>
    <w:p>
      <w:r>
        <w:t>8        33137411   .--------.----.------------.--------------------------------  33137408</w:t>
      </w:r>
    </w:p>
    <w:p>
      <w:r>
        <w:t>8        58832858   .--------.----.------------.------------.---------.---------  58832863</w:t>
      </w:r>
    </w:p>
    <w:p>
      <w:r>
        <w:t>8        6965409    ---------G----.------------.------------.---------.---------  6965405</w:t>
      </w:r>
    </w:p>
    <w:p>
      <w:r>
        <w:t>8        39333305   .--------.----.------------.------------.---------.---------  39333310</w:t>
      </w:r>
    </w:p>
    <w:p>
      <w:r>
        <w:t>8        61580782   .--------.----.------------.--------------------------------  61580779</w:t>
      </w:r>
    </w:p>
    <w:p>
      <w:r>
        <w:t>8        56767564   .--------.----.---------------------------------------------  56767562</w:t>
      </w:r>
    </w:p>
    <w:p>
      <w:r>
        <w:t>8        18822408   .--------.----.------------.------------.---------C---------  18822413</w:t>
      </w:r>
    </w:p>
    <w:p>
      <w:r>
        <w:t>8        91154598   .--------.----.------------.------------.---------.---------  91154603</w:t>
      </w:r>
    </w:p>
    <w:p>
      <w:r>
        <w:t>8        15803206   .--------.----.------------.------------.---------.---------  15803201</w:t>
      </w:r>
    </w:p>
    <w:p>
      <w:r>
        <w:t>8        33522523   .--------.----.------------G--------------------------------  33522520</w:t>
      </w:r>
    </w:p>
    <w:p>
      <w:r>
        <w:t>8        26328388   .--------.----.------------.------------.---------.---------  26328383</w:t>
      </w:r>
    </w:p>
    <w:p>
      <w:r>
        <w:t>8        76475180   .--------.----.------------C------------.-------------------  76475176</w:t>
      </w:r>
    </w:p>
    <w:p>
      <w:r>
        <w:t>8        57634271   .--------.----.------------.--------------------------------  57634268</w:t>
      </w:r>
    </w:p>
    <w:p>
      <w:r>
        <w:t>8        17950160   .--------.----.------------.--------------------------------  17950157</w:t>
      </w:r>
    </w:p>
    <w:p>
      <w:r>
        <w:t>8        21931066   .--------.----.------------.--------------------------------  21931063</w:t>
      </w:r>
    </w:p>
    <w:p>
      <w:r>
        <w:t>8        86455865   .--------.----.------------.------------.-------------------  86455861</w:t>
      </w:r>
    </w:p>
    <w:p>
      <w:r>
        <w:t>8        78813757   ---------G----.------------.------------C---------.---------  78813753</w:t>
      </w:r>
    </w:p>
    <w:p>
      <w:r>
        <w:t>8        98561276   .--------.----.------------.--------------------------------  98561273</w:t>
      </w:r>
    </w:p>
    <w:p>
      <w:r>
        <w:t>8        100138876  .--------.----.------------.------------.-------------------  100138872</w:t>
      </w:r>
    </w:p>
    <w:p>
      <w:r>
        <w:t>8        56172742   .--------.----.------------.------------.---------.---------  56172747</w:t>
      </w:r>
    </w:p>
    <w:p>
      <w:r>
        <w:t>8        1379097    .--------.----.------------.--------------------------------  1379094</w:t>
      </w:r>
    </w:p>
    <w:p>
      <w:r>
        <w:t>8        54096353   .--------.----.------------.------------.---------G---------  54096348</w:t>
      </w:r>
    </w:p>
    <w:p>
      <w:r>
        <w:t>8        20487880   .--------.----.------------.------------T---------.---------  20487885</w:t>
      </w:r>
    </w:p>
    <w:p>
      <w:r>
        <w:t>8        28499545   .--------.----.------------.------------.---------C---------  28499550</w:t>
      </w:r>
    </w:p>
    <w:p>
      <w:r>
        <w:t>8        59277968   .--------.----.------------.                                  59277965</w:t>
      </w:r>
    </w:p>
    <w:p>
      <w:r>
        <w:t>8        4824030    .--------.----.------------.--------------------------------  4824027</w:t>
      </w:r>
    </w:p>
    <w:p>
      <w:r>
        <w:t>8        23284709   .--------.----.------------.----------------------C---------  23284705</w:t>
      </w:r>
    </w:p>
    <w:p>
      <w:r>
        <w:t>8        32361964   .--------.----.------------.------------.---------.---------  32361969</w:t>
      </w:r>
    </w:p>
    <w:p>
      <w:r>
        <w:t>8        97396999   .--------.----.------------C----------------------.---------  97397003</w:t>
      </w:r>
    </w:p>
    <w:p>
      <w:r>
        <w:t>8        71190260   .--------.----.------------.------------.-------------------  71190264</w:t>
      </w:r>
    </w:p>
    <w:p>
      <w:r>
        <w:t>8        13605555   C--------.----.------------.------------.---------.---------  13605560</w:t>
      </w:r>
    </w:p>
    <w:p>
      <w:r>
        <w:t>8        47242311   T--------.----.------------.------------.---------.---------  47242306</w:t>
      </w:r>
    </w:p>
    <w:p>
      <w:r>
        <w:t>8        24884944   .--------.----.------------.--------------------------------  24884941</w:t>
      </w:r>
    </w:p>
    <w:p>
      <w:r>
        <w:t>8        33476516   .--------.----.------------.------------.-------------------  33476512</w:t>
      </w:r>
    </w:p>
    <w:p>
      <w:r>
        <w:t>8        25507546   .--------.----.------------.--------------------------------  25507543</w:t>
      </w:r>
    </w:p>
    <w:p>
      <w:r>
        <w:t>8        54787439   .--------.----.------------.------------.-------------------  54787443</w:t>
      </w:r>
    </w:p>
    <w:p>
      <w:r>
        <w:t>8        38658978   .--------.----.------------.------------.---------.---------  38658983</w:t>
      </w:r>
    </w:p>
    <w:p>
      <w:r>
        <w:t>8        55159072   .--------.----.------------.------------.---------.---------  55159077</w:t>
      </w:r>
    </w:p>
    <w:p>
      <w:r>
        <w:t>8        102506910  .--------.----.------------.------------G---------G---------  102506915</w:t>
      </w:r>
    </w:p>
    <w:p>
      <w:r>
        <w:t>8        24235107   .--------.----.------------.------------.---------C---------  24235112</w:t>
      </w:r>
    </w:p>
    <w:p>
      <w:r>
        <w:t>8        8817420    .--------.----.------------.--------------------------------  8817417</w:t>
      </w:r>
    </w:p>
    <w:p>
      <w:r>
        <w:t>8        94734002   .--------.----.------------.------------.---------.---------  94734007</w:t>
      </w:r>
    </w:p>
    <w:p>
      <w:r>
        <w:t>8        96224488   .--------.----.------------.--------------------------------  96224485</w:t>
      </w:r>
    </w:p>
    <w:p>
      <w:r>
        <w:t>8        2841744    .--------.----.------------T--------------------------------  2841747</w:t>
      </w:r>
    </w:p>
    <w:p>
      <w:r>
        <w:t>8        59341874   .--------.----.------------.------------.---------.---------  59341869</w:t>
      </w:r>
    </w:p>
    <w:p>
      <w:r>
        <w:t>8        78612053   .--------.----.------------.--------------------------------  78612050</w:t>
      </w:r>
    </w:p>
    <w:p>
      <w:r>
        <w:t>8        56271909   .--------.----.------------.------------.---------.---------  56271914</w:t>
      </w:r>
    </w:p>
    <w:p>
      <w:r>
        <w:t>8        31607407   .--------.----.------------.--------------------------------  31607410</w:t>
      </w:r>
    </w:p>
    <w:p>
      <w:r>
        <w:t>8        93243313   .--------.----.------------.------------.---------.CCAAAAAC-  93243326</w:t>
      </w:r>
    </w:p>
    <w:p>
      <w:r>
        <w:t>8        83465822   .--------.----.------------.--------------------------------  83465819</w:t>
      </w:r>
    </w:p>
    <w:p>
      <w:r>
        <w:t>8        62714428   .--------.----.------------.--------------------------------  62714425</w:t>
      </w:r>
    </w:p>
    <w:p>
      <w:r>
        <w:t>8        90720354   .--------.----.------------.------------.---------.---------  90720359</w:t>
      </w:r>
    </w:p>
    <w:p>
      <w:r>
        <w:t>8        94510468   ---------G----.------------.------------.---------.---------  94510464</w:t>
      </w:r>
    </w:p>
    <w:p>
      <w:r>
        <w:t>8        46130151   .--------.----.------------.----------------------C---------  46130155</w:t>
      </w:r>
    </w:p>
    <w:p>
      <w:r>
        <w:t>8        95691727   .--------.----.------------.------------.---------.---------  95691732</w:t>
      </w:r>
    </w:p>
    <w:p>
      <w:r>
        <w:t>8        22313802   .--------.----.------------.------------.CAA------.---------  22313810</w:t>
      </w:r>
    </w:p>
    <w:p>
      <w:r>
        <w:t>8        106684223  .--------.----C------------T--------------------------------  106684220</w:t>
      </w:r>
    </w:p>
    <w:p>
      <w:r>
        <w:t>8        90540192   T--------.----.------------.--------------------------------  90540195</w:t>
      </w:r>
    </w:p>
    <w:p>
      <w:r>
        <w:t>8        12285614   .--------.----.------------.------------.---------.---------  12285619</w:t>
      </w:r>
    </w:p>
    <w:p>
      <w:r>
        <w:t>8        47322541   .--------.----.------------.------------.---------.---------  47322546</w:t>
      </w:r>
    </w:p>
    <w:p>
      <w:r>
        <w:t>8        19724139   .--------.----.------------.--------------------------------  19724136</w:t>
      </w:r>
    </w:p>
    <w:p>
      <w:r>
        <w:t>8        63539175   .--------.----.------------.------------.---------.---------  63539170</w:t>
      </w:r>
    </w:p>
    <w:p>
      <w:r>
        <w:t>8        59301555   .--------.----.------------.------------.---------.---------  59301560</w:t>
      </w:r>
    </w:p>
    <w:p>
      <w:r>
        <w:t>8        97272840   .--------------------------T------------.---------.---------  97272837</w:t>
      </w:r>
    </w:p>
    <w:p>
      <w:r>
        <w:t>8        1756920    .--------.----.------------T--------------------------------  1756917</w:t>
      </w:r>
    </w:p>
    <w:p>
      <w:r>
        <w:t>8        94350298   .--------.----.------------.------------.---------.---------  94350303</w:t>
      </w:r>
    </w:p>
    <w:p>
      <w:r>
        <w:t>8        68701457   .--------.----C------------.------------T-------------------  68701461</w:t>
      </w:r>
    </w:p>
    <w:p>
      <w:r>
        <w:t>8        12436699   .--------.----.------------.------------.---------.---------  12436704</w:t>
      </w:r>
    </w:p>
    <w:p>
      <w:r>
        <w:t>8        77138721   ---------.----.------------.------------.---------.---------  77138725</w:t>
      </w:r>
    </w:p>
    <w:p>
      <w:r>
        <w:t>8        91914262   .--------.----.------------.------------.---------.---------  91914267</w:t>
      </w:r>
    </w:p>
    <w:p>
      <w:r>
        <w:t>8        23670075   .--------.----.------------.------------.---------.---------  23670080</w:t>
      </w:r>
    </w:p>
    <w:p>
      <w:r>
        <w:t>8                   ------------------------------------------------------------</w:t>
      </w:r>
    </w:p>
    <w:p>
      <w:r>
        <w:t>8        84198174   .--------.----.------------.------------.---------.---------  84198169</w:t>
      </w:r>
    </w:p>
    <w:p>
      <w:r>
        <w:t>8        60969781   C--------.----.------------.------------.---------.---------  60969776</w:t>
      </w:r>
    </w:p>
    <w:p>
      <w:r>
        <w:t>8        62785588   G--------G----G------------.--------------------------------  62785585</w:t>
      </w:r>
    </w:p>
    <w:p>
      <w:r>
        <w:t>8        6572020    .--------.----.------------.------------.---------.---------  6572025</w:t>
      </w:r>
    </w:p>
    <w:p>
      <w:r>
        <w:t>8        78190788   .--------.----.------------.--------------------------------  78190785</w:t>
      </w:r>
    </w:p>
    <w:p>
      <w:r>
        <w:t>8        76685638   .--------.----.------------.--------------------------------  76685635</w:t>
      </w:r>
    </w:p>
    <w:p>
      <w:r>
        <w:t>8        23994183   .--------.----.------------.------------.---------.---------  23994188</w:t>
      </w:r>
    </w:p>
    <w:p>
      <w:r>
        <w:t>8        86926356   .--------.----.------------.------------.-------------------  86926352</w:t>
      </w:r>
    </w:p>
    <w:p>
      <w:r>
        <w:t>8        17917586   .--------.----.------------.------------.---------.---------  17917581</w:t>
      </w:r>
    </w:p>
    <w:p>
      <w:r>
        <w:t>8        78198601   .--------.----.------------.------------.---------.---------  78198606</w:t>
      </w:r>
    </w:p>
    <w:p>
      <w:r>
        <w:t>8        2905352    .-----------------------------------------------------------  2905352</w:t>
      </w:r>
    </w:p>
    <w:p>
      <w:r>
        <w:t>8        5979791    .--------.----.------------.------------C-------------------  5979795</w:t>
      </w:r>
    </w:p>
    <w:p>
      <w:r>
        <w:t>8        73996087   .--------------------------T------------.---------.---------  73996084</w:t>
      </w:r>
    </w:p>
    <w:p>
      <w:r>
        <w:t>8        44769138   .--------.------------------------------G---------.---------  44769135</w:t>
      </w:r>
    </w:p>
    <w:p>
      <w:r>
        <w:t>8        102855020  .--------.----.------------T------------.---------.---------  102855025</w:t>
      </w:r>
    </w:p>
    <w:p>
      <w:r>
        <w:t>8        74652609   .--------.----.------------.--------------------------------  74652606</w:t>
      </w:r>
    </w:p>
    <w:p>
      <w:r>
        <w:t>8        44408485   .--------.----.------------.------------.---------.---------  44408490</w:t>
      </w:r>
    </w:p>
    <w:p>
      <w:r>
        <w:t>8        6995827    .--------.----.------------.--------------------------------  6995824</w:t>
      </w:r>
    </w:p>
    <w:p>
      <w:r>
        <w:t>8        30656729   .--------.----.------------.--------------------------------  30656726</w:t>
      </w:r>
    </w:p>
    <w:p>
      <w:r>
        <w:t>8        4157470    .--------.----.------------.------------.---------T---------  4157475</w:t>
      </w:r>
    </w:p>
    <w:p>
      <w:r>
        <w:t>8        3919973    .--------.----.------------.--------------------------------  3919970</w:t>
      </w:r>
    </w:p>
    <w:p>
      <w:r>
        <w:t>8        1411336    .--------.----.G-----------.------------.---------.C--------  1411343</w:t>
      </w:r>
    </w:p>
    <w:p>
      <w:r>
        <w:t>8        48749142   .--------.----.------------.------------.---------.---------  48749147</w:t>
      </w:r>
    </w:p>
    <w:p>
      <w:r>
        <w:t>8        55907510   .--------.----.------------.------------.---------.---------  55907515</w:t>
      </w:r>
    </w:p>
    <w:p>
      <w:r>
        <w:t>8        95873825   .--------.----.------------.------------.---------.---------  95873830</w:t>
      </w:r>
    </w:p>
    <w:p>
      <w:r>
        <w:t>8        76559393   .--------.----.------------.------------.---------.           76559388</w:t>
      </w:r>
    </w:p>
    <w:p>
      <w:r>
        <w:t>0        8232113    .--------.----.------------.--------------------------------  8232110</w:t>
      </w:r>
    </w:p>
    <w:p>
      <w:r>
        <w:t>0        130277673  .--------.----.------------.------------.---------T---------  130277678</w:t>
      </w:r>
    </w:p>
    <w:p>
      <w:r>
        <w:t>0        28911294   .--------.----.------------.------------.---------.---------  28911299</w:t>
      </w:r>
    </w:p>
    <w:p>
      <w:r>
        <w:t>0        4732192    .--------.----.------------.------------.-------------------  4732188</w:t>
      </w:r>
    </w:p>
    <w:p>
      <w:r>
        <w:t>0        146621754  .--------.----.------------.------------.---------.---------  146621749</w:t>
      </w:r>
    </w:p>
    <w:p>
      <w:r>
        <w:t>0        21106513   .--------.----.------------.------------.---------.---------  21106508</w:t>
      </w:r>
    </w:p>
    <w:p>
      <w:r>
        <w:t>0        17250690   .--------.----.------------.------------.---------C---------  17250685</w:t>
      </w:r>
    </w:p>
    <w:p>
      <w:r>
        <w:t>0        26336678   .--------.----.------------.------------.---------C---------  26336673</w:t>
      </w:r>
    </w:p>
    <w:p>
      <w:r>
        <w:t>0        6580556    .--------.----.------------.------------T---------C---------  6580561</w:t>
      </w:r>
    </w:p>
    <w:p>
      <w:r>
        <w:t>0        147139239  .--------.----.------------.------------.---------C---------  147139234</w:t>
      </w:r>
    </w:p>
    <w:p>
      <w:r>
        <w:t>0        99043571   .--------.----.------------.------------.---------.C--------  99043577</w:t>
      </w:r>
    </w:p>
    <w:p>
      <w:r>
        <w:t>0        137833033  .--------.----.------------.--------------------------------  137833030</w:t>
      </w:r>
    </w:p>
    <w:p>
      <w:r>
        <w:t>0        170712858  .--------.----.------------.CC----------.---------.---------  170712865</w:t>
      </w:r>
    </w:p>
    <w:p>
      <w:r>
        <w:t>0        7872807    ---------G----.------------.------------.---------.---------  7872803</w:t>
      </w:r>
    </w:p>
    <w:p>
      <w:r>
        <w:t>0        33504564   .--------.----.------------.--------------------------------  33504561</w:t>
      </w:r>
    </w:p>
    <w:p>
      <w:r>
        <w:t>0        119957405  .--------.----.------------.------------.---------.---------  119957400</w:t>
      </w:r>
    </w:p>
    <w:p>
      <w:r>
        <w:t>0        159699438  .--------G----G------------.--------------------------------  159699435</w:t>
      </w:r>
    </w:p>
    <w:p>
      <w:r>
        <w:t>0        94585353   .--------.----.------------.--------------------------------  94585350</w:t>
      </w:r>
    </w:p>
    <w:p>
      <w:r>
        <w:t>0        54379178   .--------.----.------------.--------------------------------  54379175</w:t>
      </w:r>
    </w:p>
    <w:p>
      <w:r>
        <w:t>0        53349627   .--------.----.------------.--------------------------------  53349624</w:t>
      </w:r>
    </w:p>
    <w:p>
      <w:r>
        <w:t>0        48237936   .--------.----.------------.--------------------------------  48237933</w:t>
      </w:r>
    </w:p>
    <w:p>
      <w:r>
        <w:t>0        181728199  .--------.----.------------G--------------------------------  181728202</w:t>
      </w:r>
    </w:p>
    <w:p>
      <w:r>
        <w:t>0        58967588   .--------.C---.------------.------------.---------.---------  58967582</w:t>
      </w:r>
    </w:p>
    <w:p>
      <w:r>
        <w:t>0        81571394   .--------.----.------------.------------.-------------------  81571398</w:t>
      </w:r>
    </w:p>
    <w:p>
      <w:r>
        <w:t>0        178313656  .--------.----.------------.------------T-------------------  178313660</w:t>
      </w:r>
    </w:p>
    <w:p>
      <w:r>
        <w:t>0        102579336  .--------.----.------------.C-----------C---------.---------  102579330</w:t>
      </w:r>
    </w:p>
    <w:p>
      <w:r>
        <w:t>0                   ------------------------------------------------------------</w:t>
      </w:r>
    </w:p>
    <w:p>
      <w:r>
        <w:t>0        149875857  .--------.--------------------------------------------------  149875856</w:t>
      </w:r>
    </w:p>
    <w:p>
      <w:r>
        <w:t>0        130669881  .--------.----.------------.------------.---------.---------  130669886</w:t>
      </w:r>
    </w:p>
    <w:p>
      <w:r>
        <w:t>0        160984617  .--------.----.------------.--------------------------------  160984614</w:t>
      </w:r>
    </w:p>
    <w:p>
      <w:r>
        <w:t>0        167178208  .--------.----.------------.--------------------------------  167178205</w:t>
      </w:r>
    </w:p>
    <w:p>
      <w:r>
        <w:t>0        68786202   .--------.----.------------.--------------------------------  68786199</w:t>
      </w:r>
    </w:p>
    <w:p>
      <w:r>
        <w:t>0        135963346  .--------.----.------------.--------------------------------  135963343</w:t>
      </w:r>
    </w:p>
    <w:p>
      <w:r>
        <w:t>0        21449196   .--------.----.------------.--------------------------------  21449193</w:t>
      </w:r>
    </w:p>
    <w:p>
      <w:r>
        <w:t>0        136093407  .--------.----.------------.------------.---------.---------  136093412</w:t>
      </w:r>
    </w:p>
    <w:p>
      <w:r>
        <w:t>0        171334346  .--------.----.------------.------------.---------.---------  171334351</w:t>
      </w:r>
    </w:p>
    <w:p>
      <w:r>
        <w:t>0        96935776   .--------.----.------------.------------C---------C---------  96935771</w:t>
      </w:r>
    </w:p>
    <w:p>
      <w:r>
        <w:t>0        137323647  .--------.----.------------.------------.---------.---------  137323652</w:t>
      </w:r>
    </w:p>
    <w:p>
      <w:r>
        <w:t>0        145308435  .--------.----.------------.------------.-------------------  145308431</w:t>
      </w:r>
    </w:p>
    <w:p>
      <w:r>
        <w:t>0        177481877  .--------.----.------------.------------.-------------------  177481873</w:t>
      </w:r>
    </w:p>
    <w:p>
      <w:r>
        <w:t>0        56389985   .--------.----.------------.------------.---------.---------  56389980</w:t>
      </w:r>
    </w:p>
    <w:p>
      <w:r>
        <w:t>0        143413286  .--------.----.------------.--------------------------------  143413283</w:t>
      </w:r>
    </w:p>
    <w:p>
      <w:r>
        <w:t>0        153397595  .--------.----.------------.------------.---------.---------  153397590</w:t>
      </w:r>
    </w:p>
    <w:p>
      <w:r>
        <w:t>0        179216430  .--------.----T------------.--------------------------------  179216427</w:t>
      </w:r>
    </w:p>
    <w:p>
      <w:r>
        <w:t>0        109757982  .--------.----.------------.------------.-------------------  109757986</w:t>
      </w:r>
    </w:p>
    <w:p>
      <w:r>
        <w:t>0        141498620  .--------.----.------------.--------------------------------  141498617</w:t>
      </w:r>
    </w:p>
    <w:p>
      <w:r>
        <w:t>0        185408722  .--------.----.------------.------------.---------.---------  185408727</w:t>
      </w:r>
    </w:p>
    <w:p>
      <w:r>
        <w:t>0        20769955   .--------.----.------------.------------.-------------------  20769951</w:t>
      </w:r>
    </w:p>
    <w:p>
      <w:r>
        <w:t>0        5629595    .--------.----.------------.--------------------------------  5629598</w:t>
      </w:r>
    </w:p>
    <w:p>
      <w:r>
        <w:t>0        13987029   .--------.----.------------.--------------------------------  13987026</w:t>
      </w:r>
    </w:p>
    <w:p>
      <w:r>
        <w:t>0        153047324  .CC------.----.------------.------------.---------.---------  153047331</w:t>
      </w:r>
    </w:p>
    <w:p>
      <w:r>
        <w:t>0        179173429  .--------.----.---------------------------------------------  179173427</w:t>
      </w:r>
    </w:p>
    <w:p>
      <w:r>
        <w:t>0        37821670   .--------.----.------------.------------.---------.---------  37821675</w:t>
      </w:r>
    </w:p>
    <w:p>
      <w:r>
        <w:t>0        4210001    .--------.----.------------.------------.-------------------  4210005</w:t>
      </w:r>
    </w:p>
    <w:p>
      <w:r>
        <w:t>0        44467541   .--------.----.------------.------------.---------.---------  44467546</w:t>
      </w:r>
    </w:p>
    <w:p>
      <w:r>
        <w:t>0        881018     .--------.----.------------.------------.---------.---------  881023</w:t>
      </w:r>
    </w:p>
    <w:p>
      <w:r>
        <w:t>0        30947812   .--------.----.------------G------------.---------.---------  30947807</w:t>
      </w:r>
    </w:p>
    <w:p>
      <w:r>
        <w:t>0        108856862  .--------.----.------------.------------C---------.---------  108856867</w:t>
      </w:r>
    </w:p>
    <w:p>
      <w:r>
        <w:t>0        128623000  .--------.----.------------.------------.---------.---------  128623005</w:t>
      </w:r>
    </w:p>
    <w:p>
      <w:r>
        <w:t>0        177680147  .--------.----.------------.--------------------------------  177680144</w:t>
      </w:r>
    </w:p>
    <w:p>
      <w:r>
        <w:t>0        9974260    .--------.----T------------.------------.-------------------  9974264</w:t>
      </w:r>
    </w:p>
    <w:p>
      <w:r>
        <w:t>0        31691650   .--------.----.------------.--------------------------------  31691647</w:t>
      </w:r>
    </w:p>
    <w:p>
      <w:r>
        <w:t>0        10752694   .--------.----.------------T--------------------------------  10752697</w:t>
      </w:r>
    </w:p>
    <w:p>
      <w:r>
        <w:t>0        32440688   .--------.----.------------.------------.-------------------  32440692</w:t>
      </w:r>
    </w:p>
    <w:p>
      <w:r>
        <w:t>0        60549639   .--------.----.------------.------------.---------.---------  60549634</w:t>
      </w:r>
    </w:p>
    <w:p>
      <w:r>
        <w:t>0        471399     .--------G----.------------.----------------------C---------  471403</w:t>
      </w:r>
    </w:p>
    <w:p>
      <w:r>
        <w:t>0        107495261  .--------.----.CC----------C------------.---------.---------  107495254</w:t>
      </w:r>
    </w:p>
    <w:p>
      <w:r>
        <w:t>0        22098460   .--------G----G---------------------------------------------  22098462</w:t>
      </w:r>
    </w:p>
    <w:p>
      <w:r>
        <w:t>0        52844113   .--------.----.------------.--------------------------------  52844116</w:t>
      </w:r>
    </w:p>
    <w:p>
      <w:r>
        <w:t>0        120250327  .--------.----.------------G------------.---------.---------  120250332</w:t>
      </w:r>
    </w:p>
    <w:p>
      <w:r>
        <w:t>0        37901030   .--------.----.------------G--------------------------------  37901033</w:t>
      </w:r>
    </w:p>
    <w:p>
      <w:r>
        <w:t>0        59412574   G--------.----.------------.------------.---------.---------  59412569</w:t>
      </w:r>
    </w:p>
    <w:p>
      <w:r>
        <w:t>0        88354591   .--------.----.------------.------------.---------.---------  88354596</w:t>
      </w:r>
    </w:p>
    <w:p>
      <w:r>
        <w:t>0        103634673  .--------.----.------------.------------.---------.---------  103634678</w:t>
      </w:r>
    </w:p>
    <w:p>
      <w:r>
        <w:t>0        106721316  .--------.----.------------.------------.---------.---------  106721321</w:t>
      </w:r>
    </w:p>
    <w:p>
      <w:r>
        <w:t>0        72354438   .--------.----.------------.------------.---------.---------  72354433</w:t>
      </w:r>
    </w:p>
    <w:p>
      <w:r>
        <w:t>0        162199661  .--------.----.------------.--------------------------------  162199658</w:t>
      </w:r>
    </w:p>
    <w:p>
      <w:r>
        <w:t>0        101061574  .--------.----.------------.--------------------------------  101061571</w:t>
      </w:r>
    </w:p>
    <w:p>
      <w:r>
        <w:t>0        32488578   --------------.------------.------------.---------.---------  32488581</w:t>
      </w:r>
    </w:p>
    <w:p>
      <w:r>
        <w:t>0        25310624   T--------------------------.------------.---------.---------  25310627</w:t>
      </w:r>
    </w:p>
    <w:p>
      <w:r>
        <w:t>0        124359179  .--------.----.------------.------------.---------.---------  124359184</w:t>
      </w:r>
    </w:p>
    <w:p>
      <w:r>
        <w:t>0        139187603  .--------.----.------------.------------.AAG------.---------  139187611</w:t>
      </w:r>
    </w:p>
    <w:p>
      <w:r>
        <w:t>0        38804167   C--------.----.------------.------------.---------.---------  38804172</w:t>
      </w:r>
    </w:p>
    <w:p>
      <w:r>
        <w:t>0        99747265   .--------.----.------------.------------.---------.---------  99747270</w:t>
      </w:r>
    </w:p>
    <w:p>
      <w:r>
        <w:t>0        128253979  ---------.----.------------.------------.---------.---------  128253975</w:t>
      </w:r>
    </w:p>
    <w:p>
      <w:r>
        <w:t>0        120745828  .--------.----.------------.------------.---------T---------  120745823</w:t>
      </w:r>
    </w:p>
    <w:p>
      <w:r>
        <w:t>0        158861115  .--------.----.------------.------------.---------.---------  158861120</w:t>
      </w:r>
    </w:p>
    <w:p>
      <w:r>
        <w:t>0        113401865  .--------.----.------------.------------.---------.---------  113401870</w:t>
      </w:r>
    </w:p>
    <w:p>
      <w:r>
        <w:t>0        144997146  .--------.----.------------.------------.---------.---------  144997151</w:t>
      </w:r>
    </w:p>
    <w:p>
      <w:r>
        <w:t>0        128550732  .--------.----G-------------------------.---------.---------  128550728</w:t>
      </w:r>
    </w:p>
    <w:p>
      <w:r>
        <w:t>0        117176999  G--------G----.------------.------------C---------CG--------  117177005</w:t>
      </w:r>
    </w:p>
    <w:p>
      <w:r>
        <w:t>0        103835110  .--------.----.------------.------------.---------.---------  103835115</w:t>
      </w:r>
    </w:p>
    <w:p>
      <w:r>
        <w:t>0        92770145   .--------.----T------------.------------.---------.---------  92770150</w:t>
      </w:r>
    </w:p>
    <w:p>
      <w:r>
        <w:t>0        38127544   .--------.----.------------.------------.-------------------  38127540</w:t>
      </w:r>
    </w:p>
    <w:p>
      <w:r>
        <w:t>0        164306862  .--------.----.------------.--------------------------------  164306859</w:t>
      </w:r>
    </w:p>
    <w:p>
      <w:r>
        <w:t>0        176504011  .--------.----.------------.--------------------------------  176504008</w:t>
      </w:r>
    </w:p>
    <w:p>
      <w:r>
        <w:t>0        167554947  .--------.----.------------.------------.---------.---------  167554952</w:t>
      </w:r>
    </w:p>
    <w:p>
      <w:r>
        <w:t>0        31407006   .--------.----.------------.------------.---------.---------  31407011</w:t>
      </w:r>
    </w:p>
    <w:p>
      <w:r>
        <w:t>0        12661866   .--------.----.------------.------------.-------------------  12661870</w:t>
      </w:r>
    </w:p>
    <w:p>
      <w:r>
        <w:t>0        132823847  .--------.----.------------.------------.---------.---------  132823852</w:t>
      </w:r>
    </w:p>
    <w:p>
      <w:r>
        <w:t>0        177407675  .--------.----.------------.------------.---------.---------  177407670</w:t>
      </w:r>
    </w:p>
    <w:p>
      <w:r>
        <w:t>0        165459647  .--------.----.------------.------------.---------.---------  165459652</w:t>
      </w:r>
    </w:p>
    <w:p>
      <w:r>
        <w:t>0        89658400   .--------.----.------------G--------------------------------  89658397</w:t>
      </w:r>
    </w:p>
    <w:p>
      <w:r>
        <w:t>0        36538992   .--------.----.------------.------------C---------.---------  36538997</w:t>
      </w:r>
    </w:p>
    <w:p>
      <w:r>
        <w:t>0        20930171   .--------.----.------------.------------C---------.---------  20930176</w:t>
      </w:r>
    </w:p>
    <w:p>
      <w:r>
        <w:t>0        48956053   .--------G----.------------.------------.---------.---------  48956058</w:t>
      </w:r>
    </w:p>
    <w:p>
      <w:r>
        <w:t>0        51706526   .--------.----.------------C------------C-------------------  51706530</w:t>
      </w:r>
    </w:p>
    <w:p>
      <w:r>
        <w:t>0        112910463  .--------.----.------------.------------.---------T---------  112910458</w:t>
      </w:r>
    </w:p>
    <w:p>
      <w:r>
        <w:t>0        168040011  C--------.----.------------.------------.---------.---------  168040006</w:t>
      </w:r>
    </w:p>
    <w:p>
      <w:r>
        <w:t>0        170101645  .--------.----.------------.--------------------------------  170101648</w:t>
      </w:r>
    </w:p>
    <w:p>
      <w:r>
        <w:t>0        128238384  .--------.----.------------.------------.-------------------  128238380</w:t>
      </w:r>
    </w:p>
    <w:p>
      <w:r>
        <w:t>0        11942214   G--------.----C------------C------------.---------.---------  11942209</w:t>
      </w:r>
    </w:p>
    <w:p>
      <w:r>
        <w:t>0        46106395   .--------.----.------------.------------.---------.---------  46106390</w:t>
      </w:r>
    </w:p>
    <w:p>
      <w:r>
        <w:t>0        11386659   .--------.----.------------.------------.---------.---------  11386664</w:t>
      </w:r>
    </w:p>
    <w:p>
      <w:r>
        <w:t>0        79857701   .--------.----.------------.------------.---------.---------  79857706</w:t>
      </w:r>
    </w:p>
    <w:p>
      <w:r>
        <w:t>0        185173814  .--------.----.------------.------------.-------------------  185173810</w:t>
      </w:r>
    </w:p>
    <w:p>
      <w:r>
        <w:t>0        21393678   .--------.----.------------.------------.---------C---------  21393673</w:t>
      </w:r>
    </w:p>
    <w:p>
      <w:r>
        <w:t>0        121661911  .--------.----.------------.------------.---------.A--------  121661905</w:t>
      </w:r>
    </w:p>
    <w:p>
      <w:r>
        <w:t>0        117161391  .--------.----.------------.------------.---------.---------  117161396</w:t>
      </w:r>
    </w:p>
    <w:p>
      <w:r>
        <w:t>0        142953905  .--------.----.------------.------------.---------.---------  142953910</w:t>
      </w:r>
    </w:p>
    <w:p>
      <w:r>
        <w:t>0        18306237   C--------.----.------------.------------.---------.---------  18306242</w:t>
      </w:r>
    </w:p>
    <w:p>
      <w:r>
        <w:t>0        112631335  .--------.----.------------.------------.---------.---------  112631340</w:t>
      </w:r>
    </w:p>
    <w:p>
      <w:r>
        <w:t>0        39887241   .--------G----.------------.------------.---------.---------  39887236</w:t>
      </w:r>
    </w:p>
    <w:p>
      <w:r>
        <w:t>0        46492915   G--------.----.------------.------------.---------.---------  46492910</w:t>
      </w:r>
    </w:p>
    <w:p>
      <w:r>
        <w:t>0        152963082  .--------.----.------------.------------.---------T---------  152963087</w:t>
      </w:r>
    </w:p>
    <w:p>
      <w:r>
        <w:t>0        11256837   .--------T----.------------.------------.---------.---------  11256842</w:t>
      </w:r>
    </w:p>
    <w:p>
      <w:r>
        <w:t>0        182613731  .--------.----G------------.------------.---------.---------  182613736</w:t>
      </w:r>
    </w:p>
    <w:p>
      <w:r>
        <w:t>0        36362950   .--------.----C------------.--------------------------------  36362947</w:t>
      </w:r>
    </w:p>
    <w:p>
      <w:r>
        <w:t>0        21271722   .--------.----.------------.------------.---------.---------  21271717</w:t>
      </w:r>
    </w:p>
    <w:p>
      <w:r>
        <w:t>0        164598148  ---------G----.------------.------------.---------.---------  164598144</w:t>
      </w:r>
    </w:p>
    <w:p>
      <w:r>
        <w:t>0        134755912  .--------.----.------------.--------------------------------  134755909</w:t>
      </w:r>
    </w:p>
    <w:p>
      <w:r>
        <w:t>0        20936757   --------------G------------.------------G---------.---------  20936754</w:t>
      </w:r>
    </w:p>
    <w:p>
      <w:r>
        <w:t>0        95835458   G--------G----.------------.--------------------------------  95835455</w:t>
      </w:r>
    </w:p>
    <w:p>
      <w:r>
        <w:t>0        7856883    .--------.----.------------.------------.---------.---------  7856888</w:t>
      </w:r>
    </w:p>
    <w:p>
      <w:r>
        <w:t>0        175277568  .--------.----.------------.------------.---------.---------  175277573</w:t>
      </w:r>
    </w:p>
    <w:p>
      <w:r>
        <w:t>0        44410552   .--------.----.------------.------------.-------------------  44410556</w:t>
      </w:r>
    </w:p>
    <w:p>
      <w:r>
        <w:t>0        8759662    .--------.----.------------.------------.-------------------  8759658</w:t>
      </w:r>
    </w:p>
    <w:p>
      <w:r>
        <w:t>0        72339776   .--------.----.------------.------------.---------.---------  72339781</w:t>
      </w:r>
    </w:p>
    <w:p>
      <w:r>
        <w:t>0        159557466  .--------.----.------------.--------------------------------  159557463</w:t>
      </w:r>
    </w:p>
    <w:p>
      <w:r>
        <w:t>0        94685638   .--------G----.------------.------------.-------------------  94685642</w:t>
      </w:r>
    </w:p>
    <w:p>
      <w:r>
        <w:t>0        50034970   .--------.----.------------.--------------------------------  50034967</w:t>
      </w:r>
    </w:p>
    <w:p>
      <w:r>
        <w:t>0        83572281   .--------.----.------------.------------.-------------------  83572277</w:t>
      </w:r>
    </w:p>
    <w:p>
      <w:r>
        <w:t>0        24519616   .--------.----.------------.------------.---------.---------  24519621</w:t>
      </w:r>
    </w:p>
    <w:p>
      <w:r>
        <w:t>0        177064958  .--------.----.------------.--------------------------------  177064955</w:t>
      </w:r>
    </w:p>
    <w:p>
      <w:r>
        <w:t>0        85805231   .--------.----.------------.------------.---------C---------  85805236</w:t>
      </w:r>
    </w:p>
    <w:p>
      <w:r>
        <w:t>0        184165668  .--------.----.------------.--------------------------------  184165665</w:t>
      </w:r>
    </w:p>
    <w:p>
      <w:r>
        <w:t>0        16880269   .--------.----G------------G------------.---------.---------  16880274</w:t>
      </w:r>
    </w:p>
    <w:p>
      <w:r>
        <w:t>0        90545231   .--------.----.------------.------------.---------.---------  90545236</w:t>
      </w:r>
    </w:p>
    <w:p>
      <w:r>
        <w:t>0        84466729   G--------.----.------------.--------------------------------  84466726</w:t>
      </w:r>
    </w:p>
    <w:p>
      <w:r>
        <w:t>0        160203327  .--------.----.------------.------------.---------.---------  160203332</w:t>
      </w:r>
    </w:p>
    <w:p>
      <w:r>
        <w:t>0        5649750    ---------C----.------------.------------.---------.---------  5649746</w:t>
      </w:r>
    </w:p>
    <w:p>
      <w:r>
        <w:t>0        66808281   .--------.----.------------.------------.---------.---------  66808286</w:t>
      </w:r>
    </w:p>
    <w:p>
      <w:r>
        <w:t>0        185408800  .--------.----.------------.------------.---------.---------  185408805</w:t>
      </w:r>
    </w:p>
    <w:p>
      <w:r>
        <w:t>0        119964814  .C-------.----C------------C------------.---------.---------  119964808</w:t>
      </w:r>
    </w:p>
    <w:p>
      <w:r>
        <w:t>0        99714656   .--------.----.------------.--------------------------------  99714653</w:t>
      </w:r>
    </w:p>
    <w:p>
      <w:r>
        <w:t>0        87630999   .--------.----.------------.------------.---------.---------  87631004</w:t>
      </w:r>
    </w:p>
    <w:p>
      <w:r>
        <w:t>0        121320637  .--------.----G------------.------------.---------.---------  121320642</w:t>
      </w:r>
    </w:p>
    <w:p>
      <w:r>
        <w:t>0        100935062  .--------.----.------------.------------.---------.---------  100935067</w:t>
      </w:r>
    </w:p>
    <w:p>
      <w:r>
        <w:t>0        138460596  .--------.----.------------.------------.---------.---------  138460601</w:t>
      </w:r>
    </w:p>
    <w:p>
      <w:r>
        <w:t>0        160802399  .--------.----.------------.------------G---------.---------  160802404</w:t>
      </w:r>
    </w:p>
    <w:p>
      <w:r>
        <w:t>0        50896590   .--------.----.------------.------------.---------.---------  50896595</w:t>
      </w:r>
    </w:p>
    <w:p>
      <w:r>
        <w:t>0        33766451   .--------.----.------------.------------.---------T---------  33766446</w:t>
      </w:r>
    </w:p>
    <w:p>
      <w:r>
        <w:t>0        84547893   .--------.----C-----------------------------------.---------  84547896</w:t>
      </w:r>
    </w:p>
    <w:p>
      <w:r>
        <w:t>0        176168152  .--------.----.------------.--------------------------------  176168149</w:t>
      </w:r>
    </w:p>
    <w:p>
      <w:r>
        <w:t>0        171769165  .--------.----.------------.------------.---------.---------  171769170</w:t>
      </w:r>
    </w:p>
    <w:p>
      <w:r>
        <w:t>0        40280874   .--------.----.------------.--------------------------------  40280871</w:t>
      </w:r>
    </w:p>
    <w:p>
      <w:r>
        <w:t>0        110128409  .--------.----.------------.--------------------------------  110128406</w:t>
      </w:r>
    </w:p>
    <w:p>
      <w:r>
        <w:t>0        42069385   .--------.----.------------.------------.---------.---------  42069390</w:t>
      </w:r>
    </w:p>
    <w:p>
      <w:r>
        <w:t>0        147717938  .--------G------------------------------.---------.---------  147717941</w:t>
      </w:r>
    </w:p>
    <w:p>
      <w:r>
        <w:t>0                   ------------------------------------------------------------</w:t>
      </w:r>
    </w:p>
    <w:p>
      <w:r>
        <w:t>0        6629896    .--------.----.------------.------------.---------.---------  6629901</w:t>
      </w:r>
    </w:p>
    <w:p>
      <w:r>
        <w:t>0        32843015                                           .---------.---------  32843014</w:t>
      </w:r>
    </w:p>
    <w:p>
      <w:r>
        <w:t>0        161747639  .--------.----.------------.--------------------------------  161747636</w:t>
      </w:r>
    </w:p>
    <w:p>
      <w:r>
        <w:t>0        21690926   .--------.----.------------.--------------------------------  21690923</w:t>
      </w:r>
    </w:p>
    <w:p>
      <w:r>
        <w:t>0        81168565   .--------.----.------------.--------------------------------  81168562</w:t>
      </w:r>
    </w:p>
    <w:p>
      <w:r>
        <w:t>0        82446005   .--------.----.------------.------------.-------------------  82446001</w:t>
      </w:r>
    </w:p>
    <w:p>
      <w:r>
        <w:t>0        116567907  .--------.------------------------------T---------.---------  116567904</w:t>
      </w:r>
    </w:p>
    <w:p>
      <w:r>
        <w:t>0        43207023   .--------.----.------------.--------------------------------  43207020</w:t>
      </w:r>
    </w:p>
    <w:p>
      <w:r>
        <w:t>0        25868149   .--------.----.---------------------------------------------  25868147</w:t>
      </w:r>
    </w:p>
    <w:p>
      <w:r>
        <w:t>0        162324529  .--------.----.------------.------------.---------.           162324534</w:t>
      </w:r>
    </w:p>
    <w:p>
      <w:r>
        <w:t>0        184107867  .--------.----.------------.------------.                     184107871</w:t>
      </w:r>
    </w:p>
    <w:p>
      <w:r>
        <w:t>0        20855448   .--------.----.------------.------------T-------------------  20855452</w:t>
      </w:r>
    </w:p>
    <w:p>
      <w:r>
        <w:t>0        180083404  .--------.----.------------.------------.---------.---------  180083399</w:t>
      </w:r>
    </w:p>
    <w:p>
      <w:r>
        <w:t>0        28562409   .--------.----.CC----------C------------C---------.---------  28562402</w:t>
      </w:r>
    </w:p>
    <w:p>
      <w:r>
        <w:t>25       4152       .--------.----.------------.------------.---------.---------  4147</w:t>
      </w:r>
    </w:p>
    <w:p>
      <w:r>
        <w:t>55       4021       .--------.----C------------T--------------------------------  4024</w:t>
      </w:r>
    </w:p>
    <w:p>
      <w:r>
        <w:t>27       43505      .--------.----G------------.------------.---------G---------  43510</w:t>
      </w:r>
    </w:p>
    <w:p>
      <w:r>
        <w:t>27       71912      .--------.----G------------.------------.---------G---------  71907</w:t>
      </w:r>
    </w:p>
    <w:p>
      <w:r>
        <w:t>35       578        .--------.----.------------.------------.-------------------  574</w:t>
      </w:r>
    </w:p>
    <w:p>
      <w:r>
        <w:t>35       4115       .--------.----.------------.------------.-------------------  4119</w:t>
      </w:r>
    </w:p>
    <w:p/>
    <w:p>
      <w:r>
        <w:t>Query_1  549        --C------C-------A----A----A---------A-----C----A--T-----A--  558   [50 indels / insertion / frameshift / exon_1]</w:t>
      </w:r>
    </w:p>
    <w:p>
      <w:r>
        <w:t>15       25439118   --.------.-------.----.----.---------.-----.----.--.-----.--  25439109</w:t>
      </w:r>
    </w:p>
    <w:p>
      <w:r>
        <w:t>15       84895677   --.------.-------.----.----.---------.-----.----.--.-----.--  84895668</w:t>
      </w:r>
    </w:p>
    <w:p>
      <w:r>
        <w:t>15       15935175   ---------.-------.----.----.---------.-----.----.--.-----.--  15935167</w:t>
      </w:r>
    </w:p>
    <w:p>
      <w:r>
        <w:t>15       76406280   --.------.-------.----.----.---------G-----.----.--.-----.--  76406271</w:t>
      </w:r>
    </w:p>
    <w:p>
      <w:r>
        <w:t>15       29991816   --A------A-------.----.----.---------.-----T----.--.-----.--  29991825</w:t>
      </w:r>
    </w:p>
    <w:p>
      <w:r>
        <w:t>15       30693061   --.------.-------.----.----.---------.-----.----.--.-----.--  30693070</w:t>
      </w:r>
    </w:p>
    <w:p>
      <w:r>
        <w:t>15       22090528   --.------.-------.----.----.---------.-----.----.--.-----.--  22090519</w:t>
      </w:r>
    </w:p>
    <w:p>
      <w:r>
        <w:t>15       49967897   --G------.-------.----.----.---------.-----.----.--.-----.--  49967906</w:t>
      </w:r>
    </w:p>
    <w:p>
      <w:r>
        <w:t>15       56574190   ---------.-------.----.----.---------.-----.----.--.-----.--  56574182</w:t>
      </w:r>
    </w:p>
    <w:p>
      <w:r>
        <w:t>15       28735527   --.------.-------.----.----.---------.-----.----.--.-----.--  28735536</w:t>
      </w:r>
    </w:p>
    <w:p>
      <w:r>
        <w:t>15       58610643   --.------.-------.----.----.---------.-----.----.--.-----.--  58610634</w:t>
      </w:r>
    </w:p>
    <w:p>
      <w:r>
        <w:t>15       77161510   --.------.-------.----.----.---------.G----.----.--.-----.--  77161520</w:t>
      </w:r>
    </w:p>
    <w:p>
      <w:r>
        <w:t>15       20947844   --.------.-------.----.----.---------.-----.----.--.-----.--  20947853</w:t>
      </w:r>
    </w:p>
    <w:p>
      <w:r>
        <w:t>15       52738610   --.------.-------.----.----.---------.-----.----.--.-----.--  52738619</w:t>
      </w:r>
    </w:p>
    <w:p>
      <w:r>
        <w:t>15       11954839   --.------.-------.----.----.---------.-----.----.--.-----.--  11954830</w:t>
      </w:r>
    </w:p>
    <w:p>
      <w:r>
        <w:t>15       46268657   --.------.-------.----.----T---------.-----.----.--.-----.--  46268666</w:t>
      </w:r>
    </w:p>
    <w:p>
      <w:r>
        <w:t>15       73706903   --.------.-------.----.----.---------.-----.----.--.-----.--  73706912</w:t>
      </w:r>
    </w:p>
    <w:p>
      <w:r>
        <w:t>15       77857087   --.------.-------.----.----.---------.-----.----.--.-----.--  77857096</w:t>
      </w:r>
    </w:p>
    <w:p>
      <w:r>
        <w:t>15       78651475   --.------.G------.----.----.---------.-----.----.--.-----.--  78651485</w:t>
      </w:r>
    </w:p>
    <w:p>
      <w:r>
        <w:t>15       60233526   ---------.-------.----.----.---------.-----.----.--.-----.--  60233534</w:t>
      </w:r>
    </w:p>
    <w:p>
      <w:r>
        <w:t>15       65988227   --.------.-------.----.----.---------G-----.----.--.-----.--  65988218</w:t>
      </w:r>
    </w:p>
    <w:p>
      <w:r>
        <w:t>15       78691683   --.--------------.----.----.---------.-----.----G--.-----.--  78691675</w:t>
      </w:r>
    </w:p>
    <w:p>
      <w:r>
        <w:t>15       59179831   ---------.-------.----.----.---------C-----.----.--.-----.--  59179839</w:t>
      </w:r>
    </w:p>
    <w:p>
      <w:r>
        <w:t>15       49591910   --.------.-------.----.----.---------.-----.----.--.-----.--  49591901</w:t>
      </w:r>
    </w:p>
    <w:p>
      <w:r>
        <w:t>15       17287756   --.------.-------G----.----.---------.-----T----.--.-----.--  17287765</w:t>
      </w:r>
    </w:p>
    <w:p>
      <w:r>
        <w:t>15       63531197   --.------.-------.----.----.---------.-----.----.--.-----.--  63531188</w:t>
      </w:r>
    </w:p>
    <w:p>
      <w:r>
        <w:t>15       53860841   ---------.-------.----.----.---------.-----.----.--G-----.--  53860833</w:t>
      </w:r>
    </w:p>
    <w:p>
      <w:r>
        <w:t>15       74814946   --.------.-------.----.----.---------.-----.----.--.-----.--  74814937</w:t>
      </w:r>
    </w:p>
    <w:p>
      <w:r>
        <w:t>15       3585788    --.------.-------.----.----.---------------.----.--.-----.--  3585796</w:t>
      </w:r>
    </w:p>
    <w:p>
      <w:r>
        <w:t>15       2849341    --.------.-------.----.----.---------.-----.----.--.-----C--  2849332</w:t>
      </w:r>
    </w:p>
    <w:p>
      <w:r>
        <w:t>15       4433035    --.------.-------.----.----.---------.-----.----.--.-----.--  4433026</w:t>
      </w:r>
    </w:p>
    <w:p>
      <w:r>
        <w:t>15       2070152    --.------.-------.----.----.---------.-----.----.--.-----.--  2070143</w:t>
      </w:r>
    </w:p>
    <w:p>
      <w:r>
        <w:t>15       38326833   ---------.-------.----.----.---------.-----.----.--.-----.--  38326825</w:t>
      </w:r>
    </w:p>
    <w:p>
      <w:r>
        <w:t>15       13856774   ---------.-------.----.----.---------.-----.----.--.-----.--  13856782</w:t>
      </w:r>
    </w:p>
    <w:p>
      <w:r>
        <w:t>15       38832148   --.------.-------C-------------------------.----.--.-----.--  38832142</w:t>
      </w:r>
    </w:p>
    <w:p>
      <w:r>
        <w:t>15       77548607   --.------.-------.----.----.---------.-----.----.--.-----.--  77548616</w:t>
      </w:r>
    </w:p>
    <w:p>
      <w:r>
        <w:t>15       7910430    --.------.-------.----.----.---------.-----.----.--.-----.--  7910439</w:t>
      </w:r>
    </w:p>
    <w:p>
      <w:r>
        <w:t>15       77474955   --.------A-------.----.----.---------.-----.----.--.A----.--  77474965</w:t>
      </w:r>
    </w:p>
    <w:p>
      <w:r>
        <w:t>15       2927646    --.------.-------.----.----.---------.-----.----.--.-----.--  2927637</w:t>
      </w:r>
    </w:p>
    <w:p>
      <w:r>
        <w:t>15       7899771    --.------.------------.----.---------.-----.----.--.-----.--  7899779</w:t>
      </w:r>
    </w:p>
    <w:p>
      <w:r>
        <w:t>15       21113085   ---------.-------.----.----.---------.-----.----.--.-----.--  21113077</w:t>
      </w:r>
    </w:p>
    <w:p>
      <w:r>
        <w:t>15       44327836   --.------.-------.----.----.---------.-----.----.--.-----.--  44327845</w:t>
      </w:r>
    </w:p>
    <w:p>
      <w:r>
        <w:t>15       63659924   --.------.-------.----.----.---------.-----.----.--.-----.--  63659933</w:t>
      </w:r>
    </w:p>
    <w:p>
      <w:r>
        <w:t>15       25585134   --.------.-------.----.----.---------.-----.----.--.-----.--  25585143</w:t>
      </w:r>
    </w:p>
    <w:p>
      <w:r>
        <w:t>15       69719722   --G-------------------.----.---------.-----.----.--.-----.--  69719729</w:t>
      </w:r>
    </w:p>
    <w:p>
      <w:r>
        <w:t>15       84195858   --.------.-------.----.----.---------.-----.----.--.-----.--  84195867</w:t>
      </w:r>
    </w:p>
    <w:p>
      <w:r>
        <w:t>15       1802864    --.------.-------.----.----.---------.-----.----.-----------  1802857</w:t>
      </w:r>
    </w:p>
    <w:p>
      <w:r>
        <w:t>15       15203503   --.------.-------.----.----.---------.-----.----.--.-----.--  15203512</w:t>
      </w:r>
    </w:p>
    <w:p>
      <w:r>
        <w:t>15       65646121   --.------.-------.----.----.---------.-----.----.--.-----.--  65646112</w:t>
      </w:r>
    </w:p>
    <w:p>
      <w:r>
        <w:t>15       75537814   --.--------------.----.----.---------.-----.----.--C-----T--  75537822</w:t>
      </w:r>
    </w:p>
    <w:p>
      <w:r>
        <w:t>15       36431401   --.------.-------.----.----.---------.-----.----.--.-----.--  36431410</w:t>
      </w:r>
    </w:p>
    <w:p>
      <w:r>
        <w:t>15       3052700    --.------.-------.----.----.---------.-----.----.--.-----C--  3052709</w:t>
      </w:r>
    </w:p>
    <w:p>
      <w:r>
        <w:t>15       57230748   -----------------.----.----.---------.-----.----.--.-----.--  57230755</w:t>
      </w:r>
    </w:p>
    <w:p>
      <w:r>
        <w:t>15       55849808   -----------------.----.----.---------.-----.----.--.-----.--  55849815</w:t>
      </w:r>
    </w:p>
    <w:p>
      <w:r>
        <w:t>15       30839862   --.------.-------.----.----.---------.-----.----.--.-----.--  30839853</w:t>
      </w:r>
    </w:p>
    <w:p>
      <w:r>
        <w:t>15       14985944   --.------.-------.----.----.---------.-----.----.--.-----.--  14985935</w:t>
      </w:r>
    </w:p>
    <w:p>
      <w:r>
        <w:t>15       6898996    --.GAAA--.-------.----.----.---------.-----.----.--.-----.--  6899009</w:t>
      </w:r>
    </w:p>
    <w:p>
      <w:r>
        <w:t>15       43427050   --.------.AA-----.----.----.---------.-----.----.--.-----.--  43427061</w:t>
      </w:r>
    </w:p>
    <w:p>
      <w:r>
        <w:t>15       38750967   --.------.-------.----.----.---------.-----.----.--.-----.--  38750958</w:t>
      </w:r>
    </w:p>
    <w:p>
      <w:r>
        <w:t>15       58876567   --A------A-------.----.----.---------.-----.----.--.-----.--  58876558</w:t>
      </w:r>
    </w:p>
    <w:p>
      <w:r>
        <w:t>15       17367511   --.------.-------.----.----.---------.-----.----.--.-----.--  17367520</w:t>
      </w:r>
    </w:p>
    <w:p>
      <w:r>
        <w:t>15       83785011   --.------.-------.----.----.---------.-----.----.--.-----.--  83785020</w:t>
      </w:r>
    </w:p>
    <w:p>
      <w:r>
        <w:t>15       14313974   --.------.-------.----.----G---------.-----.----G--.-----.--  14313983</w:t>
      </w:r>
    </w:p>
    <w:p>
      <w:r>
        <w:t>15       47040738   --A--------------.----.----.---------.-----.----.--.-----.--  47040730</w:t>
      </w:r>
    </w:p>
    <w:p>
      <w:r>
        <w:t>15       59995682   --.------.-------.----.----.---------.-----.----.--.-----.--  59995673</w:t>
      </w:r>
    </w:p>
    <w:p>
      <w:r>
        <w:t>15       66726069   --.------.-------.----.----.---------.-----.----.--.-----.--  66726078</w:t>
      </w:r>
    </w:p>
    <w:p>
      <w:r>
        <w:t>15       50595490   --.------.-------.----.----.---------.-----.----.--.-----.--  50595499</w:t>
      </w:r>
    </w:p>
    <w:p>
      <w:r>
        <w:t>15       20112511   --.------.-------.----.----.---------.-----.----.--.-----.--  20112520</w:t>
      </w:r>
    </w:p>
    <w:p>
      <w:r>
        <w:t>15       79589322   --G------.-------.----.----.---------.-----.----.--.-----.--  79589331</w:t>
      </w:r>
    </w:p>
    <w:p>
      <w:r>
        <w:t>15       68313987   --.------.AT-----.----.----.---------.-----.----.--.-----.--  68313976</w:t>
      </w:r>
    </w:p>
    <w:p>
      <w:r>
        <w:t>15       80375896   --.------.-------.----.----.---------.-----.----.CA.T----.--  80375908</w:t>
      </w:r>
    </w:p>
    <w:p>
      <w:r>
        <w:t>15       3147982    --.------.-------.----.----.---------.-----.----.--.-----.--  3147973</w:t>
      </w:r>
    </w:p>
    <w:p>
      <w:r>
        <w:t>15       65578548   --.------.-------.----.----.---------.-----.----.--.-----.--  65578557</w:t>
      </w:r>
    </w:p>
    <w:p>
      <w:r>
        <w:t>15       13172645   --G------A-------.----.----.---------.-----AAT--.--.-----.--  13172634</w:t>
      </w:r>
    </w:p>
    <w:p>
      <w:r>
        <w:t>15       59273971   --.------AA------.----.----.---------.-----.----.--.-----.--  59273961</w:t>
      </w:r>
    </w:p>
    <w:p>
      <w:r>
        <w:t>15       81646556   --.------.-------.----.----.---------.-----.----.--.-----.--  81646565</w:t>
      </w:r>
    </w:p>
    <w:p>
      <w:r>
        <w:t>15       84171321   --.------.-------.----.----.---------.-----.----.--.-----.--  84171312</w:t>
      </w:r>
    </w:p>
    <w:p>
      <w:r>
        <w:t>15       4979480    --.------.-------.----.----.---------.-----.----.--.-----.--  4979471</w:t>
      </w:r>
    </w:p>
    <w:p>
      <w:r>
        <w:t>15       27940143   --.------.-------.----.----.---------.-----.----.--.-----.--  27940152</w:t>
      </w:r>
    </w:p>
    <w:p>
      <w:r>
        <w:t>15       3062645    --A------A-------.----.----.C--------.-----.----.--.-----.--  3062655</w:t>
      </w:r>
    </w:p>
    <w:p>
      <w:r>
        <w:t>15       10418833   --.------.-------.----.----.---------.-----.----.--.-----.--  10418842</w:t>
      </w:r>
    </w:p>
    <w:p>
      <w:r>
        <w:t>15       36606420   --.------.-------.----.----.---------.-----.----.--.-----.--  36606411</w:t>
      </w:r>
    </w:p>
    <w:p>
      <w:r>
        <w:t>15       53073811   --.------.-------.----.----.---------.-----.----.--.-----.--  53073802</w:t>
      </w:r>
    </w:p>
    <w:p>
      <w:r>
        <w:t>15       22015863   --.------.-------.----.----.---------.-----.----.--.-----.--  22015854</w:t>
      </w:r>
    </w:p>
    <w:p>
      <w:r>
        <w:t>15       21147650   --.------.-------.----.----.---------.-----.----.--.-----.--  21147641</w:t>
      </w:r>
    </w:p>
    <w:p>
      <w:r>
        <w:t>15       18962771   --.------.-------.----.----.---------G-----.----.--.-----.--  18962762</w:t>
      </w:r>
    </w:p>
    <w:p>
      <w:r>
        <w:t>15       72220791   --A------.-------.----.----.---------.-----.----.--.-----.--  72220782</w:t>
      </w:r>
    </w:p>
    <w:p>
      <w:r>
        <w:t>15       8730009    --.------.-------.----.----.---------.-----T----.--.-----.--  8730018</w:t>
      </w:r>
    </w:p>
    <w:p>
      <w:r>
        <w:t>15       39327817   --.------.-------.----.----.---------.-----.----.--.-----.--  39327808</w:t>
      </w:r>
    </w:p>
    <w:p>
      <w:r>
        <w:t>15       50294267   --.------.-------.----.----.---------.-----.----.--.-----.--  50294276</w:t>
      </w:r>
    </w:p>
    <w:p>
      <w:r>
        <w:t>15       34532841   ---------A-------.----.----.---------.-----.----.--.-----.--  34532833</w:t>
      </w:r>
    </w:p>
    <w:p>
      <w:r>
        <w:t>15       2726494                     .----.----.---------.----------.--.-----.--  2726488</w:t>
      </w:r>
    </w:p>
    <w:p>
      <w:r>
        <w:t>5        82354384   --.------G------------.----.---------.-----.----.--.-----.--  82354392</w:t>
      </w:r>
    </w:p>
    <w:p>
      <w:r>
        <w:t>5        12310331   --.------.-------.----.----.---------.-----.----T--.-----.--  12310322</w:t>
      </w:r>
    </w:p>
    <w:p>
      <w:r>
        <w:t>5        103333380  --.------.-------.----.----.---------.-----.----.--.-----.--  103333371</w:t>
      </w:r>
    </w:p>
    <w:p>
      <w:r>
        <w:t>5        82223241   --.------.-------.----.----.---------.-----.----.--.-----.--  82223250</w:t>
      </w:r>
    </w:p>
    <w:p>
      <w:r>
        <w:t>5        22807364   --.------.-------.----.----.---------.-----.----.--.-----.--  22807355</w:t>
      </w:r>
    </w:p>
    <w:p>
      <w:r>
        <w:t>5        81287442   --.------A-------.----.----.---------.-----.----.--.-----.--  81287433</w:t>
      </w:r>
    </w:p>
    <w:p>
      <w:r>
        <w:t>5        103785855  --A------A-------.----.----.---------.-----.----.--.-----.--  103785846</w:t>
      </w:r>
    </w:p>
    <w:p>
      <w:r>
        <w:t>5        104938433  --.------.-------.----.----.---------.-----.----.--.-----.--  104938424</w:t>
      </w:r>
    </w:p>
    <w:p>
      <w:r>
        <w:t>5        68392188   --.------.------------.----.---------.-----.----.--.-----.--  68392196</w:t>
      </w:r>
    </w:p>
    <w:p>
      <w:r>
        <w:t>5        5973389    --.------.-------.----.----.---------.-----.----.--.-----.--  5973398</w:t>
      </w:r>
    </w:p>
    <w:p>
      <w:r>
        <w:t>5        24287444   --.------.-------.----.----.---------.-----.----.--.-----.--  24287435</w:t>
      </w:r>
    </w:p>
    <w:p>
      <w:r>
        <w:t>5        114314715  --.------T-------.----.----.---------.-----T----.--.-----G--  114314706</w:t>
      </w:r>
    </w:p>
    <w:p>
      <w:r>
        <w:t>5        75623698   --.------.-------.----.----.---------.-----.----.--.-----.--  75623689</w:t>
      </w:r>
    </w:p>
    <w:p>
      <w:r>
        <w:t>5        65660732   --.------.-------.----.----.---------.-----.----.--.-----.--  65660723</w:t>
      </w:r>
    </w:p>
    <w:p>
      <w:r>
        <w:t>5        81705348   --.------.-------.----.----.---------.-----.----.--.-----.--  81705357</w:t>
      </w:r>
    </w:p>
    <w:p>
      <w:r>
        <w:t>5        108549161  --.------.-------.----.----.---------.-----.----.--.-----.--  108549152</w:t>
      </w:r>
    </w:p>
    <w:p>
      <w:r>
        <w:t>5        43036292   --.------.C------.----.----.---------.-----.G---.--.-----.--  43036303</w:t>
      </w:r>
    </w:p>
    <w:p>
      <w:r>
        <w:t>5        45686578   ---------.-------.----.----.---------.-----.----.--.-----.--  45686570</w:t>
      </w:r>
    </w:p>
    <w:p>
      <w:r>
        <w:t>5        101707723  --.------.-------.----.----.---------.-----.----.--.-----.--  101707714</w:t>
      </w:r>
    </w:p>
    <w:p>
      <w:r>
        <w:t>5        64970852   ---------.-------.----.----.---------.-----.----.--.-----.--  64970844</w:t>
      </w:r>
    </w:p>
    <w:p>
      <w:r>
        <w:t>5        449600     --.------.-------.----G----.---------.C----.----.--.-----.--  449590</w:t>
      </w:r>
    </w:p>
    <w:p>
      <w:r>
        <w:t>5        10034168   --.------T-------.----.----.---------.-------------.--------  10034174</w:t>
      </w:r>
    </w:p>
    <w:p>
      <w:r>
        <w:t>5        66859157   --.------.-------.----.----.---------.-----.----.--.-----.--  66859148</w:t>
      </w:r>
    </w:p>
    <w:p>
      <w:r>
        <w:t>5        48283635   --.------.-------.----.----.---------.-----.----.--.-----.--  48283626</w:t>
      </w:r>
    </w:p>
    <w:p>
      <w:r>
        <w:t>5        16721781   ---------.-------.----.----.---------.-----.----.--.-----.--  16721773</w:t>
      </w:r>
    </w:p>
    <w:p>
      <w:r>
        <w:t>5        89885795   --.------.-------.----.----.---------.-----.----.--.-----.--  89885786</w:t>
      </w:r>
    </w:p>
    <w:p>
      <w:r>
        <w:t>5        96705352   --G------.-------.----.----.---------.-----.----.--.-----.--  96705343</w:t>
      </w:r>
    </w:p>
    <w:p>
      <w:r>
        <w:t>5        35595102   --.------.-------.----.----.---------.-----.----.--A-----.--  35595093</w:t>
      </w:r>
    </w:p>
    <w:p>
      <w:r>
        <w:t>5        103849329  --.------.-------.----.----.---------.-----.----.--.-----.--  103849320</w:t>
      </w:r>
    </w:p>
    <w:p>
      <w:r>
        <w:t>5        24083420   --.------.-------.----.----.---------.-----.----.--C-----.T-  24083410</w:t>
      </w:r>
    </w:p>
    <w:p>
      <w:r>
        <w:t>5        64327471   --.------.-------.----.----.---------.-----.----.--.-----.--  64327462</w:t>
      </w:r>
    </w:p>
    <w:p>
      <w:r>
        <w:t>5        77639129   --.------.-------.----.----.---------.-----.----.--.-----.--  77639138</w:t>
      </w:r>
    </w:p>
    <w:p>
      <w:r>
        <w:t>5        97790548   --.------.-------.----.----.---------.-----.----.--.-----.--  97790557</w:t>
      </w:r>
    </w:p>
    <w:p>
      <w:r>
        <w:t>5        108772021  --.------.-------.----.----.---------.-----.----.--.-----.--  108772030</w:t>
      </w:r>
    </w:p>
    <w:p>
      <w:r>
        <w:t>5        92556124   --.------.-------.----.----.---------.-----.----.--.-----.--  92556133</w:t>
      </w:r>
    </w:p>
    <w:p>
      <w:r>
        <w:t>5        57273274   --.------.-------.----.----.---------.-----.----.--.-----.--  57273283</w:t>
      </w:r>
    </w:p>
    <w:p>
      <w:r>
        <w:t>5        101760913  --.------.-------.----.----.---------.-----.----.--.-----.--  101760904</w:t>
      </w:r>
    </w:p>
    <w:p>
      <w:r>
        <w:t>5        64438967   --A------A-------.----.----.---------.----------.--------.--  64438974</w:t>
      </w:r>
    </w:p>
    <w:p>
      <w:r>
        <w:t>5        27342398   --.------.-------.----.----.---------.-----.----.--.-----.--  27342407</w:t>
      </w:r>
    </w:p>
    <w:p>
      <w:r>
        <w:t>5        38353404   --.------.-------.----.----G---------G-----.----.--.-----.--  38353395</w:t>
      </w:r>
    </w:p>
    <w:p>
      <w:r>
        <w:t>5        10865577   --.--------------.-------------------------.----.--------.--  10865581</w:t>
      </w:r>
    </w:p>
    <w:p>
      <w:r>
        <w:t>5        13339687   --.------.-------.----.----.---------.-----.----.--.-----.--  13339696</w:t>
      </w:r>
    </w:p>
    <w:p>
      <w:r>
        <w:t>5        42340040   --.------.-------.----.----.---------.-----.----.--.-----.--  42340049</w:t>
      </w:r>
    </w:p>
    <w:p>
      <w:r>
        <w:t>5        48373061   --.------.-------.----.----.---------.-----.----.--.-----.--  48373070</w:t>
      </w:r>
    </w:p>
    <w:p>
      <w:r>
        <w:t>5        104080660  --.------.-------.----.----.---------.-----.----.--.-----.--  104080669</w:t>
      </w:r>
    </w:p>
    <w:p>
      <w:r>
        <w:t>5        87641638   --.------.-------.----.----.---------.-----.----.--.-----.--  87641647</w:t>
      </w:r>
    </w:p>
    <w:p>
      <w:r>
        <w:t>5        68607469   --.------.-------G----.----.---------.-----.----.--.-----.--  68607460</w:t>
      </w:r>
    </w:p>
    <w:p>
      <w:r>
        <w:t>5        50469006   --.------.-------G----.----.---------.-----.----.--.-----.--  50469015</w:t>
      </w:r>
    </w:p>
    <w:p>
      <w:r>
        <w:t>5        65028414   --.------.-------.----.----.---------G-----.----.--.-----.--  65028405</w:t>
      </w:r>
    </w:p>
    <w:p>
      <w:r>
        <w:t>5        9518207    --.------G------------.----.---------.-----.----.--.-----.--  9518199</w:t>
      </w:r>
    </w:p>
    <w:p>
      <w:r>
        <w:t>5        25875967   --.------.-------.----.----.---------.-----.----.--.-----.--  25875958</w:t>
      </w:r>
    </w:p>
    <w:p>
      <w:r>
        <w:t>5        99615305   --.------.-------.----.----.---------.-----.----.--.-----.--  99615296</w:t>
      </w:r>
    </w:p>
    <w:p>
      <w:r>
        <w:t>5        83180973   --.------.-------.----.----.---------.-----.----.--.-----.--  83180964</w:t>
      </w:r>
    </w:p>
    <w:p>
      <w:r>
        <w:t>5        113195285  --.------.-------.----.----.---------.-----.----.--.-----.--  113195294</w:t>
      </w:r>
    </w:p>
    <w:p>
      <w:r>
        <w:t>5        21473007   ---------.-------.----.----.---------.-----.----.--.-----.--  21472999</w:t>
      </w:r>
    </w:p>
    <w:p>
      <w:r>
        <w:t>5        105623263  --.------.-------.----.----.---------.-----.----.--.-----.--  105623254</w:t>
      </w:r>
    </w:p>
    <w:p>
      <w:r>
        <w:t>5        69536451   --.------.-------.----.----.---------.-----.----.--.-----.--  69536442</w:t>
      </w:r>
    </w:p>
    <w:p>
      <w:r>
        <w:t>5        102614208  --.------.-------.----.----.---------.-----.----.--.-----.--  102614199</w:t>
      </w:r>
    </w:p>
    <w:p>
      <w:r>
        <w:t>5        86776958   --.------.-------.----.----.---------.-----.----.--.-----.--  86776967</w:t>
      </w:r>
    </w:p>
    <w:p>
      <w:r>
        <w:t>5        33409585   --.------.-------.----.----.---------.-----.----.--.-----.--  33409576</w:t>
      </w:r>
    </w:p>
    <w:p>
      <w:r>
        <w:t>5        115002092  --T------.-------.----.----.---------.-----T----.--.-----.--  115002101</w:t>
      </w:r>
    </w:p>
    <w:p>
      <w:r>
        <w:t>5        108054688  --.------.-------.----.----.---------.-----.----.--.-----.--  108054697</w:t>
      </w:r>
    </w:p>
    <w:p>
      <w:r>
        <w:t>5        108748578  --.------.-------.----.----.---------.-----.----.--.-----.--  108748569</w:t>
      </w:r>
    </w:p>
    <w:p>
      <w:r>
        <w:t>5        101426726  --.------.-------.----.----.---------.-----.----.--.-----.--  101426717</w:t>
      </w:r>
    </w:p>
    <w:p>
      <w:r>
        <w:t>5        10057090   --.------.-------.----.----.---------.-----.----.--.-----.--  10057099</w:t>
      </w:r>
    </w:p>
    <w:p>
      <w:r>
        <w:t>5        104705320  --.------.-------.----.----.---------.-----.----.--.-----.--  104705329</w:t>
      </w:r>
    </w:p>
    <w:p>
      <w:r>
        <w:t>5        29644096   --.------.-------.----.----.---------.-----.----.--.-----G--  29644105</w:t>
      </w:r>
    </w:p>
    <w:p>
      <w:r>
        <w:t>5        97694802   ---------.-------.----.----.---------.-----T----.--.-----.--  97694794</w:t>
      </w:r>
    </w:p>
    <w:p>
      <w:r>
        <w:t>5        47959575   --.------.-------.----.----.---------.-----.----.--.-----.--  47959566</w:t>
      </w:r>
    </w:p>
    <w:p>
      <w:r>
        <w:t>5        112809896  --.------.-------.----.----.---------.-----.----.--.-----.--  112809905</w:t>
      </w:r>
    </w:p>
    <w:p>
      <w:r>
        <w:t>5        96135076   --.------.-------.----.----.---------.-----.----.--.-----.--  96135085</w:t>
      </w:r>
    </w:p>
    <w:p>
      <w:r>
        <w:t>5        92544338   --.------.-------.----.----.---------.-----.----.--.--------  92544330</w:t>
      </w:r>
    </w:p>
    <w:p>
      <w:r>
        <w:t>5        82210141   --T------.-------.----.----.---------.-----.----.--.-----.--  82210150</w:t>
      </w:r>
    </w:p>
    <w:p>
      <w:r>
        <w:t>5        42506898   --.------.-------.----.----.---------.-----.----.--.-----.--  42506889</w:t>
      </w:r>
    </w:p>
    <w:p>
      <w:r>
        <w:t>5        91993751   --.AAA---.A------.----.----.---------.-----.----.--.-----.--  91993738</w:t>
      </w:r>
    </w:p>
    <w:p>
      <w:r>
        <w:t>5        101505535  --.------.-------.----.----.---------.-----.----.--.-----.--  101505526</w:t>
      </w:r>
    </w:p>
    <w:p>
      <w:r>
        <w:t>5        37932501   --.------.-------.----C----.---------.-----.----.--.-----.--  37932492</w:t>
      </w:r>
    </w:p>
    <w:p>
      <w:r>
        <w:t>5        54562984   --.------.-------.----.----.---------.-----.----.--.-----.--  54562993</w:t>
      </w:r>
    </w:p>
    <w:p>
      <w:r>
        <w:t>5        114817076  --.------.-------.----.----.---------.-----.----.--.-----.--  114817067</w:t>
      </w:r>
    </w:p>
    <w:p>
      <w:r>
        <w:t>5        58677204   --.------.-------.----.----.---------.-----.----.--.-----.--  58677213</w:t>
      </w:r>
    </w:p>
    <w:p>
      <w:r>
        <w:t>5        107257908  --.------.-------.----G----.---------.-----.----.--.-----.--  107257917</w:t>
      </w:r>
    </w:p>
    <w:p>
      <w:r>
        <w:t>5        85982303   --.------.-------.----.----G---------.-----.----.--.-----.--  85982294</w:t>
      </w:r>
    </w:p>
    <w:p>
      <w:r>
        <w:t>5        86937254   --.------.-------.----.----.---------.-----.----.--.-----.--  86937263</w:t>
      </w:r>
    </w:p>
    <w:p>
      <w:r>
        <w:t>5        32478377   --.------.-------.----.----.---------.-----.----.--.-----.--  32478368</w:t>
      </w:r>
    </w:p>
    <w:p>
      <w:r>
        <w:t>5        65576951   --.------.-------.----.----.---------.-----.----.--.-----.--  65576960</w:t>
      </w:r>
    </w:p>
    <w:p>
      <w:r>
        <w:t>5        13424996   --.------.-------.----.----.---------.-----.----.--.-----.--  13425005</w:t>
      </w:r>
    </w:p>
    <w:p>
      <w:r>
        <w:t>5        115525258  --.------G-------.----.----.---------.-----.----.--.-----.--  115525249</w:t>
      </w:r>
    </w:p>
    <w:p>
      <w:r>
        <w:t>5        32540490   --.------.-------.----.----.---------.-----.----.--.-----.--  32540481</w:t>
      </w:r>
    </w:p>
    <w:p>
      <w:r>
        <w:t>5        71975337   --.------.-------.----.----.---------.-----.----.--.-----.--  71975346</w:t>
      </w:r>
    </w:p>
    <w:p>
      <w:r>
        <w:t>5        99424361   --.------.-------.----.----.---------G-----.----.--.-----.--  99424370</w:t>
      </w:r>
    </w:p>
    <w:p>
      <w:r>
        <w:t>5        5112845    --.------.-------.----.----.---------.-----.----.--.-----.--  5112854</w:t>
      </w:r>
    </w:p>
    <w:p>
      <w:r>
        <w:t>5        57130141   --.------G-------G----.----.---------.-----.----.--.-----.--  57130150</w:t>
      </w:r>
    </w:p>
    <w:p>
      <w:r>
        <w:t>5        24173662   --.------.---------------------------------.-------------.--  24173659</w:t>
      </w:r>
    </w:p>
    <w:p>
      <w:r>
        <w:t>5        52943211   --.------.-------.----.----.---------G-----.----.--.-----.--  52943220</w:t>
      </w:r>
    </w:p>
    <w:p>
      <w:r>
        <w:t>5        3846180    --.------.-------.----.----.---------.-----.----.--.-----.--  3846171</w:t>
      </w:r>
    </w:p>
    <w:p>
      <w:r>
        <w:t>5        94643632   ---------.-------.----.----.---------T-----.----.--.-----.--  94643624</w:t>
      </w:r>
    </w:p>
    <w:p>
      <w:r>
        <w:t>5        110597731  --.------.-------.----.G---.---------.-----.----.--.-----.--  110597741</w:t>
      </w:r>
    </w:p>
    <w:p>
      <w:r>
        <w:t>5        85211310   --.------.-------.----.----.---------.-----.----.--.-----.--  85211301</w:t>
      </w:r>
    </w:p>
    <w:p>
      <w:r>
        <w:t>5        10707120   --.------.-------.----.----.---------.-----.----.--.-----.--  10707129</w:t>
      </w:r>
    </w:p>
    <w:p>
      <w:r>
        <w:t>5        24259245   --.------.-------.----.----.---------.-----.----.--.-----.--  24259254</w:t>
      </w:r>
    </w:p>
    <w:p>
      <w:r>
        <w:t>5        32464013   ---------.-------.----.----.---------.-----.----.--.-----.--  32464005</w:t>
      </w:r>
    </w:p>
    <w:p>
      <w:r>
        <w:t>5        100062118  --.------.-------.----.----.---------.-----.----.--.-----.--  100062109</w:t>
      </w:r>
    </w:p>
    <w:p>
      <w:r>
        <w:t>5        48379957   --.------.-------.----.----.---------.-----.----.--.-----.--  48379948</w:t>
      </w:r>
    </w:p>
    <w:p>
      <w:r>
        <w:t>21       131541108  --.------.-------.----C----.---------.-----.----.--.-----.--  131541117</w:t>
      </w:r>
    </w:p>
    <w:p>
      <w:r>
        <w:t>21       61220104   --.------.-------.----.----.---------.-----.----.--A-----.--  61220113</w:t>
      </w:r>
    </w:p>
    <w:p>
      <w:r>
        <w:t>21       32534879   --.------.-------G----.----.---------.-----.----.--.-----.--  32534888</w:t>
      </w:r>
    </w:p>
    <w:p>
      <w:r>
        <w:t>21       70459232   --.------.-------.----.----.---------.-----.----.--.-----.--  70459223</w:t>
      </w:r>
    </w:p>
    <w:p>
      <w:r>
        <w:t>21       114195549  --.------A-------.----.----.---------C-----.----.--.-----.--  114195558</w:t>
      </w:r>
    </w:p>
    <w:p>
      <w:r>
        <w:t>21       4635750    --.------.-------.----.G---.---------.-----.----.--.-----.--  4635740</w:t>
      </w:r>
    </w:p>
    <w:p>
      <w:r>
        <w:t>21       80755851   --.------.-------.----.----.---------.-----.----.--.-----.--  80755842</w:t>
      </w:r>
    </w:p>
    <w:p>
      <w:r>
        <w:t>21       79059846   ---------.-------.----.----.---------.-----.----.--.-----.--  79059854</w:t>
      </w:r>
    </w:p>
    <w:p>
      <w:r>
        <w:t>21       4688428    --.------.-------.----.----.---------.-----.----.--.-----.--  4688437</w:t>
      </w:r>
    </w:p>
    <w:p>
      <w:r>
        <w:t>21       87684420   --.------.-------.----.----.---------.-----.----.--.-----.--  87684411</w:t>
      </w:r>
    </w:p>
    <w:p>
      <w:r>
        <w:t>21       38137048   --.------.-------.----.----.---------.-----.----.--.-----.--  38137039</w:t>
      </w:r>
    </w:p>
    <w:p>
      <w:r>
        <w:t>21       31384847   --.------.-------.----.----.---------.-----.----.--.-----.--  31384838</w:t>
      </w:r>
    </w:p>
    <w:p>
      <w:r>
        <w:t>21       99547329   --.------.-------.----.----.---------.-----.----.--.-----.--  99547320</w:t>
      </w:r>
    </w:p>
    <w:p>
      <w:r>
        <w:t>21       105044205  --.------.-------.----.----.---------G-----.----.--.-----.--  105044214</w:t>
      </w:r>
    </w:p>
    <w:p>
      <w:r>
        <w:t>21       27240088   --.------A-------.----.----.---------.-----.----.--.-----.--  27240079</w:t>
      </w:r>
    </w:p>
    <w:p>
      <w:r>
        <w:t>21       64759311   --.------.-------.----.----G---------.-----.----.--.A----.--  64759301</w:t>
      </w:r>
    </w:p>
    <w:p>
      <w:r>
        <w:t>21       105386338  --.------.-------.----.----.---------.-----.----.--.-----.--  105386347</w:t>
      </w:r>
    </w:p>
    <w:p>
      <w:r>
        <w:t>21       19143277   --.------.-------.----.----.---------.-----.----.--.-----.--  19143286</w:t>
      </w:r>
    </w:p>
    <w:p>
      <w:r>
        <w:t>21       113885214  --A------AAAAG---.----.----.---------.-----.----.--.-----.--  113885201</w:t>
      </w:r>
    </w:p>
    <w:p>
      <w:r>
        <w:t>21       9651354    --.------.-------.----.----.---------.-----.-------------.--  9651347</w:t>
      </w:r>
    </w:p>
    <w:p>
      <w:r>
        <w:t>21       13977800   --.------.-------.----.----.---------.-----.----.--C-----.--  13977791</w:t>
      </w:r>
    </w:p>
    <w:p>
      <w:r>
        <w:t>21       39459854   --.------.-------.----.----.---------.-----.----.--.-----.--  39459845</w:t>
      </w:r>
    </w:p>
    <w:p>
      <w:r>
        <w:t>21       17033853   --.------.-------.----.----.---------.-----.----.--.-----.--  17033844</w:t>
      </w:r>
    </w:p>
    <w:p>
      <w:r>
        <w:t>21       86783409   --.------A-------.----.----.---------.-----.----.--.-----.--  86783418</w:t>
      </w:r>
    </w:p>
    <w:p>
      <w:r>
        <w:t>21       98298859   --.------.-------.----.----G---------.-----.----.--.-----.--  98298850</w:t>
      </w:r>
    </w:p>
    <w:p>
      <w:r>
        <w:t>21       52079371   --.------.-------.----.----.---------.-----.----.--.-----.--  52079380</w:t>
      </w:r>
    </w:p>
    <w:p>
      <w:r>
        <w:t>21       18213332   -------------------------------------.-----.----.--.-----.--  18213336</w:t>
      </w:r>
    </w:p>
    <w:p>
      <w:r>
        <w:t>21       41382019   --.------.-------.----.----.---------.-----.----.--.-----.--  41382028</w:t>
      </w:r>
    </w:p>
    <w:p>
      <w:r>
        <w:t>21       89305486   --.------.------------.----.---------.-----.----.--.-----.--  89305478</w:t>
      </w:r>
    </w:p>
    <w:p>
      <w:r>
        <w:t>21       95261883   --.------.-------.----.----.---------.-----.----.--.-----.--  95261874</w:t>
      </w:r>
    </w:p>
    <w:p>
      <w:r>
        <w:t>21       102258495  --.------.-------.----.----.---------.-----.----.--.-----.--  102258504</w:t>
      </w:r>
    </w:p>
    <w:p>
      <w:r>
        <w:t>21       16722982   --.------.-------.----.----.AG-------.-----.----.--.-----.--  16722971</w:t>
      </w:r>
    </w:p>
    <w:p>
      <w:r>
        <w:t>21       94518980   --.------.-------.----.----.---------.-----.-------------.--  94518987</w:t>
      </w:r>
    </w:p>
    <w:p>
      <w:r>
        <w:t>21       10610627   --.------.-------.----.----.AG-------.-----.----.--.-----.--  10610638</w:t>
      </w:r>
    </w:p>
    <w:p>
      <w:r>
        <w:t>21       91854392   ---------.-------.----.----.---------.-----.----.--.-----.--  91854400</w:t>
      </w:r>
    </w:p>
    <w:p>
      <w:r>
        <w:t>21       41092724   AC.------.-------.----.----.---------.-----.----.--.-----.--  41092713</w:t>
      </w:r>
    </w:p>
    <w:p>
      <w:r>
        <w:t>21       56003397   --.------.-------.----.----.---------.-----.----.--.-----.--  56003388</w:t>
      </w:r>
    </w:p>
    <w:p>
      <w:r>
        <w:t>21       11056138   --.------.-------G----.----.---------.-----.----.--.-----.--  11056147</w:t>
      </w:r>
    </w:p>
    <w:p>
      <w:r>
        <w:t>21       106365456  --.------.-------G----.----.---------.-----.----.--.AA---.--  106365467</w:t>
      </w:r>
    </w:p>
    <w:p>
      <w:r>
        <w:t>21       27433659   --.------.CC-----.----.----.---------.-----.----.--.AA---.--  27433672</w:t>
      </w:r>
    </w:p>
    <w:p>
      <w:r>
        <w:t>21       14493944   --.GA----.-------.----.----.---------.-----.----.--.-----.--  14493955</w:t>
      </w:r>
    </w:p>
    <w:p>
      <w:r>
        <w:t>21       108694775  --.------.-------.----.----.---------.-----.----.--.-----.--  108694766</w:t>
      </w:r>
    </w:p>
    <w:p>
      <w:r>
        <w:t>21       38044248   --.------.-------.----.----.---------.-----.----.--.-----.--  38044257</w:t>
      </w:r>
    </w:p>
    <w:p>
      <w:r>
        <w:t>21       110107793  --.--------------.----.----.---------.-----.----.--.          110107800</w:t>
      </w:r>
    </w:p>
    <w:p>
      <w:r>
        <w:t>21       128471255  --.------.-------.----.----.---------.-----.----.--.-----.--  128471264</w:t>
      </w:r>
    </w:p>
    <w:p>
      <w:r>
        <w:t>21       60627062   --.------.-------.----.----.---------.-----.----.--.-----.--  60627071</w:t>
      </w:r>
    </w:p>
    <w:p>
      <w:r>
        <w:t>21       106640848  --.------.-------.----.----.---------.-----.----.--.-----.--  106640857</w:t>
      </w:r>
    </w:p>
    <w:p>
      <w:r>
        <w:t>21       14129411   --.------.-------.----.----.---------.-----.----.--.AA---.--  14129422</w:t>
      </w:r>
    </w:p>
    <w:p>
      <w:r>
        <w:t>21       34147636   --.------.-------.----.----.---------.-----.----.--.-----.--  34147645</w:t>
      </w:r>
    </w:p>
    <w:p>
      <w:r>
        <w:t>21       111562324  --.------.-------.----.----.---------.-----.----.--.-----.--  111562315</w:t>
      </w:r>
    </w:p>
    <w:p>
      <w:r>
        <w:t>21       124802469  ---------.-------.----.----.---------.-----.----.--.-----.--  124802477</w:t>
      </w:r>
    </w:p>
    <w:p>
      <w:r>
        <w:t>21       9301612    --.------.-------.----.----.---------.-----T----.--.-----.--  9301603</w:t>
      </w:r>
    </w:p>
    <w:p>
      <w:r>
        <w:t>21       62563144   --.------.-------.----.----.---------.-----.----.--.-----.--  62563135</w:t>
      </w:r>
    </w:p>
    <w:p>
      <w:r>
        <w:t>21       63410712   --.------T-------.----.----.---------.-----.----.--.-----.--  63410721</w:t>
      </w:r>
    </w:p>
    <w:p>
      <w:r>
        <w:t>21       125613805  --G------.-------.----.----.---------.-----.----.--.-----.--  125613814</w:t>
      </w:r>
    </w:p>
    <w:p>
      <w:r>
        <w:t>21       113360927  --.--------------.----.----.---------.-----.----.--.-----.    113360935</w:t>
      </w:r>
    </w:p>
    <w:p>
      <w:r>
        <w:t>21       130952927  --.------.-------.----.----G---------G-----.----.--.-----.--  130952936</w:t>
      </w:r>
    </w:p>
    <w:p>
      <w:r>
        <w:t>21       4251711    ---------.-------.----.----.---------.-----.----.--.-----.--  4251703</w:t>
      </w:r>
    </w:p>
    <w:p>
      <w:r>
        <w:t>21       121450374  --.------.-------.----.----.---------.-----.----.--.-----.--  121450383</w:t>
      </w:r>
    </w:p>
    <w:p>
      <w:r>
        <w:t>21       36685890   --.------.-------.----.----.---------.-----.----.--.-----.--  36685899</w:t>
      </w:r>
    </w:p>
    <w:p>
      <w:r>
        <w:t>21       205184     -----------------.----.----.---------.-----.----.--.-----.--  205191</w:t>
      </w:r>
    </w:p>
    <w:p>
      <w:r>
        <w:t>21       8078629    --.------.-------.----.----.---------.-----.----.--.-----.--  8078620</w:t>
      </w:r>
    </w:p>
    <w:p>
      <w:r>
        <w:t>21       16120798   --.------.-------.----.----.---------.-----.----.--.-----.--  16120789</w:t>
      </w:r>
    </w:p>
    <w:p>
      <w:r>
        <w:t>21       10533553   --.------.-------.----.----.---------.-----.----.--.-----.--  10533562</w:t>
      </w:r>
    </w:p>
    <w:p>
      <w:r>
        <w:t>21       10691394   --.------.-------.----.----.---------.-----.----.--.-----.--  10691385</w:t>
      </w:r>
    </w:p>
    <w:p>
      <w:r>
        <w:t>21       73211241   --A------AA------.----.----.---------.-----.----.--.-----.--  73211251</w:t>
      </w:r>
    </w:p>
    <w:p>
      <w:r>
        <w:t>21       94130379   --.------.-------.----.----.---------.-----.----.--.-----.--  94130388</w:t>
      </w:r>
    </w:p>
    <w:p>
      <w:r>
        <w:t>21       27994112   --.------.-------.----.----.---------.-----.----.--.-----.--  27994121</w:t>
      </w:r>
    </w:p>
    <w:p>
      <w:r>
        <w:t>21       40856957   --.------.-------.----.----.---------.-----.----.--.-----.--  40856948</w:t>
      </w:r>
    </w:p>
    <w:p>
      <w:r>
        <w:t>21       8372259    --.------.-------.----.----.---------.-----.----.--.-----.--  8372268</w:t>
      </w:r>
    </w:p>
    <w:p>
      <w:r>
        <w:t>21       3946282    --.AAA---.GA-----.C---.----.---------.-----.----.--.-----.--  3946267</w:t>
      </w:r>
    </w:p>
    <w:p>
      <w:r>
        <w:t>21       110861297  --.------.-------.----.----.---------.-----.----.--.-----.--  110861288</w:t>
      </w:r>
    </w:p>
    <w:p>
      <w:r>
        <w:t>21       45362040   --.------.-------.----.----.---------.-----.----.--.-----.--  45362049</w:t>
      </w:r>
    </w:p>
    <w:p>
      <w:r>
        <w:t>21       23815813   --.------.-------.----.----.---------.-----.----.--.-----.--  23815822</w:t>
      </w:r>
    </w:p>
    <w:p>
      <w:r>
        <w:t>21       88098032   --.------.-------.----.----.---------.-----.----.--.-----.--  88098023</w:t>
      </w:r>
    </w:p>
    <w:p>
      <w:r>
        <w:t>21       82863146   --.------A-------.----.----.---------.-----.----.--.-----.--  82863155</w:t>
      </w:r>
    </w:p>
    <w:p>
      <w:r>
        <w:t>21       2208447    --.------.-------.----G----.---------.-----.----.--.-----.--  2208438</w:t>
      </w:r>
    </w:p>
    <w:p>
      <w:r>
        <w:t>21       13788309   ---------.-------.----.----.---------.-----.----.--.-----.--  13788301</w:t>
      </w:r>
    </w:p>
    <w:p>
      <w:r>
        <w:t>21       18626328   --.------.-------.----.----.---------.-----.----.--.-----.--  18626337</w:t>
      </w:r>
    </w:p>
    <w:p>
      <w:r>
        <w:t>21       41329211   --.------.-------.----.----G---------.-----.----.--.-----.--  41329220</w:t>
      </w:r>
    </w:p>
    <w:p>
      <w:r>
        <w:t>21       68208186   --.------.-------.----.----.---------.-----T----.--.-----.--  68208177</w:t>
      </w:r>
    </w:p>
    <w:p>
      <w:r>
        <w:t>21       107901223  --.------.-------.----.----.---------.-----.----.--.-----.--  107901214</w:t>
      </w:r>
    </w:p>
    <w:p>
      <w:r>
        <w:t>21       2495126    --.------G-------.----.----.---------.-----.----.--.-----.--  2495135</w:t>
      </w:r>
    </w:p>
    <w:p>
      <w:r>
        <w:t>21       9741513    --.--------------.----.----.---------.-----.----.--.AA---.--  9741523</w:t>
      </w:r>
    </w:p>
    <w:p>
      <w:r>
        <w:t>21       52101845   --.------.------------.----.---------.-----.----.--.-----.--  52101853</w:t>
      </w:r>
    </w:p>
    <w:p>
      <w:r>
        <w:t>21       100053340  ---------.-------.----.----.---------.-----.----.--.-----.--  100053348</w:t>
      </w:r>
    </w:p>
    <w:p>
      <w:r>
        <w:t>21       120059565  ---------.-------.----.----.---------.-----.----.--G-----.--  120059557</w:t>
      </w:r>
    </w:p>
    <w:p>
      <w:r>
        <w:t>21       14038633     .------.-------.----.----.---------.-----.----.--.-----.--  14038642</w:t>
      </w:r>
    </w:p>
    <w:p>
      <w:r>
        <w:t>21       59822644   --.------.-------.----.----.---------.-----.----.--.-----.--  59822635</w:t>
      </w:r>
    </w:p>
    <w:p>
      <w:r>
        <w:t>21       46330021   --.------.-------.----.----.---------.-----.----.--.-----.--  46330030</w:t>
      </w:r>
    </w:p>
    <w:p>
      <w:r>
        <w:t>21       100053697                   .----.----.---------.-----.AA--.--.-----.--  100053706</w:t>
      </w:r>
    </w:p>
    <w:p>
      <w:r>
        <w:t>21       21162570   --.------A-------.----.----.---------.----------.--G-----.--  21162578</w:t>
      </w:r>
    </w:p>
    <w:p>
      <w:r>
        <w:t>18       10313267   --A------.-------.----.----.---------.-----.----.--.-----.--  10313258</w:t>
      </w:r>
    </w:p>
    <w:p>
      <w:r>
        <w:t>18       3576634    --.------.-------.----.----.---------.-----.----.--.-----.--  3576643</w:t>
      </w:r>
    </w:p>
    <w:p>
      <w:r>
        <w:t>18       4552284    --T------.-------.----.----.---------.-----.----.--.-----.--  4552275</w:t>
      </w:r>
    </w:p>
    <w:p>
      <w:r>
        <w:t>18       47714274   --.------.-------.----.----.---------.-----.----.--.-----.--  47714265</w:t>
      </w:r>
    </w:p>
    <w:p>
      <w:r>
        <w:t>18       18164583   --.--------------.----.----.---------.-----.----.--.-----.--  18164575</w:t>
      </w:r>
    </w:p>
    <w:p>
      <w:r>
        <w:t>18       4145218    --.------.-------.----.----.---------.-----.----.--.-----.--  4145227</w:t>
      </w:r>
    </w:p>
    <w:p>
      <w:r>
        <w:t>18       2250069    ---------.-------.----.----.---------.-----.----.--.-----.--  2250061</w:t>
      </w:r>
    </w:p>
    <w:p>
      <w:r>
        <w:t>18       42290109   --.------.------------.----.---------.-----.----.--.-----.--  42290101</w:t>
      </w:r>
    </w:p>
    <w:p>
      <w:r>
        <w:t>18       20484849   --.------.-------.----.----.---------.-----.----.--.-----.--  20484840</w:t>
      </w:r>
    </w:p>
    <w:p>
      <w:r>
        <w:t>18       771386     --.------.-------.----.----.---------.-----T----.--.-----.--  771377</w:t>
      </w:r>
    </w:p>
    <w:p>
      <w:r>
        <w:t>18       52429967   --.------.-------.----.----.---------.-----.----.--.-----.--  52429958</w:t>
      </w:r>
    </w:p>
    <w:p>
      <w:r>
        <w:t>18       1959192    --.------.-------.----.----.---------.-----.----.--.-----.--  1959183</w:t>
      </w:r>
    </w:p>
    <w:p>
      <w:r>
        <w:t>18       47640883   --.------.-------.----.----C---------.-----.----.--.-----.--  47640874</w:t>
      </w:r>
    </w:p>
    <w:p>
      <w:r>
        <w:t>18       44986433   --.------.-------.----.----.---------.AA---.----.--.-----.--  44986422</w:t>
      </w:r>
    </w:p>
    <w:p>
      <w:r>
        <w:t>18       6289808    --.------.-------.----.----.---------.-----.----.--.-----.--  6289817</w:t>
      </w:r>
    </w:p>
    <w:p>
      <w:r>
        <w:t>18       41944446   --.------.-------.----.----.---------.-----.----.--.-----.--  41944437</w:t>
      </w:r>
    </w:p>
    <w:p>
      <w:r>
        <w:t>18       15412040   --.------.-------.----.----.---------.-----.----.--.-----.--  15412031</w:t>
      </w:r>
    </w:p>
    <w:p>
      <w:r>
        <w:t>18       8458206    ---------.-------.----.----.---------.-----.----.--.-----.--  8458198</w:t>
      </w:r>
    </w:p>
    <w:p>
      <w:r>
        <w:t>18       33524360   --.------.-------.----.----.---------.-----.----.--.-----.--  33524351</w:t>
      </w:r>
    </w:p>
    <w:p>
      <w:r>
        <w:t>18       17650929   --.------.-------G----.----.---------.-----.----.--.-----.--  17650920</w:t>
      </w:r>
    </w:p>
    <w:p>
      <w:r>
        <w:t>18       39763337   --.------.-------.----.----.---------.-----.----.--.-----.--  39763346</w:t>
      </w:r>
    </w:p>
    <w:p>
      <w:r>
        <w:t>18       9118248    --.------.-------.----.----.---------.-----.----.--.-----.--  9118239</w:t>
      </w:r>
    </w:p>
    <w:p>
      <w:r>
        <w:t>18       22631630   --.------.-------.----.----.---------.-----.----.--C--------  22631622</w:t>
      </w:r>
    </w:p>
    <w:p>
      <w:r>
        <w:t>18       37112941   --.------.-------.----.----.---------.-----.----.--.-----.--  37112932</w:t>
      </w:r>
    </w:p>
    <w:p>
      <w:r>
        <w:t>18       14586860   --.------.-------.----.----.---------G-----.----.--.-----.--  14586869</w:t>
      </w:r>
    </w:p>
    <w:p>
      <w:r>
        <w:t>18       42324591   --.------.-----------------------------------------------.--  42324589</w:t>
      </w:r>
    </w:p>
    <w:p>
      <w:r>
        <w:t>18       51536976   --.------.-------.----.----.---------.-----.----.--.-----.--  51536967</w:t>
      </w:r>
    </w:p>
    <w:p>
      <w:r>
        <w:t>18       22802881   --.------.-------.----.----.---------.-----.----.--.-----.--  22802872</w:t>
      </w:r>
    </w:p>
    <w:p>
      <w:r>
        <w:t>18       44476206   --.------.-------.----.----.---------.-----.----.--.-----.--  44476215</w:t>
      </w:r>
    </w:p>
    <w:p>
      <w:r>
        <w:t>18       48232901   --.------.-------.----.----.---------G-----.----.--.-----.--  48232910</w:t>
      </w:r>
    </w:p>
    <w:p>
      <w:r>
        <w:t>18       29951361   --.------.-------.----.----.---------.-----.----.--.-----.--  29951370</w:t>
      </w:r>
    </w:p>
    <w:p>
      <w:r>
        <w:t>18       45917340   --.------.-------.----.----.---------G-----.----.--.-----.--  45917349</w:t>
      </w:r>
    </w:p>
    <w:p>
      <w:r>
        <w:t>18       15183116   --.------.-------.----.----.---------.-----.----.--.-----.--  15183125</w:t>
      </w:r>
    </w:p>
    <w:p>
      <w:r>
        <w:t>18       22465553   --.------.-------.----.----.---------.-----T----.--.-----.--  22465562</w:t>
      </w:r>
    </w:p>
    <w:p>
      <w:r>
        <w:t>18       42907896   --.------.-------.----.----.---------.-----.----.--.-----.--  42907905</w:t>
      </w:r>
    </w:p>
    <w:p>
      <w:r>
        <w:t>18       5023552    ---------.-------.----.----.---------T-----.----.--.-----.--  5023560</w:t>
      </w:r>
    </w:p>
    <w:p>
      <w:r>
        <w:t>18       40082830   ---------.-------.----.----.---------.-----.----.--.-----.--  40082822</w:t>
      </w:r>
    </w:p>
    <w:p>
      <w:r>
        <w:t>18       46688347   --.------.-------.----.----.---------.-----.----.--.-----.--  46688338</w:t>
      </w:r>
    </w:p>
    <w:p>
      <w:r>
        <w:t>18       20334165   --.------.-------.----.----.---------.-----.----.--.-----.--  20334174</w:t>
      </w:r>
    </w:p>
    <w:p>
      <w:r>
        <w:t>18       14410592   --.------.-------.----.----.---------.-----.----.--.-----.--  14410601</w:t>
      </w:r>
    </w:p>
    <w:p>
      <w:r>
        <w:t>18       14789411   -----------------.----.----.---------.-----.----.--.A----.--  14789419</w:t>
      </w:r>
    </w:p>
    <w:p>
      <w:r>
        <w:t>18       25596978   ---------.-------.----.----.---------.-----.----.--.-----.--  25596986</w:t>
      </w:r>
    </w:p>
    <w:p>
      <w:r>
        <w:t>18       11059741   --.------.-------.----G----.---------.-----.----.--.-----.--  11059750</w:t>
      </w:r>
    </w:p>
    <w:p>
      <w:r>
        <w:t>18       47847714   --.------.-------.----.----.---------.-----.----.--.-----.--  47847705</w:t>
      </w:r>
    </w:p>
    <w:p>
      <w:r>
        <w:t>18       27495621   --.------.-------.----.----.---------.-----.----.--.-----.--  27495630</w:t>
      </w:r>
    </w:p>
    <w:p>
      <w:r>
        <w:t>18       52130210   --.------.-------.----.----.---------.-----.----.--.-----.--  52130219</w:t>
      </w:r>
    </w:p>
    <w:p>
      <w:r>
        <w:t>18       798250     --.------A-------.----.----.---------.-----.----.--.-----.--  798259</w:t>
      </w:r>
    </w:p>
    <w:p>
      <w:r>
        <w:t>18       10747542   --.------.-------.----.----.---------.-----.----.--.-----.--  10747533</w:t>
      </w:r>
    </w:p>
    <w:p>
      <w:r>
        <w:t>18       22640270   --.------.-------.----.----.---------.-----.----.--.-----.--  22640279</w:t>
      </w:r>
    </w:p>
    <w:p>
      <w:r>
        <w:t>18       12295654   --.------.-------.----G----.---------.-----.----.--.-----.--  12295663</w:t>
      </w:r>
    </w:p>
    <w:p>
      <w:r>
        <w:t>18       16519861   --.------.-------.----.----.---------.-----.----.--.-----.--  16519870</w:t>
      </w:r>
    </w:p>
    <w:p>
      <w:r>
        <w:t>18       15095960   --.------.-------.----.----.---------G-----.----.--.-----.--  15095951</w:t>
      </w:r>
    </w:p>
    <w:p>
      <w:r>
        <w:t>18       6011559    --.------.-------.----.----.---------.-----.----.--.-----.--  6011568</w:t>
      </w:r>
    </w:p>
    <w:p>
      <w:r>
        <w:t>18       5398186    --.------.-------.----.----.---------.-----.----.--.-----.--  5398177</w:t>
      </w:r>
    </w:p>
    <w:p>
      <w:r>
        <w:t>18       7917486    --.------.-------.----.----.---------.-----.----.--.-----.--  7917495</w:t>
      </w:r>
    </w:p>
    <w:p>
      <w:r>
        <w:t>18       8441427    --.------.-------.----.----.---------.-----.----.--.-----.--  8441418</w:t>
      </w:r>
    </w:p>
    <w:p>
      <w:r>
        <w:t>18       6619926    --.------.-------.----.----.---------.-----.----.--.-----.--  6619917</w:t>
      </w:r>
    </w:p>
    <w:p>
      <w:r>
        <w:t>18       3323689    --.------.-------.----.----G---------.-----.----.--.-----.--  3323680</w:t>
      </w:r>
    </w:p>
    <w:p>
      <w:r>
        <w:t>18       54075183   --.------.-------.----.----.---------.-----.----.--.-----.--  54075192</w:t>
      </w:r>
    </w:p>
    <w:p>
      <w:r>
        <w:t>18       6437606    --.------.-------.----.----.---------.-----.----.--.-----.--  6437597</w:t>
      </w:r>
    </w:p>
    <w:p>
      <w:r>
        <w:t>18       11749704   --.------.-------.----.----.---------.-----.----.--.-----.--  11749713</w:t>
      </w:r>
    </w:p>
    <w:p>
      <w:r>
        <w:t>18       794168     --.------.-------.----.----.---------.-----.----.--.-----.--  794159</w:t>
      </w:r>
    </w:p>
    <w:p>
      <w:r>
        <w:t>18       15832385   --.AA----.-------.----.----.ACAAACCCC.-----.----.--.-----.--  15832365</w:t>
      </w:r>
    </w:p>
    <w:p>
      <w:r>
        <w:t>18       10351535   ------------------------------------------------.--.-----.--  10351537</w:t>
      </w:r>
    </w:p>
    <w:p>
      <w:r>
        <w:t>18       53853750   --.------.-------.----.----.---------.-----T----.--.-----.--  53853759</w:t>
      </w:r>
    </w:p>
    <w:p>
      <w:r>
        <w:t>18       20053776   --.------.-------.----.----.---------.-----.----.--.-----.--  20053785</w:t>
      </w:r>
    </w:p>
    <w:p>
      <w:r>
        <w:t>18       43583639   --.------.-------.----.----.---------.-----.----.--.-----.--  43583648</w:t>
      </w:r>
    </w:p>
    <w:p>
      <w:r>
        <w:t>18       44746542   --.------.-------.----.----.---------.-----.----G--.-----.--  44746551</w:t>
      </w:r>
    </w:p>
    <w:p>
      <w:r>
        <w:t>18       16360562   --.------.-------.----.----.---------.-----.----.--.-----.--  16360553</w:t>
      </w:r>
    </w:p>
    <w:p>
      <w:r>
        <w:t>18       55917570   --.------.-------.----.----.---------.-----.----.--.-----.--  55917579</w:t>
      </w:r>
    </w:p>
    <w:p>
      <w:r>
        <w:t>18       7276771    --.------.-------.----.----.---------.-----.----.--.-----.--  7276762</w:t>
      </w:r>
    </w:p>
    <w:p>
      <w:r>
        <w:t>18       12977151   --.------.-------.----.----.---------.-----.----.--.-----.--  12977160</w:t>
      </w:r>
    </w:p>
    <w:p>
      <w:r>
        <w:t>18       11883118   --.------.-------.----.----.---------.-----.----.--.-----.--  11883127</w:t>
      </w:r>
    </w:p>
    <w:p>
      <w:r>
        <w:t>18       46737319   ---------.-------.----.----.---------.-----T----.--.-----.--  46737311</w:t>
      </w:r>
    </w:p>
    <w:p>
      <w:r>
        <w:t>18       51315291   --.------.-------C----.----.---------.-----.----.--.-----.--  51315282</w:t>
      </w:r>
    </w:p>
    <w:p>
      <w:r>
        <w:t>18       59071944   --.------.-------.----.----.---------.-----.----.--.-----.--  59071935</w:t>
      </w:r>
    </w:p>
    <w:p>
      <w:r>
        <w:t>18       2872560    ---------.-------.----.----.---------.-----.----.--.-----.--  2872568</w:t>
      </w:r>
    </w:p>
    <w:p>
      <w:r>
        <w:t>18       42115759   --.G-----.-------C----.----.---------.-----.----.--.-----.--  42115769</w:t>
      </w:r>
    </w:p>
    <w:p>
      <w:r>
        <w:t>18       17468      --.------.------------.----.---------.-----.----.--.-----.--  17460</w:t>
      </w:r>
    </w:p>
    <w:p>
      <w:r>
        <w:t>18       47178682   --.------.-------.----.----.---------.-----.----.--.-----.--  47178673</w:t>
      </w:r>
    </w:p>
    <w:p>
      <w:r>
        <w:t>18       3582006    --A------T-------.----.GT--.---------.-----AT---.AA.-----.--  3582020</w:t>
      </w:r>
    </w:p>
    <w:p>
      <w:r>
        <w:t>18       17015267   --.------A-------.----.----.---------.-----.----.--.-----.--  17015276</w:t>
      </w:r>
    </w:p>
    <w:p>
      <w:r>
        <w:t>18       24623926   --.------A-------.----.----.---------.-----.----C--A-----.--  24623917</w:t>
      </w:r>
    </w:p>
    <w:p>
      <w:r>
        <w:t>2        112634387  --.------.-------.----.----.---------.-----T----.--.-----.--  112634396</w:t>
      </w:r>
    </w:p>
    <w:p>
      <w:r>
        <w:t>2        75666487   --.------.-------.----C----.---------.-----.----.--.-----.--  75666496</w:t>
      </w:r>
    </w:p>
    <w:p>
      <w:r>
        <w:t>2        86729793   ---------.-------.----.----.---------.-----.----.--.-----.--  86729785</w:t>
      </w:r>
    </w:p>
    <w:p>
      <w:r>
        <w:t>2        113843959  ---------.-------.----.----.---------.-----.----.--.-----.--  113843967</w:t>
      </w:r>
    </w:p>
    <w:p>
      <w:r>
        <w:t>2        114960313  --.------.-------.----.----.---------.-----.----.--.-----.--  114960304</w:t>
      </w:r>
    </w:p>
    <w:p>
      <w:r>
        <w:t>2        3322528    --.------.-------.----.----.---------.-----.----.--.-----.--  3322519</w:t>
      </w:r>
    </w:p>
    <w:p>
      <w:r>
        <w:t>2        139161231  ---------.-------.----.----.---------.-----.----.--.-----.--  139161239</w:t>
      </w:r>
    </w:p>
    <w:p>
      <w:r>
        <w:t>2        69922726   --A------A-------.----.----.---------.-----.----.--.-----.--  69922735</w:t>
      </w:r>
    </w:p>
    <w:p>
      <w:r>
        <w:t>2        171981577  --.------T-------.----.----.---------.-----.----.--.-----.--  171981568</w:t>
      </w:r>
    </w:p>
    <w:p>
      <w:r>
        <w:t>2        133704371  --A------A-------.----.----.---------.-----.----.--.-----.--  133704362</w:t>
      </w:r>
    </w:p>
    <w:p>
      <w:r>
        <w:t>2        12793594   --.----------------------------------.-----.----.--.-----.--  12793589</w:t>
      </w:r>
    </w:p>
    <w:p>
      <w:r>
        <w:t>2        35591267   --.------.-------.----.----.---------.-----T----.--.-----.--  35591258</w:t>
      </w:r>
    </w:p>
    <w:p>
      <w:r>
        <w:t>2        117027736  --.------.-------.----.----.---------.-----.----.--.-----.--  117027745</w:t>
      </w:r>
    </w:p>
    <w:p>
      <w:r>
        <w:t>2        84366318   --.------.-------.----.----.---------.-----.----.--.-----.--  84366309</w:t>
      </w:r>
    </w:p>
    <w:p>
      <w:r>
        <w:t>2        4737527    --.------.-------G----.----.---------.-----.----.--.-----.--  4737518</w:t>
      </w:r>
    </w:p>
    <w:p>
      <w:r>
        <w:t>2        84082061   --.------.-------.----.----.---------.-----.----.--.-----.--  84082070</w:t>
      </w:r>
    </w:p>
    <w:p>
      <w:r>
        <w:t>2        8237620    --.------.-------.----.----.---------.-----.----.--.-----.--  8237611</w:t>
      </w:r>
    </w:p>
    <w:p>
      <w:r>
        <w:t>2        94772094   --.------.-------.----.----.---------.-----.----.--.-----.--  94772085</w:t>
      </w:r>
    </w:p>
    <w:p>
      <w:r>
        <w:t>2        122567339  --A------A-------.----.----.---------.-----.----.--.-----.--  122567330</w:t>
      </w:r>
    </w:p>
    <w:p>
      <w:r>
        <w:t>2        172348257  --.A-----.AAA----.----.----.---------.-----.----.--.-----T--  172348244</w:t>
      </w:r>
    </w:p>
    <w:p>
      <w:r>
        <w:t>2        95377236   --.------.-------.----.----.---------.-----.----.--.-----.--  95377245</w:t>
      </w:r>
    </w:p>
    <w:p>
      <w:r>
        <w:t>2        22543860   --.------.-------G----.----.---------.-----.----.--.-----.--  22543851</w:t>
      </w:r>
    </w:p>
    <w:p>
      <w:r>
        <w:t>2        143059681  --.------.-------.----.----.---------.-----.----G--.-----.--  143059672</w:t>
      </w:r>
    </w:p>
    <w:p>
      <w:r>
        <w:t>2        61911950   --.------.-------.----.----.---------.-----.----.--.-----.--  61911941</w:t>
      </w:r>
    </w:p>
    <w:p>
      <w:r>
        <w:t>2        173058842  --.------.-------.----.----.---------.-----.----.--.-----.--  173058833</w:t>
      </w:r>
    </w:p>
    <w:p>
      <w:r>
        <w:t>2        370498     --.------.-------.----.----.---------.-----.----.--.-----.--  370489</w:t>
      </w:r>
    </w:p>
    <w:p>
      <w:r>
        <w:t>2        87951513   --.------.-------.----.----.---------G-----.----.--.-----.--  87951504</w:t>
      </w:r>
    </w:p>
    <w:p>
      <w:r>
        <w:t>2        104428465  --.------.-------G----.----.---------.-----.----.--.-----.--  104428456</w:t>
      </w:r>
    </w:p>
    <w:p>
      <w:r>
        <w:t>2        115029010  ---------.-------.----.----.---------.-----.----.--.-----.--  115029018</w:t>
      </w:r>
    </w:p>
    <w:p>
      <w:r>
        <w:t>2        110594939  --.------.-------.----.----.---------.-----.----.--.-----.--  110594930</w:t>
      </w:r>
    </w:p>
    <w:p>
      <w:r>
        <w:t>2        9529439    --.------.-------C-------------------------.----.--.-----.--  9529433</w:t>
      </w:r>
    </w:p>
    <w:p>
      <w:r>
        <w:t>2        39056318   --.------.-------.----.----.---------.-----.----.--.-----.--  39056309</w:t>
      </w:r>
    </w:p>
    <w:p>
      <w:r>
        <w:t>2        64455013   --.------.-------.----.----.---------.-----.----.--.-----.--  64455022</w:t>
      </w:r>
    </w:p>
    <w:p>
      <w:r>
        <w:t>2        12118463   --.------.-------.----.----.---------.-----.----.--.-----.--  12118454</w:t>
      </w:r>
    </w:p>
    <w:p>
      <w:r>
        <w:t>2        163888960  --.------.-------.----.----.---------.-----.----.--.-----.--  163888969</w:t>
      </w:r>
    </w:p>
    <w:p>
      <w:r>
        <w:t>2        152516734  --.------.-------.----.----.---------.-----.----.--.-----.--  152516725</w:t>
      </w:r>
    </w:p>
    <w:p>
      <w:r>
        <w:t>2        73127301   --.------.-------.----.----.---------.-----.----.--.-----.--  73127292</w:t>
      </w:r>
    </w:p>
    <w:p>
      <w:r>
        <w:t>2        3247368    --.------.-------.----.----.---------.-----.----.--.-----.--  3247359</w:t>
      </w:r>
    </w:p>
    <w:p>
      <w:r>
        <w:t>2        97495129   --.------.-------.----.----.---------.-----.----.--.-----.--  97495120</w:t>
      </w:r>
    </w:p>
    <w:p>
      <w:r>
        <w:t>2        44993157   --A------A-------.----.----.---------.-----.----.--.-----.--  44993166</w:t>
      </w:r>
    </w:p>
    <w:p>
      <w:r>
        <w:t>2        165106662  --A------A-------.----.----.---------.-----A----.--A-----.--  165106653</w:t>
      </w:r>
    </w:p>
    <w:p>
      <w:r>
        <w:t>2        11698862   --.------.-------G----.----.---------.-----.----.--.-----.--  11698871</w:t>
      </w:r>
    </w:p>
    <w:p>
      <w:r>
        <w:t>2        46123211   --.------.-------.----.----.---------.-----.----.--.-----.--  46123202</w:t>
      </w:r>
    </w:p>
    <w:p>
      <w:r>
        <w:t>2        127335391  --.------.-------.----.----.---------.-----.----.--.-----.--  127335382</w:t>
      </w:r>
    </w:p>
    <w:p>
      <w:r>
        <w:t>2        110438322  --.------.-------.----.----.---------.-----.----.--.-----.--  110438313</w:t>
      </w:r>
    </w:p>
    <w:p>
      <w:r>
        <w:t>2        155795496  --.------.-------.----.----.---------.-----G----.--.-----.--  155795505</w:t>
      </w:r>
    </w:p>
    <w:p>
      <w:r>
        <w:t>2        64856985   --.------.-------.----.----.---------.-----.----.--.-----.--  64856976</w:t>
      </w:r>
    </w:p>
    <w:p>
      <w:r>
        <w:t>2        65740431   --.--------------.----.----.---------.-----.----.--.-----.--  65740423</w:t>
      </w:r>
    </w:p>
    <w:p>
      <w:r>
        <w:t>2        177910     --.------.-------.----.----.---------.-----.----.--.-----.--  177919</w:t>
      </w:r>
    </w:p>
    <w:p>
      <w:r>
        <w:t>2        116250625  --.------.-------.----.----.---------------.----.--.-----.AA  116250635</w:t>
      </w:r>
    </w:p>
    <w:p>
      <w:r>
        <w:t>2        11333592   ---------.-------.----G----.---------.-----.----.--.-----.--  11333584</w:t>
      </w:r>
    </w:p>
    <w:p>
      <w:r>
        <w:t>2        20591906   --.------.-------.----.----.---------.-----.----.--.-----.--  20591897</w:t>
      </w:r>
    </w:p>
    <w:p>
      <w:r>
        <w:t>2        170579201  --.------.-------.----.----.---------.-----.----.--.-----.--  170579192</w:t>
      </w:r>
    </w:p>
    <w:p>
      <w:r>
        <w:t>2        21676076   --.------.-------.----.----T---------.-----.----G--.-----.--  21676067</w:t>
      </w:r>
    </w:p>
    <w:p>
      <w:r>
        <w:t>2        5829540    --.------.-------.----.----.---------.-----.----.--.-----.--  5829531</w:t>
      </w:r>
    </w:p>
    <w:p>
      <w:r>
        <w:t>2        68006686   --.------.-------CC---.----.---------.-----.----G--.-----.--  68006696</w:t>
      </w:r>
    </w:p>
    <w:p>
      <w:r>
        <w:t>2        133988509  --.------.C------.----.----.---------.A----.----.--.-----.--  133988498</w:t>
      </w:r>
    </w:p>
    <w:p>
      <w:r>
        <w:t>2        95735355   --.------.-------.----.----G---------.-----.----.--.-----.--  95735346</w:t>
      </w:r>
    </w:p>
    <w:p>
      <w:r>
        <w:t>2        100960186  --.------.-------.----G----.---------.-----.----.--.-----.--  100960177</w:t>
      </w:r>
    </w:p>
    <w:p>
      <w:r>
        <w:t>2        117801119  --.------.-------.----.----.---------.-----.----.--.-----.--  117801110</w:t>
      </w:r>
    </w:p>
    <w:p>
      <w:r>
        <w:t>2        126460380  --.------.-------.----.----.---------.-----.----.--.-----.--  126460371</w:t>
      </w:r>
    </w:p>
    <w:p>
      <w:r>
        <w:t>2        108792461  --.------.-------.----.----.---------T-----.----.--.-----.--  108792470</w:t>
      </w:r>
    </w:p>
    <w:p>
      <w:r>
        <w:t>2        2485250    --.------.-------.----.----.---------G-----.----.--.-----.--  2485241</w:t>
      </w:r>
    </w:p>
    <w:p>
      <w:r>
        <w:t>2        96648454   --.------.-------.----.----.---------.-----.----.--.-----.--  96648463</w:t>
      </w:r>
    </w:p>
    <w:p>
      <w:r>
        <w:t>2        165970318  --.------T-------G-------------------.-----.----.--.-----.--  165970311</w:t>
      </w:r>
    </w:p>
    <w:p>
      <w:r>
        <w:t>2        76977621   --.------.-------.----.----.---------.-----.----.--.-----.--  76977630</w:t>
      </w:r>
    </w:p>
    <w:p>
      <w:r>
        <w:t>2        54340863   --.------.-------.----.----.---------.-----.----.--.-----.--  54340872</w:t>
      </w:r>
    </w:p>
    <w:p>
      <w:r>
        <w:t>2        68217192   --.------.-------.----.----.---------.-----.----.--.-----.--  68217183</w:t>
      </w:r>
    </w:p>
    <w:p>
      <w:r>
        <w:t>2        105332571  --.------.-------.----.----.---------.-----.----.--.-----.--  105332580</w:t>
      </w:r>
    </w:p>
    <w:p>
      <w:r>
        <w:t>2        30660855   --.------.-------.----.----.---------.-----.----.--.-----.--  30660846</w:t>
      </w:r>
    </w:p>
    <w:p>
      <w:r>
        <w:t>2        61979345   --.------.-------.----.----.---------.-----.----.--.-----.--  61979354</w:t>
      </w:r>
    </w:p>
    <w:p>
      <w:r>
        <w:t>2        64481748   --.------.-------.----.----.---------.-----.----.--.-----.--  64481739</w:t>
      </w:r>
    </w:p>
    <w:p>
      <w:r>
        <w:t>2        140444709  --.------.-------.----.----.---------.-----.----.--.-----.--  140444700</w:t>
      </w:r>
    </w:p>
    <w:p>
      <w:r>
        <w:t>2        108971884  --.------.-------.----.----.---------T-----.----.--.-----.--  108971893</w:t>
      </w:r>
    </w:p>
    <w:p>
      <w:r>
        <w:t>2        168958798  --.------.-------.----.----.---------.-----.----.--G-----.--  168958789</w:t>
      </w:r>
    </w:p>
    <w:p>
      <w:r>
        <w:t>2        51392594   ---------.-------.----.----.---------.-----.----.--.-----.--  51392602</w:t>
      </w:r>
    </w:p>
    <w:p>
      <w:r>
        <w:t>2        108725782  --A--------------.----.----.---------.-----.----.--.-----.--  108725790</w:t>
      </w:r>
    </w:p>
    <w:p>
      <w:r>
        <w:t>2        37122866   --.------.-------.----.----.---------.-----.----.--.-----.--  37122857</w:t>
      </w:r>
    </w:p>
    <w:p>
      <w:r>
        <w:t>2        35163916   --T------.-------G----.----.---------.-----.----.--.-----.--  35163907</w:t>
      </w:r>
    </w:p>
    <w:p>
      <w:r>
        <w:t>2        143573769  ---------.-------.----.----.---------.-----.----.--.-----.--  143573777</w:t>
      </w:r>
    </w:p>
    <w:p>
      <w:r>
        <w:t>2        74830836   --.------.-------.----.----.---------.-----.----.--.-----.--  74830845</w:t>
      </w:r>
    </w:p>
    <w:p>
      <w:r>
        <w:t>2        117829517  --.------.-------.----.----.---------.-----.----G--.-----.--  117829526</w:t>
      </w:r>
    </w:p>
    <w:p>
      <w:r>
        <w:t>2        86735317   --.------.-------.----.----.---------.-----.----.--.-----.--  86735326</w:t>
      </w:r>
    </w:p>
    <w:p>
      <w:r>
        <w:t>2        22472325   --.------.-------.----.----.---------.-----.----.--.-----.--  22472334</w:t>
      </w:r>
    </w:p>
    <w:p>
      <w:r>
        <w:t>2        127976209  --.------.-------.----.----.---------.-----.----.--.-----.--  127976218</w:t>
      </w:r>
    </w:p>
    <w:p>
      <w:r>
        <w:t>2        64229440   --.------.-------.----.----.---------.-----.----G--.-----.--  64229449</w:t>
      </w:r>
    </w:p>
    <w:p>
      <w:r>
        <w:t>2        88383471   --.------.-------.----.----.---------.-----.----.--.-----.--  88383480</w:t>
      </w:r>
    </w:p>
    <w:p>
      <w:r>
        <w:t>2        78529550   --.------.-------.----.----.---------.-----.----.--.-----.--  78529541</w:t>
      </w:r>
    </w:p>
    <w:p>
      <w:r>
        <w:t>2        143584717  --.------A-------.----.----.---------.-----.----.--.-----.--  143584726</w:t>
      </w:r>
    </w:p>
    <w:p>
      <w:r>
        <w:t>2        5601887    --G------.-------.----.----.---------.-----.----.--.-----.--  5601878</w:t>
      </w:r>
    </w:p>
    <w:p>
      <w:r>
        <w:t>2        36198589   --.------.-------.----.----.---------.-----.----.--.-----.--  36198598</w:t>
      </w:r>
    </w:p>
    <w:p>
      <w:r>
        <w:t>2        125721014  --.------.-------.----.----.---------.-----.----.--.-----.--  125721023</w:t>
      </w:r>
    </w:p>
    <w:p>
      <w:r>
        <w:t>2        69396065   --.------.-------.----.----.---------.-----T----.--.-----.--  69396074</w:t>
      </w:r>
    </w:p>
    <w:p>
      <w:r>
        <w:t>2        141353973  --.------.-------.----.----.---------.-----.----.--.-----G--  141353964</w:t>
      </w:r>
    </w:p>
    <w:p>
      <w:r>
        <w:t>2        26607617   --.------.-------G----.----.---------.-----.----.--.-----.--  26607626</w:t>
      </w:r>
    </w:p>
    <w:p>
      <w:r>
        <w:t>2        112971518  --.------.-------.----.----.---------.-----.----.--.-----.--  112971509</w:t>
      </w:r>
    </w:p>
    <w:p>
      <w:r>
        <w:t>2        20364696   --.------.-------.----.----.---------.-----.----.--.-----.--  20364705</w:t>
      </w:r>
    </w:p>
    <w:p>
      <w:r>
        <w:t>2        17602011   --.------.-------.----.----.---------.-----.----.--.-----.--  17602002</w:t>
      </w:r>
    </w:p>
    <w:p>
      <w:r>
        <w:t>2        115483768  --.------.-------.----.----.---------.-----.----.--.-----.--  115483777</w:t>
      </w:r>
    </w:p>
    <w:p>
      <w:r>
        <w:t>2        32911145   ---------.-------.----.----.---------.-----.----.--.-----.--  32911137</w:t>
      </w:r>
    </w:p>
    <w:p>
      <w:r>
        <w:t>2        79130184   --.------.-------.----.----.---------.-----.----.--.-----.--  79130193</w:t>
      </w:r>
    </w:p>
    <w:p>
      <w:r>
        <w:t>2        25095237   --.------.-------.----.----G---------.-----.----.--.-----.--  25095246</w:t>
      </w:r>
    </w:p>
    <w:p>
      <w:r>
        <w:t>2        10389261   --.------.-------.----.----.---------.-----.----T--.-----.--  10389270</w:t>
      </w:r>
    </w:p>
    <w:p>
      <w:r>
        <w:t>2        149208218  --.------.-------.----.----.---------.-----.----.--.-----.--  149208227</w:t>
      </w:r>
    </w:p>
    <w:p>
      <w:r>
        <w:t>2        120227354  --.------.-------.----.----.---------.-----.----.--.-----.--  120227345</w:t>
      </w:r>
    </w:p>
    <w:p>
      <w:r>
        <w:t>2        7917564    --.------.-------.----.----.---------.-----.----.--.-----.--  7917573</w:t>
      </w:r>
    </w:p>
    <w:p>
      <w:r>
        <w:t>2        58989049   --.------.-------.----.----.---------.-----.----.--.-----.--  58989040</w:t>
      </w:r>
    </w:p>
    <w:p>
      <w:r>
        <w:t>2        145094851  --.------.-------.----.----.---------.-----.----.--.-----.--  145094842</w:t>
      </w:r>
    </w:p>
    <w:p>
      <w:r>
        <w:t>2        67741359   --.------.-------.----G----.---------.-----.----.--.-----.--  67741368</w:t>
      </w:r>
    </w:p>
    <w:p>
      <w:r>
        <w:t>2        54889507   ---------.-------.----.----.---------.-----.----.--.-----.--  54889499</w:t>
      </w:r>
    </w:p>
    <w:p>
      <w:r>
        <w:t>2        65533348   --.------A-------.----.----.---------.-----.----.--.-----.--  65533357</w:t>
      </w:r>
    </w:p>
    <w:p>
      <w:r>
        <w:t>2        167695759  --.------.-------.----.----.---------.-----.----.--.-----.--  167695750</w:t>
      </w:r>
    </w:p>
    <w:p>
      <w:r>
        <w:t>2        56269691   --.------T-------.----.----.---------.-----.----.--.-----.--  56269700</w:t>
      </w:r>
    </w:p>
    <w:p>
      <w:r>
        <w:t>2        130477826  --.------.-------.----.----.---------.-----.----.--.-----.--  130477817</w:t>
      </w:r>
    </w:p>
    <w:p>
      <w:r>
        <w:t>2        130053996  --.------.-------.----.----.---------.-----.----.--.-----.--  130054005</w:t>
      </w:r>
    </w:p>
    <w:p>
      <w:r>
        <w:t>2        17114836   --.------.-------.----.----.---------.-----.----.--.-----.--  17114845</w:t>
      </w:r>
    </w:p>
    <w:p>
      <w:r>
        <w:t>2        36074859   --.------.-------G----.----.---------.-----.----.--.-----.--  36074868</w:t>
      </w:r>
    </w:p>
    <w:p>
      <w:r>
        <w:t>2        66039460   --.------.-------.----.----.---------.-----.----.--.-----.--  66039451</w:t>
      </w:r>
    </w:p>
    <w:p>
      <w:r>
        <w:t>2        81338765   --.------.-------.----.----.---------.-----.----.--.-----.--  81338756</w:t>
      </w:r>
    </w:p>
    <w:p>
      <w:r>
        <w:t>2        11761881   --.------A-------.----.----.---------.-----.----.--.-----.--  11761872</w:t>
      </w:r>
    </w:p>
    <w:p>
      <w:r>
        <w:t>2        102031496  --.------.-------.----.----G---------.-----.----.--.-----.--  102031505</w:t>
      </w:r>
    </w:p>
    <w:p>
      <w:r>
        <w:t>2        164115135  --.------.-------.----.----.---------.-----.----.--.-----.--  164115126</w:t>
      </w:r>
    </w:p>
    <w:p>
      <w:r>
        <w:t>2        101017239  --.------.-------.----.----.---------.-----.----.--.-----.--  101017248</w:t>
      </w:r>
    </w:p>
    <w:p>
      <w:r>
        <w:t>2        12797082   --.------.-------.----.----.---------.-----.----.--.-----.--  12797091</w:t>
      </w:r>
    </w:p>
    <w:p>
      <w:r>
        <w:t>2        104707191  --.------.-------.----.----.---------.-----.----.--.-----.--  104707200</w:t>
      </w:r>
    </w:p>
    <w:p>
      <w:r>
        <w:t>2        44124181   --.                                                           44124181</w:t>
      </w:r>
    </w:p>
    <w:p>
      <w:r>
        <w:t>2        67565150   --.------.-------.----.----.---------.-----.----.--.-----.--  67565159</w:t>
      </w:r>
    </w:p>
    <w:p>
      <w:r>
        <w:t>2        65251239   --.------G-------.----.----T---------------.----.--.-----.--  65251247</w:t>
      </w:r>
    </w:p>
    <w:p>
      <w:r>
        <w:t>2        27453934   -----------------.----.----.---------.-----.----.--.-----.--  27453927</w:t>
      </w:r>
    </w:p>
    <w:p>
      <w:r>
        <w:t>2        111322282  --.------.-------.----.----.---------.-----.----.--.-----.--  111322273</w:t>
      </w:r>
    </w:p>
    <w:p>
      <w:r>
        <w:t>2        14012280   ---------.-------.----.----.---------.-----T----.--.-----.--  14012288</w:t>
      </w:r>
    </w:p>
    <w:p>
      <w:r>
        <w:t>2        132819737  --.G-----.-------.----G----.---------.-----.----.--.-----.--  132819727</w:t>
      </w:r>
    </w:p>
    <w:p>
      <w:r>
        <w:t>2        101249354  --.------T-------.----.----.---------.-----.----.--.-----.--  101249363</w:t>
      </w:r>
    </w:p>
    <w:p>
      <w:r>
        <w:t>2        6377204    ---------.-------.----.----G---------.-----.----G--.-----.--  6377196</w:t>
      </w:r>
    </w:p>
    <w:p>
      <w:r>
        <w:t>2        135481188  --.------.-------.----.----.---------.-----.----.--.-----.--  135481197</w:t>
      </w:r>
    </w:p>
    <w:p>
      <w:r>
        <w:t>2        133489656  --.------.-------.----C----.---------.-----.----.--.-----.--  133489647</w:t>
      </w:r>
    </w:p>
    <w:p>
      <w:r>
        <w:t>2        48761958   --.------.-------.----.----.---------.-----.----.--.-----.--  48761967</w:t>
      </w:r>
    </w:p>
    <w:p>
      <w:r>
        <w:t>2        5815640    --.------.-------.----.----.---------.-----.----.--.-----.--  5815631</w:t>
      </w:r>
    </w:p>
    <w:p>
      <w:r>
        <w:t>2        95697795   --.------.-------.----.----.---------.-----.----.--.-----.--  95697804</w:t>
      </w:r>
    </w:p>
    <w:p>
      <w:r>
        <w:t>2        63248019   --.------.-------.----.----.---------.-----.----.--.-----.--  63248028</w:t>
      </w:r>
    </w:p>
    <w:p>
      <w:r>
        <w:t>2        64300167   --.------.-------.----.----.---------.-----.----.--.-----.--  64300158</w:t>
      </w:r>
    </w:p>
    <w:p>
      <w:r>
        <w:t>2        138130661  --.------A-------.----.----.---------.-----.----.--.-----.--  138130652</w:t>
      </w:r>
    </w:p>
    <w:p>
      <w:r>
        <w:t>2        15166645   --.------.-------.----.----.---------.-----.----.--.-----.--  15166654</w:t>
      </w:r>
    </w:p>
    <w:p>
      <w:r>
        <w:t>2        8089284    --T------.-------.----.----.---------.-----.----.--.--------  8089292</w:t>
      </w:r>
    </w:p>
    <w:p>
      <w:r>
        <w:t>2        113013111  --.------.-------.----G----.---------.-----.----.--.-----.--  113013120</w:t>
      </w:r>
    </w:p>
    <w:p>
      <w:r>
        <w:t>2        135958922  --.------.-------.----.----.---------.-----.----.--.-----.--  135958913</w:t>
      </w:r>
    </w:p>
    <w:p>
      <w:r>
        <w:t>2        125486269  --A------A-------.----T----.---------.-----A----.--.-----.--  125486260</w:t>
      </w:r>
    </w:p>
    <w:p>
      <w:r>
        <w:t>2        18148494   --.------.-------.----.----.---------.-----.----.--.-----.--  18148503</w:t>
      </w:r>
    </w:p>
    <w:p>
      <w:r>
        <w:t>2        37293145   --.------.-------.----.----.---------.-----.----.--.-----.--  37293136</w:t>
      </w:r>
    </w:p>
    <w:p>
      <w:r>
        <w:t>2        41398901   --.------.-------.----.----.---------.-----.----.--.-----.--  41398910</w:t>
      </w:r>
    </w:p>
    <w:p>
      <w:r>
        <w:t>2        44947694   --.------.-------.----.----.---------.-----.----.--.-----.--  44947703</w:t>
      </w:r>
    </w:p>
    <w:p>
      <w:r>
        <w:t>2        86769588   --.------.-------.----.----.---------.-----.----.--.-----.--  86769579</w:t>
      </w:r>
    </w:p>
    <w:p>
      <w:r>
        <w:t>2        114101574  --.------.-------.----.----.---------.-----.----.--.-----.--  114101583</w:t>
      </w:r>
    </w:p>
    <w:p>
      <w:r>
        <w:t>2        2785782    --.------.-------.----.----G---------G-----.----.--.-----.--  2785773</w:t>
      </w:r>
    </w:p>
    <w:p>
      <w:r>
        <w:t>2        2841490    --.------.-------.----.----G---------G-----.----.--.-----.--  2841499</w:t>
      </w:r>
    </w:p>
    <w:p>
      <w:r>
        <w:t>2        143534200  --.------.-------.----.----.---------.-----.----.--.-----.--  143534209</w:t>
      </w:r>
    </w:p>
    <w:p>
      <w:r>
        <w:t>2        114186224  --.------.-------.----C----.---------G-----.----.--.-----.--  114186215</w:t>
      </w:r>
    </w:p>
    <w:p>
      <w:r>
        <w:t>2        28261399   --.------.AA-----.----.----.C--------.-----.----.--.-----.--  28261387</w:t>
      </w:r>
    </w:p>
    <w:p>
      <w:r>
        <w:t>2        4339197    -----------------.----.----.---------.-----.----.--.-----.--  4339190</w:t>
      </w:r>
    </w:p>
    <w:p>
      <w:r>
        <w:t>2        60237097   --.------.-------.----.----.---------.-----.----.--.-----.--  60237088</w:t>
      </w:r>
    </w:p>
    <w:p>
      <w:r>
        <w:t>2        10926537   --.------.-------.----.----.---------.-----.----.--.-----.--  10926546</w:t>
      </w:r>
    </w:p>
    <w:p>
      <w:r>
        <w:t>2        55809350   --.------.-------.----.----.---------.-----.----.--.-----.--  55809341</w:t>
      </w:r>
    </w:p>
    <w:p>
      <w:r>
        <w:t>2        102709501  --.------.-------.----.----.---------.-----.----.--.-----.--  102709510</w:t>
      </w:r>
    </w:p>
    <w:p>
      <w:r>
        <w:t>2        65361559   --.------.-------.----.----.---------.-----.----.--.-----.--  65361550</w:t>
      </w:r>
    </w:p>
    <w:p>
      <w:r>
        <w:t>2        111016456  ---------.-------.----.----.---------.-----.----.--.-----.--  111016464</w:t>
      </w:r>
    </w:p>
    <w:p>
      <w:r>
        <w:t>2        105107303  --.------.-------.----.----.---------.-----.----.--.-----.--  105107312</w:t>
      </w:r>
    </w:p>
    <w:p>
      <w:r>
        <w:t>2        164390267  --A------.-------T---------.---------.-----.----.--.-----.--  164390259</w:t>
      </w:r>
    </w:p>
    <w:p>
      <w:r>
        <w:t>2        36192475   --.------.-------.----.----.---------.-----.----.--.-----.--  36192466</w:t>
      </w:r>
    </w:p>
    <w:p>
      <w:r>
        <w:t>2        109507723  --.------.-------.----G----.---------.-----.----.--.-----.--  109507732</w:t>
      </w:r>
    </w:p>
    <w:p>
      <w:r>
        <w:t>2        75426287   --.------.-------.----.----.---------.-----.----.--.-----.--  75426278</w:t>
      </w:r>
    </w:p>
    <w:p>
      <w:r>
        <w:t>2        45562880   --.------.-------.----.----.---------.-----T----.--.-----.--  45562889</w:t>
      </w:r>
    </w:p>
    <w:p>
      <w:r>
        <w:t>2        13840240   --.------.-------.----.----.---------.-----.----.--.-----.--  13840249</w:t>
      </w:r>
    </w:p>
    <w:p>
      <w:r>
        <w:t>2        16467089   --.------.-------.----.----.---------.-----.----.--.-----.--  16467098</w:t>
      </w:r>
    </w:p>
    <w:p>
      <w:r>
        <w:t>2        2290514    --.------.-------.----.----.---------.-----.----.--.-----.--  2290505</w:t>
      </w:r>
    </w:p>
    <w:p>
      <w:r>
        <w:t>2        14276012   -----------------.----.----.---------.-----G----.--.-----.--  14276019</w:t>
      </w:r>
    </w:p>
    <w:p>
      <w:r>
        <w:t>2        1170120    --.------.-------.                                            1170118</w:t>
      </w:r>
    </w:p>
    <w:p>
      <w:r>
        <w:t>2        119587937  --.------.-------.----.----.---------.-----.----.--.-----.--  119587928</w:t>
      </w:r>
    </w:p>
    <w:p>
      <w:r>
        <w:t>1        7523257    --.------.-------.----.----.---------.-----.----.--.-----.--  7523248</w:t>
      </w:r>
    </w:p>
    <w:p>
      <w:r>
        <w:t>1        79517439   --.------.-------.----.----.---------.-----.----.--.-----.--  79517430</w:t>
      </w:r>
    </w:p>
    <w:p>
      <w:r>
        <w:t>1        104868785  --A------A-------.----.----.---------.-----T----.--.-----.--  104868794</w:t>
      </w:r>
    </w:p>
    <w:p>
      <w:r>
        <w:t>1        4432986    --.------.-------.----.----.---------.-----.----.--.-----.--  4432977</w:t>
      </w:r>
    </w:p>
    <w:p>
      <w:r>
        <w:t>1        32817190   --.------.-------.----.----.---------.-----.----.--.-----.--  32817199</w:t>
      </w:r>
    </w:p>
    <w:p>
      <w:r>
        <w:t>1        9956495    --.------.-------.----.----.---------.-----.----.--.-----.--  9956504</w:t>
      </w:r>
    </w:p>
    <w:p>
      <w:r>
        <w:t>1        27430201   --A------A-------.----.----.---------.-----.----.--G-----.--  27430210</w:t>
      </w:r>
    </w:p>
    <w:p>
      <w:r>
        <w:t>1        55992696   --.------.-------.----.----G---------.-----.----.--.-----.--  55992687</w:t>
      </w:r>
    </w:p>
    <w:p>
      <w:r>
        <w:t>1        107016194  --.------.-------.----.----.---------.-----.----.--.-----.--  107016185</w:t>
      </w:r>
    </w:p>
    <w:p>
      <w:r>
        <w:t>1        146159182  --.------.-------.----.----.---------.-----.----.--.-----.--  146159191</w:t>
      </w:r>
    </w:p>
    <w:p>
      <w:r>
        <w:t>1        161948322  --.------.-------.----.----.---------.-----.----.--.-----.--  161948313</w:t>
      </w:r>
    </w:p>
    <w:p>
      <w:r>
        <w:t>1        52625087   ---------.-------.----.----.---------.-----.----.--.-----.--  52625095</w:t>
      </w:r>
    </w:p>
    <w:p>
      <w:r>
        <w:t>1        81748580   --.------.-------.----.----.---------.-----.----.--.-----.--  81748571</w:t>
      </w:r>
    </w:p>
    <w:p>
      <w:r>
        <w:t>1        80241595   --.------.-------.----.----.---------.-----.----.--.-----.--  80241604</w:t>
      </w:r>
    </w:p>
    <w:p>
      <w:r>
        <w:t>1        139836973  --.------.-------.----.----.---------.-----.----.--.-----.--  139836982</w:t>
      </w:r>
    </w:p>
    <w:p>
      <w:r>
        <w:t>1        35398733   --.------.-------.----.----.---------.-----.----.--.-----.--  35398724</w:t>
      </w:r>
    </w:p>
    <w:p>
      <w:r>
        <w:t>1        1350605    --.------.-------.----.----.---------.-----.----.--.-----.--  1350596</w:t>
      </w:r>
    </w:p>
    <w:p>
      <w:r>
        <w:t>1        110446650  --.------.-------.----.----.---------.-----.----.--.-----.--  110446641</w:t>
      </w:r>
    </w:p>
    <w:p>
      <w:r>
        <w:t>1        135152303  --.------.-------.----.----.---------.-----.----.--.-----.--  135152312</w:t>
      </w:r>
    </w:p>
    <w:p>
      <w:r>
        <w:t>1        164757002  ---------.-------.----.----.---------.-----.----.--.-----.--  164756994</w:t>
      </w:r>
    </w:p>
    <w:p>
      <w:r>
        <w:t>1        12840413   --.------.-------.----.----.---------.-----.----.--.-----.--  12840422</w:t>
      </w:r>
    </w:p>
    <w:p>
      <w:r>
        <w:t>1        32800329   --.------.-------.----.----.---------.-----.----.--.-----.--  32800338</w:t>
      </w:r>
    </w:p>
    <w:p>
      <w:r>
        <w:t>1        155794423  --.------.-------.----.----.---------.-----.----.--.-----.--  155794414</w:t>
      </w:r>
    </w:p>
    <w:p>
      <w:r>
        <w:t>1        99099122   --.------.-------.----.----.---------.-----.----.--.-----.--  99099113</w:t>
      </w:r>
    </w:p>
    <w:p>
      <w:r>
        <w:t>1        30327979   ---------.-------.----.----.---------.-----.----.--.-----.--  30327971</w:t>
      </w:r>
    </w:p>
    <w:p>
      <w:r>
        <w:t>1        114436347  --.------.-------.----.----.---------.-----.----.--.-----.--  114436338</w:t>
      </w:r>
    </w:p>
    <w:p>
      <w:r>
        <w:t>1        14722054   --.------.-------.----.----.---------.-----.----.--.-----.--  14722045</w:t>
      </w:r>
    </w:p>
    <w:p>
      <w:r>
        <w:t>1        11823934   --.------.-------.----.----.---------.-----.----.--.-----.--  11823943</w:t>
      </w:r>
    </w:p>
    <w:p>
      <w:r>
        <w:t>1        91310148   --.------.-------.----.----T---------.-----.----.--.-----.--  91310139</w:t>
      </w:r>
    </w:p>
    <w:p>
      <w:r>
        <w:t>1        36064168   --.------.-------.----.----.---------.-----T-------.-----.--  36064160</w:t>
      </w:r>
    </w:p>
    <w:p>
      <w:r>
        <w:t>1        63770009   --.------.-------.----.----.---------.-----.----.--.-----.--  63770000</w:t>
      </w:r>
    </w:p>
    <w:p>
      <w:r>
        <w:t>1        111961151  --.------.-------.----.----.---------.-----.----.--.-----.--  111961142</w:t>
      </w:r>
    </w:p>
    <w:p>
      <w:r>
        <w:t>1        10494806   --.------.-------.----.----.---------.-----.----.--A-----.--  10494797</w:t>
      </w:r>
    </w:p>
    <w:p>
      <w:r>
        <w:t>1        32726650   --A------.T------.----.----.---------.-----T----.--.-----.--  32726660</w:t>
      </w:r>
    </w:p>
    <w:p>
      <w:r>
        <w:t>1        22281257   --.------.-------.----.----.---------.-----.----.--.-----.--  22281266</w:t>
      </w:r>
    </w:p>
    <w:p>
      <w:r>
        <w:t>1        45006995   ---------.-------.----.----.---------.-----.----.--.-----.--  45006987</w:t>
      </w:r>
    </w:p>
    <w:p>
      <w:r>
        <w:t>1        26427650   --.------.-------.----.----.---------.-----.-------------.--  26427643</w:t>
      </w:r>
    </w:p>
    <w:p>
      <w:r>
        <w:t>1        31197718   --.------.-------.----.----.---------.-----.----.--.-----.--  31197709</w:t>
      </w:r>
    </w:p>
    <w:p>
      <w:r>
        <w:t>1        39549221   ---------.-------.----.----.---------.-----.----.--.-----.--  39549213</w:t>
      </w:r>
    </w:p>
    <w:p>
      <w:r>
        <w:t>1        99636052   --.------.-------.----.----.---------.-----.----.--.-----.AA  99636041</w:t>
      </w:r>
    </w:p>
    <w:p>
      <w:r>
        <w:t>1        14665907   --.------T-------.----.----.---------.-----.----.--.-----.--  14665898</w:t>
      </w:r>
    </w:p>
    <w:p>
      <w:r>
        <w:t>1        84508009   --.------.-------.----.----.---------G-----.----.--.-----.--  84508000</w:t>
      </w:r>
    </w:p>
    <w:p>
      <w:r>
        <w:t>1        139728980  ---------.-------.----.----.---------.-----.----.--.-----.--  139728988</w:t>
      </w:r>
    </w:p>
    <w:p>
      <w:r>
        <w:t>1        148648705  --.------.-------.----.----.---------.-----.----.--.A----.--  148648695</w:t>
      </w:r>
    </w:p>
    <w:p>
      <w:r>
        <w:t>1        173246658  --.------.A------.----.----.---------.-----.----.--.-----.--  173246648</w:t>
      </w:r>
    </w:p>
    <w:p>
      <w:r>
        <w:t>1        170940262  --.------.-------.----T----.---------.-----.----.--.-----.--  170940253</w:t>
      </w:r>
    </w:p>
    <w:p>
      <w:r>
        <w:t>1        17503725   ---------.-------.----.----.---------.-----.----.--.-----.--  17503717</w:t>
      </w:r>
    </w:p>
    <w:p>
      <w:r>
        <w:t>1        87276122   --AA-----.-------.----.----.---------C-----.----.--.-----.--  87276112</w:t>
      </w:r>
    </w:p>
    <w:p>
      <w:r>
        <w:t>1        110847871  --.------.-------.----.----.---------.-----.----.--.-----.--  110847862</w:t>
      </w:r>
    </w:p>
    <w:p>
      <w:r>
        <w:t>1        136724770  --.------.-------.----.----.---------G-----.----.--.-----.--  136724779</w:t>
      </w:r>
    </w:p>
    <w:p>
      <w:r>
        <w:t>1        12757042   --.------.-------.----.----.---------.-----.----.--.-----.--  12757051</w:t>
      </w:r>
    </w:p>
    <w:p>
      <w:r>
        <w:t>1        166054205  --.------.-------.----.----.---------.-----.----.--.-----.--  166054214</w:t>
      </w:r>
    </w:p>
    <w:p>
      <w:r>
        <w:t>1        127544986  --.------.-------.----.----.---------.-----.----.--.-----.--  127544977</w:t>
      </w:r>
    </w:p>
    <w:p>
      <w:r>
        <w:t>1        16499129   --.------.-------.----.----.---------.-----.----.--.-----.--  16499138</w:t>
      </w:r>
    </w:p>
    <w:p>
      <w:r>
        <w:t>1        76560247   --.------.-------.----.----.---------.-----.----.--.-----.--  76560256</w:t>
      </w:r>
    </w:p>
    <w:p>
      <w:r>
        <w:t>1        5920727    --.------.-------.----.----.---------.-----.----.--.-----.--  5920718</w:t>
      </w:r>
    </w:p>
    <w:p>
      <w:r>
        <w:t>1        6616741    --.------.-------.----.----.---------.-----G----.--.-----.--  6616732</w:t>
      </w:r>
    </w:p>
    <w:p>
      <w:r>
        <w:t>1        63067493   --.------.-------.----.----G---------.-----.----.--.-----.--  63067484</w:t>
      </w:r>
    </w:p>
    <w:p>
      <w:r>
        <w:t>1        66604983   --.------.------------.----.---------.-----.----G--.-----.--  66604991</w:t>
      </w:r>
    </w:p>
    <w:p>
      <w:r>
        <w:t>1        36476043   --T------.-------.----.----.---------.-----.----.--.-----.--  36476052</w:t>
      </w:r>
    </w:p>
    <w:p>
      <w:r>
        <w:t>1        174348095  --.------.-------.----.----.---------.-----.----.--.-----.--  174348104</w:t>
      </w:r>
    </w:p>
    <w:p>
      <w:r>
        <w:t>1        6580049    --G------.-------.----.----.---------.-----.----.--.-----.--  6580058</w:t>
      </w:r>
    </w:p>
    <w:p>
      <w:r>
        <w:t>1        17864460   --.------.-------.----.----.---------.-----.----.--.-----.--  17864469</w:t>
      </w:r>
    </w:p>
    <w:p>
      <w:r>
        <w:t>1        61285033   --.------.-------.----.----.---------.-----A----.--A-----.--  61285042</w:t>
      </w:r>
    </w:p>
    <w:p>
      <w:r>
        <w:t>1        89289267   --.------.-------.----.----.---------.-----.----.--.-----.--  89289276</w:t>
      </w:r>
    </w:p>
    <w:p>
      <w:r>
        <w:t>1        66445411   --.------.-------.----.----.---------.-----.----.--.-----.--  66445420</w:t>
      </w:r>
    </w:p>
    <w:p>
      <w:r>
        <w:t>1        154113742  --.------.-------.----.----.---------.-----.----.--.-----.--  154113751</w:t>
      </w:r>
    </w:p>
    <w:p>
      <w:r>
        <w:t>1        41565785   -----------------.----.----.---------.-----.----.--.-----.--  41565792</w:t>
      </w:r>
    </w:p>
    <w:p>
      <w:r>
        <w:t>1        52006027   --.------.-------.----.----.---------.-----.----.--.-----.--  52006036</w:t>
      </w:r>
    </w:p>
    <w:p>
      <w:r>
        <w:t>1        7936841    --.------.-------.----.----.---------.-----.----.--.-----.--  7936850</w:t>
      </w:r>
    </w:p>
    <w:p>
      <w:r>
        <w:t>1        35366198   --.------.-------.----.----.---------.-----.----.--.-----.--  35366207</w:t>
      </w:r>
    </w:p>
    <w:p>
      <w:r>
        <w:t>1        54823044   --.------.-------.----.----.---------.-----.----.--.-----.--  54823035</w:t>
      </w:r>
    </w:p>
    <w:p>
      <w:r>
        <w:t>1        136290288  --.------.-------.----.----.---------.-----.----.--.-----.--  136290297</w:t>
      </w:r>
    </w:p>
    <w:p>
      <w:r>
        <w:t>1        9553727    --.------.-------.----.----.---------.-----.----.--.-----.--  9553718</w:t>
      </w:r>
    </w:p>
    <w:p>
      <w:r>
        <w:t>1        89569183   --.------.-------.----G----.---------.-----.----.--.-----.--  89569192</w:t>
      </w:r>
    </w:p>
    <w:p>
      <w:r>
        <w:t>1        178075392  --.------.-------.----.----.---------.-----.----.--.-----.--  178075401</w:t>
      </w:r>
    </w:p>
    <w:p>
      <w:r>
        <w:t>1        73929728   -----------------.----.----.---------.-----T----.--.-----.--  73929735</w:t>
      </w:r>
    </w:p>
    <w:p>
      <w:r>
        <w:t>1        108623830  --.------.-------.----.----.---------.-----.----.--.-----.--  108623839</w:t>
      </w:r>
    </w:p>
    <w:p>
      <w:r>
        <w:t>1        157308827  --T------.-------.----.----.---------.-----.----.--.-----.--  157308818</w:t>
      </w:r>
    </w:p>
    <w:p>
      <w:r>
        <w:t>1        143219942  --.--------------.----.----.---------.-----.-------------.--  143219948</w:t>
      </w:r>
    </w:p>
    <w:p>
      <w:r>
        <w:t>1        52301361   --.------.-------.----.----.---------.-----.----.--.-----.--  52301370</w:t>
      </w:r>
    </w:p>
    <w:p>
      <w:r>
        <w:t>1        48345313   --.------.-------.----.----.---------.-----.----.--.AAA--.--  48345325</w:t>
      </w:r>
    </w:p>
    <w:p>
      <w:r>
        <w:t>1        129720194  --AA-----.-------.T---.----.---------.-----A----.--A-----.--  129720205</w:t>
      </w:r>
    </w:p>
    <w:p>
      <w:r>
        <w:t>1        75631114   --.------.-------.----.----.---------.-----.----.--.-----.--  75631105</w:t>
      </w:r>
    </w:p>
    <w:p>
      <w:r>
        <w:t>1        33417546   --.------G-------.----.----.---------.-----.----.--G-----.--  33417537</w:t>
      </w:r>
    </w:p>
    <w:p>
      <w:r>
        <w:t>1        79244914   --.------.-------.----.----.---------.-----.----.--.-----.--  79244905</w:t>
      </w:r>
    </w:p>
    <w:p>
      <w:r>
        <w:t>1        11832003   --.------.-------.----.----.---------.-----.----.--.-----.--  11832012</w:t>
      </w:r>
    </w:p>
    <w:p>
      <w:r>
        <w:t>1        135733944  --.------.-------.----.----.---------.-----.----.--.-----.--  135733953</w:t>
      </w:r>
    </w:p>
    <w:p>
      <w:r>
        <w:t>1        10356148   --.------.-------.----.----.---------C-----.----.--.-----.--  10356157</w:t>
      </w:r>
    </w:p>
    <w:p>
      <w:r>
        <w:t>1        69833987   --G------.-------.----.----.---------.-----.----.--.-----.--  69833996</w:t>
      </w:r>
    </w:p>
    <w:p>
      <w:r>
        <w:t>1        11566974   --.------.-------.----.----.---------.-----.----.--.-----.--  11566983</w:t>
      </w:r>
    </w:p>
    <w:p>
      <w:r>
        <w:t>1        69555050   ---------.-------.----.----.---------.-----T----.--.-----.--  69555058</w:t>
      </w:r>
    </w:p>
    <w:p>
      <w:r>
        <w:t>1        128561041  --.------.-------.----.----.---------.-----.----.--.-----.--  128561032</w:t>
      </w:r>
    </w:p>
    <w:p>
      <w:r>
        <w:t>1        177527638  --.------.-------.----.----.---------.-----.----.--.-----.--  177527629</w:t>
      </w:r>
    </w:p>
    <w:p>
      <w:r>
        <w:t>1        23315572   --.--------------.----.----.---------.-----.----.--.-----.--  23315564</w:t>
      </w:r>
    </w:p>
    <w:p>
      <w:r>
        <w:t>1        171347696  --.------.-------.----.----.---------.-----.----.--.-----.--  171347687</w:t>
      </w:r>
    </w:p>
    <w:p>
      <w:r>
        <w:t>1        54902487   ---------.-------.----.----.---------.-----.----.--.-----.--  54902495</w:t>
      </w:r>
    </w:p>
    <w:p>
      <w:r>
        <w:t>1        104776636  --.------.-------.----.----.---------.-----.----.--.-----.--  104776627</w:t>
      </w:r>
    </w:p>
    <w:p>
      <w:r>
        <w:t>1        145061497  --.------.-------.----.----.---------.-----.----.--.-----.--  145061506</w:t>
      </w:r>
    </w:p>
    <w:p>
      <w:r>
        <w:t>1        156864637  --.------.-------.----.----.---------.-----.----.--.-----.--  156864646</w:t>
      </w:r>
    </w:p>
    <w:p>
      <w:r>
        <w:t>1        124493216  --.------.-------.----.----.---------.-----.----.--.-----.--  124493207</w:t>
      </w:r>
    </w:p>
    <w:p>
      <w:r>
        <w:t>1        335286     --.------.-------G----.----.---------.-----.----.--.-----.--  335277</w:t>
      </w:r>
    </w:p>
    <w:p>
      <w:r>
        <w:t>1        118395590  --.------.-------.----.----.---------.-----.----.--G-----.--  118395581</w:t>
      </w:r>
    </w:p>
    <w:p>
      <w:r>
        <w:t>1        149950310  --.------.-------.----.----.---------.-----.----.--.-----.--  149950319</w:t>
      </w:r>
    </w:p>
    <w:p>
      <w:r>
        <w:t>1        2702425    --.------.-------.----.----.---------.-----.----.--.-----.--  2702416</w:t>
      </w:r>
    </w:p>
    <w:p>
      <w:r>
        <w:t>1        132657860  --.------G-------.----.----.---------.-----.----.--.-----.--  132657851</w:t>
      </w:r>
    </w:p>
    <w:p>
      <w:r>
        <w:t>1        175714130  --.------.-------.----.----.---------.-----.----.--.-----.--  175714139</w:t>
      </w:r>
    </w:p>
    <w:p>
      <w:r>
        <w:t>1        117997225  --.------.-------.----.----.---------.-----.----.--.-----.--  117997216</w:t>
      </w:r>
    </w:p>
    <w:p>
      <w:r>
        <w:t>1        35749794   --.------.-------.----.----.---------G-----.----.--.-----.--  35749785</w:t>
      </w:r>
    </w:p>
    <w:p>
      <w:r>
        <w:t>1        108780446  --.--------------.----.----.---------G-----.----.--A-----.--  108780438</w:t>
      </w:r>
    </w:p>
    <w:p>
      <w:r>
        <w:t>1        120926570  --.------.-------.----.----.---------.-----.----.--.-----.--  120926561</w:t>
      </w:r>
    </w:p>
    <w:p>
      <w:r>
        <w:t>1        38699566   --A------T-------.----.----.---------.-----.----.--.-----.--  38699557</w:t>
      </w:r>
    </w:p>
    <w:p>
      <w:r>
        <w:t>1        140133806  --.------.-------.----.----.---------.-----.----.--.-----.--  140133797</w:t>
      </w:r>
    </w:p>
    <w:p>
      <w:r>
        <w:t>1        103526190  --.------.-------.----.----.---------.-----.----.--.-----.--  103526199</w:t>
      </w:r>
    </w:p>
    <w:p>
      <w:r>
        <w:t>1        115785391  --.------.-------.----.----.---------.-----.----.--.-----.--  115785400</w:t>
      </w:r>
    </w:p>
    <w:p>
      <w:r>
        <w:t>1        49942660   --.------.-------.----.----.---------.-----.----.--.-----.--  49942651</w:t>
      </w:r>
    </w:p>
    <w:p>
      <w:r>
        <w:t>1        109015189  --.------.-------.----.----.---------.-----.----.--.-----.--  109015180</w:t>
      </w:r>
    </w:p>
    <w:p>
      <w:r>
        <w:t>1        116835138  --.------.-------.----.----.---------.-----T----.--.-----.--  116835129</w:t>
      </w:r>
    </w:p>
    <w:p>
      <w:r>
        <w:t>1        79339954   ---------.-------.----.----.---------.-----.----.--C-----.--  79339962</w:t>
      </w:r>
    </w:p>
    <w:p>
      <w:r>
        <w:t>1        177891868  --T------.-------.----.----.---------.-----.----.--.-----.--  177891877</w:t>
      </w:r>
    </w:p>
    <w:p>
      <w:r>
        <w:t>1        177939189  --T------.-------.----.----.---------.-----.----.--.-----.--  177939198</w:t>
      </w:r>
    </w:p>
    <w:p>
      <w:r>
        <w:t>1        14748867   --.------.-------.----.----.---------.-----.----.--.-----.--  14748858</w:t>
      </w:r>
    </w:p>
    <w:p>
      <w:r>
        <w:t>1        29600971   ---------.-------.----.----.---------.-----.----.--.-----.--  29600963</w:t>
      </w:r>
    </w:p>
    <w:p>
      <w:r>
        <w:t>1        288892     --.------.-------.----.----.---------.-----.----.--.-----.--  288883</w:t>
      </w:r>
    </w:p>
    <w:p>
      <w:r>
        <w:t>1        33643566   --.------.-------.----.----.---------.-----.----.--.-----.--  33643575</w:t>
      </w:r>
    </w:p>
    <w:p>
      <w:r>
        <w:t>1        32717721   --.------.-------.----.----.---------.-----.----.--.-----.--  32717712</w:t>
      </w:r>
    </w:p>
    <w:p>
      <w:r>
        <w:t>1        39955584   --.------.-------.----.----.---------.-----.----.--.-----.--  39955575</w:t>
      </w:r>
    </w:p>
    <w:p>
      <w:r>
        <w:t>1        100956139  -----------------.----.----.---------.-----.----.--.-----.--  100956132</w:t>
      </w:r>
    </w:p>
    <w:p>
      <w:r>
        <w:t>1        105827496  --.------.-------.----.----.---------.-----.----.--.-----.--  105827487</w:t>
      </w:r>
    </w:p>
    <w:p>
      <w:r>
        <w:t>1        74284283   --.------.-------.----.----.---------.-----.----.--.-----.--  74284274</w:t>
      </w:r>
    </w:p>
    <w:p>
      <w:r>
        <w:t>1        172971401  --.------.-------.----.----.---------.-----.----.--.-----.--  172971410</w:t>
      </w:r>
    </w:p>
    <w:p>
      <w:r>
        <w:t>1        103192891  --.------.-------.----.----.---------.-----.----.--.-----.--  103192882</w:t>
      </w:r>
    </w:p>
    <w:p>
      <w:r>
        <w:t>1        103407700  --.------.-------.----.----.---------.-----.----.--.-----.--  103407691</w:t>
      </w:r>
    </w:p>
    <w:p>
      <w:r>
        <w:t>1        175033729  --.------G------------.----.---------.-----.----G--.-----.--  175033721</w:t>
      </w:r>
    </w:p>
    <w:p>
      <w:r>
        <w:t>1        60617110   --.------.-------.----.----.---------.-----.----.--G-----.--  60617119</w:t>
      </w:r>
    </w:p>
    <w:p>
      <w:r>
        <w:t>1        92265044   ---------.-------.----.----.---------.-----.----.--.-----.--  92265052</w:t>
      </w:r>
    </w:p>
    <w:p>
      <w:r>
        <w:t>1        37594692   --.------.-------.----.----.---------.-----T----.--.-----.--  37594683</w:t>
      </w:r>
    </w:p>
    <w:p>
      <w:r>
        <w:t>1        88802175   --.------.-------.----.----.---------.-----.----.--.-----.--  88802166</w:t>
      </w:r>
    </w:p>
    <w:p>
      <w:r>
        <w:t>1        166112323  --.------.-------.----.----.---------.-----.----.--.-----.--  166112332</w:t>
      </w:r>
    </w:p>
    <w:p>
      <w:r>
        <w:t>1        4415156    --.------.-------G----.----.---------G-----.----.--.-----.--  4415147</w:t>
      </w:r>
    </w:p>
    <w:p>
      <w:r>
        <w:t>1        157448963  --.------.-------.----.----.---------.-----.----.--G-----.--  157448954</w:t>
      </w:r>
    </w:p>
    <w:p>
      <w:r>
        <w:t>1        99419125   --.------.-------.----.----.---------.-----.----.--.-----.--  99419116</w:t>
      </w:r>
    </w:p>
    <w:p>
      <w:r>
        <w:t>1        166600545  --.------A-------.----.----.---------.-----.----.--.-----.--  166600536</w:t>
      </w:r>
    </w:p>
    <w:p>
      <w:r>
        <w:t>1        36613576   --.------.-------.----.----.---------.-----.----.--.-----.--  36613567</w:t>
      </w:r>
    </w:p>
    <w:p>
      <w:r>
        <w:t>1        20205962   --.------.-------.----.----.---------.-----.----.--.-----.--  20205953</w:t>
      </w:r>
    </w:p>
    <w:p>
      <w:r>
        <w:t>1        61663804   --.------.-------.----.----C---------.-----T----.--.-----.--  61663813</w:t>
      </w:r>
    </w:p>
    <w:p>
      <w:r>
        <w:t>1        147793201  --.------.-------.----.----.---------.-----.----.--.-----.--  147793210</w:t>
      </w:r>
    </w:p>
    <w:p>
      <w:r>
        <w:t>1        53337160   --.------.-------.----.----.---------.-----.----.--.-----.--  53337169</w:t>
      </w:r>
    </w:p>
    <w:p>
      <w:r>
        <w:t>1        36640512   --.------.-------.----.----.---------.-----.----.--.-----.--  36640503</w:t>
      </w:r>
    </w:p>
    <w:p>
      <w:r>
        <w:t>1        30232967   --.------.-------.----.----.---------.-----.----.--.-----.--  30232958</w:t>
      </w:r>
    </w:p>
    <w:p>
      <w:r>
        <w:t>1        98895040   ---------.-------.----.----.---------.-----.----.--.-----.--  98895032</w:t>
      </w:r>
    </w:p>
    <w:p>
      <w:r>
        <w:t>1        9305525    --.------.-------.----.----.---------.-----.----.--.-----.--  9305516</w:t>
      </w:r>
    </w:p>
    <w:p>
      <w:r>
        <w:t>1        35545444   --.------.-------.----.----.---------.-----.----.--.-----.--  35545435</w:t>
      </w:r>
    </w:p>
    <w:p>
      <w:r>
        <w:t>1        175476476  ---------.-------.----.----.---------.-----.----.--.-----.--  175476468</w:t>
      </w:r>
    </w:p>
    <w:p>
      <w:r>
        <w:t>1        52150246   --.------.-------.----.----.---------.-----.----.--.-----.--  52150237</w:t>
      </w:r>
    </w:p>
    <w:p>
      <w:r>
        <w:t>1        32940007   --.------.-------.----.----.---------.-----.----.--.-----.--  32940016</w:t>
      </w:r>
    </w:p>
    <w:p>
      <w:r>
        <w:t>1        86301776   --.------.-------.----.----.---------.-----.----G--.-----.--  86301785</w:t>
      </w:r>
    </w:p>
    <w:p>
      <w:r>
        <w:t>1        164291210  --.------.-------.----.----.---------.-----.----.--.-----.--  164291201</w:t>
      </w:r>
    </w:p>
    <w:p>
      <w:r>
        <w:t>1        150070741  --.------.-------.----.----.---------.-----.----.--.-----.--  150070732</w:t>
      </w:r>
    </w:p>
    <w:p>
      <w:r>
        <w:t>1        64903394   --.------.-------.----.----.---------.-----.----.--.-----.--  64903403</w:t>
      </w:r>
    </w:p>
    <w:p>
      <w:r>
        <w:t>1        109105235  --.------.-------.----.----.---------.-----.----.--.-----.--  109105244</w:t>
      </w:r>
    </w:p>
    <w:p>
      <w:r>
        <w:t>1        67242412   --.------.-------.----.----.---------.-----.----.--.-----.--  67242421</w:t>
      </w:r>
    </w:p>
    <w:p>
      <w:r>
        <w:t>1        4727104    --.------.-------.----.----.---------.-----.----.--.-----.--  4727113</w:t>
      </w:r>
    </w:p>
    <w:p>
      <w:r>
        <w:t>1        111850397  --.------.-------.----.----.---------.-----.----.--.-----.--  111850406</w:t>
      </w:r>
    </w:p>
    <w:p>
      <w:r>
        <w:t>1        19303373   --.------.-------.----.----.---------.-----.----.--.-----.--  19303364</w:t>
      </w:r>
    </w:p>
    <w:p>
      <w:r>
        <w:t>1        35063190   --.------.-------.----.----.---------.-----.----.--.-----.--  35063199</w:t>
      </w:r>
    </w:p>
    <w:p>
      <w:r>
        <w:t>1        173562341  --.------.-------.----.----.---------.-----.----.--.-----.--  173562350</w:t>
      </w:r>
    </w:p>
    <w:p>
      <w:r>
        <w:t>1        31287932   --.------.-------.----.----G---------.-----.----.--.-----.--  31287923</w:t>
      </w:r>
    </w:p>
    <w:p>
      <w:r>
        <w:t>1        46304312   --.------.-------.----.----.---------.-----.----.--.-----.--  46304321</w:t>
      </w:r>
    </w:p>
    <w:p>
      <w:r>
        <w:t>1        168902530  --.------.-------.----G----.---------.-----.----.--.-----.--  168902521</w:t>
      </w:r>
    </w:p>
    <w:p>
      <w:r>
        <w:t>1        3526226    --.------.-------.----.----.---------G-----.----.--.-----.--  3526217</w:t>
      </w:r>
    </w:p>
    <w:p>
      <w:r>
        <w:t>1        79329525   --.------.-------.----.----.---------.-----T----.--.-----.--  79329516</w:t>
      </w:r>
    </w:p>
    <w:p>
      <w:r>
        <w:t>1        113966043  --.------.-------.----.----.---------.-----.----.--.-----.--  113966034</w:t>
      </w:r>
    </w:p>
    <w:p>
      <w:r>
        <w:t>1        137719223  --.------.-------.----.----.---------.-----T----.--.-----.--  137719214</w:t>
      </w:r>
    </w:p>
    <w:p>
      <w:r>
        <w:t>1        85842216   --A------A-------GG---.----.---------.-----T----.--.-----.--  85842226</w:t>
      </w:r>
    </w:p>
    <w:p>
      <w:r>
        <w:t>1        158051523  ---------.-------.----.----G---------.-----.----.--.-----.--  158051515</w:t>
      </w:r>
    </w:p>
    <w:p>
      <w:r>
        <w:t>1        19859518   ---------.-------T----.----.---------.-----.----.--.-----.--  19859510</w:t>
      </w:r>
    </w:p>
    <w:p>
      <w:r>
        <w:t>1        172820328  --.------T-------.----.----.---------.-----.----G--.-----.--  172820319</w:t>
      </w:r>
    </w:p>
    <w:p>
      <w:r>
        <w:t>1        67518232   --.------.-------.----.----.---------.-----.----.--.-----.--  67518241</w:t>
      </w:r>
    </w:p>
    <w:p>
      <w:r>
        <w:t>1        95622524   --.------.-------.----.----.---------.-----.----.--.-----.--  95622515</w:t>
      </w:r>
    </w:p>
    <w:p>
      <w:r>
        <w:t>1        167223096  --.------.-------.----.----.---------.-----.----.--.-----.--  167223087</w:t>
      </w:r>
    </w:p>
    <w:p>
      <w:r>
        <w:t>1        158016921  --.------.-------.----.----.---------.-----.----.--.-----.--  158016930</w:t>
      </w:r>
    </w:p>
    <w:p>
      <w:r>
        <w:t>1        101773928  --.------.-------.----.----.---------.-----.----.--.-----.--  101773919</w:t>
      </w:r>
    </w:p>
    <w:p>
      <w:r>
        <w:t>1        104219037    .------.-------.----.----.---------.-----T----.--.-----.--  104219046</w:t>
      </w:r>
    </w:p>
    <w:p>
      <w:r>
        <w:t>1        47103586   ---------.-------.----.----.---------.-----.----.--.-----.--  47103578</w:t>
      </w:r>
    </w:p>
    <w:p>
      <w:r>
        <w:t>1        178336960  ---------.-------.----.----.---------.-----.----.--.-----.--  178336968</w:t>
      </w:r>
    </w:p>
    <w:p>
      <w:r>
        <w:t>1        54054272   ---------.-------.----.----.---------.-----.----.--.-----.--  54054264</w:t>
      </w:r>
    </w:p>
    <w:p>
      <w:r>
        <w:t>1        160110623  ---------.-------.----.----.---------.-----T----.--.-----.--  160110615</w:t>
      </w:r>
    </w:p>
    <w:p>
      <w:r>
        <w:t>1        171078763  ---------.-------.----.----.---------.-----.----.--.-----.--  171078755</w:t>
      </w:r>
    </w:p>
    <w:p>
      <w:r>
        <w:t>1        132280674  -----------------.----.----.---------.-----.----.--.-----.--  132280681</w:t>
      </w:r>
    </w:p>
    <w:p>
      <w:r>
        <w:t>19       16208322   --.------.-------.----.----.---------.-----.----.--.-----.--  16208331</w:t>
      </w:r>
    </w:p>
    <w:p>
      <w:r>
        <w:t>19       46200198   --.------.-------.----.----.---------.-----A----.--C-----.--  46200207</w:t>
      </w:r>
    </w:p>
    <w:p>
      <w:r>
        <w:t>19       40388905   --.------.-------.----.----.---------.-----.----.--.-----.--  40388914</w:t>
      </w:r>
    </w:p>
    <w:p>
      <w:r>
        <w:t>19       15390522   --A------A-------.----.----.---------.-----T----.--.-----.--  15390531</w:t>
      </w:r>
    </w:p>
    <w:p>
      <w:r>
        <w:t>19       14328266   --.------.-------.----.----.---------.-----.----.--.-----.--  14328275</w:t>
      </w:r>
    </w:p>
    <w:p>
      <w:r>
        <w:t>19       45499822   --.------.-------G----.----.---------.-----.----.--.-----.--  45499831</w:t>
      </w:r>
    </w:p>
    <w:p>
      <w:r>
        <w:t>19       51357457   --.------.-------.----.----.---------.-----.----.--.-----.--  51357466</w:t>
      </w:r>
    </w:p>
    <w:p>
      <w:r>
        <w:t>19       18066903   --.------.-------.----.----.---------.-----.----.--.-----.--  18066894</w:t>
      </w:r>
    </w:p>
    <w:p>
      <w:r>
        <w:t>19       52114028   --A--------------.----.----.---------.-----.----.--.-----.--  52114020</w:t>
      </w:r>
    </w:p>
    <w:p>
      <w:r>
        <w:t>19       43266696   --.------.-------.----.----.---------.-----.----.--.-----.--  43266687</w:t>
      </w:r>
    </w:p>
    <w:p>
      <w:r>
        <w:t>19       2532879    --.------.-------.----.----.---------.-----.----.--.-----.--  2532870</w:t>
      </w:r>
    </w:p>
    <w:p>
      <w:r>
        <w:t>19       9383744    --.------.-------.----.----.---------.-----.----.--.-----.--  9383735</w:t>
      </w:r>
    </w:p>
    <w:p>
      <w:r>
        <w:t>19       33355991   --.------A-------.----.----.---------.-----.----.--.-----.--  33355982</w:t>
      </w:r>
    </w:p>
    <w:p>
      <w:r>
        <w:t>19       27150771   --.------.-------.----.----.---------.-----.----.--.-----.--  27150762</w:t>
      </w:r>
    </w:p>
    <w:p>
      <w:r>
        <w:t>19       28522735   --.------.-------.----.----.---------.-----.----------------  28522729</w:t>
      </w:r>
    </w:p>
    <w:p>
      <w:r>
        <w:t>19       1262568    --A------.-------.----.----.C--------.AAC--.----.--.-----.--  1262581</w:t>
      </w:r>
    </w:p>
    <w:p>
      <w:r>
        <w:t>19       4717500    --.------.-------.----.----.---------.-----.----.--.-----.--  4717491</w:t>
      </w:r>
    </w:p>
    <w:p>
      <w:r>
        <w:t>19       11748234   ---------.-------.----.----.---------.-----T----.--.-----.--  11748226</w:t>
      </w:r>
    </w:p>
    <w:p>
      <w:r>
        <w:t>19       2393959    --.------T-------.----.----.---------.-----.----.--.-----.--  2393950</w:t>
      </w:r>
    </w:p>
    <w:p>
      <w:r>
        <w:t>19       46120869   --.------.-------.----.----.---------.-----.----.--.-----.G-  46120859</w:t>
      </w:r>
    </w:p>
    <w:p>
      <w:r>
        <w:t>19       14252750   --.------.-------.----.----.---------.-----.----.--.-----.--  14252759</w:t>
      </w:r>
    </w:p>
    <w:p>
      <w:r>
        <w:t>19       941953     --.------.-------.----.----.---------.-----.----.--.-----.--  941944</w:t>
      </w:r>
    </w:p>
    <w:p>
      <w:r>
        <w:t>19       29902434   --.------.------------.----.---------.-----.----.--.-----.--  29902442</w:t>
      </w:r>
    </w:p>
    <w:p>
      <w:r>
        <w:t>19       6688373    --.------.-------.----.----.---------.-----.----.--.-----.--  6688364</w:t>
      </w:r>
    </w:p>
    <w:p>
      <w:r>
        <w:t>19       49871848   --.------.-------.----.----.---------.-----.----.--.-----.--  49871839</w:t>
      </w:r>
    </w:p>
    <w:p>
      <w:r>
        <w:t>19       15838978   --.------.-------.----.----.---------.-----.----.--.-----.--  15838987</w:t>
      </w:r>
    </w:p>
    <w:p>
      <w:r>
        <w:t>19       30801951   --.------.-------.----.----.---------.-----.-------------.--  30801958</w:t>
      </w:r>
    </w:p>
    <w:p>
      <w:r>
        <w:t>19       52047508   --.------T-------.----.----.---------.-----.----.--.-----.--  52047517</w:t>
      </w:r>
    </w:p>
    <w:p>
      <w:r>
        <w:t>19       56260697   --.------.-------.----.----.---------.-----.----.--.-----.--  56260706</w:t>
      </w:r>
    </w:p>
    <w:p>
      <w:r>
        <w:t>19       132162     --.------.-------.----.----.---------.-----.----.--.-----.--  132171</w:t>
      </w:r>
    </w:p>
    <w:p>
      <w:r>
        <w:t>19       28276742   --AAAAAA-.-------.CCC-.----.---------.-----.----.--.-----.--  28276759</w:t>
      </w:r>
    </w:p>
    <w:p>
      <w:r>
        <w:t>19       54012122   --AAAAA--.-------.GCC-.----.---------.G----.----.--.-----.--  54012139</w:t>
      </w:r>
    </w:p>
    <w:p>
      <w:r>
        <w:t>19       20186170   --.------.-------.----.----.---------.-----.----.--.-----.--  20186179</w:t>
      </w:r>
    </w:p>
    <w:p>
      <w:r>
        <w:t>19       38285005   --.------.-------.----.----.---------.-----.----.--.-----.--  38284996</w:t>
      </w:r>
    </w:p>
    <w:p>
      <w:r>
        <w:t>19       43315725   --.------.-------.----.----.---------.-----.----.--.-----.--  43315716</w:t>
      </w:r>
    </w:p>
    <w:p>
      <w:r>
        <w:t>19       49341648   --.------.-------.----.----.---------.-----.----.--.-----.--  49341657</w:t>
      </w:r>
    </w:p>
    <w:p>
      <w:r>
        <w:t>19       35343913   ---------.-------.----.----.---------.-----.----.--.-----.--  35343921</w:t>
      </w:r>
    </w:p>
    <w:p>
      <w:r>
        <w:t>19       39548283   --.------.AA-----.----.----.---------.-----.----.--.-----.--  39548272</w:t>
      </w:r>
    </w:p>
    <w:p>
      <w:r>
        <w:t>19       38931577   ---------.-------.----.----.---------.-----.----.--.-----.--  38931585</w:t>
      </w:r>
    </w:p>
    <w:p>
      <w:r>
        <w:t>19       3879546    --.------.-------.----.----.---------.-----.----.--.-----.--  3879537</w:t>
      </w:r>
    </w:p>
    <w:p>
      <w:r>
        <w:t>19       49663920   --.------.-------.----.----.---------.-----.----.--.-----.--  49663911</w:t>
      </w:r>
    </w:p>
    <w:p>
      <w:r>
        <w:t>19       51261811   --.------.-------.----.----.---------.-----.----.--.-----.--  51261802</w:t>
      </w:r>
    </w:p>
    <w:p>
      <w:r>
        <w:t>19       41129707   --.------.-------.----.----.---------.-----.----.--.-----.--  41129716</w:t>
      </w:r>
    </w:p>
    <w:p>
      <w:r>
        <w:t>19       30914562   --.------.-------.----.----.---------.-----.----.--.-----.--  30914553</w:t>
      </w:r>
    </w:p>
    <w:p>
      <w:r>
        <w:t>19       4514380    --.------.-------.----.----.---------.-----.----.--.-----.--  4514371</w:t>
      </w:r>
    </w:p>
    <w:p>
      <w:r>
        <w:t>19       55807368   --.------.-------.----.----.---------.-----.----.--.-----.--  55807359</w:t>
      </w:r>
    </w:p>
    <w:p>
      <w:r>
        <w:t>19       27541420   -----------------.----.----.---------.-----.----.--.-----.--  27541427</w:t>
      </w:r>
    </w:p>
    <w:p>
      <w:r>
        <w:t>19       29129450   --.------A-------.----.----.C--------.-----.----.--.-----.--  29129460</w:t>
      </w:r>
    </w:p>
    <w:p>
      <w:r>
        <w:t>19       45305424   --.------.-------.----.----.---------.-----.----.--.-----.--  45305433</w:t>
      </w:r>
    </w:p>
    <w:p>
      <w:r>
        <w:t>19       45600421   --.------.-------.----.----.---------.-----.----.--.-----.--  45600412</w:t>
      </w:r>
    </w:p>
    <w:p>
      <w:r>
        <w:t>19       36634806   --.------.-------.----.----.---------.-----.----.--.-----.--  36634797</w:t>
      </w:r>
    </w:p>
    <w:p>
      <w:r>
        <w:t>19       33745024   --G------.-------.----.----.---------.-----.----.--.-----.--  33745015</w:t>
      </w:r>
    </w:p>
    <w:p>
      <w:r>
        <w:t>19       13031482   --.------.-------.----.----.---------.-----.----.--.-----.--  13031491</w:t>
      </w:r>
    </w:p>
    <w:p>
      <w:r>
        <w:t>19       9895352    --.------.-------.----.----.---------.-----T----.--.-----.--  9895361</w:t>
      </w:r>
    </w:p>
    <w:p>
      <w:r>
        <w:t>19       40960616   -------------------------------------------.----.--.-----.--  40960613</w:t>
      </w:r>
    </w:p>
    <w:p>
      <w:r>
        <w:t>19       42861719   --.--------------.----.----.---------.-----.----.--.-----.--  42861711</w:t>
      </w:r>
    </w:p>
    <w:p>
      <w:r>
        <w:t>19       42903937   ---------.-------.----.----.---------.-----.----.--.-----.--  42903929</w:t>
      </w:r>
    </w:p>
    <w:p>
      <w:r>
        <w:t>19       13582204   --.------.-------.----.----G---------.-----.----.--.-----.--  13582195</w:t>
      </w:r>
    </w:p>
    <w:p>
      <w:r>
        <w:t>19       28749475   --.------.-------.----.----.---------.-----.----.--.-----.--  28749484</w:t>
      </w:r>
    </w:p>
    <w:p>
      <w:r>
        <w:t>19       36220998   --.------A-------.----.G---.---------.-----.----.--.-----.--  36221008</w:t>
      </w:r>
    </w:p>
    <w:p>
      <w:r>
        <w:t>19       8667593    ---------.-------.----.----.---------.-----.----.--.-----.--  8667601</w:t>
      </w:r>
    </w:p>
    <w:p>
      <w:r>
        <w:t>19       25892484   --.------.-------.----.----.---------.-----.----.--.-----.--  25892493</w:t>
      </w:r>
    </w:p>
    <w:p>
      <w:r>
        <w:t>19       39574657   --.------.-------.----.----.---------.-----.----.--.-----.--  39574666</w:t>
      </w:r>
    </w:p>
    <w:p>
      <w:r>
        <w:t>19       11158720   --.------.-------.----.----.---------.-----.----.--.-----.--  11158729</w:t>
      </w:r>
    </w:p>
    <w:p>
      <w:r>
        <w:t>19       32576306   --.------.-------.----.----.---------.-----.----.--.-----.--  32576315</w:t>
      </w:r>
    </w:p>
    <w:p>
      <w:r>
        <w:t>19       45227489   --.------.-------.----.----.---------.-----.----.--.-----.--  45227498</w:t>
      </w:r>
    </w:p>
    <w:p>
      <w:r>
        <w:t>19       654830     --.------.-------.----.----.---------.-----.----.--.-----.--  654839</w:t>
      </w:r>
    </w:p>
    <w:p>
      <w:r>
        <w:t>19       28512193   --.------.-------.----.----.---------.-----.----.--.-----.--  28512202</w:t>
      </w:r>
    </w:p>
    <w:p>
      <w:r>
        <w:t>19       47227095   --.------.-------.----.----.---------.-----.----.--.-----.--  47227104</w:t>
      </w:r>
    </w:p>
    <w:p>
      <w:r>
        <w:t>19       47499765   --.------.-------.----.----.---------.-----.----.--.-----.--  47499774</w:t>
      </w:r>
    </w:p>
    <w:p>
      <w:r>
        <w:t>19       33599986   --.------.-------.----C----.---------.-----.----.--.-----.--  33599977</w:t>
      </w:r>
    </w:p>
    <w:p>
      <w:r>
        <w:t>19       50805195   --.------.-------.----.----.---------.-----.----.--.-----.--  50805186</w:t>
      </w:r>
    </w:p>
    <w:p>
      <w:r>
        <w:t>19       5343553    --.------.-------.----G----.---------.-----.----.--G-----.--  5343562</w:t>
      </w:r>
    </w:p>
    <w:p>
      <w:r>
        <w:t>19       26654645   --.------A-------.----.----.---------.-----.----.--.-----.--  26654636</w:t>
      </w:r>
    </w:p>
    <w:p>
      <w:r>
        <w:t>19       14265642   --.------.-------.----.----.---------.-----.----.--.-----.--  14265633</w:t>
      </w:r>
    </w:p>
    <w:p>
      <w:r>
        <w:t>19       38412424   --.------.-------.----.----.---------G-----.----.--.-----.--  38412415</w:t>
      </w:r>
    </w:p>
    <w:p>
      <w:r>
        <w:t>19       54414382   --.------.-------.----.----.---------.-----.----.--.--------  54414374</w:t>
      </w:r>
    </w:p>
    <w:p>
      <w:r>
        <w:t>11       54246866   --.------.-------.----.----.---------.-----.----.--.-----.--  54246875</w:t>
      </w:r>
    </w:p>
    <w:p>
      <w:r>
        <w:t>11       32091859   --.------.-------.----.----.---------.-----.----.--.-----.--  32091850</w:t>
      </w:r>
    </w:p>
    <w:p>
      <w:r>
        <w:t>11       63381228   ---------.-------.----.----.---------.-----.----.--.-----.--  63381220</w:t>
      </w:r>
    </w:p>
    <w:p>
      <w:r>
        <w:t>11       71616776   --A------.-------.----.----.---------.-----.----.--.-----.--  71616785</w:t>
      </w:r>
    </w:p>
    <w:p>
      <w:r>
        <w:t>11       76474634   --.------.-------.----.----.---------.-----.----.--.-----.--  76474643</w:t>
      </w:r>
    </w:p>
    <w:p>
      <w:r>
        <w:t>11       42502498   --.------.-------.----.----.---------.-----.----.--.-----.--  42502489</w:t>
      </w:r>
    </w:p>
    <w:p>
      <w:r>
        <w:t>11       43216000   --.------.-------.----.----.---------.-----.----.--.-----.--  43216009</w:t>
      </w:r>
    </w:p>
    <w:p>
      <w:r>
        <w:t>11       29128060   ---------.-------.----.----.---------.-----.----.--.-----.--  29128052</w:t>
      </w:r>
    </w:p>
    <w:p>
      <w:r>
        <w:t>11       9179456    --.------.-------.----.----.---------.-----.----.--.-----.--  9179447</w:t>
      </w:r>
    </w:p>
    <w:p>
      <w:r>
        <w:t>11       45133138   --.------.-------.----.----.---------.-----.----.--.-----.--  45133129</w:t>
      </w:r>
    </w:p>
    <w:p>
      <w:r>
        <w:t>11       65961297   --.------.-------.----.----.---------.-----.----.--.-----.--  65961288</w:t>
      </w:r>
    </w:p>
    <w:p>
      <w:r>
        <w:t>11       1112275    --.------.-------.----.----.---------.-----.----T--.AA---.--  1112264</w:t>
      </w:r>
    </w:p>
    <w:p>
      <w:r>
        <w:t>11       22386644   --.------.-------.----.----.---------.-----.----.--.-----.--  22386653</w:t>
      </w:r>
    </w:p>
    <w:p>
      <w:r>
        <w:t>11       89465499   --.------.-------.----.----.---------.-----.----.--.-----.--  89465490</w:t>
      </w:r>
    </w:p>
    <w:p>
      <w:r>
        <w:t>11       64025688   --.------.-------.----.----.---------.-----.----.--.-----.--  64025697</w:t>
      </w:r>
    </w:p>
    <w:p>
      <w:r>
        <w:t>11       50201585   ---------.-------.----.----.---------.-----.----.--.-----.--  50201577</w:t>
      </w:r>
    </w:p>
    <w:p>
      <w:r>
        <w:t>11       50838979   --.------A-------.----.----.---------.-----.----.--.-----.--  50838970</w:t>
      </w:r>
    </w:p>
    <w:p>
      <w:r>
        <w:t>11       39980661   --.------.-------.----.----.---------.-----.----.--.-----.--  39980670</w:t>
      </w:r>
    </w:p>
    <w:p>
      <w:r>
        <w:t>11       15341673   --.------.-------.----.----.---------.-----.----.--.-----.--  15341682</w:t>
      </w:r>
    </w:p>
    <w:p>
      <w:r>
        <w:t>11       39282776   --.------.-------.----.----.---------.-----.----.--.-----.--  39282785</w:t>
      </w:r>
    </w:p>
    <w:p>
      <w:r>
        <w:t>11       70911316   --.------.-------.----.----.---------.-----.----.--.-----.--  70911307</w:t>
      </w:r>
    </w:p>
    <w:p>
      <w:r>
        <w:t>11       27287071   --.------.-------.----.----.---------T----------.--.-----.--  27287063</w:t>
      </w:r>
    </w:p>
    <w:p>
      <w:r>
        <w:t>11       70176753   --.------.-------.----.----C---------.-----.----.--.-----.--  70176762</w:t>
      </w:r>
    </w:p>
    <w:p>
      <w:r>
        <w:t>11       48021419   --.------.-------.----.----.---------.-----.----.--.-----.--  48021410</w:t>
      </w:r>
    </w:p>
    <w:p>
      <w:r>
        <w:t>11       48628328   --.------.-------.----.----.---------.-----.----.--.-----.--  48628337</w:t>
      </w:r>
    </w:p>
    <w:p>
      <w:r>
        <w:t>11       27782378   --.------.-------.----.----.---------.-----.----.--.-----.--  27782387</w:t>
      </w:r>
    </w:p>
    <w:p>
      <w:r>
        <w:t>11       37064641   --.------.-------.----.----.---------.-----.----.--.AAA--.--  37064653</w:t>
      </w:r>
    </w:p>
    <w:p>
      <w:r>
        <w:t>11       12554047   --.------.-------.----.----.---------.-----.----.--.-----.--  12554056</w:t>
      </w:r>
    </w:p>
    <w:p>
      <w:r>
        <w:t>11       65265866   --.------.-------.----.----.---------.-----.----.--.-----.--  65265857</w:t>
      </w:r>
    </w:p>
    <w:p>
      <w:r>
        <w:t>11       14758574   --.------T-------.----.----.---------.-----T----.--.-----.--  14758583</w:t>
      </w:r>
    </w:p>
    <w:p>
      <w:r>
        <w:t>11       79111961   --.------.-------.----.----.---------.-----.----.--.-----.--  79111970</w:t>
      </w:r>
    </w:p>
    <w:p>
      <w:r>
        <w:t>11       7479744    --.------.-------.----.----.---------.-----.----.--.-----.--  7479753</w:t>
      </w:r>
    </w:p>
    <w:p>
      <w:r>
        <w:t>11       47680645   --.------.-------.----.----.---------.-----.----.--.-----.--  47680654</w:t>
      </w:r>
    </w:p>
    <w:p>
      <w:r>
        <w:t>11       35622635   --.------A-------.----.----.---------.-----.----.--.-----.--  35622644</w:t>
      </w:r>
    </w:p>
    <w:p>
      <w:r>
        <w:t>11       6367817    --.------A-------.----.----.C--------.-----.----.--.-----.--  6367807</w:t>
      </w:r>
    </w:p>
    <w:p>
      <w:r>
        <w:t>11       6171974    --T------.-------.----.----.---------.-----.----.--.-----.--  6171983</w:t>
      </w:r>
    </w:p>
    <w:p>
      <w:r>
        <w:t>11       71270644   --.------.-------.----.----.---------.-----.----.--.-----.--  71270653</w:t>
      </w:r>
    </w:p>
    <w:p>
      <w:r>
        <w:t>11       21621388   --.------.-------.----.----.---------.-----.----.--.-----.--  21621379</w:t>
      </w:r>
    </w:p>
    <w:p>
      <w:r>
        <w:t>11       10055029   --.------.-------.----.----.---------.-----T----.--.-----.--  10055038</w:t>
      </w:r>
    </w:p>
    <w:p>
      <w:r>
        <w:t>11       28396357   ---------.-------.----.----.---------.-----.----.--.-----.--  28396365</w:t>
      </w:r>
    </w:p>
    <w:p>
      <w:r>
        <w:t>11       16539396   --.------.-------.----.----.---------.-----.----.--.-----.--  16539387</w:t>
      </w:r>
    </w:p>
    <w:p>
      <w:r>
        <w:t>11       13115491   --.------T-------.----.----.---------.-----.----.--.-----.--  13115500</w:t>
      </w:r>
    </w:p>
    <w:p>
      <w:r>
        <w:t>11       43605919   --.------.-------.----.----.---------.-----.----.--.-----.--  43605928</w:t>
      </w:r>
    </w:p>
    <w:p>
      <w:r>
        <w:t>11       52837480   ------------------------------------------------.--.-----.--  52837482</w:t>
      </w:r>
    </w:p>
    <w:p>
      <w:r>
        <w:t>11       37313317   --.------.-------.----.----.---------.-----.----.--.-----.--  37313326</w:t>
      </w:r>
    </w:p>
    <w:p>
      <w:r>
        <w:t>11       80531502   -----------------.----.----.---------.-----.----.--.-----.--  80531495</w:t>
      </w:r>
    </w:p>
    <w:p>
      <w:r>
        <w:t>11       36235084   --.------.-------.----.----.---------.-----.----.--.-----.--  36235075</w:t>
      </w:r>
    </w:p>
    <w:p>
      <w:r>
        <w:t>11       26996138   --.------.-------.----.----.---------.-----.----.--.-----.--  26996129</w:t>
      </w:r>
    </w:p>
    <w:p>
      <w:r>
        <w:t>11       18574130   --T------.-------.----.----.---------.-----.----.--.-----.--  18574139</w:t>
      </w:r>
    </w:p>
    <w:p>
      <w:r>
        <w:t>11       86354725   --.------.-------.----.----.---------.-----.----.--.-----.--  86354734</w:t>
      </w:r>
    </w:p>
    <w:p>
      <w:r>
        <w:t>11       47902800   --.------.-------.----.----.---------.-----.----.--.-----.--  47902809</w:t>
      </w:r>
    </w:p>
    <w:p>
      <w:r>
        <w:t>11       45326040   --.------.-------.----.----.---------.-----.----.--.-----.--  45326031</w:t>
      </w:r>
    </w:p>
    <w:p>
      <w:r>
        <w:t>11       61323213   --.------.-------G----.----.---------.-----.----.--.-----.--  61323222</w:t>
      </w:r>
    </w:p>
    <w:p>
      <w:r>
        <w:t>11       75415609   --.------A-------.----C----.---------.-----.----.--A-----.--  75415600</w:t>
      </w:r>
    </w:p>
    <w:p>
      <w:r>
        <w:t>11       82969123   --.------.-------.----.----.---------.-----.----.--.-----.--  82969132</w:t>
      </w:r>
    </w:p>
    <w:p>
      <w:r>
        <w:t>11       82067448   --.------.-------.----.----.---------.-----.----.--.-----.--  82067457</w:t>
      </w:r>
    </w:p>
    <w:p>
      <w:r>
        <w:t>11       36791613   --.------.-------.----.----.---------.-----.----.--.-----.--  36791604</w:t>
      </w:r>
    </w:p>
    <w:p>
      <w:r>
        <w:t>11       45121485   --.------.-------.----.----.---------.-----.----.--.-----.--  45121494</w:t>
      </w:r>
    </w:p>
    <w:p>
      <w:r>
        <w:t>11       87228716   --.------.-------.----.----.---------.-----.----.--.-----.--  87228707</w:t>
      </w:r>
    </w:p>
    <w:p>
      <w:r>
        <w:t>11       50450860   --.------.-------.----.----.---------.-----.----.--.-----.--  50450869</w:t>
      </w:r>
    </w:p>
    <w:p>
      <w:r>
        <w:t>11       68924344   --.------.-------.----.----.---------C-----.----.--.-----.--  68924353</w:t>
      </w:r>
    </w:p>
    <w:p>
      <w:r>
        <w:t>11       84646718   --.------.-------.----.----.---------G-----.----.--.-----.--  84646727</w:t>
      </w:r>
    </w:p>
    <w:p>
      <w:r>
        <w:t>11       49349628   -------------------------------------------.----.--.-----.--  49349625</w:t>
      </w:r>
    </w:p>
    <w:p>
      <w:r>
        <w:t>11       75284127   --.------.-------.----.----.---------.-----.----.--.-----.--  75284136</w:t>
      </w:r>
    </w:p>
    <w:p>
      <w:r>
        <w:t>11       5766129    --.------.-------.----.----.---------.-----.----.--.-----.--  5766138</w:t>
      </w:r>
    </w:p>
    <w:p>
      <w:r>
        <w:t>11       26492489   ---------.-------.----.----.---------.-----.----.--.-----.--  26492481</w:t>
      </w:r>
    </w:p>
    <w:p>
      <w:r>
        <w:t>11       18621031   --.------.-----------------------------------------------.--  18621033</w:t>
      </w:r>
    </w:p>
    <w:p>
      <w:r>
        <w:t>11       44641463   --.------.-------.----C----.---------G-----.----.--.-----.--  44641472</w:t>
      </w:r>
    </w:p>
    <w:p>
      <w:r>
        <w:t>11       54722124   --.------.-------.----.----.---------.-----.----.--.-----.--  54722133</w:t>
      </w:r>
    </w:p>
    <w:p>
      <w:r>
        <w:t>11       55723158   --.------.-------.----.----.---------.-----.----.--.-----.--  55723167</w:t>
      </w:r>
    </w:p>
    <w:p>
      <w:r>
        <w:t>11       54738577   --.------.-------.----.----.---------.-----.----.--.-----.--  54738568</w:t>
      </w:r>
    </w:p>
    <w:p>
      <w:r>
        <w:t>11       72819976   --.------.-------.----.----.---------.-----.----.--.-----.--  72819985</w:t>
      </w:r>
    </w:p>
    <w:p>
      <w:r>
        <w:t>11       59610965   --.------.-------.----.----.---------.-----.----.--.-----.--  59610956</w:t>
      </w:r>
    </w:p>
    <w:p>
      <w:r>
        <w:t>11       49067699   --.------.-------.----.----.---------.-----.----.--.-----.--  49067690</w:t>
      </w:r>
    </w:p>
    <w:p>
      <w:r>
        <w:t>11       68157855   --.------A-------.----.----.---------.-----.----.--.-----.--  68157864</w:t>
      </w:r>
    </w:p>
    <w:p>
      <w:r>
        <w:t>11       52763155   ---------.-------.----.----.---------.-----.----.--.-----.--  52763163</w:t>
      </w:r>
    </w:p>
    <w:p>
      <w:r>
        <w:t>11       78048448   --.------.-------.----.----.---------.-----.----.--.-----.--  78048439</w:t>
      </w:r>
    </w:p>
    <w:p>
      <w:r>
        <w:t>11       16788573   ---------.-------.----.----.---------.-----.----.--.-----.--  16788581</w:t>
      </w:r>
    </w:p>
    <w:p>
      <w:r>
        <w:t>11       39764825   ---------.-------.----.----.---------.-----.----.--.-----.--  39764833</w:t>
      </w:r>
    </w:p>
    <w:p>
      <w:r>
        <w:t>11       43545333   --A------T-------.----.----.---------.----------.--.-----.--  43545325</w:t>
      </w:r>
    </w:p>
    <w:p>
      <w:r>
        <w:t>7        75727466   --.------.-------.----.----.---------C-----.----.--.-----.--  75727457</w:t>
      </w:r>
    </w:p>
    <w:p>
      <w:r>
        <w:t>7        107943877  --.------.-------.----.----.---------.-----.----.--.-----.--  107943886</w:t>
      </w:r>
    </w:p>
    <w:p>
      <w:r>
        <w:t>7        74057802   --.------.-------.----.----.---------.-----.----.--.-----.--  74057811</w:t>
      </w:r>
    </w:p>
    <w:p>
      <w:r>
        <w:t>7        84442047   --.------.-------.----.----.---------.-----.----.--.-----.--  84442038</w:t>
      </w:r>
    </w:p>
    <w:p>
      <w:r>
        <w:t>7        3954698    --.------.-------.----.----.---------.-----.----.--.-----.--  3954707</w:t>
      </w:r>
    </w:p>
    <w:p>
      <w:r>
        <w:t>7        17593318   --.------.-------.----.----.---------.-----.----.--.-----.--  17593309</w:t>
      </w:r>
    </w:p>
    <w:p>
      <w:r>
        <w:t>7        103780177  --.AAA---.-------.----.C---.CCCCCCC--C-----.----.--.-----.--  103780197</w:t>
      </w:r>
    </w:p>
    <w:p>
      <w:r>
        <w:t>7        97075392   --G------.-------.----.----.---------.-----.----.--.-----.--  97075383</w:t>
      </w:r>
    </w:p>
    <w:p>
      <w:r>
        <w:t>7        38227688   --.------.-------.----.----.---------.-----.----.--.-----.--  38227697</w:t>
      </w:r>
    </w:p>
    <w:p>
      <w:r>
        <w:t>7        27080046   --T------.-------.----.----.---------.-----T----.--.-----.--  27080055</w:t>
      </w:r>
    </w:p>
    <w:p>
      <w:r>
        <w:t>7        26358570   ---------.-------.----.----.---------.-----.----.--.-----.--  26358578</w:t>
      </w:r>
    </w:p>
    <w:p>
      <w:r>
        <w:t>7        48833502   --.------.-------.----.----.---------.-----.----.--.-----.--  48833493</w:t>
      </w:r>
    </w:p>
    <w:p>
      <w:r>
        <w:t>7        62382489   --.--------------.----.----.---------.-----.----.--.A----.--  62382498</w:t>
      </w:r>
    </w:p>
    <w:p>
      <w:r>
        <w:t>7        89276068   --.------.-------.----G----.---------.-----.----.--.-----.--  89276077</w:t>
      </w:r>
    </w:p>
    <w:p>
      <w:r>
        <w:t>7        34085171   --.------.-------.----.----.---------.-----.----.--.-----.--  34085162</w:t>
      </w:r>
    </w:p>
    <w:p>
      <w:r>
        <w:t>7        109251328  --.------A-------.----.----.---------.-----.----.--.-----.--  109251319</w:t>
      </w:r>
    </w:p>
    <w:p>
      <w:r>
        <w:t>7        24564992   --.------.-------.----.----.---------.-----.----.--.-----.--  24564983</w:t>
      </w:r>
    </w:p>
    <w:p>
      <w:r>
        <w:t>7        62988523   --.------.-------.----.----.---------.-----.----.--.-----.--  62988532</w:t>
      </w:r>
    </w:p>
    <w:p>
      <w:r>
        <w:t>7        6469854    --.------.-------.----.----.---------.-----.----.--.-----.--  6469845</w:t>
      </w:r>
    </w:p>
    <w:p>
      <w:r>
        <w:t>7        10755557   --.------.-------.----.----.---------.-----.----.--.-----.--  10755548</w:t>
      </w:r>
    </w:p>
    <w:p>
      <w:r>
        <w:t>7        53170788   --A------A-------.----.----.---------.                        53170783</w:t>
      </w:r>
    </w:p>
    <w:p>
      <w:r>
        <w:t>7        30024087   --.------.-------.----.----.---------.-----.----.--.-----.--  30024078</w:t>
      </w:r>
    </w:p>
    <w:p>
      <w:r>
        <w:t>7        74362671   --.------.-------.----.----.---------.-----.----.--.-----.--  74362662</w:t>
      </w:r>
    </w:p>
    <w:p>
      <w:r>
        <w:t>7        59224762   --.------.-------.----.----.---------.-----.----.--.-----.--  59224753</w:t>
      </w:r>
    </w:p>
    <w:p>
      <w:r>
        <w:t>7        82086556   --.------.-------.----.----.---------.-----.----.--.-----.--  82086547</w:t>
      </w:r>
    </w:p>
    <w:p>
      <w:r>
        <w:t>7        74160387   --.------.-------.----.----.---------.-----.----.--.-----.--  74160378</w:t>
      </w:r>
    </w:p>
    <w:p>
      <w:r>
        <w:t>7        24969067   --.------G-------.----.----.---------.-----.----.--.-----.--  24969058</w:t>
      </w:r>
    </w:p>
    <w:p>
      <w:r>
        <w:t>7        37067291   --.------.-------.----.----.---------.-----.----.--.-----.--  37067300</w:t>
      </w:r>
    </w:p>
    <w:p>
      <w:r>
        <w:t>7        64936607   --.------.-------.----.----.---------.-----.----.--.-----G--  64936616</w:t>
      </w:r>
    </w:p>
    <w:p>
      <w:r>
        <w:t>7        57932448   --.------.-------.----.----.---------.-----.----.--.-----.--  57932439</w:t>
      </w:r>
    </w:p>
    <w:p>
      <w:r>
        <w:t>7        63510505   --A------A-------.----.----.---------.-----.C---.--.-----.--  63510515</w:t>
      </w:r>
    </w:p>
    <w:p>
      <w:r>
        <w:t>7        70570038   --.------.-------.----.----.---------.-----.----.--.-----.--  70570029</w:t>
      </w:r>
    </w:p>
    <w:p>
      <w:r>
        <w:t>7        67460339   --.--------------.----T----------------------------.--------  67460336</w:t>
      </w:r>
    </w:p>
    <w:p>
      <w:r>
        <w:t>7        3169926    --.------.-------.----.----.---------.-----.----.--.-----.--  3169917</w:t>
      </w:r>
    </w:p>
    <w:p>
      <w:r>
        <w:t>7        91744788   ---------.-------.----.----.---------.-----.----.--.-----G--  91744780</w:t>
      </w:r>
    </w:p>
    <w:p>
      <w:r>
        <w:t>7        26238435   --.------.-------.----.----.---------.-----.----.--.-----.--  26238444</w:t>
      </w:r>
    </w:p>
    <w:p>
      <w:r>
        <w:t>7        108946459  --.------.-------.----.----.---------.-----.----.--A-----.--  108946468</w:t>
      </w:r>
    </w:p>
    <w:p>
      <w:r>
        <w:t>7        101253424  --.------.-------.----.----.---------.-----.----.--.-----.--  101253433</w:t>
      </w:r>
    </w:p>
    <w:p>
      <w:r>
        <w:t>7        85377750   --.------.-------.----.----.---------.-----.----.--.-----.--  85377759</w:t>
      </w:r>
    </w:p>
    <w:p>
      <w:r>
        <w:t>7        29191910   ---------.-------.----.----.---------.-----.----.--.-----.--  29191918</w:t>
      </w:r>
    </w:p>
    <w:p>
      <w:r>
        <w:t>7        84152488   --.------.-------.----.----.---------.-----.----.--.-----.--  84152497</w:t>
      </w:r>
    </w:p>
    <w:p>
      <w:r>
        <w:t>7        70011999   --.------.-------.----.----.---------.-----.----.--.-----.--  70011990</w:t>
      </w:r>
    </w:p>
    <w:p>
      <w:r>
        <w:t>7        51434216   --.------.-------.----.----.---------.-----.----.--.-----.--  51434225</w:t>
      </w:r>
    </w:p>
    <w:p>
      <w:r>
        <w:t>7        39822953   --G------.-------.----.----.---------.-----.----.--.-----.--  39822962</w:t>
      </w:r>
    </w:p>
    <w:p>
      <w:r>
        <w:t>7        93480309   ---------.-------.----.----.---------.-----T----.--.-----.--  93480317</w:t>
      </w:r>
    </w:p>
    <w:p>
      <w:r>
        <w:t>7        72426072   --.------.-------.----.----.---------.                        72426077</w:t>
      </w:r>
    </w:p>
    <w:p>
      <w:r>
        <w:t>7        89154331   --.------.-------.----.----.---------.-----.----.--.-----.--  89154340</w:t>
      </w:r>
    </w:p>
    <w:p>
      <w:r>
        <w:t>7        31619730   --.------.-------.----.----.---------.-----.----G--.-----.--  31619739</w:t>
      </w:r>
    </w:p>
    <w:p>
      <w:r>
        <w:t>7        34767454   ---------.-------.----.----.---------.-----.----.--.-----.--  34767446</w:t>
      </w:r>
    </w:p>
    <w:p>
      <w:r>
        <w:t>7        81274798   --.------.-------.----.----.---------.-----.----.--.-----.--  81274807</w:t>
      </w:r>
    </w:p>
    <w:p>
      <w:r>
        <w:t>7        63238953   --.------.-------.----.----.---------.-----.----.--.-----.--  63238962</w:t>
      </w:r>
    </w:p>
    <w:p>
      <w:r>
        <w:t>7        34845320   --.------.-------.----.----.---------.-----.----.--.-----.--  34845329</w:t>
      </w:r>
    </w:p>
    <w:p>
      <w:r>
        <w:t>7        101065087  --AA-----.-------.----.----.---------.-----.----.--.-----.--  101065097</w:t>
      </w:r>
    </w:p>
    <w:p>
      <w:r>
        <w:t>7        1099646    --.------.-------C----.----.---------.G----.----.--.-----.--  1099656</w:t>
      </w:r>
    </w:p>
    <w:p>
      <w:r>
        <w:t>7        57810824   --T------.-------.----.----.---------.-----.----.--.-----.--  57810833</w:t>
      </w:r>
    </w:p>
    <w:p>
      <w:r>
        <w:t>7        24465130   --.------.-------.----.----.---------.-----.----.--.-----.--  24465121</w:t>
      </w:r>
    </w:p>
    <w:p>
      <w:r>
        <w:t>7        54562726   --.------.------------.----.---------.-----.----.--.-----.--  54562734</w:t>
      </w:r>
    </w:p>
    <w:p>
      <w:r>
        <w:t>7        5446329    --.------T-------.----.----.---------.-----.----.--.-----.--  5446320</w:t>
      </w:r>
    </w:p>
    <w:p>
      <w:r>
        <w:t>7        20926356   --.------.-------.----.----.---------.-----.----.--.-----.--  20926365</w:t>
      </w:r>
    </w:p>
    <w:p>
      <w:r>
        <w:t>7        107378430  --.------.-------.----.----.---------.-----.----.--.-----.--  107378421</w:t>
      </w:r>
    </w:p>
    <w:p>
      <w:r>
        <w:t>7        22123579   --.------T-------.----.----.---------.-----.----.--.-----.--  22123588</w:t>
      </w:r>
    </w:p>
    <w:p>
      <w:r>
        <w:t>7        68899446   --.------.-------.----.----.---------.-----.----.--.-----.--  68899437</w:t>
      </w:r>
    </w:p>
    <w:p>
      <w:r>
        <w:t>7        110273508  --.A-----A-------.----.C---.---------.-----.----.--G-----.--  110273497</w:t>
      </w:r>
    </w:p>
    <w:p>
      <w:r>
        <w:t>7        58324939   --.------.-------.----.----.---------.-----.----.--.-----.--  58324948</w:t>
      </w:r>
    </w:p>
    <w:p>
      <w:r>
        <w:t>7        51896354   --.------.-------.----.----.---------.-----.----.--.-----.--  51896363</w:t>
      </w:r>
    </w:p>
    <w:p>
      <w:r>
        <w:t>7        96473254   --.------.-------.----.----.---------.-----.----.--.-----.--  96473263</w:t>
      </w:r>
    </w:p>
    <w:p>
      <w:r>
        <w:t>7        84820469   --.------.-------.----.----.---------.-----.----.--.-----.--  84820460</w:t>
      </w:r>
    </w:p>
    <w:p>
      <w:r>
        <w:t>7        100147783  --.------.-------.----.----.---------.-----.----.--.-----.--  100147792</w:t>
      </w:r>
    </w:p>
    <w:p>
      <w:r>
        <w:t>7        67538855   --.------.-------.----.----.---------.-----.----G--.-----.--  67538864</w:t>
      </w:r>
    </w:p>
    <w:p>
      <w:r>
        <w:t>7        1737595    --.------A-------.----.----.---------.G----.----.--.-----.--  1737585</w:t>
      </w:r>
    </w:p>
    <w:p>
      <w:r>
        <w:t>7        13441158   --.------.-------.----.----.---------.-----.----.--.-----.--  13441167</w:t>
      </w:r>
    </w:p>
    <w:p>
      <w:r>
        <w:t>7        80127684   --T------.-------.----.----.---------.-----.----.--.-----.--  80127693</w:t>
      </w:r>
    </w:p>
    <w:p>
      <w:r>
        <w:t>7        3705460    ---------.-------.----.----.---------.-----.----.--.-----.--  3705468</w:t>
      </w:r>
    </w:p>
    <w:p>
      <w:r>
        <w:t>7        46344312   --.------.-------.----.----.---------.-----.----.--.-----.--  46344321</w:t>
      </w:r>
    </w:p>
    <w:p>
      <w:r>
        <w:t>7        171942     --.------.-------.----.----.---------.-----.----.--.-----.--  171951</w:t>
      </w:r>
    </w:p>
    <w:p>
      <w:r>
        <w:t>7        79504833   --T------.-------.----.----.---------.-----.----.--.-----.--  79504842</w:t>
      </w:r>
    </w:p>
    <w:p>
      <w:r>
        <w:t>7        2425945    --.------T-------G----.----.---------.-----.----.--.-----.--  2425936</w:t>
      </w:r>
    </w:p>
    <w:p>
      <w:r>
        <w:t>7        22009203   --.------.-------.----.----.---------.-----.----.A-.-----.--  22009193</w:t>
      </w:r>
    </w:p>
    <w:p>
      <w:r>
        <w:t>7        96890505   --.------.-------.----.----.---------.-----.----.--.-----.--  96890496</w:t>
      </w:r>
    </w:p>
    <w:p>
      <w:r>
        <w:t>7        61547608   --.------.-------G----.----.---------G-----.----.--.-----.--  61547617</w:t>
      </w:r>
    </w:p>
    <w:p>
      <w:r>
        <w:t>7        81390196   --.------.-------.----.----.---------.-----.----.--.-----.--  81390187</w:t>
      </w:r>
    </w:p>
    <w:p>
      <w:r>
        <w:t>7        54122924   --.------.-------.----.----.---------.-----.----.--.-----.--  54122933</w:t>
      </w:r>
    </w:p>
    <w:p>
      <w:r>
        <w:t>7        97619156   --.------.-------.----.----.---------.AA---.----.--.-----.--  97619145</w:t>
      </w:r>
    </w:p>
    <w:p>
      <w:r>
        <w:t>7        67369258   --.------.-------.----C----.---------.-----.----.--G-----.--  67369249</w:t>
      </w:r>
    </w:p>
    <w:p>
      <w:r>
        <w:t>7        107423715  --.------.-------.----.----.---------.-----.----.--.-----.--  107423724</w:t>
      </w:r>
    </w:p>
    <w:p>
      <w:r>
        <w:t>7        93816473   --.------.-------.----.----.---------.-----.----.--.-----.--  93816482</w:t>
      </w:r>
    </w:p>
    <w:p>
      <w:r>
        <w:t>7        24594315   --.------.-------.----.----.---------.-----.----.--.-----.--  24594306</w:t>
      </w:r>
    </w:p>
    <w:p>
      <w:r>
        <w:t>7        2191920    --.------.-------.----.----.---------.-----.----.--.-----.--  2191911</w:t>
      </w:r>
    </w:p>
    <w:p>
      <w:r>
        <w:t>7        84860383   --.------.-------.----.----.---------.-----.----.--.-----.--  84860374</w:t>
      </w:r>
    </w:p>
    <w:p>
      <w:r>
        <w:t>7        10934950   --.------.-------.----.----.---------.-----.----.--.-----.--  10934959</w:t>
      </w:r>
    </w:p>
    <w:p>
      <w:r>
        <w:t>7        45629436   --.------.-------.----.----.---------.-----.----.--.-----.--  45629427</w:t>
      </w:r>
    </w:p>
    <w:p>
      <w:r>
        <w:t>7        64804328   --.------.-------.----.----.---------.-----.----.--.-----.--  64804319</w:t>
      </w:r>
    </w:p>
    <w:p>
      <w:r>
        <w:t>7        71701751   --.------.-------.----.----.---------.-----.----.--.-----.--  71701760</w:t>
      </w:r>
    </w:p>
    <w:p>
      <w:r>
        <w:t>7        84000822   --.------.-------.----.----.---------.-----.----.--.-----.--  84000813</w:t>
      </w:r>
    </w:p>
    <w:p>
      <w:r>
        <w:t>7        11762522   --.------.-------.----.----.---------.-----.----.--.-----.--  11762513</w:t>
      </w:r>
    </w:p>
    <w:p>
      <w:r>
        <w:t>7        51714727   --.------.-------.----.----.---------.-----.----.--.-----.--  51714718</w:t>
      </w:r>
    </w:p>
    <w:p>
      <w:r>
        <w:t>7        84192771   --.------.-------.----.----.---------.-----.----.--.-----.--  84192762</w:t>
      </w:r>
    </w:p>
    <w:p>
      <w:r>
        <w:t>7        97430480   --.------.-------.----.----.---------.-----.----.--.-----.--  97430471</w:t>
      </w:r>
    </w:p>
    <w:p>
      <w:r>
        <w:t>7        58566372   --.------.------------C----C---------.-----.----.--.-----.--  58566364</w:t>
      </w:r>
    </w:p>
    <w:p>
      <w:r>
        <w:t>7        17961764   --.------A-------.----.----.---------.-----.----.--.-----.--  17961755</w:t>
      </w:r>
    </w:p>
    <w:p>
      <w:r>
        <w:t>7        26224459   --.------A-------.----.----.---------.-----.----.--.-----.--  26224468</w:t>
      </w:r>
    </w:p>
    <w:p>
      <w:r>
        <w:t>7        462437     ---------.-------.----.----.---------.-----.----.--.-----.--  462445</w:t>
      </w:r>
    </w:p>
    <w:p>
      <w:r>
        <w:t>7        108132336  --.------.-------.----.----.---------.AG---.----.--.-----.--  108132347</w:t>
      </w:r>
    </w:p>
    <w:p>
      <w:r>
        <w:t>7        68752494   --.------.-------.----.----.G--------.-----.----.--.-----.--  68752504</w:t>
      </w:r>
    </w:p>
    <w:p>
      <w:r>
        <w:t>7        60047957   --T------A-------.----.----T---------.-----A----.--.-----.--  60047948</w:t>
      </w:r>
    </w:p>
    <w:p>
      <w:r>
        <w:t>6        54236043   --.------.-------.----.----.---------.-----.----.--.-----.--  54236034</w:t>
      </w:r>
    </w:p>
    <w:p>
      <w:r>
        <w:t>6        95585994   --.------A-------.----.----.---------.-----T----.--.-----.--  95585985</w:t>
      </w:r>
    </w:p>
    <w:p>
      <w:r>
        <w:t>6        15377220   --A------.-------.----.----.---------.-----T----.--.-----G--  15377229</w:t>
      </w:r>
    </w:p>
    <w:p>
      <w:r>
        <w:t>6        65145511   --.------.-------.----.----.---------.-----.----.--.-----.--  65145502</w:t>
      </w:r>
    </w:p>
    <w:p>
      <w:r>
        <w:t>6        62304290   --.------.-------.----.----.---------.-----.----.--.-----.--  62304281</w:t>
      </w:r>
    </w:p>
    <w:p>
      <w:r>
        <w:t>6        105021171  --.------.-------.----.----.---------.-----.----.--.-----.--  105021180</w:t>
      </w:r>
    </w:p>
    <w:p>
      <w:r>
        <w:t>6        42379098   ---------.-------.----.----.---------.-----.----.--.-----.--  42379106</w:t>
      </w:r>
    </w:p>
    <w:p>
      <w:r>
        <w:t>6        95668965   --.------.-------G----.----.---------.-----.----.--.-----.--  95668956</w:t>
      </w:r>
    </w:p>
    <w:p>
      <w:r>
        <w:t>6        92601480   --.------.-------.----.----.---------.-----.----.--.-----.--  92601471</w:t>
      </w:r>
    </w:p>
    <w:p>
      <w:r>
        <w:t>6        104237361  --.------.-------.----.----.---------.-----.----.--.-----.--  104237352</w:t>
      </w:r>
    </w:p>
    <w:p>
      <w:r>
        <w:t>6        27103454   --.------.-------.----.----.---------.-----.----.--.-----.--  27103445</w:t>
      </w:r>
    </w:p>
    <w:p>
      <w:r>
        <w:t>6        30272310   --.------.-------.----.----.---------.-----.----.--.-----.--  30272301</w:t>
      </w:r>
    </w:p>
    <w:p>
      <w:r>
        <w:t>6        38521622   --.------.-------.----.----.---------.-----.----.--.-----.--  38521631</w:t>
      </w:r>
    </w:p>
    <w:p>
      <w:r>
        <w:t>6        48095760   --.------.AAAAACA.----.----.---------.-----.----.--.-----.--  48095744</w:t>
      </w:r>
    </w:p>
    <w:p>
      <w:r>
        <w:t>6        17666279   --.------.-------.----.----.---------.-----.----.--.-----.--  17666288</w:t>
      </w:r>
    </w:p>
    <w:p>
      <w:r>
        <w:t>6        113605792  --.------.-------C----.----.---------.-----.----.--.-----.--  113605783</w:t>
      </w:r>
    </w:p>
    <w:p>
      <w:r>
        <w:t>6        48327246   --.------.-------.----.----.---------.----------.--C-----.--  48327238</w:t>
      </w:r>
    </w:p>
    <w:p>
      <w:r>
        <w:t>6        39188668   --.------.-------.----T----.---------.-----.----.--.-----.--  39188659</w:t>
      </w:r>
    </w:p>
    <w:p>
      <w:r>
        <w:t>6        8700710    --.------.-------.----.----.---------.-----.----.--.-----.--  8700701</w:t>
      </w:r>
    </w:p>
    <w:p>
      <w:r>
        <w:t>6        69148845   --.------.-------G----.----.---------.-----.----.--.-----.--  69148836</w:t>
      </w:r>
    </w:p>
    <w:p>
      <w:r>
        <w:t>6        98139785   --.------.-------.----.----.---------.-----.----.--.-----.--  98139794</w:t>
      </w:r>
    </w:p>
    <w:p>
      <w:r>
        <w:t>6        12835565   --G------.-------.----.----.---------.-----.----.--.-----.--  12835556</w:t>
      </w:r>
    </w:p>
    <w:p>
      <w:r>
        <w:t>6        10173124   --.------.-------.----.----.---------.-----.----.--.-----.--  10173115</w:t>
      </w:r>
    </w:p>
    <w:p>
      <w:r>
        <w:t>6        48751644   --.------A-------.----.----.---------.-----.----.--.-----.--  48751635</w:t>
      </w:r>
    </w:p>
    <w:p>
      <w:r>
        <w:t>6        90474697   --.------.-------.----.----.---------.-----T----.--.-----.--  90474706</w:t>
      </w:r>
    </w:p>
    <w:p>
      <w:r>
        <w:t>6        87721529   --.------.-------.----.----.---------.-----.----.--.-----.--  87721520</w:t>
      </w:r>
    </w:p>
    <w:p>
      <w:r>
        <w:t>6        29937190   --.------.-------.----.----.---------.-----.----.--.-----.--  29937181</w:t>
      </w:r>
    </w:p>
    <w:p>
      <w:r>
        <w:t>6        48544280   --T------A-------.----.----.---------.-----.----.--.-----.--  48544271</w:t>
      </w:r>
    </w:p>
    <w:p>
      <w:r>
        <w:t>6        10712155   --.------.-------.----.----.---------.-----.----.--.-----.--  10712164</w:t>
      </w:r>
    </w:p>
    <w:p>
      <w:r>
        <w:t>6        64615354   --.------.-------.----.----.---------.-----.----.--.-----.--  64615345</w:t>
      </w:r>
    </w:p>
    <w:p>
      <w:r>
        <w:t>6        12835246   -----------------.----.----.---------.-----.----.--.-----.--  12835253</w:t>
      </w:r>
    </w:p>
    <w:p>
      <w:r>
        <w:t>6        15438547   ---------.-------.----.----.---------.-----.----.--.-----.--  15438555</w:t>
      </w:r>
    </w:p>
    <w:p>
      <w:r>
        <w:t>6        93479838   --.------.-------.----.----.---------.-----.----.--.-----.--  93479847</w:t>
      </w:r>
    </w:p>
    <w:p>
      <w:r>
        <w:t>6        81925630   --.------.-------.----.----G---------.-----.----.--.-----.--  81925639</w:t>
      </w:r>
    </w:p>
    <w:p>
      <w:r>
        <w:t>6        13572876   ---------.-------.----.----.---------.-----.----.--.-----.--  13572868</w:t>
      </w:r>
    </w:p>
    <w:p>
      <w:r>
        <w:t>6        58168730   --.------.-------.----.----.---------.-----.----.--.-----.--  58168721</w:t>
      </w:r>
    </w:p>
    <w:p>
      <w:r>
        <w:t>6        20518619   --.------.-------.----.----.---------.-----.----.--.-----.--  20518628</w:t>
      </w:r>
    </w:p>
    <w:p>
      <w:r>
        <w:t>6        61770783   --.------.-------.----.----.---------.-----.----.--.-----.--  61770792</w:t>
      </w:r>
    </w:p>
    <w:p>
      <w:r>
        <w:t>6        109390990  --.------.-------.----.----.---------.-----.----.--.-----.--  109390981</w:t>
      </w:r>
    </w:p>
    <w:p>
      <w:r>
        <w:t>6        69806175   ---------.-------.----.----.---------.-----.----.--.-----.--  69806183</w:t>
      </w:r>
    </w:p>
    <w:p>
      <w:r>
        <w:t>6        108181349  --.------.-------.----.----.---------.-----.----.--.-----.--  108181358</w:t>
      </w:r>
    </w:p>
    <w:p>
      <w:r>
        <w:t>6        101209009  ---------.-------.----.----.---------.-----.----.--.-----.--  101209001</w:t>
      </w:r>
    </w:p>
    <w:p>
      <w:r>
        <w:t>6        54360735   --.------.-------.----.----.---------C-----.----.--.-----.--  54360744</w:t>
      </w:r>
    </w:p>
    <w:p>
      <w:r>
        <w:t>6        58914777   --.------.-------.----.----.---------.-----.----.--.-----.--  58914768</w:t>
      </w:r>
    </w:p>
    <w:p>
      <w:r>
        <w:t>6        63682154   --G------.-------.----.----.---------.-----.----.--.-----.--  63682145</w:t>
      </w:r>
    </w:p>
    <w:p>
      <w:r>
        <w:t>6        28074057   --.------.-------.----.----.---------.-----.----.--.-----.--  28074066</w:t>
      </w:r>
    </w:p>
    <w:p>
      <w:r>
        <w:t>6        82277016   --.------.-------.----.----.---------.-----.----.--.-----.--  82277025</w:t>
      </w:r>
    </w:p>
    <w:p>
      <w:r>
        <w:t>6        89140823   --.--------------.----.----.---------.-----.----.--.-----.--  89140815</w:t>
      </w:r>
    </w:p>
    <w:p>
      <w:r>
        <w:t>6        21651506   --.------A-------.----.----.---------.-----.----.--.-----.--  21651497</w:t>
      </w:r>
    </w:p>
    <w:p>
      <w:r>
        <w:t>6        108140195  --.------.-------.----.----.---------.-----.----.--.-----.--  108140204</w:t>
      </w:r>
    </w:p>
    <w:p>
      <w:r>
        <w:t>6        62161937   --.AAA---.-------.----.----.---------.-----.----.--.-----.--  62161949</w:t>
      </w:r>
    </w:p>
    <w:p>
      <w:r>
        <w:t>6        114302199  --.------.-------.----.----.---------.-----.----.--.-----.--  114302190</w:t>
      </w:r>
    </w:p>
    <w:p>
      <w:r>
        <w:t>6        31828745   --.------.-------.----.----.---------.-----.----.--.-----.--  31828754</w:t>
      </w:r>
    </w:p>
    <w:p>
      <w:r>
        <w:t>6        53725725   --.------.-------.----.----.---------.-----.----.--.-----.--  53725734</w:t>
      </w:r>
    </w:p>
    <w:p>
      <w:r>
        <w:t>6        91983054   --.------.-------.----.----.---------.-----.----.--.-----.--  91983063</w:t>
      </w:r>
    </w:p>
    <w:p>
      <w:r>
        <w:t>6        48300936   --.------.-------.----.----.---------.-----.----.--.-----.--  48300945</w:t>
      </w:r>
    </w:p>
    <w:p>
      <w:r>
        <w:t>6        55121977   --.------.-------.----.----.---------.-----T----.--.-----.--  55121968</w:t>
      </w:r>
    </w:p>
    <w:p>
      <w:r>
        <w:t>6        105101644  ---------.-------.----.----.---------.-----.----.--.-----G--  105101652</w:t>
      </w:r>
    </w:p>
    <w:p>
      <w:r>
        <w:t>6        5472837    --.------.-------.----.----.---------.-----.----.--.-----.--  5472846</w:t>
      </w:r>
    </w:p>
    <w:p>
      <w:r>
        <w:t>6        22562683   --.------.-------.----.----.---------.-----.----.--.-----.--  22562674</w:t>
      </w:r>
    </w:p>
    <w:p>
      <w:r>
        <w:t>6        106749347  ---------.-------.----.----.---------.-----.----.--.-----.--  106749339</w:t>
      </w:r>
    </w:p>
    <w:p>
      <w:r>
        <w:t>6        5279675    ---------.-------.----.----.---------.-----.----.--.-----.--  5279667</w:t>
      </w:r>
    </w:p>
    <w:p>
      <w:r>
        <w:t>6        48786257   --.------.-------.----.----.---------.-----.----.--.-----.--  48786248</w:t>
      </w:r>
    </w:p>
    <w:p>
      <w:r>
        <w:t>6        25332421   --.------.-------.----.----.G--------.-----.----.--G-----.--  25332411</w:t>
      </w:r>
    </w:p>
    <w:p>
      <w:r>
        <w:t>6        62512110   ---------.-------.----.----.---------.-----.----.--.-----.--  62512118</w:t>
      </w:r>
    </w:p>
    <w:p>
      <w:r>
        <w:t>6        44541430   --.------.-------.----.----.---------.-----.----.--.-----.--  44541421</w:t>
      </w:r>
    </w:p>
    <w:p>
      <w:r>
        <w:t>6        31055054   --.------.-------.----.----.---------.-----.----.--.-----.--  31055045</w:t>
      </w:r>
    </w:p>
    <w:p>
      <w:r>
        <w:t>6        33043522   --.------.-------.----.----.---------.-----.----.--.-----.--  33043513</w:t>
      </w:r>
    </w:p>
    <w:p>
      <w:r>
        <w:t>6        10246201   --.------.-------.----.----.---------.-----.----.--.-----.--  10246192</w:t>
      </w:r>
    </w:p>
    <w:p>
      <w:r>
        <w:t>6        286411     --.------.-------.----.----.---------G-----.----.--.-----.--  286420</w:t>
      </w:r>
    </w:p>
    <w:p>
      <w:r>
        <w:t>6        34555407   --.------.-------.----.----.---------.-----.----.--.-----.--  34555398</w:t>
      </w:r>
    </w:p>
    <w:p>
      <w:r>
        <w:t>6        52197574   --.------.-------.----C----.---------.-----G----.--.-----.--  52197565</w:t>
      </w:r>
    </w:p>
    <w:p>
      <w:r>
        <w:t>6        56949625   --.------.-------.----.----.---------.-----.----.--.-----.--  56949616</w:t>
      </w:r>
    </w:p>
    <w:p>
      <w:r>
        <w:t>6        91814818   -------------------------------------------.----.--.-----.--  91814815</w:t>
      </w:r>
    </w:p>
    <w:p>
      <w:r>
        <w:t>6        71784405   --.------.-------.----.----.---------.-----.----.--.-----.--  71784396</w:t>
      </w:r>
    </w:p>
    <w:p>
      <w:r>
        <w:t>6        13796003   --.------.-------.----C----.---------.-----.----.--.-----.--  13795994</w:t>
      </w:r>
    </w:p>
    <w:p>
      <w:r>
        <w:t>6        44539043   --T------.-------.----.----.---------.-----.----.--.-----.--  44539034</w:t>
      </w:r>
    </w:p>
    <w:p>
      <w:r>
        <w:t>6        21786989   --.------A-------.----.----.---------.-----.----.--.TTT--.--  21786977</w:t>
      </w:r>
    </w:p>
    <w:p>
      <w:r>
        <w:t>6        24517339   --.------.-------.----.----.---------.-----.----.--.-----G--  24517330</w:t>
      </w:r>
    </w:p>
    <w:p>
      <w:r>
        <w:t>6        77720316   --.------.-------.----.----.---------.-----.----.--.TAAAG.--  77720330</w:t>
      </w:r>
    </w:p>
    <w:p>
      <w:r>
        <w:t>6        96080874   --.------.-------.----.----.---------.-----.----G--.-----T--  96080883</w:t>
      </w:r>
    </w:p>
    <w:p>
      <w:r>
        <w:t>6        109452417  --.------A-------.----.----.---------.-----.----.--.-----.--  109452426</w:t>
      </w:r>
    </w:p>
    <w:p>
      <w:r>
        <w:t>6        82575419   --.------.-------.----.----.---------.-----.----.--.-----.--  82575410</w:t>
      </w:r>
    </w:p>
    <w:p>
      <w:r>
        <w:t>6        25129394   --.------.-------.----.----.---------.-----.A---.--.-----.--  25129404</w:t>
      </w:r>
    </w:p>
    <w:p>
      <w:r>
        <w:t>6        73332559   --.------.-------.----.----.---------.-----.----.--.-----.--  73332568</w:t>
      </w:r>
    </w:p>
    <w:p>
      <w:r>
        <w:t>6        81645842   --.------.-------.----.----.---------.-----.----.--.-----.--  81645833</w:t>
      </w:r>
    </w:p>
    <w:p>
      <w:r>
        <w:t>6        63307265   --.------.-------.----.----.---------.-----.----.--.-----.--  63307274</w:t>
      </w:r>
    </w:p>
    <w:p>
      <w:r>
        <w:t>6        114391585  --.------.-------.----.----.---------.-----.----.--.-----.--  114391594</w:t>
      </w:r>
    </w:p>
    <w:p>
      <w:r>
        <w:t>6        92448507   --.------.-------.----.----.---------.-----.----.--.-----.--  92448498</w:t>
      </w:r>
    </w:p>
    <w:p>
      <w:r>
        <w:t>6        85286515   ---------.-------.----.----.---------.-----.----.--.-----.--  85286507</w:t>
      </w:r>
    </w:p>
    <w:p>
      <w:r>
        <w:t>6        105735187  --.------.-------.----.----.---------.-----.----.--.-----.--  105735178</w:t>
      </w:r>
    </w:p>
    <w:p>
      <w:r>
        <w:t>6        88901061   ---------.-------.----.----.---------.-----.----.--.-----.--  88901053</w:t>
      </w:r>
    </w:p>
    <w:p>
      <w:r>
        <w:t>6        39416260   --.------.CC-----.----.----.---------.-----A----TG-.-----.--  39416248</w:t>
      </w:r>
    </w:p>
    <w:p>
      <w:r>
        <w:t>6        107226757  --.------.-------.----.----.---------.-----.----.--.-----.--  107226748</w:t>
      </w:r>
    </w:p>
    <w:p>
      <w:r>
        <w:t>6        96089563   --.------A-------.----.----.---------.-----.----.--.-----.--  96089572</w:t>
      </w:r>
    </w:p>
    <w:p>
      <w:r>
        <w:t>6        32878412   ---------.-------.----.----.---------.-----.----.--.-----.--  32878404</w:t>
      </w:r>
    </w:p>
    <w:p>
      <w:r>
        <w:t>6        28288944   --.------.-------.----.----.---------.-----.----.--.-----.--  28288953</w:t>
      </w:r>
    </w:p>
    <w:p>
      <w:r>
        <w:t>6        113970421  --T------T-------.----.----.---------.-----A----.--.-----.--  113970412</w:t>
      </w:r>
    </w:p>
    <w:p>
      <w:r>
        <w:t>6        14796194   -----------------.----.----.---------.-----.----.--C-----.--  14796201</w:t>
      </w:r>
    </w:p>
    <w:p>
      <w:r>
        <w:t>6        76171774   --A------A-------.----.----.---------.-----.----.--.-----.--  76171765</w:t>
      </w:r>
    </w:p>
    <w:p>
      <w:r>
        <w:t>20       26130332   --.------.G------.----.----.---------.-----.----.--.-----.--  26130322</w:t>
      </w:r>
    </w:p>
    <w:p>
      <w:r>
        <w:t>20       15324152   --A------A-------.----.----.---------.-----.----.--.-----.--  15324161</w:t>
      </w:r>
    </w:p>
    <w:p>
      <w:r>
        <w:t>20       16847067   --A------.-------.----.----.---------.-----.----.--.-----.--  16847058</w:t>
      </w:r>
    </w:p>
    <w:p>
      <w:r>
        <w:t>20       12159448   --A------A-------.----.G---.---------.-----.----.--.-----.--  12159438</w:t>
      </w:r>
    </w:p>
    <w:p>
      <w:r>
        <w:t>20       7917870    --.------.-------.----.----.---------.-----.----.--.-----.--  7917861</w:t>
      </w:r>
    </w:p>
    <w:p>
      <w:r>
        <w:t>20       26134292   --.------.-----------------------------------------------.--  26134294</w:t>
      </w:r>
    </w:p>
    <w:p>
      <w:r>
        <w:t>20       24087988   --.------.-------.----.----.---------.-----.----.--.-----.--  24087997</w:t>
      </w:r>
    </w:p>
    <w:p>
      <w:r>
        <w:t>20       24411785   --.------.-------.----.----.---------.-----.----.--.-----.--  24411794</w:t>
      </w:r>
    </w:p>
    <w:p>
      <w:r>
        <w:t>20       14720053   --.------T-------.----.----.---------.-----.----.--.AA---.--  14720064</w:t>
      </w:r>
    </w:p>
    <w:p>
      <w:r>
        <w:t>20       23063937   --.------.-------.----.----.---------.-----.----.--.-----.--  23063928</w:t>
      </w:r>
    </w:p>
    <w:p>
      <w:r>
        <w:t>20       17510436   --.------.-------.----.----.---------.-----.----.--.-----.--  17510427</w:t>
      </w:r>
    </w:p>
    <w:p>
      <w:r>
        <w:t>20       17607447   --.------.-------.----.----.---------.-----.----.--.-----.--  17607438</w:t>
      </w:r>
    </w:p>
    <w:p>
      <w:r>
        <w:t>20       3783527    --.------.-------.----.----.---------T-----.----.--.-----.--  3783536</w:t>
      </w:r>
    </w:p>
    <w:p>
      <w:r>
        <w:t>20       33909870   --T------G-------.----.----.---------.-----.----.-----------  33909863</w:t>
      </w:r>
    </w:p>
    <w:p>
      <w:r>
        <w:t>20       22691918   --.------.-------.----.----.---------.-----.----.--.-----.--  22691909</w:t>
      </w:r>
    </w:p>
    <w:p>
      <w:r>
        <w:t>20       26586104   --.------.-------.----.----.---------.-----.----.--.-----.--  26586095</w:t>
      </w:r>
    </w:p>
    <w:p>
      <w:r>
        <w:t>20       10340943   --.------G-------.----.----.---------.-----.-------------.--  10340936</w:t>
      </w:r>
    </w:p>
    <w:p>
      <w:r>
        <w:t>20       27404002   --A------A-------.----.----.---------.-----G----.--ACA---.--  27404013</w:t>
      </w:r>
    </w:p>
    <w:p>
      <w:r>
        <w:t>20       18973536   --.------.-------.----.----.---------.-----.----.--.-----.--  18973545</w:t>
      </w:r>
    </w:p>
    <w:p>
      <w:r>
        <w:t>20       16756665   --.------A-------.----.----.---------.-----.----.--.-----.--  16756674</w:t>
      </w:r>
    </w:p>
    <w:p>
      <w:r>
        <w:t>20       16905167   --.------.-------.----.----.---------.-----.----.--.-----.--  16905176</w:t>
      </w:r>
    </w:p>
    <w:p>
      <w:r>
        <w:t>20       25507047   --.------T-------.----.----.---------.-----.----.--.-----.--  25507056</w:t>
      </w:r>
    </w:p>
    <w:p>
      <w:r>
        <w:t>20       19325492   --.------A-------.----.----.---------.-----.----.--.-----.--  19325501</w:t>
      </w:r>
    </w:p>
    <w:p>
      <w:r>
        <w:t>20       13551309   --.------T-------.----.----.---------.-----.----.--.-----.--  13551318</w:t>
      </w:r>
    </w:p>
    <w:p>
      <w:r>
        <w:t>20       19156510   --.------G-------.----.----.---------.-----.----T--.-----.--  19156519</w:t>
      </w:r>
    </w:p>
    <w:p>
      <w:r>
        <w:t>20       14391461   --.------.-------.----.----.---------.-----.----.--.-----.--  14391452</w:t>
      </w:r>
    </w:p>
    <w:p>
      <w:r>
        <w:t>20       15460669   --.------.-------C----.----.---------.-----.----.--.-----.--  15460678</w:t>
      </w:r>
    </w:p>
    <w:p>
      <w:r>
        <w:t>20       34308774   --.------.-------.----.----.---------.-----.----.--.-----.--  34308765</w:t>
      </w:r>
    </w:p>
    <w:p>
      <w:r>
        <w:t>20       13471365   --.------.-------G----.----.---------.-----.----.--.-----.--  13471356</w:t>
      </w:r>
    </w:p>
    <w:p>
      <w:r>
        <w:t>20       12146035   ---------.-------.----.----.---------.-----.----.--.-----.--  12146027</w:t>
      </w:r>
    </w:p>
    <w:p>
      <w:r>
        <w:t>20       9946487    --.------.-------.----.----.---------.-----.----.--.-----.--  9946478</w:t>
      </w:r>
    </w:p>
    <w:p>
      <w:r>
        <w:t>20       30071853   --.------.-------.----.----.---------.-----.----.--.-----.--  30071862</w:t>
      </w:r>
    </w:p>
    <w:p>
      <w:r>
        <w:t>20       21345405   --.A-----A-------.T---.----.---------.-----.----.--.-----.--  21345416</w:t>
      </w:r>
    </w:p>
    <w:p>
      <w:r>
        <w:t>20       34122473   ---------.-------.----.----.---------.-----.----.--.-----.--  34122481</w:t>
      </w:r>
    </w:p>
    <w:p>
      <w:r>
        <w:t>20       26922700   --.------.-------.----.----.---------.-----.----.--.-----.--  26922709</w:t>
      </w:r>
    </w:p>
    <w:p>
      <w:r>
        <w:t>20       176879     --.------.-------.----.----.---------.-----.----.--.-----.--  176870</w:t>
      </w:r>
    </w:p>
    <w:p>
      <w:r>
        <w:t>20       21914950   --T------.-------.----.----.---------.-----.----.--.-----.--  21914959</w:t>
      </w:r>
    </w:p>
    <w:p>
      <w:r>
        <w:t>20       28931214   --.--------------.----.----.---------.-----.-------------.--  28931220</w:t>
      </w:r>
    </w:p>
    <w:p>
      <w:r>
        <w:t>20       10804654   --.------.-------.----.----.---------.-----.----.--.-----.--  10804645</w:t>
      </w:r>
    </w:p>
    <w:p>
      <w:r>
        <w:t>20       13669232                                                   .--.-----.--  13669230</w:t>
      </w:r>
    </w:p>
    <w:p>
      <w:r>
        <w:t>20       18711446   --A------A-------.----.AAAG.---------.-----.----.--.-----.--  18711459</w:t>
      </w:r>
    </w:p>
    <w:p>
      <w:r>
        <w:t>20       29344228   --A------.-------.----.----.---------.-----.----.--.          29344236</w:t>
      </w:r>
    </w:p>
    <w:p>
      <w:r>
        <w:t>13       955155     --.------.-------.----.----.---------.-----.----.--.-----.--  955164</w:t>
      </w:r>
    </w:p>
    <w:p>
      <w:r>
        <w:t>13       58394373   --.------.-------.----.----.---------.-----.----.--.-----.--  58394364</w:t>
      </w:r>
    </w:p>
    <w:p>
      <w:r>
        <w:t>13       20028220   --.------.-------.----G----.---------.-----.----.--.-----.--  20028211</w:t>
      </w:r>
    </w:p>
    <w:p>
      <w:r>
        <w:t>13       47502710   --.------.-------.----.----.---------.-----.----.--A-----T--  47502701</w:t>
      </w:r>
    </w:p>
    <w:p>
      <w:r>
        <w:t>13       72228458   --.------A-------.----.----.---------.-----.----.--.-----.--  72228449</w:t>
      </w:r>
    </w:p>
    <w:p>
      <w:r>
        <w:t>13       81769854   --A------.-------.T---.----.---------.-----A----.--AAAAAA.--  81769869</w:t>
      </w:r>
    </w:p>
    <w:p>
      <w:r>
        <w:t>13       18026937   --.------.-------.----.----.---------.-----.----.--A-----.--  18026946</w:t>
      </w:r>
    </w:p>
    <w:p>
      <w:r>
        <w:t>13       74015960   --.------.-------.----.----.---------.-----.----.--.-----.--  74015951</w:t>
      </w:r>
    </w:p>
    <w:p>
      <w:r>
        <w:t>13       19642285   --.------.-------.----.----.---------.-----.----.--.-----.--  19642294</w:t>
      </w:r>
    </w:p>
    <w:p>
      <w:r>
        <w:t>13       77199358   --.------.-------.----G----.---------.-----.----.--.-----.--  77199349</w:t>
      </w:r>
    </w:p>
    <w:p>
      <w:r>
        <w:t>13       43913112   --.------.-------.----.----.C--------.-----.----.--.-----.--  43913102</w:t>
      </w:r>
    </w:p>
    <w:p>
      <w:r>
        <w:t>13       67253244   --.------.-------G----.----.---------.-----.----.--.-----.--  67253235</w:t>
      </w:r>
    </w:p>
    <w:p>
      <w:r>
        <w:t>13       85269272   --.------.-------.----.----.---------.-----.----.--.-----.--  85269263</w:t>
      </w:r>
    </w:p>
    <w:p>
      <w:r>
        <w:t>13       89137835   ---------.-------.----.----.---------.-----.----.--.-----.--  89137843</w:t>
      </w:r>
    </w:p>
    <w:p>
      <w:r>
        <w:t>13       7814946    --.------.-------.----.----.---------.-----.----.--.-----.--  7814937</w:t>
      </w:r>
    </w:p>
    <w:p>
      <w:r>
        <w:t>13       16215674   --.------.-------.----.----.---------.-----.----.--.-----.--  16215665</w:t>
      </w:r>
    </w:p>
    <w:p>
      <w:r>
        <w:t>13       11741087   --.------.-------.----.----.AC-------.-----.----.--.-----.--  11741076</w:t>
      </w:r>
    </w:p>
    <w:p>
      <w:r>
        <w:t>13       8772601    --.------.-------.----.----.---------.-----.----.--.AATAA.--  8772587</w:t>
      </w:r>
    </w:p>
    <w:p>
      <w:r>
        <w:t>13       22507648   --.------.-------.----.----G---------.-----.----.--.-----.--  22507639</w:t>
      </w:r>
    </w:p>
    <w:p>
      <w:r>
        <w:t>13       39161691   --.------.-------.----.----.---------C-----.----.--.-----G--  39161700</w:t>
      </w:r>
    </w:p>
    <w:p>
      <w:r>
        <w:t>13       12716033   --.------.-------.----.----.---------C-----.----.--.-----.--  12716042</w:t>
      </w:r>
    </w:p>
    <w:p>
      <w:r>
        <w:t>13       38378046   --.------.-------.----.----.---------.-----.----.--.-----.--  38378037</w:t>
      </w:r>
    </w:p>
    <w:p>
      <w:r>
        <w:t>13       37020362   ---------.-------.----.----.---------.-----.----.--.-----.--  37020370</w:t>
      </w:r>
    </w:p>
    <w:p>
      <w:r>
        <w:t>13       78871968   --.------.-------.----.----.---------.-----.----G--.A----.--  78871958</w:t>
      </w:r>
    </w:p>
    <w:p>
      <w:r>
        <w:t>13       21071322   --.------.-------.----.----.---------.-----.----G--.-----.--  21071313</w:t>
      </w:r>
    </w:p>
    <w:p>
      <w:r>
        <w:t>13       52327398   --.------.-------.----.----.---------.-----.----.--.-----.--  52327389</w:t>
      </w:r>
    </w:p>
    <w:p>
      <w:r>
        <w:t>13       19088892   --.------.-------.----.----.---------.-----.----G--.-----.--  19088883</w:t>
      </w:r>
    </w:p>
    <w:p>
      <w:r>
        <w:t>13       22130139   ---------.-------.----.----.---------.-----.----.--.-----G--  22130131</w:t>
      </w:r>
    </w:p>
    <w:p>
      <w:r>
        <w:t>13       4252435    --.------.-------.----.----.---------.-----.----.--.-----.--  4252444</w:t>
      </w:r>
    </w:p>
    <w:p>
      <w:r>
        <w:t>13       58169142   --.------.-------.----.----.---------.-----.----.--C-----.--  58169151</w:t>
      </w:r>
    </w:p>
    <w:p>
      <w:r>
        <w:t>13       26981988   --.------.-------.----.----.---------.-----.----.--.-----.--  26981979</w:t>
      </w:r>
    </w:p>
    <w:p>
      <w:r>
        <w:t>13       42117967   --.------.------------.----.---------.-----.----.--.-----.--  42117975</w:t>
      </w:r>
    </w:p>
    <w:p>
      <w:r>
        <w:t>13       82046756   --.------.-------.----.----.---------.-----.----.--.-----.--  82046747</w:t>
      </w:r>
    </w:p>
    <w:p>
      <w:r>
        <w:t>13       47456883   --.------.-------.----.----.---------.-----.----.--.-----G--  47456892</w:t>
      </w:r>
    </w:p>
    <w:p>
      <w:r>
        <w:t>13       63020672   --.------.-------.----.----.---------.-----.----.--.-----.--  63020681</w:t>
      </w:r>
    </w:p>
    <w:p>
      <w:r>
        <w:t>13       40660593   --.------.-------.----G----.---------.-----.----.--.-----.--  40660602</w:t>
      </w:r>
    </w:p>
    <w:p>
      <w:r>
        <w:t>13       18515485   ---------.-------.----.----.---------.-----.----.--.-----.--  18515477</w:t>
      </w:r>
    </w:p>
    <w:p>
      <w:r>
        <w:t>13       74785946   --.------.-------.----.----.---------G-----.----.--.-----.--  74785955</w:t>
      </w:r>
    </w:p>
    <w:p>
      <w:r>
        <w:t>13       60059489   --.------.-------.----.----.---------.-----.----.--.-----.--  60059498</w:t>
      </w:r>
    </w:p>
    <w:p>
      <w:r>
        <w:t>13       89720595   --.------.-------.----.----.---------.-----.----.--.-----.--  89720586</w:t>
      </w:r>
    </w:p>
    <w:p>
      <w:r>
        <w:t>13       67738695   ---------.-------.----G----.---------.-----.----.--.-----.--  67738703</w:t>
      </w:r>
    </w:p>
    <w:p>
      <w:r>
        <w:t>13       82219689   --.------.-------.----.----.---------.-----.----.--.-----.--  82219698</w:t>
      </w:r>
    </w:p>
    <w:p>
      <w:r>
        <w:t>13       61867631   --AA-----.-------.T---.----.---------.-----A----.--A-----.--  61867642</w:t>
      </w:r>
    </w:p>
    <w:p>
      <w:r>
        <w:t>13       89667134   --.------.-------.----.----.---------.-----.----.--.-----.--  89667143</w:t>
      </w:r>
    </w:p>
    <w:p>
      <w:r>
        <w:t>13       21589802   --.------.-------.----.----.---------.-----.----.--.-----.--  21589811</w:t>
      </w:r>
    </w:p>
    <w:p>
      <w:r>
        <w:t>13       29316907   --.------.-------.----.----.---------.-----.----.--.-----.--  29316898</w:t>
      </w:r>
    </w:p>
    <w:p>
      <w:r>
        <w:t>13       50438657   --.------.-------.----.----.---------G-----.----.--.-----.--  50438666</w:t>
      </w:r>
    </w:p>
    <w:p>
      <w:r>
        <w:t>13       59437973   --.------.-------.----.----.---------.-----.----.--.-----.--  59437982</w:t>
      </w:r>
    </w:p>
    <w:p>
      <w:r>
        <w:t>13       48557780   --.------.-------.----.----.---------.-----.----.--.-----.--  48557789</w:t>
      </w:r>
    </w:p>
    <w:p>
      <w:r>
        <w:t>13       82086926   --.------.-------.----G----.---------.-----T----G--.-----.--  82086935</w:t>
      </w:r>
    </w:p>
    <w:p>
      <w:r>
        <w:t>13       86106639   -----------------.----.----.---------.-----.----.--.-----.--  86106632</w:t>
      </w:r>
    </w:p>
    <w:p>
      <w:r>
        <w:t>13       67517879   --.------.-------.----.----.---------.-----.----.--.-----.--  67517888</w:t>
      </w:r>
    </w:p>
    <w:p>
      <w:r>
        <w:t>13       63847217   --.------.-------.----.----.---------.-----.----.--.-----.--  63847226</w:t>
      </w:r>
    </w:p>
    <w:p>
      <w:r>
        <w:t>13       77020663   --.------.-------.----.----.---------.-----.----.--.-----.--  77020672</w:t>
      </w:r>
    </w:p>
    <w:p>
      <w:r>
        <w:t>13       38397156   --.------.-------.----.----.---------.-----.----.--.-----.--  38397165</w:t>
      </w:r>
    </w:p>
    <w:p>
      <w:r>
        <w:t>13       43688025   --.------.-------.----.----.---------.-----.----.--.-----.--  43688034</w:t>
      </w:r>
    </w:p>
    <w:p>
      <w:r>
        <w:t>13       86649438   --A------A-------.----.----.G--------.-----.----.--.-----.--  86649428</w:t>
      </w:r>
    </w:p>
    <w:p>
      <w:r>
        <w:t>13       86929907   --.------.-------.----.----.---------.-----.----.--.-----.--  86929898</w:t>
      </w:r>
    </w:p>
    <w:p>
      <w:r>
        <w:t>13       66684537   -----------------.----.----.---------.-----T----.--.-----.--  66684544</w:t>
      </w:r>
    </w:p>
    <w:p>
      <w:r>
        <w:t>13       83517402   --.------.-------.----.----.---------.-----.----.--.-----.--  83517411</w:t>
      </w:r>
    </w:p>
    <w:p>
      <w:r>
        <w:t>13       46977752   --.------.-------.----.----.---------.-----.----.--.-----.--  46977761</w:t>
      </w:r>
    </w:p>
    <w:p>
      <w:r>
        <w:t>13       51338483   --.------.-------.----.----.---------.-----.----.--.-----.--  51338474</w:t>
      </w:r>
    </w:p>
    <w:p>
      <w:r>
        <w:t>13       76543863   --.------.-------.----.----.---------G-----.----.--.-----.--  76543872</w:t>
      </w:r>
    </w:p>
    <w:p>
      <w:r>
        <w:t>13       86710835   --.------.-------.----.----.---------.-----.----.--.-----.--  86710826</w:t>
      </w:r>
    </w:p>
    <w:p>
      <w:r>
        <w:t>13       33508330   --.------.-------.----.----.---------.-----.----.--.-----.--  33508321</w:t>
      </w:r>
    </w:p>
    <w:p>
      <w:r>
        <w:t>13       53171971   --AA-----.-------.TT--.----.---------.AA---.----.--A-----.--  53171957</w:t>
      </w:r>
    </w:p>
    <w:p>
      <w:r>
        <w:t>13       68179230   --.------.-------.----.----.---------.-----.----.--.-----.--  68179221</w:t>
      </w:r>
    </w:p>
    <w:p>
      <w:r>
        <w:t>13       36961660   --.------.-------.----.----.---------.-----.----.--.-----.--  36961669</w:t>
      </w:r>
    </w:p>
    <w:p>
      <w:r>
        <w:t>13       76071169   --.------.-------.----.----.---------.-----.----.--.-----.--  76071178</w:t>
      </w:r>
    </w:p>
    <w:p>
      <w:r>
        <w:t>13       40793872   ---------.-------.----.----.---------.-----.----.--.-----.--  40793864</w:t>
      </w:r>
    </w:p>
    <w:p>
      <w:r>
        <w:t>13       65170134   --G------.-------.----.----.---------.-----.----.--.-----.--  65170125</w:t>
      </w:r>
    </w:p>
    <w:p>
      <w:r>
        <w:t>13       47515745   --.------.-------.----.----.C--------.-----.----.--.-----.--  47515755</w:t>
      </w:r>
    </w:p>
    <w:p>
      <w:r>
        <w:t>13       16328612   --.------.-------.----.----.C--------.-----.----.--.-----.--  16328622</w:t>
      </w:r>
    </w:p>
    <w:p>
      <w:r>
        <w:t>13       52276659   -----------------.----.----.---------.-----.----.--.-----.--  52276652</w:t>
      </w:r>
    </w:p>
    <w:p>
      <w:r>
        <w:t>13       66607601   --.------.-------.----.----.---------.-----.----.--.-----.--  66607592</w:t>
      </w:r>
    </w:p>
    <w:p>
      <w:r>
        <w:t>13       80319765   --.------T-------G----.----.---------.-----.----.--.-----.--  80319774</w:t>
      </w:r>
    </w:p>
    <w:p>
      <w:r>
        <w:t>13       76370035   --.------.-------.----.----.---------.-----.----.--.-----.--  76370026</w:t>
      </w:r>
    </w:p>
    <w:p>
      <w:r>
        <w:t>13       3989278    --.------.-------.----.----.---------.-----.----.--.-----.--  3989269</w:t>
      </w:r>
    </w:p>
    <w:p>
      <w:r>
        <w:t>13       22105795   --.------.-------.----.----.---------.-----.----.--.-----.--  22105786</w:t>
      </w:r>
    </w:p>
    <w:p>
      <w:r>
        <w:t>13       52748443   --.------.-------.----.----.---------.-----.----.--.-----.--  52748452</w:t>
      </w:r>
    </w:p>
    <w:p>
      <w:r>
        <w:t>13       41785916   --.------.-------.----.----.---------.-----.----.--.-----.--  41785925</w:t>
      </w:r>
    </w:p>
    <w:p>
      <w:r>
        <w:t>13       78684928   --.------.-------.----.----G---------.-----.----.--.-----.--  78684919</w:t>
      </w:r>
    </w:p>
    <w:p>
      <w:r>
        <w:t>13       82561162   --.------.-------.----.----.---------.-----.----.--.-----.--  82561153</w:t>
      </w:r>
    </w:p>
    <w:p>
      <w:r>
        <w:t>13       8104523    ---------.-------.----.----.---------.-----.----.--.-----.--  8104531</w:t>
      </w:r>
    </w:p>
    <w:p>
      <w:r>
        <w:t>13       32138585   --.------T-------.----.----.---------.-----.----.--.-----.--  32138576</w:t>
      </w:r>
    </w:p>
    <w:p>
      <w:r>
        <w:t>13       75585628   --.------.-------.----.----.---------.-----.----.--.-----.--  75585619</w:t>
      </w:r>
    </w:p>
    <w:p>
      <w:r>
        <w:t>13       67725382   --.------.-------.----.----.---------.-----.----.--.-----.--  67725373</w:t>
      </w:r>
    </w:p>
    <w:p>
      <w:r>
        <w:t>13       52725556   --.------.-------.----.----.---------.-----.----.--A-----.--  52725547</w:t>
      </w:r>
    </w:p>
    <w:p>
      <w:r>
        <w:t>13       66887428   --.------.-------.----.----.---------.-----.----.--.-----.--  66887419</w:t>
      </w:r>
    </w:p>
    <w:p>
      <w:r>
        <w:t>13       63100345   --.------A-------.----.----.---------.-----.----.--.-----.--  63100336</w:t>
      </w:r>
    </w:p>
    <w:p>
      <w:r>
        <w:t>13       89356130   --.------.-------.----.----.---------.-----.----.--.-----.--  89356121</w:t>
      </w:r>
    </w:p>
    <w:p>
      <w:r>
        <w:t>13       15947689                    .----.----.---------.-----.----.--.-----.--  15947682</w:t>
      </w:r>
    </w:p>
    <w:p>
      <w:r>
        <w:t>13       64494595   ---------.-------.----.----.---------.-----.----.--.-----.--  64494587</w:t>
      </w:r>
    </w:p>
    <w:p>
      <w:r>
        <w:t>17       33468685   --.------.-------.----.----.---------.-----.----.--.-----.--  33468676</w:t>
      </w:r>
    </w:p>
    <w:p>
      <w:r>
        <w:t>17       19858280   ---------.-------.----.----.---------.-----.----.--.-----.--  19858272</w:t>
      </w:r>
    </w:p>
    <w:p>
      <w:r>
        <w:t>17       56702536   --.------.-------.----.----.---------.-----.----.--.-----.--  56702545</w:t>
      </w:r>
    </w:p>
    <w:p>
      <w:r>
        <w:t>17       33771406   --A------A-------.----.----.---------.-----T----.--.-----.--  33771415</w:t>
      </w:r>
    </w:p>
    <w:p>
      <w:r>
        <w:t>17       3707857    --T------.-------.----.----.---------.-----.----.--.-----.--  3707866</w:t>
      </w:r>
    </w:p>
    <w:p>
      <w:r>
        <w:t>17       2751420    --.------.-------.----.----.---------.-----.----.--.-----.--  2751411</w:t>
      </w:r>
    </w:p>
    <w:p>
      <w:r>
        <w:t>17       23416763   --A------G-------.----.----.---------.-----.ATAA.--.-----.--  23416776</w:t>
      </w:r>
    </w:p>
    <w:p>
      <w:r>
        <w:t>17       20744728   --.------.-------.----.----.---------.-----.----.--.-----.--  20744719</w:t>
      </w:r>
    </w:p>
    <w:p>
      <w:r>
        <w:t>17       47360059   ---------.-------.----.----.---------.-----T----.--.-----.--  47360051</w:t>
      </w:r>
    </w:p>
    <w:p>
      <w:r>
        <w:t>17       46639752   ---------.-------.----.----.---------.-----.----.--.-----.--  46639760</w:t>
      </w:r>
    </w:p>
    <w:p>
      <w:r>
        <w:t>17       77846986   --.------.-------.----.----.---------.-----.----.--C-----.--  77846977</w:t>
      </w:r>
    </w:p>
    <w:p>
      <w:r>
        <w:t>17       76740826   --.------.-------.----.----.---------.-----.----.--.-----.--  76740817</w:t>
      </w:r>
    </w:p>
    <w:p>
      <w:r>
        <w:t>17       79639761   --.------.-------.----.----.---------.-----.----.--.-----.--  79639752</w:t>
      </w:r>
    </w:p>
    <w:p>
      <w:r>
        <w:t>17       41994104   --.------.-------.----.----.---------.-----.----.--.-----.--  41994095</w:t>
      </w:r>
    </w:p>
    <w:p>
      <w:r>
        <w:t>17       7590636    --.------.-------.----.----.---------.-----.----.--.-----.--  7590627</w:t>
      </w:r>
    </w:p>
    <w:p>
      <w:r>
        <w:t>17       58821834   --.------.-------.----.----.---------.-----.----.--.-----.--  58821825</w:t>
      </w:r>
    </w:p>
    <w:p>
      <w:r>
        <w:t>17       21640538   --A------A-------.----.----.---------.C----.----.--.-----.--  21640528</w:t>
      </w:r>
    </w:p>
    <w:p>
      <w:r>
        <w:t>17       79043377   ---------.-------.----.----.---------.-----.----.--.-----.--  79043385</w:t>
      </w:r>
    </w:p>
    <w:p>
      <w:r>
        <w:t>17       53846736   --.------.-----------------------------------------------.--  53846734</w:t>
      </w:r>
    </w:p>
    <w:p>
      <w:r>
        <w:t>17       56589555   --.------.-------.----.----.---------.-----.----.--.-----.--  56589546</w:t>
      </w:r>
    </w:p>
    <w:p>
      <w:r>
        <w:t>17       21212132   --.------.-------.----.----.---------.-----.----.--.-----.--  21212123</w:t>
      </w:r>
    </w:p>
    <w:p>
      <w:r>
        <w:t>17       24004131   --.------.-------.----.----.---------.-----.----.--.-----.--  24004140</w:t>
      </w:r>
    </w:p>
    <w:p>
      <w:r>
        <w:t>17       73539685   --.------.-------.----.----.---------.-----.----.--.-----.--  73539676</w:t>
      </w:r>
    </w:p>
    <w:p>
      <w:r>
        <w:t>17       64328842   --.------.-------.----.----.---------.-----.----.--.-----.--  64328833</w:t>
      </w:r>
    </w:p>
    <w:p>
      <w:r>
        <w:t>17       66614211   --.--------------.----.----------------------------------.--  66614208</w:t>
      </w:r>
    </w:p>
    <w:p>
      <w:r>
        <w:t>17       56173921   --AAA----.-------.----.----.---------.-----.----.--.-----.--  56173910</w:t>
      </w:r>
    </w:p>
    <w:p>
      <w:r>
        <w:t>17       22751908   --G------G-------.----.----.---------.-----.----.--.-----.--  22751899</w:t>
      </w:r>
    </w:p>
    <w:p>
      <w:r>
        <w:t>17       14423473   ---------.-------.----.----.---------.-----.----.--.-----.--  14423465</w:t>
      </w:r>
    </w:p>
    <w:p>
      <w:r>
        <w:t>17       43574829   --A------.-------.----.----.---------------.----.--A-----.--  43574821</w:t>
      </w:r>
    </w:p>
    <w:p>
      <w:r>
        <w:t>17       22010618   --.------.-------.----.----.---------.-----.----.--.-----.--  22010627</w:t>
      </w:r>
    </w:p>
    <w:p>
      <w:r>
        <w:t>17       31570126   --.------.-------.----.----.---------.-----.----.--.-----.--  31570117</w:t>
      </w:r>
    </w:p>
    <w:p>
      <w:r>
        <w:t>17       35676988   --.------.-------.----.----.---------.-----.----.--.-----.--  35676979</w:t>
      </w:r>
    </w:p>
    <w:p>
      <w:r>
        <w:t>17       67303013   --.------.-------.----.----G---------.-----.----.--.-----.--  67303004</w:t>
      </w:r>
    </w:p>
    <w:p>
      <w:r>
        <w:t>17       6040275    --.------.-------.----.----.---------.-----.----.--.-----.--  6040284</w:t>
      </w:r>
    </w:p>
    <w:p>
      <w:r>
        <w:t>17       9746556    --A------A-------.----.----.---------.-----.----.--.-----.--  9746565</w:t>
      </w:r>
    </w:p>
    <w:p>
      <w:r>
        <w:t>17       48918121   ---------.-------.----.----.---------.-----.----.--.-----.--  48918113</w:t>
      </w:r>
    </w:p>
    <w:p>
      <w:r>
        <w:t>17       73926902   --.------.-------.----.----.---------.-----.----.--.-----.--  73926893</w:t>
      </w:r>
    </w:p>
    <w:p>
      <w:r>
        <w:t>17       15058511   --.------.-------.----.----G---------T-----.----.--G-----.--  15058502</w:t>
      </w:r>
    </w:p>
    <w:p>
      <w:r>
        <w:t>17       47488882   --.------.-------.----.----.---------.-----.----.--.-----.--  47488891</w:t>
      </w:r>
    </w:p>
    <w:p>
      <w:r>
        <w:t>17       77419852   --.------A-------.C---.----.---------.-----.----.--------.--  77419843</w:t>
      </w:r>
    </w:p>
    <w:p>
      <w:r>
        <w:t>17       14768056   --.------.-------.----.----.---------.-----.----.--.-----.--  14768047</w:t>
      </w:r>
    </w:p>
    <w:p>
      <w:r>
        <w:t>17       70457107   --AA-----.-------.----.----.---------.-----.                  70457114</w:t>
      </w:r>
    </w:p>
    <w:p>
      <w:r>
        <w:t>17       47775459   --.------.-------.----.----.---------.-----.----.--.-----.--  47775450</w:t>
      </w:r>
    </w:p>
    <w:p>
      <w:r>
        <w:t>17       47780765   --T------.-------.----.----.---------.-----.----.--.-----.--  47780756</w:t>
      </w:r>
    </w:p>
    <w:p>
      <w:r>
        <w:t>17       15623876   --.------.-------.----.----.---------.-----.----.--.-----.--  15623885</w:t>
      </w:r>
    </w:p>
    <w:p>
      <w:r>
        <w:t>17       153845     --.------.-------.----.----.---------.-----.----.--.-----.--  153836</w:t>
      </w:r>
    </w:p>
    <w:p>
      <w:r>
        <w:t>17       19506103   --A------A-------.----.----.---------.-----.----.--.-----.--  19506094</w:t>
      </w:r>
    </w:p>
    <w:p>
      <w:r>
        <w:t>17       61494008   -----------------.----.----.---------.-----.----.--.-----.--  61494015</w:t>
      </w:r>
    </w:p>
    <w:p>
      <w:r>
        <w:t>17       22143122   --.------.-------.----.----.---------.-----.----.--.-----.--  22143113</w:t>
      </w:r>
    </w:p>
    <w:p>
      <w:r>
        <w:t>17       70636790   --.------.-------G----.----.---------.-----.----.--.-----.--  70636781</w:t>
      </w:r>
    </w:p>
    <w:p>
      <w:r>
        <w:t>17       73981947   --.------.-------.----.----.---------.-----.----.--.-----.--  73981938</w:t>
      </w:r>
    </w:p>
    <w:p>
      <w:r>
        <w:t>17       66680281   --.------.-------.----.----.---------.-----.----.--.-----.--  66680290</w:t>
      </w:r>
    </w:p>
    <w:p>
      <w:r>
        <w:t>17       17910292   -----------------.----.----.---------.-----.----.--.-----.--  17910299</w:t>
      </w:r>
    </w:p>
    <w:p>
      <w:r>
        <w:t>17       66300230   --.------.-------.----.----.---------.-----.----.--.-----.--  66300221</w:t>
      </w:r>
    </w:p>
    <w:p>
      <w:r>
        <w:t>17       69866231   --.------.-------.----.----.---------.-----.----.--.-----.--  69866222</w:t>
      </w:r>
    </w:p>
    <w:p>
      <w:r>
        <w:t>17       24951934   --.------.-------.----.----.---------.-----.----.--.-----.--  24951943</w:t>
      </w:r>
    </w:p>
    <w:p>
      <w:r>
        <w:t>17       41352657   --.------.-------.----.----.---------.-----.----.--.-----.--  41352666</w:t>
      </w:r>
    </w:p>
    <w:p>
      <w:r>
        <w:t>17       3817911    --.------.-------.----.----.---------.-----.----.--.-----.--  3817920</w:t>
      </w:r>
    </w:p>
    <w:p>
      <w:r>
        <w:t>17       8996219    ---------.-------.----.----.---------.-----.----.--.-----.--  8996227</w:t>
      </w:r>
    </w:p>
    <w:p>
      <w:r>
        <w:t>17       56276092   --.------.-------.----G----.---------.-----.----.--.-----.--  56276101</w:t>
      </w:r>
    </w:p>
    <w:p>
      <w:r>
        <w:t>17       23875669   --.------.-------.----.----.---------.-----.----.--.-----.--  23875660</w:t>
      </w:r>
    </w:p>
    <w:p>
      <w:r>
        <w:t>17       5708862    --.------.-------C----.----.---------.-----.----.--.-----.--  5708853</w:t>
      </w:r>
    </w:p>
    <w:p>
      <w:r>
        <w:t>17       12448163   --.------.-------.----.----.---------.-----.----.--.-----.--  12448172</w:t>
      </w:r>
    </w:p>
    <w:p>
      <w:r>
        <w:t>17       20502382   --.------.-------.----.----.---------.-----.----.--.-----.--  20502373</w:t>
      </w:r>
    </w:p>
    <w:p>
      <w:r>
        <w:t>17       73348867   --.------.-------.----.----.---------.-----.----.--.-----.--  73348858</w:t>
      </w:r>
    </w:p>
    <w:p>
      <w:r>
        <w:t>17       73941233   --.------.-------.----G----.---------.-----.----.--.-----.--  73941242</w:t>
      </w:r>
    </w:p>
    <w:p>
      <w:r>
        <w:t>17       17338212   --.------.-------.----.----.---------.-----.----.--.-----.--  17338221</w:t>
      </w:r>
    </w:p>
    <w:p>
      <w:r>
        <w:t>17       46131834   --.------.------------.----.---------.-----.----.--.-----.--  46131842</w:t>
      </w:r>
    </w:p>
    <w:p>
      <w:r>
        <w:t>17       77935237   --.------.-------.----.----.---------.-----.----.--.-----.--  77935228</w:t>
      </w:r>
    </w:p>
    <w:p>
      <w:r>
        <w:t>17       67702215   --.------.-------.----.----.---------.-----.----.--.-----.--  67702224</w:t>
      </w:r>
    </w:p>
    <w:p>
      <w:r>
        <w:t>17       23207046   --.------.-------.----.----.---------.-----.----.--.-----.--  23207055</w:t>
      </w:r>
    </w:p>
    <w:p>
      <w:r>
        <w:t>17       4360228    --.------.-------.----.----G---------.-----.----.--.-----.--  4360237</w:t>
      </w:r>
    </w:p>
    <w:p>
      <w:r>
        <w:t>17       16103444   --.------.-------.----.----.---------.-----.----.--.-----.--  16103453</w:t>
      </w:r>
    </w:p>
    <w:p>
      <w:r>
        <w:t>17       37345942   --.------.-------.----.----.---------.-----.----.--.-----.--  37345951</w:t>
      </w:r>
    </w:p>
    <w:p>
      <w:r>
        <w:t>17       11077865   --G------.-------.----.----.---------.-----.----.--.-----.--  11077856</w:t>
      </w:r>
    </w:p>
    <w:p>
      <w:r>
        <w:t>17       11213640   --.------.-------.----.----.---------.-----.----.--.-----.--  11213631</w:t>
      </w:r>
    </w:p>
    <w:p>
      <w:r>
        <w:t>17       34665841   --.------.-----------------------------------------------.--  34665839</w:t>
      </w:r>
    </w:p>
    <w:p>
      <w:r>
        <w:t>17       70457128   --.------.-------.----.----.---------.-----.----.--.-----.--  70457137</w:t>
      </w:r>
    </w:p>
    <w:p>
      <w:r>
        <w:t>17       38254896   --A------A-------.----.----.---------.-----A----.--A-----.--  38254887</w:t>
      </w:r>
    </w:p>
    <w:p>
      <w:r>
        <w:t>17       13372925   ---------.-------.----.----.---------.-----.----.--.-----.--  13372917</w:t>
      </w:r>
    </w:p>
    <w:p>
      <w:r>
        <w:t>17       77419836            .-------.----.----.---------.-----.----.--.-----.--  77419828</w:t>
      </w:r>
    </w:p>
    <w:p>
      <w:r>
        <w:t>17       77317329   --.------.-------.----.----.---------.-----.----.--.-----.--  77317320</w:t>
      </w:r>
    </w:p>
    <w:p>
      <w:r>
        <w:t>17       11167483   --.------.-------.----.----.---------.-----.----.--.-----.--  11167474</w:t>
      </w:r>
    </w:p>
    <w:p>
      <w:r>
        <w:t>17       44551857   --.------.-------.---------------------------------------.--  44551854</w:t>
      </w:r>
    </w:p>
    <w:p>
      <w:r>
        <w:t>17       54588891   --A------A-------.----.----.---------.-----A----.--.-----.--  54588900</w:t>
      </w:r>
    </w:p>
    <w:p>
      <w:r>
        <w:t>4        19738672   ---------.-------.----.----.---------.-----.----.--.-----.--  19738680</w:t>
      </w:r>
    </w:p>
    <w:p>
      <w:r>
        <w:t>4        34142413   --.------.-------.----.----.---------.-----.----T--.-----G--  34142404</w:t>
      </w:r>
    </w:p>
    <w:p>
      <w:r>
        <w:t>4        132365496  ---------.-------.----.----.---------.-----.----.--.-----.--  132365504</w:t>
      </w:r>
    </w:p>
    <w:p>
      <w:r>
        <w:t>4        11422889   --.------.-------.----.----.---------.-----.----.--.-----.--  11422880</w:t>
      </w:r>
    </w:p>
    <w:p>
      <w:r>
        <w:t>4        4621563    --A------A-------.----.----.---------.-----.----.--.-----.--  4621572</w:t>
      </w:r>
    </w:p>
    <w:p>
      <w:r>
        <w:t>4        79645207   --.------.-------.----.----.---------.-----.----.--.-----.--  79645198</w:t>
      </w:r>
    </w:p>
    <w:p>
      <w:r>
        <w:t>4        51922338   --.------T-------.----C----.---------.-----.----.--.-----.--  51922347</w:t>
      </w:r>
    </w:p>
    <w:p>
      <w:r>
        <w:t>4        12205822   --.------A-------.----.----.---------.-----.----.--.-----.--  12205831</w:t>
      </w:r>
    </w:p>
    <w:p>
      <w:r>
        <w:t>4        84531195   --A------.-------.----.----.---------.-----.----.--.-----.--  84531204</w:t>
      </w:r>
    </w:p>
    <w:p>
      <w:r>
        <w:t>4        138921888  --T------A-------.----.----.---------.-----.----.--.-----.--  138921879</w:t>
      </w:r>
    </w:p>
    <w:p>
      <w:r>
        <w:t>4        21023230   --.------.-------.----.----.---------.-----.----.--.-----.--  21023221</w:t>
      </w:r>
    </w:p>
    <w:p>
      <w:r>
        <w:t>4        53671085   --.------.-------.----.----.---------.-----.----.--.-----G--  53671076</w:t>
      </w:r>
    </w:p>
    <w:p>
      <w:r>
        <w:t>4        106325016  --.------.-------.----.----.---------.-----.----G--.-----.--  106325007</w:t>
      </w:r>
    </w:p>
    <w:p>
      <w:r>
        <w:t>4        77306449   --.------.-------.----.----.---------.-----.----.--.-----.--  77306458</w:t>
      </w:r>
    </w:p>
    <w:p>
      <w:r>
        <w:t>4        94923697   --.------.-------.----.----.---------T-----.----.--.-----.--  94923706</w:t>
      </w:r>
    </w:p>
    <w:p>
      <w:r>
        <w:t>4        126333024  --.------.-------.----.----.---------.-----.----.--.-----.--  126333033</w:t>
      </w:r>
    </w:p>
    <w:p>
      <w:r>
        <w:t>4        60970115   ---------.-------.----.----.---------.-----.----.--.-----.--  60970107</w:t>
      </w:r>
    </w:p>
    <w:p>
      <w:r>
        <w:t>4        110583707  --.------.-------.----.----.---------.-----.----.--.-----.--  110583716</w:t>
      </w:r>
    </w:p>
    <w:p>
      <w:r>
        <w:t>4        58594307   --.------.-------.----.----.---------.-----.----.--.-----.--  58594316</w:t>
      </w:r>
    </w:p>
    <w:p>
      <w:r>
        <w:t>4        7658039    --.------.-------.----.----.---------.-----.----.--G-----.--  7658048</w:t>
      </w:r>
    </w:p>
    <w:p>
      <w:r>
        <w:t>4        111655376  --.------.-------.----.----.---------.-----.----.--.-----.--  111655367</w:t>
      </w:r>
    </w:p>
    <w:p>
      <w:r>
        <w:t>4        18024304   --T------.-------.----.----.---------.-----.----.--.-----.--  18024295</w:t>
      </w:r>
    </w:p>
    <w:p>
      <w:r>
        <w:t>4        99355300   --.------.-------.----.----.---------.-----.----.--.-----.--  99355291</w:t>
      </w:r>
    </w:p>
    <w:p>
      <w:r>
        <w:t>4        79401686   --.------.-------.----.----.---------.-----.----.--.-----.--  79401695</w:t>
      </w:r>
    </w:p>
    <w:p>
      <w:r>
        <w:t>4        81736260   --.--------------.----.----.---------.-----.----.--.-----.--  81736252</w:t>
      </w:r>
    </w:p>
    <w:p>
      <w:r>
        <w:t>4        30675917   --.------.-------.----.----.---------.-----.----.--.-----.--  30675908</w:t>
      </w:r>
    </w:p>
    <w:p>
      <w:r>
        <w:t>4        27844110   --T------A-------.----.----.---------.-----T----.--.AAA--.--  27844122</w:t>
      </w:r>
    </w:p>
    <w:p>
      <w:r>
        <w:t>4        135622168  --.------.------------.----.---------.-----.----.--.-----.--  135622176</w:t>
      </w:r>
    </w:p>
    <w:p>
      <w:r>
        <w:t>4        30248380   --.------.-------.----.----.---------.-----.----.--.-----.--  30248371</w:t>
      </w:r>
    </w:p>
    <w:p>
      <w:r>
        <w:t>4        102582475  --.------.-------.----.----.---------.-----.----.--.-----.--  102582484</w:t>
      </w:r>
    </w:p>
    <w:p>
      <w:r>
        <w:t>4        16489920   --.------.-------.----.----.---------.-----.----.--.-----.--  16489911</w:t>
      </w:r>
    </w:p>
    <w:p>
      <w:r>
        <w:t>4        88087523   --.------.-------.----.----.---------.-----.----.--.-----.--  88087514</w:t>
      </w:r>
    </w:p>
    <w:p>
      <w:r>
        <w:t>4        6268281    --.------.-------.----.----.---------.-----.----.--.-----.--  6268290</w:t>
      </w:r>
    </w:p>
    <w:p>
      <w:r>
        <w:t>4        106634864  --.------.-------.----.----.---------.-----.----.--.-----.--  106634855</w:t>
      </w:r>
    </w:p>
    <w:p>
      <w:r>
        <w:t>4        5966910    --.------.-------.----.----.---------.-----T----.--.-----.--  5966901</w:t>
      </w:r>
    </w:p>
    <w:p>
      <w:r>
        <w:t>4        117195878  --.------.-------G----.----.---------.-----.----.--.-----.--  117195869</w:t>
      </w:r>
    </w:p>
    <w:p>
      <w:r>
        <w:t>4        91451310   --.------T-------.----.----.---------.-----.----.--.-----.--  91451301</w:t>
      </w:r>
    </w:p>
    <w:p>
      <w:r>
        <w:t>4        5288639    --.------.-------G----.----.---------.-----.----.--.-----.--  5288648</w:t>
      </w:r>
    </w:p>
    <w:p>
      <w:r>
        <w:t>4        117193532  --.--------------.----.----.---------.-----.----.--.-----.--  117193524</w:t>
      </w:r>
    </w:p>
    <w:p>
      <w:r>
        <w:t>4        127296817  --.------.-------.----.----.---------.-----.----.--.-----.--  127296808</w:t>
      </w:r>
    </w:p>
    <w:p>
      <w:r>
        <w:t>4        90783784   --.------.-------.----.----.---------.-----.----.--.-----.--  90783793</w:t>
      </w:r>
    </w:p>
    <w:p>
      <w:r>
        <w:t>4        89622227   ---------.-------.----.----.---------.-----.----.--.-----.--  89622235</w:t>
      </w:r>
    </w:p>
    <w:p>
      <w:r>
        <w:t>4        114617556  --.------.-------.----.----.---------.-----.----.--.-----.--  114617565</w:t>
      </w:r>
    </w:p>
    <w:p>
      <w:r>
        <w:t>4        14128304   --.------.-------.----.----C---------.-----.----.--.-----.--  14128313</w:t>
      </w:r>
    </w:p>
    <w:p>
      <w:r>
        <w:t>4        72753484   --.------.-------.----.----.---------.-----.----.--.-----.--  72753475</w:t>
      </w:r>
    </w:p>
    <w:p>
      <w:r>
        <w:t>4        106114596  --.------.-------.----.----.---------.-----.----.--.-----.--  106114605</w:t>
      </w:r>
    </w:p>
    <w:p>
      <w:r>
        <w:t>4        27656404   --.------.-------.----.----.---------.-----.----.--C-----.--  27656413</w:t>
      </w:r>
    </w:p>
    <w:p>
      <w:r>
        <w:t>4        28895907   --.------.-------.----.----.---------.-----.----.--.-----.--  28895916</w:t>
      </w:r>
    </w:p>
    <w:p>
      <w:r>
        <w:t>4        17471524   --A------A-------.----.----.---------.-----.----.--.-----.--  17471515</w:t>
      </w:r>
    </w:p>
    <w:p>
      <w:r>
        <w:t>4        89666938   --.------.-------.----.----.---------.-----.----.--.-----.--  89666929</w:t>
      </w:r>
    </w:p>
    <w:p>
      <w:r>
        <w:t>4        127822418  --.------.-------.----.----.---------.-----.----.--.-----.--  127822427</w:t>
      </w:r>
    </w:p>
    <w:p>
      <w:r>
        <w:t>4        29557382   --.------.-------.----.----.---------.-----.----.--.-----.--  29557391</w:t>
      </w:r>
    </w:p>
    <w:p>
      <w:r>
        <w:t>4        14159156   --.AAAA--.-------.----.----.---------.-----.----.--.-----.--  14159143</w:t>
      </w:r>
    </w:p>
    <w:p>
      <w:r>
        <w:t>4        82290278   --.------.-------.----.----.---------.-----.----.--.-----.--  82290287</w:t>
      </w:r>
    </w:p>
    <w:p>
      <w:r>
        <w:t>4        6393182    --.------.-------.----.----.---------.-----.----.--.-----.--  6393173</w:t>
      </w:r>
    </w:p>
    <w:p>
      <w:r>
        <w:t>4        32507063   --.------.-------.----.----.---------.-----.----.--.-----.--  32507054</w:t>
      </w:r>
    </w:p>
    <w:p>
      <w:r>
        <w:t>4        71187206   --.------.-------.----.----.---------.-----.----.--.-----.--  71187197</w:t>
      </w:r>
    </w:p>
    <w:p>
      <w:r>
        <w:t>4        107401617  --.------.-------.----.----.---------.-----.----.--.-----.--  107401626</w:t>
      </w:r>
    </w:p>
    <w:p>
      <w:r>
        <w:t>4        85302463   --.------A-------.----.----.---------.-----.----.--.-----.--  85302454</w:t>
      </w:r>
    </w:p>
    <w:p>
      <w:r>
        <w:t>4        11201935   --.------.-------.----.----.---------.-----.----.--.-----.--  11201944</w:t>
      </w:r>
    </w:p>
    <w:p>
      <w:r>
        <w:t>4        20866009   --.------.-------.----.----.---------.-----.----.--.-----.--  20866018</w:t>
      </w:r>
    </w:p>
    <w:p>
      <w:r>
        <w:t>4        48945263   ---------.-------.----.----.---------.-----.----.--.-----.--  48945271</w:t>
      </w:r>
    </w:p>
    <w:p>
      <w:r>
        <w:t>4        21471133   --.------.-------.----.----.---------.-----.----.--.-----.--  21471124</w:t>
      </w:r>
    </w:p>
    <w:p>
      <w:r>
        <w:t>4        133788087  --A------A-------.----.----.---------.-----.----.--.-----.--  133788096</w:t>
      </w:r>
    </w:p>
    <w:p>
      <w:r>
        <w:t>4        26470212   --.------T-------.----.----.---------.-----.----.--.-----.--  26470221</w:t>
      </w:r>
    </w:p>
    <w:p>
      <w:r>
        <w:t>4        109072713  --.------.-------.----.----.---------.-----.----.--.-----.--  109072722</w:t>
      </w:r>
    </w:p>
    <w:p>
      <w:r>
        <w:t>4        37416366   --.------.-------.----.----.---------.-----.----.--.-----.--  37416375</w:t>
      </w:r>
    </w:p>
    <w:p>
      <w:r>
        <w:t>4        119961704  --.------.-------.----.----.---------.-----.----.--.-----.--  119961713</w:t>
      </w:r>
    </w:p>
    <w:p>
      <w:r>
        <w:t>4        139645956  --.------.-------.----.----.---------.-----.----.--.-----.--  139645947</w:t>
      </w:r>
    </w:p>
    <w:p>
      <w:r>
        <w:t>4        136105645  --.------.-------.----.----.---------.-----.----G--.-----.--  136105654</w:t>
      </w:r>
    </w:p>
    <w:p>
      <w:r>
        <w:t>4        93022472   --.------.-------.----.----.---------.-----.----.--.-----.--  93022463</w:t>
      </w:r>
    </w:p>
    <w:p>
      <w:r>
        <w:t>4        24441148   --.------.-------.----.----.---------.-----.----.--.-----.--  24441157</w:t>
      </w:r>
    </w:p>
    <w:p>
      <w:r>
        <w:t>4        50706227   --G------.-------.----.----.---------.-----G----.--.-----.--  50706218</w:t>
      </w:r>
    </w:p>
    <w:p>
      <w:r>
        <w:t>4        124785346  --.------.-----------------------------------------------.--  124785348</w:t>
      </w:r>
    </w:p>
    <w:p>
      <w:r>
        <w:t>4        74994903   -----------------.----G----.---------.-----.----.--.-----.--  74994910</w:t>
      </w:r>
    </w:p>
    <w:p>
      <w:r>
        <w:t>4        30580085   --.------.-------.----.----.---------.-----.----.--.-----.--  30580076</w:t>
      </w:r>
    </w:p>
    <w:p>
      <w:r>
        <w:t>4        74393792   --.------.-------.----.----.---------.-----.----.--.-----.--  74393783</w:t>
      </w:r>
    </w:p>
    <w:p>
      <w:r>
        <w:t>4        64692017   --.------.-------.----.----.---------.-----.----.--.-----.--  64692008</w:t>
      </w:r>
    </w:p>
    <w:p>
      <w:r>
        <w:t>4        90372345   --.------.-------.----.----.---------.-----.----.--.-----.--  90372336</w:t>
      </w:r>
    </w:p>
    <w:p>
      <w:r>
        <w:t>4        2353060    --.------.-------.----.----.---------.-----.----.--.-----.--  2353069</w:t>
      </w:r>
    </w:p>
    <w:p>
      <w:r>
        <w:t>4        111783458  --.------.-----------------------------------------------.--  111783460</w:t>
      </w:r>
    </w:p>
    <w:p>
      <w:r>
        <w:t>4        14229235   --.------.-------.----.----.---------.-----.----.--G--------  14229227</w:t>
      </w:r>
    </w:p>
    <w:p>
      <w:r>
        <w:t>4        124047970  --.------.-------.----.----.---------.-----.----.--.-----.--  124047961</w:t>
      </w:r>
    </w:p>
    <w:p>
      <w:r>
        <w:t>4        107353067  --.------.------------.----.---------.-----.----.--.-----.--  107353059</w:t>
      </w:r>
    </w:p>
    <w:p>
      <w:r>
        <w:t>4        106098058  ---------.-------.----.----.---------.-----.----.--.-----.--  106098050</w:t>
      </w:r>
    </w:p>
    <w:p>
      <w:r>
        <w:t>4        126582646  --.------.-------.----.----.---------------.----.--------.--  126582653</w:t>
      </w:r>
    </w:p>
    <w:p>
      <w:r>
        <w:t>4        21548399   --.------A-------.----.----.---------.-----.----.--.-----.--  21548408</w:t>
      </w:r>
    </w:p>
    <w:p>
      <w:r>
        <w:t>4        86496881   --.------.-------.----.----.---------.-----T----.--.-----.--  86496890</w:t>
      </w:r>
    </w:p>
    <w:p>
      <w:r>
        <w:t>4        28212083   --.------.-------.----.----.---------.-----.----.--.-----.--  28212092</w:t>
      </w:r>
    </w:p>
    <w:p>
      <w:r>
        <w:t>4        69550842   -------------------------------------------.----.--.-----.--  69550839</w:t>
      </w:r>
    </w:p>
    <w:p>
      <w:r>
        <w:t>4        63375728   --.------.-------.----.----.---------.-----.----.--.-----.--  63375719</w:t>
      </w:r>
    </w:p>
    <w:p>
      <w:r>
        <w:t>4        132226695  --.------.CCC----.----.----.---------.-----.----.--.-----.--  132226683</w:t>
      </w:r>
    </w:p>
    <w:p>
      <w:r>
        <w:t>4        98824012   --.AAAAAA.A------.CCCC.----.C--------.-----.----.--.-----.--  98824033</w:t>
      </w:r>
    </w:p>
    <w:p>
      <w:r>
        <w:t>4        116259577  ------------------------------------------------.--.-----.--  116259579</w:t>
      </w:r>
    </w:p>
    <w:p>
      <w:r>
        <w:t>4        109538736  --.------T-------.----.----.---------.-----.----.--.-----.--  109538745</w:t>
      </w:r>
    </w:p>
    <w:p>
      <w:r>
        <w:t>4        65620903   --.------.-------.----.----.---------.-----.----.--.-----.--  65620894</w:t>
      </w:r>
    </w:p>
    <w:p>
      <w:r>
        <w:t>4        38347273   --.------.-------.----.----.---------.-----.----.--.-----.--  38347282</w:t>
      </w:r>
    </w:p>
    <w:p>
      <w:r>
        <w:t>4        11365762   --.------.-------.----.----.---------.-----.----.--.-----.--  11365771</w:t>
      </w:r>
    </w:p>
    <w:p>
      <w:r>
        <w:t>4        108936187  --.------.-------.----.----.---------.-----.----.--.-----.--  108936196</w:t>
      </w:r>
    </w:p>
    <w:p>
      <w:r>
        <w:t>4        83672855   --.------.-------.----.----.---------.-----.----.--.-----.--  83672846</w:t>
      </w:r>
    </w:p>
    <w:p>
      <w:r>
        <w:t>4        14223556   -----------------.----.----.---------.-----.----.--.-----.--  14223549</w:t>
      </w:r>
    </w:p>
    <w:p>
      <w:r>
        <w:t>4        112136976  ---------.-------.----.----.---------.-----.----.--.-----.--  112136984</w:t>
      </w:r>
    </w:p>
    <w:p>
      <w:r>
        <w:t>4        21949393   --A------A-------.----.----.---------.-----.----.--.-----.--  21949402</w:t>
      </w:r>
    </w:p>
    <w:p>
      <w:r>
        <w:t>4        32170981   --.------.-------.----.----.---------.-----.----.--.-----.--  32170990</w:t>
      </w:r>
    </w:p>
    <w:p>
      <w:r>
        <w:t>4        114369528  --.------.-------.----.----.---------.-----.----.--.-----.--  114369519</w:t>
      </w:r>
    </w:p>
    <w:p>
      <w:r>
        <w:t>4        60536173   ---------.-------.----.----.---------.-----.----.--.-----.--  60536181</w:t>
      </w:r>
    </w:p>
    <w:p>
      <w:r>
        <w:t>4        65246574   --.------.-------.----.----.---------.-----.----.--.-----.--  65246583</w:t>
      </w:r>
    </w:p>
    <w:p>
      <w:r>
        <w:t>4        102098641  --.------.-------.----.----.---------.-----.----.--.-----.--  102098632</w:t>
      </w:r>
    </w:p>
    <w:p>
      <w:r>
        <w:t>4        84006949   ---------.-------.----.----.---------.-----.----.--.-----.--  84006941</w:t>
      </w:r>
    </w:p>
    <w:p>
      <w:r>
        <w:t>4        30295970   ---------.-------.----.----C---------.-----.----.--.-----.--  30295978</w:t>
      </w:r>
    </w:p>
    <w:p>
      <w:r>
        <w:t>14       54314401   --.------.-------.----.----.---------.-----.----.--.-----.--  54314410</w:t>
      </w:r>
    </w:p>
    <w:p>
      <w:r>
        <w:t>14       49796794   --A------A-------.----.----.---------.-----.----.--.-----.--  49796803</w:t>
      </w:r>
    </w:p>
    <w:p>
      <w:r>
        <w:t>14       11798715   --.------.-------.----.----.---------.-----.----.--.-----.--  11798724</w:t>
      </w:r>
    </w:p>
    <w:p>
      <w:r>
        <w:t>14       58395310   --.------.-------.----.----.---------.-----.----.--.-----.--  58395319</w:t>
      </w:r>
    </w:p>
    <w:p>
      <w:r>
        <w:t>14       14130498   --.------.-------.----.----G---------.-----.----G--.-----.--  14130507</w:t>
      </w:r>
    </w:p>
    <w:p>
      <w:r>
        <w:t>14       80999843   --.------.-------.----.----.---------G-----.----.--.-----.--  80999852</w:t>
      </w:r>
    </w:p>
    <w:p>
      <w:r>
        <w:t>14       81230144   --.------.-------.----.----.---------.-----.----.--.-----.--  81230135</w:t>
      </w:r>
    </w:p>
    <w:p>
      <w:r>
        <w:t>14       73926651   --.------.-------.----.----.---------.-----.----.--.-----.--  73926660</w:t>
      </w:r>
    </w:p>
    <w:p>
      <w:r>
        <w:t>14       73220919   --.------.-------C-------------------------.----G--.-----.--  73220925</w:t>
      </w:r>
    </w:p>
    <w:p>
      <w:r>
        <w:t>14       82962393   --.------.-------.----.----.---------.-----.----.--.-----.--  82962384</w:t>
      </w:r>
    </w:p>
    <w:p>
      <w:r>
        <w:t>14       6246670    ---------.-------.----.----.---------.-----.----.--.-----.--  6246662</w:t>
      </w:r>
    </w:p>
    <w:p>
      <w:r>
        <w:t>14       22331755   --.------.-------.----.----.---------.-----.----.--.-----.--  22331764</w:t>
      </w:r>
    </w:p>
    <w:p>
      <w:r>
        <w:t>14       32169772   --.------.-------.----.----.---------.-----.----.--.-----.--  32169781</w:t>
      </w:r>
    </w:p>
    <w:p>
      <w:r>
        <w:t>14       26143398   --.------.                                                    26143397</w:t>
      </w:r>
    </w:p>
    <w:p>
      <w:r>
        <w:t>14       40385885   --.------.-------.----.----.---------.-----.----.--.-----.--  40385876</w:t>
      </w:r>
    </w:p>
    <w:p>
      <w:r>
        <w:t>14       27747602   --.------.-------.----.----.---------.-----.----.--.-----.--  27747611</w:t>
      </w:r>
    </w:p>
    <w:p>
      <w:r>
        <w:t>14       41059093   --.------.-------.----.----.---------.-----.----.--.-----.--  41059084</w:t>
      </w:r>
    </w:p>
    <w:p>
      <w:r>
        <w:t>14       1426510    --.------.-------.----.----.---------.-----.----.--.-----.--  1426501</w:t>
      </w:r>
    </w:p>
    <w:p>
      <w:r>
        <w:t>14       8774770    --.------.-------.----.----.---------.-----.----.--.-----.--  8774761</w:t>
      </w:r>
    </w:p>
    <w:p>
      <w:r>
        <w:t>14       42083106   --.------T-------.----.----.---------.-----.----.--.-----.--  42083097</w:t>
      </w:r>
    </w:p>
    <w:p>
      <w:r>
        <w:t>14       70020094   --.------.-------.----.----.---------.-----.----.--.-----.--  70020085</w:t>
      </w:r>
    </w:p>
    <w:p>
      <w:r>
        <w:t>14       66108539   --.------.-------.----.----.---------.-----.----.--.-----.--  66108548</w:t>
      </w:r>
    </w:p>
    <w:p>
      <w:r>
        <w:t>14       17625132   --.------.-------.----G----.---------.-----A----.--G-----C--  17625123</w:t>
      </w:r>
    </w:p>
    <w:p>
      <w:r>
        <w:t>14       74306139   --A------G-------.----.----.---------.-----.----.--A-----.--  74306130</w:t>
      </w:r>
    </w:p>
    <w:p>
      <w:r>
        <w:t>14       62126480   --A------A-------.----.----.---------.-----.----.--.-----.--  62126471</w:t>
      </w:r>
    </w:p>
    <w:p>
      <w:r>
        <w:t>14       47614854   --.------.-------.----.----.---------.-----.----.--.-----.--  47614863</w:t>
      </w:r>
    </w:p>
    <w:p>
      <w:r>
        <w:t>14       56825782   --.------.-------.----.----.---------.-----.----.--.-----.--  56825791</w:t>
      </w:r>
    </w:p>
    <w:p>
      <w:r>
        <w:t>14       13709939   --.------.-------.----.----.---------.-----.----.--.-----.--  13709948</w:t>
      </w:r>
    </w:p>
    <w:p>
      <w:r>
        <w:t>14       56584321   --.------AA------.----.----.---------.-----.----.--.-----.--  56584331</w:t>
      </w:r>
    </w:p>
    <w:p>
      <w:r>
        <w:t>14       24461425   --.------.-------.----.----.---------G-----.----.--.-----.--  24461434</w:t>
      </w:r>
    </w:p>
    <w:p>
      <w:r>
        <w:t>14       78127312   ---------.-------.----.----.---------.-----.----.--.-----.--  78127320</w:t>
      </w:r>
    </w:p>
    <w:p>
      <w:r>
        <w:t>14       84923488   --.------.-------.----.----.---------.-----.----.--.-----.--  84923497</w:t>
      </w:r>
    </w:p>
    <w:p>
      <w:r>
        <w:t>14       22374125   --.------.-------.----.----.---------.-----.----.--.-----.--  22374134</w:t>
      </w:r>
    </w:p>
    <w:p>
      <w:r>
        <w:t>14       73316586   --.------.-------.----.----.---------.-----.----.--.-----.--  73316577</w:t>
      </w:r>
    </w:p>
    <w:p>
      <w:r>
        <w:t>14       35411814   --.------.-------.----.----.---------.-----.----.--.-----.--  35411823</w:t>
      </w:r>
    </w:p>
    <w:p>
      <w:r>
        <w:t>14       66205511   --A------A-------.----.----.---------.-----.----.--.-----.--  66205502</w:t>
      </w:r>
    </w:p>
    <w:p>
      <w:r>
        <w:t>14       12857023   --.------.-------.----.----.---------.-----.----.--.-----.--  12857014</w:t>
      </w:r>
    </w:p>
    <w:p>
      <w:r>
        <w:t>14       84040990   --.------A-------.----.----.---------.-----.----.--.-----.--  84040981</w:t>
      </w:r>
    </w:p>
    <w:p>
      <w:r>
        <w:t>14       52902156   --.------.-------.----.----.---------.-----.----.--.-----.--  52902165</w:t>
      </w:r>
    </w:p>
    <w:p>
      <w:r>
        <w:t>14       78826255   ---------.-------.----.----.---------.-----.----.--A-----.--  78826263</w:t>
      </w:r>
    </w:p>
    <w:p>
      <w:r>
        <w:t>14       78829234   --.------.-------.----.----.---------.-----.----.--.-----.--  78829225</w:t>
      </w:r>
    </w:p>
    <w:p>
      <w:r>
        <w:t>14       86045960   --.------.-------.----.----.---------.-----.----.--.-----.--  86045951</w:t>
      </w:r>
    </w:p>
    <w:p>
      <w:r>
        <w:t>14       9370217    --.------.-------.----.----.---------.-----.----.--.-----.--  9370208</w:t>
      </w:r>
    </w:p>
    <w:p>
      <w:r>
        <w:t>14       57323505   --.------.-------.----.----.---------.-----.----.--.-----.--  57323514</w:t>
      </w:r>
    </w:p>
    <w:p>
      <w:r>
        <w:t>14       40439448   --.------.-------.----.----T---------.-----G----.--.-----.--  40439457</w:t>
      </w:r>
    </w:p>
    <w:p>
      <w:r>
        <w:t>14       11454172   --.------.-------.----.----.---------.-----.----.--.-----.--  11454181</w:t>
      </w:r>
    </w:p>
    <w:p>
      <w:r>
        <w:t>14       20912691   --.------.-------.----.----.---------.-----.----.--.-----.--  20912682</w:t>
      </w:r>
    </w:p>
    <w:p>
      <w:r>
        <w:t>14       49359056   --.------.-------.----.----.---------.-----.----.--.-----.--  49359065</w:t>
      </w:r>
    </w:p>
    <w:p>
      <w:r>
        <w:t>14       53439805   --.------.-------.----.----.---------.-----.----.--.-----.--  53439814</w:t>
      </w:r>
    </w:p>
    <w:p>
      <w:r>
        <w:t>14       77515873   --.------.-------.----.----.---------.-----.----.--.-----.--  77515882</w:t>
      </w:r>
    </w:p>
    <w:p>
      <w:r>
        <w:t>14       56220407   --.------.-------.----.----.---------T-----.----.--.-----.--  56220416</w:t>
      </w:r>
    </w:p>
    <w:p>
      <w:r>
        <w:t>14       31844821   --.------.-------.----.----.---------.-----T----.--.-----.--  31844830</w:t>
      </w:r>
    </w:p>
    <w:p>
      <w:r>
        <w:t>14       5831359    --.------.-------.----.----.---------.-----.----.--.-----.--  5831350</w:t>
      </w:r>
    </w:p>
    <w:p>
      <w:r>
        <w:t>14       52982457   --.------.-------.----.----.---------.-----.----.--.-----.--  52982466</w:t>
      </w:r>
    </w:p>
    <w:p>
      <w:r>
        <w:t>14       47222031   --.------.-------.----.----.---------G-----.----.--.-----.--  47222022</w:t>
      </w:r>
    </w:p>
    <w:p>
      <w:r>
        <w:t>14       11269327   --.AAAA--.AAA----.C---.----.---------.-----.----.--.-----.--  11269310</w:t>
      </w:r>
    </w:p>
    <w:p>
      <w:r>
        <w:t>14       20871814   ---------.-------.----.----.---------.-----.----.--.-----.--  20871822</w:t>
      </w:r>
    </w:p>
    <w:p>
      <w:r>
        <w:t>14       15485925   --.------.-------.----.----.---------.-----.----.--.-----.--  15485934</w:t>
      </w:r>
    </w:p>
    <w:p>
      <w:r>
        <w:t>14       22673497   ---------.-------.----.----.---------.-----.----.--.-----.--  22673505</w:t>
      </w:r>
    </w:p>
    <w:p>
      <w:r>
        <w:t>14       22695458   --.------.-------.----.----.---------.-----.----.--.-----.--  22695449</w:t>
      </w:r>
    </w:p>
    <w:p>
      <w:r>
        <w:t>14       50860281   --.------.-------.----.----.---------.-----.----.--.-----.--  50860272</w:t>
      </w:r>
    </w:p>
    <w:p>
      <w:r>
        <w:t>14       28386011   --.------.-------.----.----.---------.-----.----.--.-----.--  28386002</w:t>
      </w:r>
    </w:p>
    <w:p>
      <w:r>
        <w:t>14       24162019   ---------.-------.----.----.---------.-----T----.--.-----.--  24162011</w:t>
      </w:r>
    </w:p>
    <w:p>
      <w:r>
        <w:t>14       25193169   --.------.-------.----.----.---------.-----.----.--.-----.--  25193178</w:t>
      </w:r>
    </w:p>
    <w:p>
      <w:r>
        <w:t>14       65989935   --.------.-----------------------------------------------.--  65989937</w:t>
      </w:r>
    </w:p>
    <w:p>
      <w:r>
        <w:t>14       72378872   --.------.-------.----.----.---------.-----.----.--.-----.--  72378863</w:t>
      </w:r>
    </w:p>
    <w:p>
      <w:r>
        <w:t>14       33453034   --T------G-------.----.----.---------.-----.----.--.-----.--  33453025</w:t>
      </w:r>
    </w:p>
    <w:p>
      <w:r>
        <w:t>14       12876865   ---------------------------.---------.-----.----.--.-----.--  12876870</w:t>
      </w:r>
    </w:p>
    <w:p>
      <w:r>
        <w:t>14       15210350   --.------.-------.----.----.---------.-----.----.--.-----.--  15210359</w:t>
      </w:r>
    </w:p>
    <w:p>
      <w:r>
        <w:t>14       10438980   --.------.-------.----.----.---------.-----.----.--.-----.--  10438971</w:t>
      </w:r>
    </w:p>
    <w:p>
      <w:r>
        <w:t>14       60253834   --.------.-------.----.----.---------.-----.----.--.-----.--  60253843</w:t>
      </w:r>
    </w:p>
    <w:p>
      <w:r>
        <w:t>14       10234747   --.------A-------.----.----.---------.G----.----.--.-----.--  10234757</w:t>
      </w:r>
    </w:p>
    <w:p>
      <w:r>
        <w:t>14       45007120   --.------.-------.----.----.---------.-----.----.--.-----.--  45007111</w:t>
      </w:r>
    </w:p>
    <w:p>
      <w:r>
        <w:t>14       1742971    --.------.-------.----.----.---------.-----.----.--.-----.--  1742962</w:t>
      </w:r>
    </w:p>
    <w:p>
      <w:r>
        <w:t>14       12118464   --.------.-------.----.----.---------.-----.----.--A-----.--  12118455</w:t>
      </w:r>
    </w:p>
    <w:p>
      <w:r>
        <w:t>14       67082042   ---------.-------.----.----.---------.-----.----.--.-----.--  67082034</w:t>
      </w:r>
    </w:p>
    <w:p>
      <w:r>
        <w:t>14       5421903    --.------.-------.----.----.---------.-----T----.--.-----.--  5421894</w:t>
      </w:r>
    </w:p>
    <w:p>
      <w:r>
        <w:t>14       3770947    --.------G-------.----.----.---------.-----.----.--.-----.--  3770938</w:t>
      </w:r>
    </w:p>
    <w:p>
      <w:r>
        <w:t>14       80780647   --.------.-------.----G----.---------.-----.----.--.-----.--  80780638</w:t>
      </w:r>
    </w:p>
    <w:p>
      <w:r>
        <w:t>14       54507743   --.------.-------.----.----.---------.-----.----.--.-----.--  54507734</w:t>
      </w:r>
    </w:p>
    <w:p>
      <w:r>
        <w:t>14       52424606   --A--------------.----.----.---------.-----.----.--.-----.--  52424614</w:t>
      </w:r>
    </w:p>
    <w:p>
      <w:r>
        <w:t>14       65664288   --.------.-------.----.----.---------.-----.----.--.-----.--  65664279</w:t>
      </w:r>
    </w:p>
    <w:p>
      <w:r>
        <w:t>14       26656141   --A------A-------.----.----.---------.-----.----.--.-----.--  26656132</w:t>
      </w:r>
    </w:p>
    <w:p>
      <w:r>
        <w:t>14       29427349   --.------.-------.----.----.---------.-----T----.--.-----.--  29427358</w:t>
      </w:r>
    </w:p>
    <w:p>
      <w:r>
        <w:t>14       77497157   ---------.-------.----.----.---------.-----.----.--.-----.--  77497165</w:t>
      </w:r>
    </w:p>
    <w:p>
      <w:r>
        <w:t>14       68185584   --.------T-------G----.----.---------.-----.----.--.-----.--  68185593</w:t>
      </w:r>
    </w:p>
    <w:p>
      <w:r>
        <w:t>14       74326735   --.------.-------.----.----.---------.-----.----.--.-----.--  74326744</w:t>
      </w:r>
    </w:p>
    <w:p>
      <w:r>
        <w:t>14       58081697   --A------.-------.----.----.---------.A----.----.--A-----.--  58081687</w:t>
      </w:r>
    </w:p>
    <w:p>
      <w:r>
        <w:t>14       9574013    --.------.-------.----.----.---------.-----.----.--.-----.--  9574004</w:t>
      </w:r>
    </w:p>
    <w:p>
      <w:r>
        <w:t>14       66175670   --.------.-------.----.----.---------.-----.----.--.-----.--  66175679</w:t>
      </w:r>
    </w:p>
    <w:p>
      <w:r>
        <w:t>14       40487242   --.------.-------.----.----.---------.-----.----.--.-----.--  40487251</w:t>
      </w:r>
    </w:p>
    <w:p>
      <w:r>
        <w:t>14       19213736   --.------.-------.----.----.---------.-----T----.--.-----.--  19213727</w:t>
      </w:r>
    </w:p>
    <w:p>
      <w:r>
        <w:t>14       80071086   --.------.-------.----.----.---------.-----.----.--.-----.--  80071095</w:t>
      </w:r>
    </w:p>
    <w:p>
      <w:r>
        <w:t>14       21605066   --.------.-------.----.----.---------.-----.----.--.-----.--  21605057</w:t>
      </w:r>
    </w:p>
    <w:p>
      <w:r>
        <w:t>14       5640140    --.------.-------.----.----.---------.-----.----.--.-----.--  5640149</w:t>
      </w:r>
    </w:p>
    <w:p>
      <w:r>
        <w:t>14       86048216   --.------.-------.----.----.---------.-----.----.--.-----.--  86048225</w:t>
      </w:r>
    </w:p>
    <w:p>
      <w:r>
        <w:t>14       3152287    --.------.-------.----.----.---------C-----.----.--.-----.--  3152278</w:t>
      </w:r>
    </w:p>
    <w:p>
      <w:r>
        <w:t>14       12192340   --.------.-------.----.----.---------.-----.----.--.-----.--  12192349</w:t>
      </w:r>
    </w:p>
    <w:p>
      <w:r>
        <w:t>14       47834277   --.------.-------.----.----.---------.-----.----.--.-----.--  47834286</w:t>
      </w:r>
    </w:p>
    <w:p>
      <w:r>
        <w:t>14       63512353   --.------.-------.----.----.---------G-----.----.--.-----.--  63512362</w:t>
      </w:r>
    </w:p>
    <w:p>
      <w:r>
        <w:t>14       61878516   --T------G-------.----.----.---------.-----.----.--.-----.--  61878525</w:t>
      </w:r>
    </w:p>
    <w:p>
      <w:r>
        <w:t>14       44689208   --.------.-------.----.----.---------.-----A----.--.-----.--  44689199</w:t>
      </w:r>
    </w:p>
    <w:p>
      <w:r>
        <w:t>14       42360643   --.------.-------.----G----.---------.-----G----G--.-----.--  42360634</w:t>
      </w:r>
    </w:p>
    <w:p>
      <w:r>
        <w:t>14       54570567   --A------A-------.----.----.---------.-----.----.--.-----.--  54570558</w:t>
      </w:r>
    </w:p>
    <w:p>
      <w:r>
        <w:t>14       56621072   --.------.-----------------------------------------------.--  56621074</w:t>
      </w:r>
    </w:p>
    <w:p>
      <w:r>
        <w:t>14       59528368   --.------.-------.----.----.---------.-----.----.--.-----.--  59528359</w:t>
      </w:r>
    </w:p>
    <w:p>
      <w:r>
        <w:t>14       40989245   -----------------.----.----.---------.-----.----.--.-----.--  40989238</w:t>
      </w:r>
    </w:p>
    <w:p>
      <w:r>
        <w:t>14       10494577   --.------.-------.----.----.---------.-----.----.--.-----.--  10494586</w:t>
      </w:r>
    </w:p>
    <w:p>
      <w:r>
        <w:t>14       80526026   --.------.-------G----.----.---------.-----.----.--.-----.--  80526017</w:t>
      </w:r>
    </w:p>
    <w:p>
      <w:r>
        <w:t>14       64392934     .------.-------.----.----.---------.-----.----.--.-----.--  64392925</w:t>
      </w:r>
    </w:p>
    <w:p>
      <w:r>
        <w:t>14       30907062   ---------.-------.----.----.---------.-----.----.--.-----.--  30907054</w:t>
      </w:r>
    </w:p>
    <w:p>
      <w:r>
        <w:t>14       58081677                         .----.---------.-----.----.--.-----.--  58081671</w:t>
      </w:r>
    </w:p>
    <w:p>
      <w:r>
        <w:t>14       16890647   --A------A-------.----.----.---------.----------.--------.--  16890640</w:t>
      </w:r>
    </w:p>
    <w:p>
      <w:r>
        <w:t>14       30698581   --A------A-------.----.----.---------.-----A----.--.          30698573</w:t>
      </w:r>
    </w:p>
    <w:p>
      <w:r>
        <w:t>12       35794106   --.------.-------.----.----.---------.-----.----.--.-----.--  35794115</w:t>
      </w:r>
    </w:p>
    <w:p>
      <w:r>
        <w:t>12       52495474   --.------.-------.----.----.---------.-----.----.--.-----.--  52495465</w:t>
      </w:r>
    </w:p>
    <w:p>
      <w:r>
        <w:t>12       31148998   --.------.-------.----.----.---------.-----.----.--.-----.--  31148989</w:t>
      </w:r>
    </w:p>
    <w:p>
      <w:r>
        <w:t>12       1428497    --.------A-------.----.----.---------.-----.----.--.-----.--  1428506</w:t>
      </w:r>
    </w:p>
    <w:p>
      <w:r>
        <w:t>12       59517002   --.------.-------.----.----.---------.-----.----.--.-----.--  59516993</w:t>
      </w:r>
    </w:p>
    <w:p>
      <w:r>
        <w:t>12       31035234   --.------.-------.----.----.---------.-----.----.--G-----G--  31035225</w:t>
      </w:r>
    </w:p>
    <w:p>
      <w:r>
        <w:t>12       64763626   --.AA----.-------.----.----.---------.-----A----.--------.--  64763616</w:t>
      </w:r>
    </w:p>
    <w:p>
      <w:r>
        <w:t>12       81140329   --.------.-------.----.----.---------.-----.----.--.-----.--  81140338</w:t>
      </w:r>
    </w:p>
    <w:p>
      <w:r>
        <w:t>12       61946359   --.------.-------.----.----.---------.-----.----.--.-----.--  61946350</w:t>
      </w:r>
    </w:p>
    <w:p>
      <w:r>
        <w:t>12       26117760   ---------.-------.----.----.---------.-----.----.--.-----.--  26117752</w:t>
      </w:r>
    </w:p>
    <w:p>
      <w:r>
        <w:t>12       81207946   --.------.-------.----.----.---------.-----.----.--.-----.--  81207955</w:t>
      </w:r>
    </w:p>
    <w:p>
      <w:r>
        <w:t>12       19086641   --.------.-------.----.----.---------.-----.----.--.-----.--  19086632</w:t>
      </w:r>
    </w:p>
    <w:p>
      <w:r>
        <w:t>12       72069099   ---------.-------.----.----.---------.-----.----.--.-----.--  72069107</w:t>
      </w:r>
    </w:p>
    <w:p>
      <w:r>
        <w:t>12       77118070   --.------T-------.----.----.---------C-----.----.--.-----.--  77118061</w:t>
      </w:r>
    </w:p>
    <w:p>
      <w:r>
        <w:t>12       79477539   --.------.-------.----.----.---------.-----.----.--.-----.--  79477530</w:t>
      </w:r>
    </w:p>
    <w:p>
      <w:r>
        <w:t>12       25276848   --G------.-------.----T----.---------.-----A----.--.-----.--  25276839</w:t>
      </w:r>
    </w:p>
    <w:p>
      <w:r>
        <w:t>12       58757987   --.------.-------.----.----.---------.-----.----.--.-----.--  58757978</w:t>
      </w:r>
    </w:p>
    <w:p>
      <w:r>
        <w:t>12       48051699   --.------.-------.----.----.---------G-----.----.--.-----.--  48051690</w:t>
      </w:r>
    </w:p>
    <w:p>
      <w:r>
        <w:t>12       60576661   --.------.-------.----.----.---------.-----.----.--G-----.--  60576670</w:t>
      </w:r>
    </w:p>
    <w:p>
      <w:r>
        <w:t>12       35663552   --G------.-------.----.----.---------.-----.----.--.-----.--  35663543</w:t>
      </w:r>
    </w:p>
    <w:p>
      <w:r>
        <w:t>12       54100634   --.--------------.----.----.---------.-----.----.--A-----C--  54100626</w:t>
      </w:r>
    </w:p>
    <w:p>
      <w:r>
        <w:t>12       11790961   --.------.-------.----.----.---------.-----T----.--.-----.--  11790952</w:t>
      </w:r>
    </w:p>
    <w:p>
      <w:r>
        <w:t>12       46769900   --.------.-------.----.----.---------.-----.----.--.-----.--  46769891</w:t>
      </w:r>
    </w:p>
    <w:p>
      <w:r>
        <w:t>12       80818425   --.------.-------.----.----.---------.-----A----C--G-----.--  80818416</w:t>
      </w:r>
    </w:p>
    <w:p>
      <w:r>
        <w:t>12       14225785   --.------.-------.----.----.---------.-----.----.--C-----.--  14225794</w:t>
      </w:r>
    </w:p>
    <w:p>
      <w:r>
        <w:t>12       36055829   --.------.-------.----.----.---------.-----.----.--.-----.--  36055820</w:t>
      </w:r>
    </w:p>
    <w:p>
      <w:r>
        <w:t>12       80000716   --.------.-------.----.----.---------.-----.----.--.-----.--  80000707</w:t>
      </w:r>
    </w:p>
    <w:p>
      <w:r>
        <w:t>12       18905994   --.------.-------.----.----.---------.-----.----.--.-----.--  18906003</w:t>
      </w:r>
    </w:p>
    <w:p>
      <w:r>
        <w:t>12       55276526   --A------A-------.----.----.---------.-----.----.--.-----.--  55276535</w:t>
      </w:r>
    </w:p>
    <w:p>
      <w:r>
        <w:t>12       77232352   --A------A-------.----.----.---------.----------.--------.--  77232359</w:t>
      </w:r>
    </w:p>
    <w:p>
      <w:r>
        <w:t>12       87593302   --.------.-------.----.----.---------.-----.----.--.-----.--  87593293</w:t>
      </w:r>
    </w:p>
    <w:p>
      <w:r>
        <w:t>12       115870     --.------.-------.----.----.---------.-----.----G--.-----.--  115879</w:t>
      </w:r>
    </w:p>
    <w:p>
      <w:r>
        <w:t>12       31176174   --.------.-------.----.----.---------.-----.----.--.-----.--  31176183</w:t>
      </w:r>
    </w:p>
    <w:p>
      <w:r>
        <w:t>12       12042331   --.------.-------.----.----G---------.-----.----.--.-----.--  12042340</w:t>
      </w:r>
    </w:p>
    <w:p>
      <w:r>
        <w:t>12       20886190   --.------.-------.----.----.---------.-----.----.--.-----.--  20886199</w:t>
      </w:r>
    </w:p>
    <w:p>
      <w:r>
        <w:t>12       64186895   --.------G------------.----.---------.-----.----.--.-----.--  64186903</w:t>
      </w:r>
    </w:p>
    <w:p>
      <w:r>
        <w:t>12       31701485   ---------.-------.----.----.---------.-----.----.--.-----.--  31701477</w:t>
      </w:r>
    </w:p>
    <w:p>
      <w:r>
        <w:t>12       5724116    --.------A-------.----.----.---------.-----.----.--A-----.C-  5724106</w:t>
      </w:r>
    </w:p>
    <w:p>
      <w:r>
        <w:t>12       26724820   --.------.-------.----.----.---------.-----.----.--.-----.--  26724829</w:t>
      </w:r>
    </w:p>
    <w:p>
      <w:r>
        <w:t>12       84872798   --.------.-------.----.----.---------.-----.----.--.-----.--  84872789</w:t>
      </w:r>
    </w:p>
    <w:p>
      <w:r>
        <w:t>12       79670319   --.------.-------.----.----.---------.-----.----.--.-----.--  79670310</w:t>
      </w:r>
    </w:p>
    <w:p>
      <w:r>
        <w:t>12       15746923   --.------.-------.----.----.---------.-----.----.--.-----.--  15746932</w:t>
      </w:r>
    </w:p>
    <w:p>
      <w:r>
        <w:t>12       82802611   ---------.-------.----.----.---------.-----.----.--.-----.--  82802619</w:t>
      </w:r>
    </w:p>
    <w:p>
      <w:r>
        <w:t>12       5251288    --.------A-------.----.----.---------.-----.----.--.-----.--  5251297</w:t>
      </w:r>
    </w:p>
    <w:p>
      <w:r>
        <w:t>12       79956046   --.------.-------.----.----.---------.-----.----.--.-----.--  79956037</w:t>
      </w:r>
    </w:p>
    <w:p>
      <w:r>
        <w:t>12       82923813   --.------.-------.----.----.---------.-----.----.--.-----.--  82923804</w:t>
      </w:r>
    </w:p>
    <w:p>
      <w:r>
        <w:t>12       87001209   --.------.-------.----.----.---------.-----T----.--.-----.--  87001218</w:t>
      </w:r>
    </w:p>
    <w:p>
      <w:r>
        <w:t>12       80329484   --.------A-------.----.----.---------.-----.----.--.-----.--  80329493</w:t>
      </w:r>
    </w:p>
    <w:p>
      <w:r>
        <w:t>12       59861898   --.------.-------.----.----.---------.-----.----.--.-----.--  59861907</w:t>
      </w:r>
    </w:p>
    <w:p>
      <w:r>
        <w:t>12       17718478   --.------------------------------------------------.-----.--  17718480</w:t>
      </w:r>
    </w:p>
    <w:p>
      <w:r>
        <w:t>12       14920907   --.------.-------.----.----.---------.-----.----.--.-----.--  14920916</w:t>
      </w:r>
    </w:p>
    <w:p>
      <w:r>
        <w:t>12       63046963   ---------.-------.----.----.---------.-----.----.--.-----.--  63046955</w:t>
      </w:r>
    </w:p>
    <w:p>
      <w:r>
        <w:t>12       79144731   --.------.-------.----.----.---------.-----.----.--.-----.--  79144740</w:t>
      </w:r>
    </w:p>
    <w:p>
      <w:r>
        <w:t>12       46536821   --.------.-------.----.----.---------.-----.----.--.-----.--  46536830</w:t>
      </w:r>
    </w:p>
    <w:p>
      <w:r>
        <w:t>12       38449441   --.------.-------G----.----.---------.-----.----.--G-----.--  38449450</w:t>
      </w:r>
    </w:p>
    <w:p>
      <w:r>
        <w:t>12       27301433   --.------.-------.----.----.---------.-----.----.--.-----.--  27301424</w:t>
      </w:r>
    </w:p>
    <w:p>
      <w:r>
        <w:t>12       75416000   --.------.-------.----.----.---------.-----.----.--.-----.--  75416009</w:t>
      </w:r>
    </w:p>
    <w:p>
      <w:r>
        <w:t>12       25896972   --.------.-------.----.----.---------.-----.----.--.AAA--.--  25896984</w:t>
      </w:r>
    </w:p>
    <w:p>
      <w:r>
        <w:t>12       54307609   --.------.-------.----.----.---------.-----.----.--.-----.--  54307600</w:t>
      </w:r>
    </w:p>
    <w:p>
      <w:r>
        <w:t>12       62607099   --.------.-------.----.----.---------.-----.----.--.-----.--  62607108</w:t>
      </w:r>
    </w:p>
    <w:p>
      <w:r>
        <w:t>12       71229581   --.------A-------.----.----.---------.-----.----.--.-----.--  71229590</w:t>
      </w:r>
    </w:p>
    <w:p>
      <w:r>
        <w:t>12       8395129    --.------.-------.----.----.---------.-----.----.--.-----.--  8395138</w:t>
      </w:r>
    </w:p>
    <w:p>
      <w:r>
        <w:t>12       57349056   --.------------------------------------------------.-----.--  57349058</w:t>
      </w:r>
    </w:p>
    <w:p>
      <w:r>
        <w:t>12       15284708   --.------.-------.----.----.---------.-----.----.--.-----.--  15284717</w:t>
      </w:r>
    </w:p>
    <w:p>
      <w:r>
        <w:t>12       58001783   --.------.-------.----.----.---------G-----.----C--.-----.--  58001792</w:t>
      </w:r>
    </w:p>
    <w:p>
      <w:r>
        <w:t>12       70162097   --G--------------.----.----.---------------.----.--.-----.--  70162104</w:t>
      </w:r>
    </w:p>
    <w:p>
      <w:r>
        <w:t>12       65736415   --.------.-------.----.----.---------.-----.----.--.-----.--  65736424</w:t>
      </w:r>
    </w:p>
    <w:p>
      <w:r>
        <w:t>12       86049290   --.------.-------.----.----.---------.-----.----.--.-----.--  86049281</w:t>
      </w:r>
    </w:p>
    <w:p>
      <w:r>
        <w:t>12       29877487   --.------.-------.----.----.---------.-----.----.--.-----.--  29877496</w:t>
      </w:r>
    </w:p>
    <w:p>
      <w:r>
        <w:t>12       51797391   --.------.-------.----.----.---------.-----.----.--.-----.--  51797382</w:t>
      </w:r>
    </w:p>
    <w:p>
      <w:r>
        <w:t>12       53507117   --.------.-------.----.----.---------.-----.----.--.-----.--  53507108</w:t>
      </w:r>
    </w:p>
    <w:p>
      <w:r>
        <w:t>12       78314232   --.------.-------.----.----.---------.-----.----.--.-----.--  78314223</w:t>
      </w:r>
    </w:p>
    <w:p>
      <w:r>
        <w:t>12       35649763   --.------.-------.----.----.---------.-----.----.--.-----.--  35649754</w:t>
      </w:r>
    </w:p>
    <w:p>
      <w:r>
        <w:t>12       2443922    --.------T-------.----.----.---------.-----T----G--.-----.--  2443913</w:t>
      </w:r>
    </w:p>
    <w:p>
      <w:r>
        <w:t>12       44737275   --.------.-------.----.----.---------.-----.----.--.-----.--  44737266</w:t>
      </w:r>
    </w:p>
    <w:p>
      <w:r>
        <w:t>12       46252509   -----------------.----.----.---------.-----T----.--.-----.--  46252502</w:t>
      </w:r>
    </w:p>
    <w:p>
      <w:r>
        <w:t>12       59569722   --.------.-------G----.----.---------.-----.----.--.-----.--  59569713</w:t>
      </w:r>
    </w:p>
    <w:p>
      <w:r>
        <w:t>12       53031845   --.------.-------.----.----.---------.-----.----.--.-----.--  53031836</w:t>
      </w:r>
    </w:p>
    <w:p>
      <w:r>
        <w:t>12       18663675   --.------.-------.----.----.---------.                        18663670</w:t>
      </w:r>
    </w:p>
    <w:p>
      <w:r>
        <w:t>12       58149212   --.------.-------.----.----.---------.-----.----.--.-----.--  58149221</w:t>
      </w:r>
    </w:p>
    <w:p>
      <w:r>
        <w:t>12       53969014   ---------.-------.----.----.---------.-----.----.--.-----.--  53969022</w:t>
      </w:r>
    </w:p>
    <w:p>
      <w:r>
        <w:t>12       51800203   --.------.-------.----.----.---------.-----.----.--.-----.--  51800212</w:t>
      </w:r>
    </w:p>
    <w:p>
      <w:r>
        <w:t>12       87358468   --.------.-------.----.----.---------.-----.----.--G-----.--  87358477</w:t>
      </w:r>
    </w:p>
    <w:p>
      <w:r>
        <w:t>12       64760068   --.------.-------G----.----.---------.-----.----.--.-----.--  64760077</w:t>
      </w:r>
    </w:p>
    <w:p>
      <w:r>
        <w:t>12       46487145   --.------.-------.----.----.---------.-----.----.--.-----.--  46487154</w:t>
      </w:r>
    </w:p>
    <w:p>
      <w:r>
        <w:t>12       84118514   --.------.-------.----.----.---------.-----.----.--.-----.--  84118505</w:t>
      </w:r>
    </w:p>
    <w:p>
      <w:r>
        <w:t>12       79148873   --.------.-------.----.----.---------.-----.----.--.-----.--  79148864</w:t>
      </w:r>
    </w:p>
    <w:p>
      <w:r>
        <w:t>12       44184283   --.------.-------.----.----.---------.-----.----.--.-----.--  44184274</w:t>
      </w:r>
    </w:p>
    <w:p>
      <w:r>
        <w:t>12       39904246   -----------------.----.----.---------.-----.----.--.-----.--  39904239</w:t>
      </w:r>
    </w:p>
    <w:p>
      <w:r>
        <w:t>12       29718378   --.------.-------.----.----.---------.-----.----.--.-----.--  29718369</w:t>
      </w:r>
    </w:p>
    <w:p>
      <w:r>
        <w:t>12       80818401   --.------.-------.----.----.---------.-----.----.--.-----.--  80818392</w:t>
      </w:r>
    </w:p>
    <w:p>
      <w:r>
        <w:t>12       51455424   --.------.-------.----.----.---------.-----.----.--.-----.--  51455415</w:t>
      </w:r>
    </w:p>
    <w:p>
      <w:r>
        <w:t>12       45181083   --.------A-------.----.----.T--------.T----A----.--.-----.--  45181072</w:t>
      </w:r>
    </w:p>
    <w:p>
      <w:r>
        <w:t>12       80872173   --.------.-------.----.----.---------.-----.----.--.-----.--  80872164</w:t>
      </w:r>
    </w:p>
    <w:p>
      <w:r>
        <w:t>16       66441096   --A------.-------.----.----.---------.-----.----.--.-----.--  66441105</w:t>
      </w:r>
    </w:p>
    <w:p>
      <w:r>
        <w:t>16       40330413   --.------.-------.----.----.---------.-----.----.--.-----.--  40330404</w:t>
      </w:r>
    </w:p>
    <w:p>
      <w:r>
        <w:t>16       40841130   --.------.-------.----.----.---------.-----.----.--.-----.--  40841139</w:t>
      </w:r>
    </w:p>
    <w:p>
      <w:r>
        <w:t>16       30039301   --.------.-------.----.----.---------.-----.----.--.-----.--  30039292</w:t>
      </w:r>
    </w:p>
    <w:p>
      <w:r>
        <w:t>16       11281503   --.------.-------.----.----.---------.-----.----.--.-----.--  11281512</w:t>
      </w:r>
    </w:p>
    <w:p>
      <w:r>
        <w:t>16       47535603   --.------.-------.----.----.---------.-----.----.--.-----.--  47535612</w:t>
      </w:r>
    </w:p>
    <w:p>
      <w:r>
        <w:t>16       55091869   --.------.-------.----.----.---------.-----.----.--.-----.--  55091860</w:t>
      </w:r>
    </w:p>
    <w:p>
      <w:r>
        <w:t>16       68602114   --.------.CC-----.G---.----.---------.-----.----.--G-----.--  68602102</w:t>
      </w:r>
    </w:p>
    <w:p>
      <w:r>
        <w:t>16       40265879   --.------.-------.----.----.---------.-----.----.--.-----.--  40265870</w:t>
      </w:r>
    </w:p>
    <w:p>
      <w:r>
        <w:t>16       16377583   --.------.-------.----.----.---------.-----T----.--.-----.--  16377574</w:t>
      </w:r>
    </w:p>
    <w:p>
      <w:r>
        <w:t>16       63497234   --.------.-------.----.----.---------.-----.----.--.-----.--  63497243</w:t>
      </w:r>
    </w:p>
    <w:p>
      <w:r>
        <w:t>16       31005034   ---------.-------.----.----.---------.-----.----.--.-----.--  31005042</w:t>
      </w:r>
    </w:p>
    <w:p>
      <w:r>
        <w:t>16       6761395    --.------.-------.----.----.---------.-----.----.--.-----.--  6761386</w:t>
      </w:r>
    </w:p>
    <w:p>
      <w:r>
        <w:t>16       74413136   --.------.-------.----.----.---------.-----.----.--.-----.--  74413127</w:t>
      </w:r>
    </w:p>
    <w:p>
      <w:r>
        <w:t>16       7597414    --.------.-------.----.----.---------G-----.----.--C-----.--  7597423</w:t>
      </w:r>
    </w:p>
    <w:p>
      <w:r>
        <w:t>16       17152832   --.------G------------.----.---------.-----.----.--.-----.--  17152840</w:t>
      </w:r>
    </w:p>
    <w:p>
      <w:r>
        <w:t>16       61908285   --.------.-------.----.----.---------.-----A----G--.-----.--  61908276</w:t>
      </w:r>
    </w:p>
    <w:p>
      <w:r>
        <w:t>16       27383576   --.------.-------.----.----.---------.-----T----.--.-----.--  27383585</w:t>
      </w:r>
    </w:p>
    <w:p>
      <w:r>
        <w:t>16       48680291   ---------.-------.----.----.---------.-----.----.--.-----.--  48680299</w:t>
      </w:r>
    </w:p>
    <w:p>
      <w:r>
        <w:t>16       1158524    --.------.-------.----.----.---------.-----.----.--.-----.--  1158533</w:t>
      </w:r>
    </w:p>
    <w:p>
      <w:r>
        <w:t>16       45678755   --.------.-------.----.----.---------.-----.----.--.-----.--  45678764</w:t>
      </w:r>
    </w:p>
    <w:p>
      <w:r>
        <w:t>16       24386230   --.------.-------.----.----.---------.-----.----.--.-----.--  24386221</w:t>
      </w:r>
    </w:p>
    <w:p>
      <w:r>
        <w:t>16       66646094   --.------.-------.----.----.---------.-----.----.--.-----.--  66646085</w:t>
      </w:r>
    </w:p>
    <w:p>
      <w:r>
        <w:t>16       11188889   --.------.-------.----.----.---------.-----.----.--.-----.--  11188898</w:t>
      </w:r>
    </w:p>
    <w:p>
      <w:r>
        <w:t>16       64698353   ---------.-------.----.----.---------.-----.----.--.-----.--  64698361</w:t>
      </w:r>
    </w:p>
    <w:p>
      <w:r>
        <w:t>16       70606520   --.------.-------.----.----.---------.-----.----.--.-----.--  70606529</w:t>
      </w:r>
    </w:p>
    <w:p>
      <w:r>
        <w:t>16       13792398   ---------.-------.----.----.---------.-----.----.--.-----.--  13792390</w:t>
      </w:r>
    </w:p>
    <w:p>
      <w:r>
        <w:t>16       63110398   --.------.-------.----.----.---------.-----.----.--.-----.--  63110407</w:t>
      </w:r>
    </w:p>
    <w:p>
      <w:r>
        <w:t>16       38046899   --.------.-------.----.----.---------.-----.----.--.-----.--  38046890</w:t>
      </w:r>
    </w:p>
    <w:p>
      <w:r>
        <w:t>16       28680558   --.------.-------.----.----.---------.-----.----.--.-----.--  28680549</w:t>
      </w:r>
    </w:p>
    <w:p>
      <w:r>
        <w:t>16       1810810    ---------.-------.----G----.---------.-----.----.--.-----.--  1810818</w:t>
      </w:r>
    </w:p>
    <w:p>
      <w:r>
        <w:t>16       73944595   --.------.-------.----.----.---------.-----.----.--.-----.--  73944604</w:t>
      </w:r>
    </w:p>
    <w:p>
      <w:r>
        <w:t>16       13719870   --G------.-------.----.----.---------.-----.----.--.-----.--  13719861</w:t>
      </w:r>
    </w:p>
    <w:p>
      <w:r>
        <w:t>16       6010673    --.------.-------.----.----.---------.-----.----.--.-----.--  6010664</w:t>
      </w:r>
    </w:p>
    <w:p>
      <w:r>
        <w:t>16       30306002   --.------.-------.----.----.---------.-----T----.--.-----.--  30306011</w:t>
      </w:r>
    </w:p>
    <w:p>
      <w:r>
        <w:t>16       5418133    --.------.-------.----.----.---------.-----.----.--.-----.--  5418124</w:t>
      </w:r>
    </w:p>
    <w:p>
      <w:r>
        <w:t>16       79495948   --.------.-------.----.----.---------.-----.----.--.-----.--  79495957</w:t>
      </w:r>
    </w:p>
    <w:p>
      <w:r>
        <w:t>16       4500957    --.------.-------.----.----.---------.-----.----.--.-----.--  4500966</w:t>
      </w:r>
    </w:p>
    <w:p>
      <w:r>
        <w:t>16       1443225    --.------.-------.----.----.---------.-----.----.--.-----.--  1443216</w:t>
      </w:r>
    </w:p>
    <w:p>
      <w:r>
        <w:t>16       1143489    --.------A-------.----.----.---------.-----.----.--.-----.--  1143498</w:t>
      </w:r>
    </w:p>
    <w:p>
      <w:r>
        <w:t>16       20791730   --.------.AA-----.----.----.---------.-----.----.--.-----.--  20791719</w:t>
      </w:r>
    </w:p>
    <w:p>
      <w:r>
        <w:t>16       69875107   --.------.-------.----.----.---------.-----.----.--.-----.--  69875098</w:t>
      </w:r>
    </w:p>
    <w:p>
      <w:r>
        <w:t>16       3576946    --.------.-------.----.----.---------.-----.----.--.-----.--  3576955</w:t>
      </w:r>
    </w:p>
    <w:p>
      <w:r>
        <w:t>16       10953696   --.------.-------.----.----.---------.-----.----.--.-----.--  10953705</w:t>
      </w:r>
    </w:p>
    <w:p>
      <w:r>
        <w:t>16       17537344   --.------.-------.----.----.---------.-----.----.--.-----.--  17537353</w:t>
      </w:r>
    </w:p>
    <w:p>
      <w:r>
        <w:t>16       15868372   --.------.-------.GAA-.----.---------.-----.----.--.-----.--  15868360</w:t>
      </w:r>
    </w:p>
    <w:p>
      <w:r>
        <w:t>16       72415170   --.------.-------.----.----.---------.-----.----.--.-----.--  72415161</w:t>
      </w:r>
    </w:p>
    <w:p>
      <w:r>
        <w:t>16       47088470   --.------.-------.----.----.---------.-----.----.--.-----.--  47088461</w:t>
      </w:r>
    </w:p>
    <w:p>
      <w:r>
        <w:t>16       61236272   --.------.-------.----.----.---------.-----.----.--.-----.--  61236263</w:t>
      </w:r>
    </w:p>
    <w:p>
      <w:r>
        <w:t>16       65838286   --.------.-------.----.----.---------.-----.----.--.-----.--  65838295</w:t>
      </w:r>
    </w:p>
    <w:p>
      <w:r>
        <w:t>16       3131173    --.------.-------.----.----.---------.-----.----.--.-----.--  3131164</w:t>
      </w:r>
    </w:p>
    <w:p>
      <w:r>
        <w:t>16       17002363   --.------.-------.----.----.---------.-----.----.--.-----.--  17002372</w:t>
      </w:r>
    </w:p>
    <w:p>
      <w:r>
        <w:t>16       58805506   --.------A-------.----.----.---------.-----.----.--.-----.--  58805515</w:t>
      </w:r>
    </w:p>
    <w:p>
      <w:r>
        <w:t>16       7700290    --.------.-------.----.----.---------.-----.----.--.-----.--  7700281</w:t>
      </w:r>
    </w:p>
    <w:p>
      <w:r>
        <w:t>16       59455396   --.------.-------G----.----.---------.-----.----.--.-----.--  59455387</w:t>
      </w:r>
    </w:p>
    <w:p>
      <w:r>
        <w:t>16       26772504   --.------.-------.----.----.---------.-----.----.--.-----.--  26772495</w:t>
      </w:r>
    </w:p>
    <w:p>
      <w:r>
        <w:t>16       10840148   --.------.-------.----.----.---------.-----.----.--.-----.--  10840139</w:t>
      </w:r>
    </w:p>
    <w:p>
      <w:r>
        <w:t>16       5934222    ---------.-------.----.----.---------.-----.----.--.-----.--  5934230</w:t>
      </w:r>
    </w:p>
    <w:p>
      <w:r>
        <w:t>16       62286853   --.------.-------.----T----.---------.-----G-------------.--  62286860</w:t>
      </w:r>
    </w:p>
    <w:p>
      <w:r>
        <w:t>16       56242979   --.------.-------.----.----.---------.-----.----.--.-----.--  56242988</w:t>
      </w:r>
    </w:p>
    <w:p>
      <w:r>
        <w:t>16       11100757   --.------.-------.----.----.---------.-----.----.--.-----.--  11100766</w:t>
      </w:r>
    </w:p>
    <w:p>
      <w:r>
        <w:t>16       58620579   --.------.-------.----.----.---------.-----.----.--.-----.--  58620570</w:t>
      </w:r>
    </w:p>
    <w:p>
      <w:r>
        <w:t>16       214309     --.------G-------.----.----.---------.-----.----.--.-----.--  214300</w:t>
      </w:r>
    </w:p>
    <w:p>
      <w:r>
        <w:t>16       62931451   --.------.-------.----.----.---------.-----.----.--.-----.--  62931442</w:t>
      </w:r>
    </w:p>
    <w:p>
      <w:r>
        <w:t>16       38642383   --.------.-------.----.----.---------.-----.----.--.-----.--  38642374</w:t>
      </w:r>
    </w:p>
    <w:p>
      <w:r>
        <w:t>16       51471514   --.------.-------.----.----.---------.-----.----.--.-----.--  51471523</w:t>
      </w:r>
    </w:p>
    <w:p>
      <w:r>
        <w:t>16       46111572   --.------.-------.----.----.---------.-----.----.--.-----.--  46111563</w:t>
      </w:r>
    </w:p>
    <w:p>
      <w:r>
        <w:t>16       43308163   --.------.-------.----.----.---------.-----.----.--.-----.--  43308172</w:t>
      </w:r>
    </w:p>
    <w:p>
      <w:r>
        <w:t>16       38946313   --.------.-------.----.----.---------.-----.----.--.-----.--  38946304</w:t>
      </w:r>
    </w:p>
    <w:p>
      <w:r>
        <w:t>16       56357765   --.------.-------.----.----.---------.-----.----.--.-----.--  56357774</w:t>
      </w:r>
    </w:p>
    <w:p>
      <w:r>
        <w:t>16       45756611   --.------AA------.----.----.---------.-----.----.--.-----.--  45756621</w:t>
      </w:r>
    </w:p>
    <w:p>
      <w:r>
        <w:t>16       41852495   --.------.-------.----.----.---------.-----.----.--.-----.--  41852504</w:t>
      </w:r>
    </w:p>
    <w:p>
      <w:r>
        <w:t>16       6797230    --.------.-------.----.----.---------.-----.----.--.-----.--  6797221</w:t>
      </w:r>
    </w:p>
    <w:p>
      <w:r>
        <w:t>16       61342894   --.------T-------G----.----.---------.-----.----.--.-----.--  61342885</w:t>
      </w:r>
    </w:p>
    <w:p>
      <w:r>
        <w:t>16       42062564            .-------.----.----.---------.-----.----.--.-----.--  42062556</w:t>
      </w:r>
    </w:p>
    <w:p>
      <w:r>
        <w:t>16       14506144   --.------.-------C----.----C---------.----------.--------.--  14506137</w:t>
      </w:r>
    </w:p>
    <w:p>
      <w:r>
        <w:t>10       91273147   --.------.-------.----.----.---------.-----.----.--.-----.--  91273138</w:t>
      </w:r>
    </w:p>
    <w:p>
      <w:r>
        <w:t>10       50272842   --.------.-------.----.----.---------.-----.----.--.-----.--  50272833</w:t>
      </w:r>
    </w:p>
    <w:p>
      <w:r>
        <w:t>10       24462470   --G------A-------.----.----.---------.-----.----.--.-----.--  24462461</w:t>
      </w:r>
    </w:p>
    <w:p>
      <w:r>
        <w:t>10       65303968   --.------.CCCCT--.----.----.---------.-----.----.--.-----.--  65303954</w:t>
      </w:r>
    </w:p>
    <w:p>
      <w:r>
        <w:t>10       13519880   --.------.-------.----.----.---------.-----.----.--.AA---.--  13519869</w:t>
      </w:r>
    </w:p>
    <w:p>
      <w:r>
        <w:t>10       73236394   --.------.-------.----.----.---------.-----.----.--.-----.--  73236385</w:t>
      </w:r>
    </w:p>
    <w:p>
      <w:r>
        <w:t>10       10208602   --.------.-------.----.----.---------.-----.----.--.-----.--  10208611</w:t>
      </w:r>
    </w:p>
    <w:p>
      <w:r>
        <w:t>10       19732194   --A------G-------.----.----.---------.-----.----.--.-----.--  19732203</w:t>
      </w:r>
    </w:p>
    <w:p>
      <w:r>
        <w:t>10       61658223   --.------.-------.----.----.---------.-----.----.--.-----.--  61658232</w:t>
      </w:r>
    </w:p>
    <w:p>
      <w:r>
        <w:t>10       47578040   --.------.-------.----G-------------------------------------  47578043</w:t>
      </w:r>
    </w:p>
    <w:p>
      <w:r>
        <w:t>10       46927066   --T------.-------.----.----.---------.-----.----.--.-----.--  46927075</w:t>
      </w:r>
    </w:p>
    <w:p>
      <w:r>
        <w:t>10       95437443   --.------T-------.----.----.---------.-----.----.--.-----.--  95437434</w:t>
      </w:r>
    </w:p>
    <w:p>
      <w:r>
        <w:t>10       67432289   --.------.-------.----.----.---------.-----T----.--.-----.--  67432280</w:t>
      </w:r>
    </w:p>
    <w:p>
      <w:r>
        <w:t>10       53082725   --.------.-------.----.----.---------.-----.----.--.-----.--  53082734</w:t>
      </w:r>
    </w:p>
    <w:p>
      <w:r>
        <w:t>10       68096036   --.------.-------.----.----.---------.-----.----.--.-----.--  68096027</w:t>
      </w:r>
    </w:p>
    <w:p>
      <w:r>
        <w:t>10       83557672   --.------.-------.----.----.---------.-----.----.--.-----.--  83557663</w:t>
      </w:r>
    </w:p>
    <w:p>
      <w:r>
        <w:t>10       56581589   --.------.-------.----.----.---------.-----.----.--.-----.--  56581580</w:t>
      </w:r>
    </w:p>
    <w:p>
      <w:r>
        <w:t>10       10861315   --.------.-------.----.----.---------.-----.----.--.-----.--  10861306</w:t>
      </w:r>
    </w:p>
    <w:p>
      <w:r>
        <w:t>10       42104294   --.------.-------.----G----.---------.-----.----.--.-----.--  42104285</w:t>
      </w:r>
    </w:p>
    <w:p>
      <w:r>
        <w:t>10       3110548    --.------.-------.----.----.---------.-----.----.--.-----.--  3110539</w:t>
      </w:r>
    </w:p>
    <w:p>
      <w:r>
        <w:t>10       67355655   ---------.-------.----.----.---------.-----.----.--.-----.--  67355647</w:t>
      </w:r>
    </w:p>
    <w:p>
      <w:r>
        <w:t>10       18501932   --.------.-------.----.----.---------.-----.----.--A-----.--  18501923</w:t>
      </w:r>
    </w:p>
    <w:p>
      <w:r>
        <w:t>10       45218297   --.------.-------.----.----.---------.-----.----.--.-----.--  45218288</w:t>
      </w:r>
    </w:p>
    <w:p>
      <w:r>
        <w:t>10       87328610   --.------.CC-----.----.----.---------.-----.----.--.AA---.--  87328597</w:t>
      </w:r>
    </w:p>
    <w:p>
      <w:r>
        <w:t>10       31493749   --.------.-------.----.----.---------.-----.----.--.-----.--  31493740</w:t>
      </w:r>
    </w:p>
    <w:p>
      <w:r>
        <w:t>10       603520     --.------.-------.----.----.---------.-----.----.--.-----.--  603511</w:t>
      </w:r>
    </w:p>
    <w:p>
      <w:r>
        <w:t>10       48967481   --A------A-------.----.----.---------.-----.----.--.-----.--  48967472</w:t>
      </w:r>
    </w:p>
    <w:p>
      <w:r>
        <w:t>10       51480963   --.------.-------.----.----.---------.-----.----.--.-----.--  51480954</w:t>
      </w:r>
    </w:p>
    <w:p>
      <w:r>
        <w:t>10       44078658   --.------A-------.----.----.---------.-----.----.--.-----.--  44078649</w:t>
      </w:r>
    </w:p>
    <w:p>
      <w:r>
        <w:t>10       4166481    --.------.-------.----.----.---------.-----.----.--.-----.--  4166490</w:t>
      </w:r>
    </w:p>
    <w:p>
      <w:r>
        <w:t>10       11203747   --.------.-------.----.----.---------.-----.----.--.-----.--  11203738</w:t>
      </w:r>
    </w:p>
    <w:p>
      <w:r>
        <w:t>10       64646224   --.------.-------.----.----G---------.-----.----.--.-----.--  64646233</w:t>
      </w:r>
    </w:p>
    <w:p>
      <w:r>
        <w:t>10       11082289   --.------.-------.----.----.---------.-----.----.--.-----.--  11082280</w:t>
      </w:r>
    </w:p>
    <w:p>
      <w:r>
        <w:t>10       40115609   --.------.-------.----.----.---------.-----.----.--.-----.--  40115618</w:t>
      </w:r>
    </w:p>
    <w:p>
      <w:r>
        <w:t>10       98133261   --.------.-------.----.----.---------.-----.----.--.-----.--  98133270</w:t>
      </w:r>
    </w:p>
    <w:p>
      <w:r>
        <w:t>10       40549294   --.------.-------.----.----.G--------.-----.----.--.-----.--  40549284</w:t>
      </w:r>
    </w:p>
    <w:p>
      <w:r>
        <w:t>10       74813199   --.------.-------.----.----.---------.-----.----.--.-----.--  74813208</w:t>
      </w:r>
    </w:p>
    <w:p>
      <w:r>
        <w:t>10       54547266   --.------A-------.----.----.---------.-----.----.--.-----.--  54547257</w:t>
      </w:r>
    </w:p>
    <w:p>
      <w:r>
        <w:t>10       40235883   --.------.-------.----.----.G--------.-----.----.--.-----.--  40235873</w:t>
      </w:r>
    </w:p>
    <w:p>
      <w:r>
        <w:t>10       99728513   ---------.-------.----.----.---------.-----.----.--.-----.--  99728521</w:t>
      </w:r>
    </w:p>
    <w:p>
      <w:r>
        <w:t>10       4972211    ---------.-------.----.----.---------.-----.----.--.-----.--  4972219</w:t>
      </w:r>
    </w:p>
    <w:p>
      <w:r>
        <w:t>10       49634100   --.------.-------.----.----.---------.-----.----.--.-----.--  49634109</w:t>
      </w:r>
    </w:p>
    <w:p>
      <w:r>
        <w:t>10       80996746   --.------.-------.----.----.---------.-----.----.--.-----.--  80996737</w:t>
      </w:r>
    </w:p>
    <w:p>
      <w:r>
        <w:t>10       79181862   --.------.-------.----.----.---------.-----.----.--.-----.--  79181871</w:t>
      </w:r>
    </w:p>
    <w:p>
      <w:r>
        <w:t>10       21141722   --.------.-------.----.----.---------.-----.----.--.-----.--  21141713</w:t>
      </w:r>
    </w:p>
    <w:p>
      <w:r>
        <w:t>10       72915765   --.------A-------.----.----.---------.-----.----.--.-----.--  72915756</w:t>
      </w:r>
    </w:p>
    <w:p>
      <w:r>
        <w:t>10       52457960   --.------A-------.----.----.---------.-----.----.--.-----.--  52457969</w:t>
      </w:r>
    </w:p>
    <w:p>
      <w:r>
        <w:t>10       100207444  --.------.-------.----.----.---------.-----.----.--.-----.--  100207435</w:t>
      </w:r>
    </w:p>
    <w:p>
      <w:r>
        <w:t>10       90962495   --.------.-------.----.----.---------.-----.----.--.-----.--  90962486</w:t>
      </w:r>
    </w:p>
    <w:p>
      <w:r>
        <w:t>10       36859923   --.------.-------.----.----.---------.-----.----.--.-----.--  36859932</w:t>
      </w:r>
    </w:p>
    <w:p>
      <w:r>
        <w:t>10       87297406   --.------A-------.----.----.---------.-----.----.--.-----.--  87297415</w:t>
      </w:r>
    </w:p>
    <w:p>
      <w:r>
        <w:t>10       60999884   --.------.-------.----.----.---------.-----.----.--.-----.--  60999893</w:t>
      </w:r>
    </w:p>
    <w:p>
      <w:r>
        <w:t>10       99322542   --.------.-------.----.----.---------.-----T----G--.-----.--  99322533</w:t>
      </w:r>
    </w:p>
    <w:p>
      <w:r>
        <w:t>10       61583723   --.------.-------.----.----.---------.-----.----.--.-----.--  61583732</w:t>
      </w:r>
    </w:p>
    <w:p>
      <w:r>
        <w:t>10       98802357   --A------A-------.----.G---.---------.-----.----.--.-----.--  98802367</w:t>
      </w:r>
    </w:p>
    <w:p>
      <w:r>
        <w:t>10       73493252   ---------.-------.----.----.---------.-----.----.--.-----.--  73493244</w:t>
      </w:r>
    </w:p>
    <w:p>
      <w:r>
        <w:t>10       60990218   --.------T-------.----.----.---------.-----.----.--.-----.--  60990209</w:t>
      </w:r>
    </w:p>
    <w:p>
      <w:r>
        <w:t>10       61782939   ---------.-------.----.----.---------.-----.----.--.-----.--  61782947</w:t>
      </w:r>
    </w:p>
    <w:p>
      <w:r>
        <w:t>10       51493384   --.------.-------.----.----.---------.-----.----.--.-----.--  51493393</w:t>
      </w:r>
    </w:p>
    <w:p>
      <w:r>
        <w:t>10       4046401    --.------.-------.----.----.---------.-----.----.--.-----.--  4046392</w:t>
      </w:r>
    </w:p>
    <w:p>
      <w:r>
        <w:t>10       3422360    --.------.-------.----.----.---------.-----.----.--.-----.--  3422351</w:t>
      </w:r>
    </w:p>
    <w:p>
      <w:r>
        <w:t>10       28812833   --.------.------------.----.---------.-----.----.--.-----.--  28812841</w:t>
      </w:r>
    </w:p>
    <w:p>
      <w:r>
        <w:t>10       37456450   --.------.-------.----.----.---------.-----.----.--.-----.--  37456459</w:t>
      </w:r>
    </w:p>
    <w:p>
      <w:r>
        <w:t>10       63667046   --.------------------------.---------.-----.----.--.-----.--  63667052</w:t>
      </w:r>
    </w:p>
    <w:p>
      <w:r>
        <w:t>10       27300904   --T------T-------.----.----.---------.-----.----.--.-----.--  27300895</w:t>
      </w:r>
    </w:p>
    <w:p>
      <w:r>
        <w:t>10       65981751   -----------------.----.----.---------.-----.----.--.-----.--  65981758</w:t>
      </w:r>
    </w:p>
    <w:p>
      <w:r>
        <w:t>10       90347360   --.------.-------.----.----.---------.-----.----.--.-----.--  90347351</w:t>
      </w:r>
    </w:p>
    <w:p>
      <w:r>
        <w:t>10       36992837   --.------.-------.----.----.---------.-----.----.--.-----.--  36992828</w:t>
      </w:r>
    </w:p>
    <w:p>
      <w:r>
        <w:t>10       70496389   --.------.-------.----.----.---------.-----.----.--.-----.--  70496380</w:t>
      </w:r>
    </w:p>
    <w:p>
      <w:r>
        <w:t>10       8694232    --.------A-------.----.----.---------.-----.----.--.-----.--  8694223</w:t>
      </w:r>
    </w:p>
    <w:p>
      <w:r>
        <w:t>10       2571908    ---------.-------.----.----.---------.-----.----.--.-----.--  2571916</w:t>
      </w:r>
    </w:p>
    <w:p>
      <w:r>
        <w:t>10       51825020   -------------------------------------------.----.--.-----.--  51825017</w:t>
      </w:r>
    </w:p>
    <w:p>
      <w:r>
        <w:t>10       42069038   --.------.-------.----.----.---------.-----.----.--.-----.--  42069047</w:t>
      </w:r>
    </w:p>
    <w:p>
      <w:r>
        <w:t>10       28288302   --T------.-------.----.----.---------.-----.----.--.-----.--  28288311</w:t>
      </w:r>
    </w:p>
    <w:p>
      <w:r>
        <w:t>10       57452389   --.------.-------.----.----.---------.-----.----.--.-----.--  57452380</w:t>
      </w:r>
    </w:p>
    <w:p>
      <w:r>
        <w:t>10       72047881   --.------.-------.----.----.---------.-----.----.--.-----.--  72047872</w:t>
      </w:r>
    </w:p>
    <w:p>
      <w:r>
        <w:t>10       11469316   --.------.-------.----.----.---------.-----.----.--.-----.--  11469307</w:t>
      </w:r>
    </w:p>
    <w:p>
      <w:r>
        <w:t>10       39006156   --.------.-------.----.----.---------.-----.----.--.-----.--  39006147</w:t>
      </w:r>
    </w:p>
    <w:p>
      <w:r>
        <w:t>10       15216875   --.------.-------.----.----.---------G-----.----.--.-----.--  15216884</w:t>
      </w:r>
    </w:p>
    <w:p>
      <w:r>
        <w:t>10       26713639   --.------.-------.----.----.---------.-----.----.--.-----.--  26713630</w:t>
      </w:r>
    </w:p>
    <w:p>
      <w:r>
        <w:t>10       82108186   --.------.-------.----.----.---------.-----.----.--.-----.--  82108177</w:t>
      </w:r>
    </w:p>
    <w:p>
      <w:r>
        <w:t>10       98222639   --.------.-------G----.----.---------.-----.----.--.-----.--  98222648</w:t>
      </w:r>
    </w:p>
    <w:p>
      <w:r>
        <w:t>10       94374773   --A------A-------.----.----.---------.CC---.ATA-.--.-----.--  94374787</w:t>
      </w:r>
    </w:p>
    <w:p>
      <w:r>
        <w:t>10       63680840   --T------.-------.----.----.---------.-----.----.--.A----.--  63680850</w:t>
      </w:r>
    </w:p>
    <w:p>
      <w:r>
        <w:t>10       68456990   --.------.-------.----.----.---------.-----.----.--.-----.--  68456999</w:t>
      </w:r>
    </w:p>
    <w:p>
      <w:r>
        <w:t>10       54776195   --.------T-------.----.----.---------.-----.----.--.-----.--  54776204</w:t>
      </w:r>
    </w:p>
    <w:p>
      <w:r>
        <w:t>10       50506916   --.------.-------.----.----.---------.-----.----.--.-----.--  50506907</w:t>
      </w:r>
    </w:p>
    <w:p>
      <w:r>
        <w:t>10       101124258  ---------.-------.----.----.---------.-----.----.--.-----.--  101124250</w:t>
      </w:r>
    </w:p>
    <w:p>
      <w:r>
        <w:t>10       75001075   --.--------------.----.----.---------.-----.----.--.-----.--  75001067</w:t>
      </w:r>
    </w:p>
    <w:p>
      <w:r>
        <w:t>10       53513872   --.------.-------.----.----.---------.-----.----.--.-----.--  53513881</w:t>
      </w:r>
    </w:p>
    <w:p>
      <w:r>
        <w:t>10       87284868   -----------------.----.----.---------.-----.-------------.--  87284863</w:t>
      </w:r>
    </w:p>
    <w:p>
      <w:r>
        <w:t>10       60200572   --.------.-------.----.----.---------.-----T----.--.-----.--  60200581</w:t>
      </w:r>
    </w:p>
    <w:p>
      <w:r>
        <w:t>10       80450647   --.------.-------.----.----.---------.-----.----.--.-----.--  80450656</w:t>
      </w:r>
    </w:p>
    <w:p>
      <w:r>
        <w:t>10       91715358   --.------.-------.----.----.---------.-----.----.--.-----.--  91715349</w:t>
      </w:r>
    </w:p>
    <w:p>
      <w:r>
        <w:t>10       89524098   --.------.-------.----.----.---------.-----.----.--.-----.--  89524107</w:t>
      </w:r>
    </w:p>
    <w:p>
      <w:r>
        <w:t>10       89895618   --.------.-------.----.----.---------.-----.----.--.-----.--  89895627</w:t>
      </w:r>
    </w:p>
    <w:p>
      <w:r>
        <w:t>10       16033121   --.------.-------.----.----.---------.-----.----.--.-----.--  16033112</w:t>
      </w:r>
    </w:p>
    <w:p>
      <w:r>
        <w:t>10       90684223   --.------.-------.----.----.---------.-----.----.--C-----.--  90684214</w:t>
      </w:r>
    </w:p>
    <w:p>
      <w:r>
        <w:t>10       87957892   --.------.-------.----.----.---------.-----.----.--.-----.--  87957883</w:t>
      </w:r>
    </w:p>
    <w:p>
      <w:r>
        <w:t>10       98740895   --.------.-------.----.----.---------G-----.----.--.-----.--  98740886</w:t>
      </w:r>
    </w:p>
    <w:p>
      <w:r>
        <w:t>10       60708456   ---------.-------.----.----.---------.-----.----.--.-----.--  60708464</w:t>
      </w:r>
    </w:p>
    <w:p>
      <w:r>
        <w:t>10       49033277   ---------.-------.----.----.---------.-----.----.--.-----.--  49033285</w:t>
      </w:r>
    </w:p>
    <w:p>
      <w:r>
        <w:t>10       53537910   --.--------------.----.----.---------.-----.----.--.-----.--  53537902</w:t>
      </w:r>
    </w:p>
    <w:p>
      <w:r>
        <w:t>10       64336111   --.------.-------.----.----.---------.-----.----.--.-----.--  64336102</w:t>
      </w:r>
    </w:p>
    <w:p>
      <w:r>
        <w:t>10       78698958   --.------.-------.----.----.---------.-----.----.--.-----.--  78698949</w:t>
      </w:r>
    </w:p>
    <w:p>
      <w:r>
        <w:t>10       45137689   --.------.-------.----.----.---------.-----.----.--A-----.--  45137680</w:t>
      </w:r>
    </w:p>
    <w:p>
      <w:r>
        <w:t>10       39426778   ---------.-------.----.----.---------.-----.----.--.-----.--  39426770</w:t>
      </w:r>
    </w:p>
    <w:p>
      <w:r>
        <w:t>10       48584666   --.------.-------.----.----.---------.-----.----.             48584673</w:t>
      </w:r>
    </w:p>
    <w:p>
      <w:r>
        <w:t>10       101525735  -----------------.----.----.---------.-----.----.--.-----.--  101525728</w:t>
      </w:r>
    </w:p>
    <w:p>
      <w:r>
        <w:t>10       84155611   --.------.-------.----.----.---------G-----.----.--.-----.--  84155620</w:t>
      </w:r>
    </w:p>
    <w:p>
      <w:r>
        <w:t>10       24589536   --.------.-------.----.----.---------.-----.----.--.-----.--  24589545</w:t>
      </w:r>
    </w:p>
    <w:p>
      <w:r>
        <w:t>10       65972340   --A------A-------.----.----.---------.-----A----.--A-----.--  65972349</w:t>
      </w:r>
    </w:p>
    <w:p>
      <w:r>
        <w:t>10       46958129   ---------.------------.----.---------.----------.--.-----.--  46958123</w:t>
      </w:r>
    </w:p>
    <w:p>
      <w:r>
        <w:t>10       24179682   --.------.-------.----.----.---------.-----.----.--.-----.--  24179673</w:t>
      </w:r>
    </w:p>
    <w:p>
      <w:r>
        <w:t>9        22145360   --A------A-------.----.----.---------.-----.----.--.-----.--  22145351</w:t>
      </w:r>
    </w:p>
    <w:p>
      <w:r>
        <w:t>9        57246781   --.------.-------.----.----.---------.-----.----.--.-----.--  57246772</w:t>
      </w:r>
    </w:p>
    <w:p>
      <w:r>
        <w:t>9        77534452   --.------.-------.----.----.---------.-----.----G--.-----.--  77534443</w:t>
      </w:r>
    </w:p>
    <w:p>
      <w:r>
        <w:t>9        80489808   --.------.-------.----.----.---------.-----.----.--.-----.--  80489799</w:t>
      </w:r>
    </w:p>
    <w:p>
      <w:r>
        <w:t>9        25244751   --.------G-------.----.----.---------.-----.----.--.-----.--  25244760</w:t>
      </w:r>
    </w:p>
    <w:p>
      <w:r>
        <w:t>9        16571978   --.------.-------.----.----.---------.-----.----.--.-----.--  16571969</w:t>
      </w:r>
    </w:p>
    <w:p>
      <w:r>
        <w:t>9        56343719   --.------.-------.----G----.---------.-----.----.--.-----.--  56343728</w:t>
      </w:r>
    </w:p>
    <w:p>
      <w:r>
        <w:t>9        95783537   --A------.-------.----.----.---------.-----.----.--.-----.--  95783546</w:t>
      </w:r>
    </w:p>
    <w:p>
      <w:r>
        <w:t>9        93249787   --.------.-------.----.----.---------.-----.----.--.-----.--  93249778</w:t>
      </w:r>
    </w:p>
    <w:p>
      <w:r>
        <w:t>9        25884288   --T------.-------.----.----.---------.-----.----.--.-----.--  25884279</w:t>
      </w:r>
    </w:p>
    <w:p>
      <w:r>
        <w:t>9        66676589   --.------.-------.----.----.---------.-----.----.--.-----.--  66676580</w:t>
      </w:r>
    </w:p>
    <w:p>
      <w:r>
        <w:t>9        28694580   --.------.-------.----.----.---------.-----.----.--.-----.--  28694571</w:t>
      </w:r>
    </w:p>
    <w:p>
      <w:r>
        <w:t>9        57669172   --.------.-------.----.----.---------.-----.----.--.-----.--  57669181</w:t>
      </w:r>
    </w:p>
    <w:p>
      <w:r>
        <w:t>9        17633624   --.------.-------.----.----.---------.-----.----.--.-----.--  17633633</w:t>
      </w:r>
    </w:p>
    <w:p>
      <w:r>
        <w:t>9        25339948   --.------.-------.----.----.---------.-----.----.--.-----.--  25339939</w:t>
      </w:r>
    </w:p>
    <w:p>
      <w:r>
        <w:t>9        1126552    --.--------------.----.----.---------.-----T----.--.-----.--  1126544</w:t>
      </w:r>
    </w:p>
    <w:p>
      <w:r>
        <w:t>9        46228045   --AA-----.-------.----.----.---------.----------.--------.--  46228037</w:t>
      </w:r>
    </w:p>
    <w:p>
      <w:r>
        <w:t>9        51517571   --.------.-------.----.----.---------.-----.----.--.-----.--  51517562</w:t>
      </w:r>
    </w:p>
    <w:p>
      <w:r>
        <w:t>9        66076738   --.------.-------.----.----.---------.-----.----.--.-----.--  66076729</w:t>
      </w:r>
    </w:p>
    <w:p>
      <w:r>
        <w:t>9        67107956   --.------.-------.----.----.---------.-----.----.--.-----.--  67107965</w:t>
      </w:r>
    </w:p>
    <w:p>
      <w:r>
        <w:t>9        32738105   --.------.-------.----.----.---------.-----.----.--A-----.--  32738096</w:t>
      </w:r>
    </w:p>
    <w:p>
      <w:r>
        <w:t>9        48966680   --.------.-------.----.----.---------.-----T----.--.-----.--  48966671</w:t>
      </w:r>
    </w:p>
    <w:p>
      <w:r>
        <w:t>9        25966335   --.------.-------.----.----.---------.-----.----.--.-----.--  25966344</w:t>
      </w:r>
    </w:p>
    <w:p>
      <w:r>
        <w:t>9        48124784   --.------.-------.----.----.---------.-----.----.--.-----.--  48124793</w:t>
      </w:r>
    </w:p>
    <w:p>
      <w:r>
        <w:t>9        68611454   --.------.-------.----.----.---------.-----.----.--.-----.--  68611463</w:t>
      </w:r>
    </w:p>
    <w:p>
      <w:r>
        <w:t>9        19581453   --.------.-------.----.----.---------.-----.----.--.-----.--  19581444</w:t>
      </w:r>
    </w:p>
    <w:p>
      <w:r>
        <w:t>9        2462099    --.------A-------.----.----.---------.-----.----.--.-----.--  2462108</w:t>
      </w:r>
    </w:p>
    <w:p>
      <w:r>
        <w:t>9        79306479   --.------.-------.----.----.---------.-----.----.--G--------  79306471</w:t>
      </w:r>
    </w:p>
    <w:p>
      <w:r>
        <w:t>9        15118881   --.------T-------.----.----.---------.-----.----.--.-----.--  15118872</w:t>
      </w:r>
    </w:p>
    <w:p>
      <w:r>
        <w:t>9        6184078    --.------.-------.----.----.---------G-----.----.--------.--  6184070</w:t>
      </w:r>
    </w:p>
    <w:p>
      <w:r>
        <w:t>9        4653618    ---------.-------.----.----.---------.-----.----.--.-----.--  4653626</w:t>
      </w:r>
    </w:p>
    <w:p>
      <w:r>
        <w:t>9        72290937   ---------.-------.----.----.---------.-----.----.--.-----.--  72290929</w:t>
      </w:r>
    </w:p>
    <w:p>
      <w:r>
        <w:t>9        18722904   -----------------.----.----.---------.-----.----.--.-----.--  18722897</w:t>
      </w:r>
    </w:p>
    <w:p>
      <w:r>
        <w:t>9        51650673   --.------.-------.----.----.---------.-----.----.--.-----.--  51650682</w:t>
      </w:r>
    </w:p>
    <w:p>
      <w:r>
        <w:t>9        54009606   --.------.-------G----.----.---------.-----.----.--.-----.--  54009615</w:t>
      </w:r>
    </w:p>
    <w:p>
      <w:r>
        <w:t>9        60914066   --.------.-------.----.----.---------.-----.----.--.-----.--  60914075</w:t>
      </w:r>
    </w:p>
    <w:p>
      <w:r>
        <w:t>9        60978080   --.------.-------.----.----.---------.-----.----.--.-----.--  60978089</w:t>
      </w:r>
    </w:p>
    <w:p>
      <w:r>
        <w:t>9        59624087   --.------.-------.----.----.---------.-----.----.--.-----.--  59624096</w:t>
      </w:r>
    </w:p>
    <w:p>
      <w:r>
        <w:t>9        19180169   --.------.-------.----.----.---------.-----.----.--.-----.--  19180178</w:t>
      </w:r>
    </w:p>
    <w:p>
      <w:r>
        <w:t>9        7403647    --.------.-------.----.----.---------.-----.----.--.-----.--  7403638</w:t>
      </w:r>
    </w:p>
    <w:p>
      <w:r>
        <w:t>9        74764559   --.------.-------.----.----.---------.-----.----.--.-----.--  74764550</w:t>
      </w:r>
    </w:p>
    <w:p>
      <w:r>
        <w:t>9        25765926   --.------.-------.----.----.---------.-----.----.--.-----.--  25765935</w:t>
      </w:r>
    </w:p>
    <w:p>
      <w:r>
        <w:t>9        39889503   --.------.-------.----.----.---------.-----T----.--.-----.--  39889494</w:t>
      </w:r>
    </w:p>
    <w:p>
      <w:r>
        <w:t>9        49268792   --.------.-------.----.----.---------.-----.----.--.-----.--  49268783</w:t>
      </w:r>
    </w:p>
    <w:p>
      <w:r>
        <w:t>9        6831954    --.------G-------.----.----.---------.-----.----.--.-----.--  6831963</w:t>
      </w:r>
    </w:p>
    <w:p>
      <w:r>
        <w:t>9        49973265   --.------.-------.----.----.---------.-----.----.--.-----.--  49973274</w:t>
      </w:r>
    </w:p>
    <w:p>
      <w:r>
        <w:t>9        100335389  --.------.-------.----.----.---------.-----T----.--.-----.--  100335398</w:t>
      </w:r>
    </w:p>
    <w:p>
      <w:r>
        <w:t>9        32036472   ---------.-------.----.----.---------.-----.----.--.-----.--  32036480</w:t>
      </w:r>
    </w:p>
    <w:p>
      <w:r>
        <w:t>9        32516983   --.------.-------.----.----.---------.-----G----.--.-----.--  32516992</w:t>
      </w:r>
    </w:p>
    <w:p>
      <w:r>
        <w:t>9        94363511   --.------.-------.----.----.---------.-----.----.--.-----.--  94363520</w:t>
      </w:r>
    </w:p>
    <w:p>
      <w:r>
        <w:t>9        70682367   -----------------.----.----.---------.-----.----.--.-----.--  70682374</w:t>
      </w:r>
    </w:p>
    <w:p>
      <w:r>
        <w:t>9        84481418   --.------.-------.----.----.---------.-----.----.--.-----.--  84481427</w:t>
      </w:r>
    </w:p>
    <w:p>
      <w:r>
        <w:t>9        64213326   --G------.-------.----.----.---------.-----.----.--.-----.--  64213335</w:t>
      </w:r>
    </w:p>
    <w:p>
      <w:r>
        <w:t>9        54339126   --.------G-------.----.----.---------.-----.----.--.-----.--  54339117</w:t>
      </w:r>
    </w:p>
    <w:p>
      <w:r>
        <w:t>9        60017246   --A--------------.----.----.---------.-----.                  60017251</w:t>
      </w:r>
    </w:p>
    <w:p>
      <w:r>
        <w:t>9        11852787   --.------.-------.----.----.---------.-----.----.--.-----.--  11852796</w:t>
      </w:r>
    </w:p>
    <w:p>
      <w:r>
        <w:t>9        47019537   --.------.-------.----.----.---------.-----.----.--.-----.--  47019546</w:t>
      </w:r>
    </w:p>
    <w:p>
      <w:r>
        <w:t>9        93778601   --.------.-------.----.----.---------.-----.----.--.-----.--  93778592</w:t>
      </w:r>
    </w:p>
    <w:p>
      <w:r>
        <w:t>9        46520142   ---------.-------.----.----.---------.-----.----.--.-----.--  46520150</w:t>
      </w:r>
    </w:p>
    <w:p>
      <w:r>
        <w:t>9        7616549    --.------.-------.----.----.---------.-----.----.--.-----.--  7616558</w:t>
      </w:r>
    </w:p>
    <w:p>
      <w:r>
        <w:t>9        57967151   --A------.-------.----.----.---------.-----.----.--.-----.--  57967160</w:t>
      </w:r>
    </w:p>
    <w:p>
      <w:r>
        <w:t>9        5240109    --.------A-------.----.----.---------.-----.----.--.-----.--  5240118</w:t>
      </w:r>
    </w:p>
    <w:p>
      <w:r>
        <w:t>9        14226722   --.------G-------.----.----.---------.-----.----.--.-----.--  14226713</w:t>
      </w:r>
    </w:p>
    <w:p>
      <w:r>
        <w:t>9        17451310   --.------.-------.----.----.---------.-----.----.--.-----.--  17451301</w:t>
      </w:r>
    </w:p>
    <w:p>
      <w:r>
        <w:t>9        67676253   --.------.-------.----.----.---------.-----.----.--.-----.--  67676262</w:t>
      </w:r>
    </w:p>
    <w:p>
      <w:r>
        <w:t>9        97088993   --.------.-------.----.----.---------.-----.----.--.-----.--  97088984</w:t>
      </w:r>
    </w:p>
    <w:p>
      <w:r>
        <w:t>9        9417585    --.------A-------.----.----.---------.-----.----.--.-----.--  9417594</w:t>
      </w:r>
    </w:p>
    <w:p>
      <w:r>
        <w:t>9        15136010   --.------.-------.----.----.---------.-----.----.--.-----.--  15136019</w:t>
      </w:r>
    </w:p>
    <w:p>
      <w:r>
        <w:t>9        58880969   --.------.-------.----.----.---------.-----.----.--.-----.--  58880960</w:t>
      </w:r>
    </w:p>
    <w:p>
      <w:r>
        <w:t>9        92995567   --.------.-------.----.----.---------.-----.----.--.-----.--  92995558</w:t>
      </w:r>
    </w:p>
    <w:p>
      <w:r>
        <w:t>9        42887491   --.------.-------.----.----.---------.-----.----.--.-----.--  42887500</w:t>
      </w:r>
    </w:p>
    <w:p>
      <w:r>
        <w:t>9        41424031   --.------.-------.----.----.---------.-----.----.--.-----.--  41424022</w:t>
      </w:r>
    </w:p>
    <w:p>
      <w:r>
        <w:t>9        7474421    --.--------------.----.----.---------.-----.----G--.-----.--  7474413</w:t>
      </w:r>
    </w:p>
    <w:p>
      <w:r>
        <w:t>9        97889126   --.------.---------------------------C-----.----.--.-----.--  97889132</w:t>
      </w:r>
    </w:p>
    <w:p>
      <w:r>
        <w:t>9        60785616   --.------.-------.----.----.---------.-----.----.--.-----.--  60785625</w:t>
      </w:r>
    </w:p>
    <w:p>
      <w:r>
        <w:t>9        94943286   --.------.-------.----.----.---------.-----.----.--.-----.--  94943277</w:t>
      </w:r>
    </w:p>
    <w:p>
      <w:r>
        <w:t>9        39163775   --.A-----.A------.----.----.---------.-----.----.--.-----.--  39163764</w:t>
      </w:r>
    </w:p>
    <w:p>
      <w:r>
        <w:t>9        15668711   --.------.-------.----.----.---------.-----.----.--.-----.--  15668720</w:t>
      </w:r>
    </w:p>
    <w:p>
      <w:r>
        <w:t>9        94296180   --.------.------------.----.---------.-----.----.--.-----.--  94296188</w:t>
      </w:r>
    </w:p>
    <w:p>
      <w:r>
        <w:t>9        17417247   --.------.AA-----.----.----.---------.-----.----.--.-----.--  17417236</w:t>
      </w:r>
    </w:p>
    <w:p>
      <w:r>
        <w:t>9        51333781   --.------.-------.----.----.---------C-----.----.--.-----.--  51333790</w:t>
      </w:r>
    </w:p>
    <w:p>
      <w:r>
        <w:t>9        20798831   --.------.-------.----.----.---------.-----.----.--.-----.--  20798840</w:t>
      </w:r>
    </w:p>
    <w:p>
      <w:r>
        <w:t>9        101253859  --.------.-------.----.----.---------.-----.----.--.-----.--  101253850</w:t>
      </w:r>
    </w:p>
    <w:p>
      <w:r>
        <w:t>9        53217600   ---------.-------.----.----.---------.-----.----.--.-----.--  53217592</w:t>
      </w:r>
    </w:p>
    <w:p>
      <w:r>
        <w:t>9        6963070    ---------.-------.----.----.---------.-----.----.--.-----.--  6963078</w:t>
      </w:r>
    </w:p>
    <w:p>
      <w:r>
        <w:t>9        24973321   --.------.-------.----C----.---------.-----.----.--.-----.--  24973312</w:t>
      </w:r>
    </w:p>
    <w:p>
      <w:r>
        <w:t>9        41506180   --.------A-------.----.----.---------.-----.----.--.-----.--  41506171</w:t>
      </w:r>
    </w:p>
    <w:p>
      <w:r>
        <w:t>9        8592946    --.------.-------.----.----.---------.-----.----.--.-----.--  8592937</w:t>
      </w:r>
    </w:p>
    <w:p>
      <w:r>
        <w:t>9        16308909   --.------.-------.----.----.---------.-----.----.--.-----.--  16308918</w:t>
      </w:r>
    </w:p>
    <w:p>
      <w:r>
        <w:t>9        802140     --.------.-------.----.----.---------.-----.----.--.-----.--  802149</w:t>
      </w:r>
    </w:p>
    <w:p>
      <w:r>
        <w:t>9        57963165   --.------.-------.----.----.---------.-----.----.--.-----.--  57963174</w:t>
      </w:r>
    </w:p>
    <w:p>
      <w:r>
        <w:t>9        48722858   --.------.-------.----.----.---------.-----.----.--.-----.--  48722867</w:t>
      </w:r>
    </w:p>
    <w:p>
      <w:r>
        <w:t>9        63957029   --.------.-------.----.----.---------.-----.----.--.-----.--  63957038</w:t>
      </w:r>
    </w:p>
    <w:p>
      <w:r>
        <w:t>9        92875350   --.------.-------.----.----.---------.-----.----.--.-----.--  92875359</w:t>
      </w:r>
    </w:p>
    <w:p>
      <w:r>
        <w:t>9        65210327   --.------.-------.----.----.---------.-----.----.--.-----.--  65210336</w:t>
      </w:r>
    </w:p>
    <w:p>
      <w:r>
        <w:t>9        16521481   --.------.-------.----.----.---------.-----.----.--.-----.--  16521472</w:t>
      </w:r>
    </w:p>
    <w:p>
      <w:r>
        <w:t>9        64332062   --.------.-------.----.----.---------.-----.----.--.-----.--  64332071</w:t>
      </w:r>
    </w:p>
    <w:p>
      <w:r>
        <w:t>9        9788432    --.------A-------.----.----.---------.-----.----.--.-----.--  9788423</w:t>
      </w:r>
    </w:p>
    <w:p>
      <w:r>
        <w:t>9        19844097   -----------------.----.----.---------.-----.----.--.-----.--  19844104</w:t>
      </w:r>
    </w:p>
    <w:p>
      <w:r>
        <w:t>9        89442089   --.------.-------.----.----.---------.-----.----.--------.--  89442081</w:t>
      </w:r>
    </w:p>
    <w:p>
      <w:r>
        <w:t>9        40650244   --A------.-------.----.----.---------.-----.----.--.-----.--  40650253</w:t>
      </w:r>
    </w:p>
    <w:p>
      <w:r>
        <w:t>9        33334395   --.------.-------.----.----.---------.-----.----.--.-----.--  33334386</w:t>
      </w:r>
    </w:p>
    <w:p>
      <w:r>
        <w:t>9        21437752   --.------.-------.----.----.---------.-----.----.--.-----.--  21437743</w:t>
      </w:r>
    </w:p>
    <w:p>
      <w:r>
        <w:t>9        10616110   --.------.-------.----.----.---------.-----.----.--.-----.--  10616101</w:t>
      </w:r>
    </w:p>
    <w:p>
      <w:r>
        <w:t>9        41886364   --.------.-------.----.----.---------.-----A----.--.-----.--  41886373</w:t>
      </w:r>
    </w:p>
    <w:p>
      <w:r>
        <w:t>9        10205623   --.------.-------.----.----.---------G-----.----.--.-----.--  10205614</w:t>
      </w:r>
    </w:p>
    <w:p>
      <w:r>
        <w:t>9        101383113  --.------T-------G----.----.---------.-----.----.--.-----.--  101383104</w:t>
      </w:r>
    </w:p>
    <w:p>
      <w:r>
        <w:t>9        95570493   ---------.-------.----.----.---------.-----.----.--.-----.--  95570485</w:t>
      </w:r>
    </w:p>
    <w:p>
      <w:r>
        <w:t>9        12239815   --.------.-------.----.----.---------.-----.----.--.-----.--  12239806</w:t>
      </w:r>
    </w:p>
    <w:p>
      <w:r>
        <w:t>9        80967519   --.------.-------.----.----.---------.-----.----.--.-----.--  80967510</w:t>
      </w:r>
    </w:p>
    <w:p>
      <w:r>
        <w:t>9        41945025   -------------------------------------------.----.--.-----.--  41945022</w:t>
      </w:r>
    </w:p>
    <w:p>
      <w:r>
        <w:t>9        43231266   --.------A-------.----.----.---------.G----.----.--.-----.--  43231276</w:t>
      </w:r>
    </w:p>
    <w:p>
      <w:r>
        <w:t>9        64504551   --.------.                                                    64504550</w:t>
      </w:r>
    </w:p>
    <w:p>
      <w:r>
        <w:t>3        4361072    ---------.-------.----.----.---------.-----.----.--.-----.--  4361080</w:t>
      </w:r>
    </w:p>
    <w:p>
      <w:r>
        <w:t>3        140330946  --.------.-------.----.----.---------.-----.----.--.-----.--  140330937</w:t>
      </w:r>
    </w:p>
    <w:p>
      <w:r>
        <w:t>3        73683028   --.------.-------.----.----.---------.-----.----.--.-----.--  73683019</w:t>
      </w:r>
    </w:p>
    <w:p>
      <w:r>
        <w:t>3        94511138   --A------A-------.----.----.---------.-----.----.--.-----.--  94511147</w:t>
      </w:r>
    </w:p>
    <w:p>
      <w:r>
        <w:t>3        122792374  --.------.-------.----.----.---------.-----.----.--.-----.--  122792365</w:t>
      </w:r>
    </w:p>
    <w:p>
      <w:r>
        <w:t>3        41940090   --.------.-------.----.----.---------.-----T----.--.-----.--  41940081</w:t>
      </w:r>
    </w:p>
    <w:p>
      <w:r>
        <w:t>3        62593608   ---------.-------.----.----.---------.-----.----.--.-----.--  62593616</w:t>
      </w:r>
    </w:p>
    <w:p>
      <w:r>
        <w:t>3        87457691   --.------.-------.----.----.---------.-----.----.--.-----.--  87457682</w:t>
      </w:r>
    </w:p>
    <w:p>
      <w:r>
        <w:t>3        88135065   --.------.-------.----.----.---------.-----.----.--.-----.--  88135056</w:t>
      </w:r>
    </w:p>
    <w:p>
      <w:r>
        <w:t>3        32752236   --.------T-------.----.----.---------.-----.----.--.-----.--  32752227</w:t>
      </w:r>
    </w:p>
    <w:p>
      <w:r>
        <w:t>3        95539761   --.------.-------.----.----G---------.-----.----C--.-----.--  95539770</w:t>
      </w:r>
    </w:p>
    <w:p>
      <w:r>
        <w:t>3        21632126   --.--------------.----T-------------------------.--.-----.--  21632131</w:t>
      </w:r>
    </w:p>
    <w:p>
      <w:r>
        <w:t>3        110264105  --.------.-------.----.----.---------.-----.----.--.-----.--  110264096</w:t>
      </w:r>
    </w:p>
    <w:p>
      <w:r>
        <w:t>3        143784632  --.------.-------.----.----.---------.-----.----.--.-----.--  143784641</w:t>
      </w:r>
    </w:p>
    <w:p>
      <w:r>
        <w:t>3        80286904   --.------.-------.----.----.---------.-----.----.--.-----.--  80286895</w:t>
      </w:r>
    </w:p>
    <w:p>
      <w:r>
        <w:t>3        49619278   --.------.-------.----.----.---------.-----.----.--.-----.--  49619287</w:t>
      </w:r>
    </w:p>
    <w:p>
      <w:r>
        <w:t>3        23972846   --.------.-------.----.----.---------.-----.----.--.-----.--  23972837</w:t>
      </w:r>
    </w:p>
    <w:p>
      <w:r>
        <w:t>3        59522089   --.------A-------.----.----.---------.-----.----.--.-----.--  59522098</w:t>
      </w:r>
    </w:p>
    <w:p>
      <w:r>
        <w:t>3        129617420  ------------------------------------------------.--.-----.--  129617418</w:t>
      </w:r>
    </w:p>
    <w:p>
      <w:r>
        <w:t>3        39603308   --.------A-------.----.----.---------.-----.----.--.-----.--  39603299</w:t>
      </w:r>
    </w:p>
    <w:p>
      <w:r>
        <w:t>3        14795061   --A------G-------.----.----.---------.-----.----.--.-----.--  14795070</w:t>
      </w:r>
    </w:p>
    <w:p>
      <w:r>
        <w:t>3        127092290  --.------.-------.----.----.---------.-----.----.--.-----.--  127092281</w:t>
      </w:r>
    </w:p>
    <w:p>
      <w:r>
        <w:t>3        69214685   --.------.-------.----.----.---------.-----.----.--.-----G--  69214676</w:t>
      </w:r>
    </w:p>
    <w:p>
      <w:r>
        <w:t>3        121318867  --.------.-------.----.----.---------.-----.----.--.-----.--  121318858</w:t>
      </w:r>
    </w:p>
    <w:p>
      <w:r>
        <w:t>3        39881209   --.------.-------.----.----.---------------.----.--.-----.--  39881201</w:t>
      </w:r>
    </w:p>
    <w:p>
      <w:r>
        <w:t>3        135664156  --.------.-------.----.----.---------.-----.----.--.-----.--  135664147</w:t>
      </w:r>
    </w:p>
    <w:p>
      <w:r>
        <w:t>3        49273555   --.------.-------.----.----.---------.-----.----.--.-----.--  49273546</w:t>
      </w:r>
    </w:p>
    <w:p>
      <w:r>
        <w:t>3        79035207   --.------.-------.----.----.---------.-----.----.--.-----.--  79035198</w:t>
      </w:r>
    </w:p>
    <w:p>
      <w:r>
        <w:t>3        72233461   --.------.-------.----.----.---------.-----.----.--.-----G--  72233452</w:t>
      </w:r>
    </w:p>
    <w:p>
      <w:r>
        <w:t>3        17303128   --.------.-------.----.----.---------.-----.----.--.-----.--  17303119</w:t>
      </w:r>
    </w:p>
    <w:p>
      <w:r>
        <w:t>3        59911547   --.------.-------.----.----.---------.-----.----.--.-----.--  59911538</w:t>
      </w:r>
    </w:p>
    <w:p>
      <w:r>
        <w:t>3        67244305   ---------.-------.----.----.---------.-----T----.--.-----.--  67244297</w:t>
      </w:r>
    </w:p>
    <w:p>
      <w:r>
        <w:t>3        65002889   --.------.-------.----.----.---------.-----.----.--.-----.--  65002880</w:t>
      </w:r>
    </w:p>
    <w:p>
      <w:r>
        <w:t>3        14478705   --.--------------.----.----.---------.-----.----.--.--------  14478698</w:t>
      </w:r>
    </w:p>
    <w:p>
      <w:r>
        <w:t>3        110251503  --.------.-------.----.----.---------.-----.----.--.-----.--  110251494</w:t>
      </w:r>
    </w:p>
    <w:p>
      <w:r>
        <w:t>3        460926     --.------.-------.----.----.---------.-----.----.--.-----.--  460917</w:t>
      </w:r>
    </w:p>
    <w:p>
      <w:r>
        <w:t>3        33829509   --G------.-------.----.----.---------.-----.----.--.-----.--  33829500</w:t>
      </w:r>
    </w:p>
    <w:p>
      <w:r>
        <w:t>3        68496915   --.------.-------.----.----.---------.-----.----.--G-----.--  68496924</w:t>
      </w:r>
    </w:p>
    <w:p>
      <w:r>
        <w:t>3        35146548   --.------A-------.----.----.---------.-----.----.--.-----.--  35146539</w:t>
      </w:r>
    </w:p>
    <w:p>
      <w:r>
        <w:t>3        43356282   --.------.-------.----.----.---------.-----.----.--.-----.--  43356273</w:t>
      </w:r>
    </w:p>
    <w:p>
      <w:r>
        <w:t>3        50271895   --.------.-------.----.----.---------.-----.----.--.-----.--  50271904</w:t>
      </w:r>
    </w:p>
    <w:p>
      <w:r>
        <w:t>3        13422988   --.------.-------.----.----.---------.-----.----.--.-----.--  13422997</w:t>
      </w:r>
    </w:p>
    <w:p>
      <w:r>
        <w:t>3        9853941    --G------.-------.----.----.---------.-----.----.--.-----.--  9853932</w:t>
      </w:r>
    </w:p>
    <w:p>
      <w:r>
        <w:t>3        84253290   --.------T-------G----.----.---------.-----.----.--.AA---.--  84253279</w:t>
      </w:r>
    </w:p>
    <w:p>
      <w:r>
        <w:t>3        86003323   --.------.-------.----.----.---------.-----.----.--.-----.--  86003332</w:t>
      </w:r>
    </w:p>
    <w:p>
      <w:r>
        <w:t>3        113361355  --.------.-------.----.----.---------.-----.----.--.-----.--  113361346</w:t>
      </w:r>
    </w:p>
    <w:p>
      <w:r>
        <w:t>3        141594566  --.------.-------.----.----.---------.-----.----.--.-----.--  141594575</w:t>
      </w:r>
    </w:p>
    <w:p>
      <w:r>
        <w:t>3        98644305   --.------.-------.----.----.---------.-----.----.--.-----.--  98644314</w:t>
      </w:r>
    </w:p>
    <w:p>
      <w:r>
        <w:t>3        49789533   --.------A-------.----C----.---------.-----.----.--.-----.--  49789524</w:t>
      </w:r>
    </w:p>
    <w:p>
      <w:r>
        <w:t>3        68967581   --.------.-------.----.----.---------.-----.----.--.-----.--  68967590</w:t>
      </w:r>
    </w:p>
    <w:p>
      <w:r>
        <w:t>3        1624757    --A------A-------T----.----.---------.-----.----.--.-----.--  1624748</w:t>
      </w:r>
    </w:p>
    <w:p>
      <w:r>
        <w:t>3        2998331    --.------T-------G----.----.---------.-----.----.--.-----.--  2998340</w:t>
      </w:r>
    </w:p>
    <w:p>
      <w:r>
        <w:t>3        132673289  -----------------.----.----.---------.-----.----.--C-----.--  132673296</w:t>
      </w:r>
    </w:p>
    <w:p>
      <w:r>
        <w:t>3        137450423  --.------.-------.----.----.---------.-----A----.--.-----.--  137450432</w:t>
      </w:r>
    </w:p>
    <w:p>
      <w:r>
        <w:t>3        111368457  --A------A-------.----.----.---------.-----A----.--------.--  111368465</w:t>
      </w:r>
    </w:p>
    <w:p>
      <w:r>
        <w:t>3        119110904  --.------.-------.----.----.---------.-----.----.--.-----.--  119110913</w:t>
      </w:r>
    </w:p>
    <w:p>
      <w:r>
        <w:t>3        103299322  --.------A-------.----.----.---------.-----.----.--.-----.--  103299331</w:t>
      </w:r>
    </w:p>
    <w:p>
      <w:r>
        <w:t>3        50694353   --.------.-------.----.----.---------.-----.----.--.-----.--  50694362</w:t>
      </w:r>
    </w:p>
    <w:p>
      <w:r>
        <w:t>3        60000422   --.------.-------.----.----.---------.-----.----.--.-----.--  60000431</w:t>
      </w:r>
    </w:p>
    <w:p>
      <w:r>
        <w:t>3        62633618   ---------.-------.----.----G---------.-----.----.--.-----.--  62633610</w:t>
      </w:r>
    </w:p>
    <w:p>
      <w:r>
        <w:t>3        142903684  --.------.-------.----.----.---------.-----.----.--.-----.--  142903675</w:t>
      </w:r>
    </w:p>
    <w:p>
      <w:r>
        <w:t>3        37515098   --.------A-------.----.----.---------.-----.----.--.-----.--  37515107</w:t>
      </w:r>
    </w:p>
    <w:p>
      <w:r>
        <w:t>3        91929677   --.------.-------.----.----.---------.-----.----.--.-----.--  91929668</w:t>
      </w:r>
    </w:p>
    <w:p>
      <w:r>
        <w:t>3        2410741    --.------.-------.----.----.---------.-----.----.--.-----.--  2410750</w:t>
      </w:r>
    </w:p>
    <w:p>
      <w:r>
        <w:t>3        21400579   --.------.-------.----.----.---------.-----.----.--.-----.--  21400588</w:t>
      </w:r>
    </w:p>
    <w:p>
      <w:r>
        <w:t>3        56352713   --.------.-------.----.----.---------.-----.----.--.-----.--  56352722</w:t>
      </w:r>
    </w:p>
    <w:p>
      <w:r>
        <w:t>3        110242583  --.------.-------.----.----.---------.-----.----.--.-----.--  110242592</w:t>
      </w:r>
    </w:p>
    <w:p>
      <w:r>
        <w:t>3        139513942  --.------.-------.----.----.---------.-----.----.--.-----.--  139513933</w:t>
      </w:r>
    </w:p>
    <w:p>
      <w:r>
        <w:t>3        136551487  --A------T-------.----.----.T--------.-----AATAA.--.-----.--  136551501</w:t>
      </w:r>
    </w:p>
    <w:p>
      <w:r>
        <w:t>3        19994756   --.------.-------.----.----.---------G-----.----.--.-----.--  19994765</w:t>
      </w:r>
    </w:p>
    <w:p>
      <w:r>
        <w:t>3        140835542  --.------.A------.----.----.---------.-----.----.--.-----.--  140835552</w:t>
      </w:r>
    </w:p>
    <w:p>
      <w:r>
        <w:t>3        1295097    --.------.-------.----.----.---------.-----.----.--.-----.--  1295106</w:t>
      </w:r>
    </w:p>
    <w:p>
      <w:r>
        <w:t>3        58075869   --.------.-------.----.----.---------.-----.----.--.-----.--  58075878</w:t>
      </w:r>
    </w:p>
    <w:p>
      <w:r>
        <w:t>3        106769870  --.------.-------.----.----.---------.-----.----.--.-----.--  106769861</w:t>
      </w:r>
    </w:p>
    <w:p>
      <w:r>
        <w:t>3        6182531    ---------.-------.----.----.---------.-----.----.--.-----.--  6182539</w:t>
      </w:r>
    </w:p>
    <w:p>
      <w:r>
        <w:t>3        38894825   --.------.-------.----.----.---------.-----.----.--.-----.--  38894834</w:t>
      </w:r>
    </w:p>
    <w:p>
      <w:r>
        <w:t>3        14351507   --.------.-------.----.----.---------.-----.----.--.-----.--  14351498</w:t>
      </w:r>
    </w:p>
    <w:p>
      <w:r>
        <w:t>3        132994934  --.-------------------.----.---------.-----T----.--.-----.--  132994927</w:t>
      </w:r>
    </w:p>
    <w:p>
      <w:r>
        <w:t>3        61687518   --.------.-------.----.----.---------.-----.----.--.-----.--  61687527</w:t>
      </w:r>
    </w:p>
    <w:p>
      <w:r>
        <w:t>3        144713328  --T------.-------.----.----.---------G-----.----.--.-----.--  144713337</w:t>
      </w:r>
    </w:p>
    <w:p>
      <w:r>
        <w:t>3        17899941   --.------.-------.----.----.---------.-----.----.--.-----.--  17899932</w:t>
      </w:r>
    </w:p>
    <w:p>
      <w:r>
        <w:t>3        78545347   --.------.-------.----.----.---------.-----T----.--.-----.--  78545338</w:t>
      </w:r>
    </w:p>
    <w:p>
      <w:r>
        <w:t>3        137225363  --.------.-------C----.----.---------.-----.----.--.-----.--  137225354</w:t>
      </w:r>
    </w:p>
    <w:p>
      <w:r>
        <w:t>3        1228371    --.------.-------C----.----.---------.-----.----.--.-----.--  1228380</w:t>
      </w:r>
    </w:p>
    <w:p>
      <w:r>
        <w:t>3        4171662    --.------.-------.----.----.---------.-----.----.--.-----.--  4171653</w:t>
      </w:r>
    </w:p>
    <w:p>
      <w:r>
        <w:t>3        47942454   --.------.-------.----.----.---------.-----.----.--.-----.--  47942463</w:t>
      </w:r>
    </w:p>
    <w:p>
      <w:r>
        <w:t>3        30884352   --.------.-------.----.----.---------.-----.----.--.-----.--  30884343</w:t>
      </w:r>
    </w:p>
    <w:p>
      <w:r>
        <w:t>3        137531970  --.------.-------.----.----.---------.-----.----.--.-----.--  137531979</w:t>
      </w:r>
    </w:p>
    <w:p>
      <w:r>
        <w:t>3        57130764   --.------.-------.----C----.---------.-----.----.--.-----G--  57130755</w:t>
      </w:r>
    </w:p>
    <w:p>
      <w:r>
        <w:t>3        80904891   --.------.-------.----.----.---------.-----.----.--.-----.--  80904882</w:t>
      </w:r>
    </w:p>
    <w:p>
      <w:r>
        <w:t>3        61922526   --.------G-------.----.----.C--------.-----.----.--.-----.--  61922516</w:t>
      </w:r>
    </w:p>
    <w:p>
      <w:r>
        <w:t>3        37503804   --.------.-------.----.----.---------.-----.----.--.-----.--  37503813</w:t>
      </w:r>
    </w:p>
    <w:p>
      <w:r>
        <w:t>3        56392582   --T------.-------.----.----.---------.-----.----.--.-----.--  56392591</w:t>
      </w:r>
    </w:p>
    <w:p>
      <w:r>
        <w:t>3        133306797  --.------.-------.----.----.---------.-----.----.--.-----.--  133306806</w:t>
      </w:r>
    </w:p>
    <w:p>
      <w:r>
        <w:t>3        95670951   --.------.-------.----.----.---------.-----.----.--.-----.--  95670960</w:t>
      </w:r>
    </w:p>
    <w:p>
      <w:r>
        <w:t>3        2007623    --.------.-------.----.----.---------.-----.----.--.-----.--  2007632</w:t>
      </w:r>
    </w:p>
    <w:p>
      <w:r>
        <w:t>3        105126121  --.------.-------.----.----.---------.-----.----.--.-----.--  105126112</w:t>
      </w:r>
    </w:p>
    <w:p>
      <w:r>
        <w:t>3        90321943   --.------.-------.----.----.---------.-----.----.--.-----.--  90321952</w:t>
      </w:r>
    </w:p>
    <w:p>
      <w:r>
        <w:t>3        135708489  ---------.-------.----.----.---------.-----.----.--.-----.--  135708481</w:t>
      </w:r>
    </w:p>
    <w:p>
      <w:r>
        <w:t>3        142076691  --.------.-------.----.----.---------T-----.----.--.-----.--  142076700</w:t>
      </w:r>
    </w:p>
    <w:p>
      <w:r>
        <w:t>3        118528193  --.------.-------.----.----.---------.-----.----.--.-----.--  118528202</w:t>
      </w:r>
    </w:p>
    <w:p>
      <w:r>
        <w:t>3        38972038   --T------.-------.----.----.---------.-----.----.--.-----.--  38972029</w:t>
      </w:r>
    </w:p>
    <w:p>
      <w:r>
        <w:t>3        39043496   --.------.-------.----.----.---------T-----.----.--.-----.--  39043487</w:t>
      </w:r>
    </w:p>
    <w:p>
      <w:r>
        <w:t>3        23122890   --.------.-------.----.----.---------.-----.----.--.-----.--  23122881</w:t>
      </w:r>
    </w:p>
    <w:p>
      <w:r>
        <w:t>3        136192082  --.------.-------.----G----.---------.-----.----.--.-----T--  136192073</w:t>
      </w:r>
    </w:p>
    <w:p>
      <w:r>
        <w:t>3        92924475   --.------.-------.----.----.---------.-----.----.--.-----.--  92924484</w:t>
      </w:r>
    </w:p>
    <w:p>
      <w:r>
        <w:t>3        104810025  --.------.-------.----.----.---------.-----T----.--.-----.--  104810016</w:t>
      </w:r>
    </w:p>
    <w:p>
      <w:r>
        <w:t>3        37813322   ---------.-------.----.----.---------T-----.----.--.-----.--  37813314</w:t>
      </w:r>
    </w:p>
    <w:p>
      <w:r>
        <w:t>3        131562675  --.------.-------.----.----.---------.-----.----.--.-----.--  131562666</w:t>
      </w:r>
    </w:p>
    <w:p>
      <w:r>
        <w:t>3        119551391  --.------.-------.----.----.---------.-----.----.--.-----.--  119551382</w:t>
      </w:r>
    </w:p>
    <w:p>
      <w:r>
        <w:t>3        12218344   --.------.-------.----C----.---------.-----.----.--.-----.--  12218353</w:t>
      </w:r>
    </w:p>
    <w:p>
      <w:r>
        <w:t>3        88917649   --.------.-------.----.----.---------.-----.----.--.-----.--  88917640</w:t>
      </w:r>
    </w:p>
    <w:p>
      <w:r>
        <w:t>3        36253335   --.------A-------.----.AG--.---------.-----.----.--.-----.--  36253324</w:t>
      </w:r>
    </w:p>
    <w:p>
      <w:r>
        <w:t>3        106209560  ---------.-------.----G----.---------.-----.----.--.-----.--  106209568</w:t>
      </w:r>
    </w:p>
    <w:p>
      <w:r>
        <w:t>3        66401062   --.------.-------.----.----.---------.-----T----.--.-----.--  66401053</w:t>
      </w:r>
    </w:p>
    <w:p>
      <w:r>
        <w:t>3        132089922  --.------.-------.----C----.---------.-----.----.--.-----.--  132089931</w:t>
      </w:r>
    </w:p>
    <w:p>
      <w:r>
        <w:t>3        127585816  --.------.-------.----.----.---------.-----.----.--.-----.--  127585825</w:t>
      </w:r>
    </w:p>
    <w:p>
      <w:r>
        <w:t>3        143950119  --.AAAA--.-------.----.----.---------.-----.----.--.-----.--  143950106</w:t>
      </w:r>
    </w:p>
    <w:p>
      <w:r>
        <w:t>3        2629815    --.------.-------.----.----.---------.-----.----.--.-----.--  2629824</w:t>
      </w:r>
    </w:p>
    <w:p>
      <w:r>
        <w:t>3        93126112   --.------.-------.----.----.---------.-----.----.--.-----.--  93126121</w:t>
      </w:r>
    </w:p>
    <w:p>
      <w:r>
        <w:t>3        48273984   --.------.-------.----.----.---------.-----.----.--.-----.--  48273993</w:t>
      </w:r>
    </w:p>
    <w:p>
      <w:r>
        <w:t>3        73662338   --.------.-------.----.----.---------.-----.----.--.-----.--  73662347</w:t>
      </w:r>
    </w:p>
    <w:p>
      <w:r>
        <w:t>3        119507586  --.------.-------.----.----.---------.-----.----.--.-----.--  119507595</w:t>
      </w:r>
    </w:p>
    <w:p>
      <w:r>
        <w:t>3        3355046    --.------.-------.----.----.---------.-----.----.--.-----.--  3355055</w:t>
      </w:r>
    </w:p>
    <w:p>
      <w:r>
        <w:t>3        18125910   --.------.-------.----.----.---------.-----.----.--.-----.--  18125901</w:t>
      </w:r>
    </w:p>
    <w:p>
      <w:r>
        <w:t>3        25983406   ---------.-------.----.----.---------.-----.----.--.-----.--  25983398</w:t>
      </w:r>
    </w:p>
    <w:p>
      <w:r>
        <w:t>3        19325676   --.------.-------.----.----.---------.-----.----.--.-----.--  19325685</w:t>
      </w:r>
    </w:p>
    <w:p>
      <w:r>
        <w:t>3        48536713   ---------.-------.----.----.---------.-----.----.--.-----.--  48536705</w:t>
      </w:r>
    </w:p>
    <w:p>
      <w:r>
        <w:t>3        141481474  --.------.-------.----.----.---------.-----.----.--.-----.--  141481483</w:t>
      </w:r>
    </w:p>
    <w:p>
      <w:r>
        <w:t>3        36718394   --T------.-------.----.----.---------.-----.----.--.-----.--  36718403</w:t>
      </w:r>
    </w:p>
    <w:p>
      <w:r>
        <w:t>3        87158268   --.------.-------.----.----.---------.-----T----.--.-----.--  87158259</w:t>
      </w:r>
    </w:p>
    <w:p>
      <w:r>
        <w:t>3        111543530  --.------.-------.----.----.---------.-----.----.--.-----.--  111543521</w:t>
      </w:r>
    </w:p>
    <w:p>
      <w:r>
        <w:t>3        99351517   --.------.-------.----.----.---------.-----.----.--.-----.--  99351508</w:t>
      </w:r>
    </w:p>
    <w:p>
      <w:r>
        <w:t>3        119522397  --.------.-------.----.----.---------.-----.----.--.-----.--  119522388</w:t>
      </w:r>
    </w:p>
    <w:p>
      <w:r>
        <w:t>3        42571860   --.------.------------.----.---------.-----.----.--.-----.--  42571868</w:t>
      </w:r>
    </w:p>
    <w:p>
      <w:r>
        <w:t>3        51524342   --.------.-------.----.----.---------.-----.----.--.-----.--  51524333</w:t>
      </w:r>
    </w:p>
    <w:p>
      <w:r>
        <w:t>3        127037320  --.------.------------.----.---------.-----.----.--.-----.--  127037328</w:t>
      </w:r>
    </w:p>
    <w:p>
      <w:r>
        <w:t>3        60155134   --.----------------------------------.-----.----.--.-----.--  60155139</w:t>
      </w:r>
    </w:p>
    <w:p>
      <w:r>
        <w:t>3        38367694   --.------.-------.----.----.---------.-----.----.             38367701</w:t>
      </w:r>
    </w:p>
    <w:p>
      <w:r>
        <w:t>8        87632634   --.------------------------.---------.-----.----.--.-----.--  87632628</w:t>
      </w:r>
    </w:p>
    <w:p>
      <w:r>
        <w:t>8        33627134   -------------------------------------------.----.--.-----.--  33627131</w:t>
      </w:r>
    </w:p>
    <w:p>
      <w:r>
        <w:t>8        104841935  --A------A-------.----.----.---------.-----.----.--.-----.--  104841926</w:t>
      </w:r>
    </w:p>
    <w:p>
      <w:r>
        <w:t>8        28989952   ---------.-------.----.----.---------.-----.----.--.-----.--  28989960</w:t>
      </w:r>
    </w:p>
    <w:p>
      <w:r>
        <w:t>8        86669656   ---------.-------.----.----.---------T-----.----.--.-----.--  86669648</w:t>
      </w:r>
    </w:p>
    <w:p>
      <w:r>
        <w:t>8        100127369  --A------A-------.----.----.---------.-----.----.--.-----.--  100127360</w:t>
      </w:r>
    </w:p>
    <w:p>
      <w:r>
        <w:t>8        19935855   --.------.-------.----.----.---------.-----.----.--.-----.--  19935846</w:t>
      </w:r>
    </w:p>
    <w:p>
      <w:r>
        <w:t>8        45674668   --A------A-------.----.----.---------.-----.----.--.-----.--  45674659</w:t>
      </w:r>
    </w:p>
    <w:p>
      <w:r>
        <w:t>8        40644084   ---------.-------.----.----.---------.-----.----.--.-----.--  40644076</w:t>
      </w:r>
    </w:p>
    <w:p>
      <w:r>
        <w:t>8        28946224   --.------.-------.----.----.---------.-----.----.--.-----.--  28946215</w:t>
      </w:r>
    </w:p>
    <w:p>
      <w:r>
        <w:t>8        7476955    ---------.-------.----.----.---------.-----.----.--.-----.--  7476963</w:t>
      </w:r>
    </w:p>
    <w:p>
      <w:r>
        <w:t>8        97747194   --.------.-------.----.----.---------.-----.----.--.-----.--  97747203</w:t>
      </w:r>
    </w:p>
    <w:p>
      <w:r>
        <w:t>8        33137407   --T------.-------.----.----.---------.-----.----.--.-----.--  33137398</w:t>
      </w:r>
    </w:p>
    <w:p>
      <w:r>
        <w:t>8        58832864   --.------.-------.----.----.---------.-----.----.--.-----.--  58832873</w:t>
      </w:r>
    </w:p>
    <w:p>
      <w:r>
        <w:t>8        6965404    ---------.-------.----.----.---------.-----.----.--.-----.--  6965396</w:t>
      </w:r>
    </w:p>
    <w:p>
      <w:r>
        <w:t>8        39333311   --.------.-------.----.----.---------.-----.----.--.-----.--  39333320</w:t>
      </w:r>
    </w:p>
    <w:p>
      <w:r>
        <w:t>8        61580778   --.------.-------.----.----.---------.-----.----.--.-----.--  61580769</w:t>
      </w:r>
    </w:p>
    <w:p>
      <w:r>
        <w:t>8        56767561   --.------.-------.----.----.---------.-----.----.--.-----.--  56767552</w:t>
      </w:r>
    </w:p>
    <w:p>
      <w:r>
        <w:t>8        18822414   --.------.-------.----.----.---------.-----.-------------.--  18822421</w:t>
      </w:r>
    </w:p>
    <w:p>
      <w:r>
        <w:t>8        91154604   --.------.-------.----.----.---------.-----.----.--A-----.--  91154613</w:t>
      </w:r>
    </w:p>
    <w:p>
      <w:r>
        <w:t>8        15803200   --AT-----.-------.----.----.---------.-----.----.--.-----.--  15803190</w:t>
      </w:r>
    </w:p>
    <w:p>
      <w:r>
        <w:t>8        33522519   --.------.-------.----.----.---------.-----.----.--.-----.--  33522510</w:t>
      </w:r>
    </w:p>
    <w:p>
      <w:r>
        <w:t>8        26328382   --.------.-------.----.----.---------.-----.----.--.-----.--  26328373</w:t>
      </w:r>
    </w:p>
    <w:p>
      <w:r>
        <w:t>8        76475175   --.------.-------.----.----.---------.-----.----.--.A----.--  76475165</w:t>
      </w:r>
    </w:p>
    <w:p>
      <w:r>
        <w:t>8        57634267   --.------.-------.----.----.---------.-----.----.--.-----.--  57634258</w:t>
      </w:r>
    </w:p>
    <w:p>
      <w:r>
        <w:t>8        17950156   --.------.-------.----.----.---------.-----.----.--.-----.--  17950147</w:t>
      </w:r>
    </w:p>
    <w:p>
      <w:r>
        <w:t>8        21931062   --.----------------------------------------.----.--.-----.--  21931058</w:t>
      </w:r>
    </w:p>
    <w:p>
      <w:r>
        <w:t>8        86455860   --.------.-------.----.----.---------.-----.----.--.-----.--  86455851</w:t>
      </w:r>
    </w:p>
    <w:p>
      <w:r>
        <w:t>8        78813752   --.------.-------.----.----.---------.-----.----.--.-----.--  78813743</w:t>
      </w:r>
    </w:p>
    <w:p>
      <w:r>
        <w:t>8        98561272   --.------.-------.----.----.---------.-----.----.--.-----.--  98561263</w:t>
      </w:r>
    </w:p>
    <w:p>
      <w:r>
        <w:t>8        100138871  --.------.-------.----.----.---------.-----.----G--.-----.--  100138862</w:t>
      </w:r>
    </w:p>
    <w:p>
      <w:r>
        <w:t>8        56172748   --.------.-------.----.----.---------.-----.----.--.-----.--  56172757</w:t>
      </w:r>
    </w:p>
    <w:p>
      <w:r>
        <w:t>8        1379093    --.------.-------.----G----.---------.-----.----.--.-----.--  1379084</w:t>
      </w:r>
    </w:p>
    <w:p>
      <w:r>
        <w:t>8        54096347   --.------.-------.----.----.---------.-----.----.--.-----.--  54096338</w:t>
      </w:r>
    </w:p>
    <w:p>
      <w:r>
        <w:t>8        20487886   --.------.-------.----.----.---------.-----.----.--.-----.--  20487895</w:t>
      </w:r>
    </w:p>
    <w:p>
      <w:r>
        <w:t>8        28499551   --.------.-------.----.----.---------.-----T----.--.-----G--  28499560</w:t>
      </w:r>
    </w:p>
    <w:p>
      <w:r>
        <w:t>8        4824026    --.------.-------.----.----.---------.-----.----.--.-----.--  4824017</w:t>
      </w:r>
    </w:p>
    <w:p>
      <w:r>
        <w:t>8        23284704   --.------A-------.----.----.---------.-----.----.--.-----.--  23284695</w:t>
      </w:r>
    </w:p>
    <w:p>
      <w:r>
        <w:t>8        32361970   --.------.-------.----.----.---------.-----.----.--AA----.--  32361980</w:t>
      </w:r>
    </w:p>
    <w:p>
      <w:r>
        <w:t>8        97397004   --.------.-------.----.----.---------.-----.----.--.-----.--  97397013</w:t>
      </w:r>
    </w:p>
    <w:p>
      <w:r>
        <w:t>8        71190265   ---------.-------.----.----.---------.-----.----.--.-----.--  71190273</w:t>
      </w:r>
    </w:p>
    <w:p>
      <w:r>
        <w:t>8        13605561   --.------.-------.----.----.---------.-----.----.--.-----.--  13605570</w:t>
      </w:r>
    </w:p>
    <w:p>
      <w:r>
        <w:t>8        47242305   --.------.-------.----.----.---------.-----.----.--.-----.--  47242296</w:t>
      </w:r>
    </w:p>
    <w:p>
      <w:r>
        <w:t>8        24884940   --.------.-------.----.----.---------.-----.----.--.-----.--  24884931</w:t>
      </w:r>
    </w:p>
    <w:p>
      <w:r>
        <w:t>8        33476511   ---------.-------.----.----G---------.-----.----.--.-----.--  33476503</w:t>
      </w:r>
    </w:p>
    <w:p>
      <w:r>
        <w:t>8        25507542   --.------.-------.----.----.---------.-----.----.--.-----.--  25507533</w:t>
      </w:r>
    </w:p>
    <w:p>
      <w:r>
        <w:t>8        54787444   --.----------------------------------------.----.--.-----.--  54787448</w:t>
      </w:r>
    </w:p>
    <w:p>
      <w:r>
        <w:t>8        38658984   --.------.-------.----.----.---------.-----.----.--.-----.--  38658993</w:t>
      </w:r>
    </w:p>
    <w:p>
      <w:r>
        <w:t>8        55159078   --AAAA---.-------.----.----.---------.G----.----.--.-----.--  55159091</w:t>
      </w:r>
    </w:p>
    <w:p>
      <w:r>
        <w:t>8        102506916  --.------.-------.----.----.---------.-----.----.--.-----.--  102506925</w:t>
      </w:r>
    </w:p>
    <w:p>
      <w:r>
        <w:t>8        24235113   --.------AAA-----.----.----.---------.-----.----.--.-----.--  24235124</w:t>
      </w:r>
    </w:p>
    <w:p>
      <w:r>
        <w:t>8        8817416    --.------.-------.----.----.---------.-----.----.--.-----.--  8817407</w:t>
      </w:r>
    </w:p>
    <w:p>
      <w:r>
        <w:t>8        94734008   --.------.-------.----.----.---------.-----.----.--.-----.--  94734017</w:t>
      </w:r>
    </w:p>
    <w:p>
      <w:r>
        <w:t>8        96224484   --.------.-------.----.----.---------.-----.----.--.-----.--  96224475</w:t>
      </w:r>
    </w:p>
    <w:p>
      <w:r>
        <w:t>8        2841748    --.------.-------.----.----.---------.-----.----.--.-----.--  2841757</w:t>
      </w:r>
    </w:p>
    <w:p>
      <w:r>
        <w:t>8        59341868   --.------.C------.----.----.---------.-----.----.--.-----.--  59341858</w:t>
      </w:r>
    </w:p>
    <w:p>
      <w:r>
        <w:t>8        78612049   --.------.-------.----.----.---------.-----.----.--.-----.--  78612040</w:t>
      </w:r>
    </w:p>
    <w:p>
      <w:r>
        <w:t>8        56271915   --.------.-------.----.----.---------.-----.----.--G-----.--  56271924</w:t>
      </w:r>
    </w:p>
    <w:p>
      <w:r>
        <w:t>8        31607411   --.------.-------.----.----.---------T-----G-------.-----.--  31607419</w:t>
      </w:r>
    </w:p>
    <w:p>
      <w:r>
        <w:t>8        93243327   --.------.-------.----.----.---------.-----.----.--.-----.--  93243336</w:t>
      </w:r>
    </w:p>
    <w:p>
      <w:r>
        <w:t>8        83465818   --.------.-------.----C----.---------.-----.----.--.-----.--  83465809</w:t>
      </w:r>
    </w:p>
    <w:p>
      <w:r>
        <w:t>8        62714424   --.------.-------.----.----.---------.-----.----.--.-----.--  62714415</w:t>
      </w:r>
    </w:p>
    <w:p>
      <w:r>
        <w:t>8        90720360   --.------.-------.----.----.---------.-----.----.--.-----.--  90720369</w:t>
      </w:r>
    </w:p>
    <w:p>
      <w:r>
        <w:t>8        94510463   --.------.-------.----.----.---------.-----.----.--.-----.--  94510454</w:t>
      </w:r>
    </w:p>
    <w:p>
      <w:r>
        <w:t>8        46130156   --.------A-------.----.----.G--------.-----.----.--.-----.--  46130166</w:t>
      </w:r>
    </w:p>
    <w:p>
      <w:r>
        <w:t>8        95691733   --.------.-------.----.----.---------.-----.----.--.-----.--  95691742</w:t>
      </w:r>
    </w:p>
    <w:p>
      <w:r>
        <w:t>8        22313811   --.------G-------.----.----.---------.CCCCC.----.--.-----.--  22313825</w:t>
      </w:r>
    </w:p>
    <w:p>
      <w:r>
        <w:t>8        106684219  --.------.-------.----.----.---------.-----.----.--.-----G--  106684210</w:t>
      </w:r>
    </w:p>
    <w:p>
      <w:r>
        <w:t>8        90540196   --.------.-------.----.----.---------.-----.----.--.T----.--  90540206</w:t>
      </w:r>
    </w:p>
    <w:p>
      <w:r>
        <w:t>8        12285620   --.------.-------.----.----.---------.-----.----.--.-----.--  12285629</w:t>
      </w:r>
    </w:p>
    <w:p>
      <w:r>
        <w:t>8        47322547   --.------.-------.----.----.---------.-----G----.--.-----.--  47322556</w:t>
      </w:r>
    </w:p>
    <w:p>
      <w:r>
        <w:t>8        19724135   --.------.-------.----.----.---------.-----.----.--.-----.--  19724126</w:t>
      </w:r>
    </w:p>
    <w:p>
      <w:r>
        <w:t>8        63539169   --.------.-------.----.----.---------.-----.----.--.-----.--  63539160</w:t>
      </w:r>
    </w:p>
    <w:p>
      <w:r>
        <w:t>8        59301561   --.------.-------.----.----.---------.-----.----.--.-----.--  59301570</w:t>
      </w:r>
    </w:p>
    <w:p>
      <w:r>
        <w:t>8        97272836   --.------.-------.----.----.---------.-----.----.--.-----.--  97272827</w:t>
      </w:r>
    </w:p>
    <w:p>
      <w:r>
        <w:t>8        1756916    --.------.-------.----.----.---------.-----.----.--.-----.--  1756907</w:t>
      </w:r>
    </w:p>
    <w:p>
      <w:r>
        <w:t>8        94350304   ---------.-------.----G----.---------.-----.----.--.-----.--  94350312</w:t>
      </w:r>
    </w:p>
    <w:p>
      <w:r>
        <w:t>8        68701462   ---------.-------.----.----.---------.-----.----.--.-----.--  68701470</w:t>
      </w:r>
    </w:p>
    <w:p>
      <w:r>
        <w:t>8        12436705   --.------.-------.----.----.---------.-----.----.--.-----.--  12436714</w:t>
      </w:r>
    </w:p>
    <w:p>
      <w:r>
        <w:t>8        77138726   --.------.-------.----.----.---------.-----.----.--.-----.--  77138735</w:t>
      </w:r>
    </w:p>
    <w:p>
      <w:r>
        <w:t>8        91914268   --.------.-------.----.----.---------.-----.----.--.AAAA-.--  91914281</w:t>
      </w:r>
    </w:p>
    <w:p>
      <w:r>
        <w:t>8        23670081   --.------.-------.----.----.---------.-----.----.--.-----.--  23670090</w:t>
      </w:r>
    </w:p>
    <w:p>
      <w:r>
        <w:t>8        13298919   -----------------.----.----.---------.-----.----.--.-----.--  13298926</w:t>
      </w:r>
    </w:p>
    <w:p>
      <w:r>
        <w:t>8        84198168   --.------.-------.----.----.---------.-----.----.--C-----.--  84198159</w:t>
      </w:r>
    </w:p>
    <w:p>
      <w:r>
        <w:t>8        60969775   --.------.-------.----.----.---------.-----.----.--.-----.--  60969766</w:t>
      </w:r>
    </w:p>
    <w:p>
      <w:r>
        <w:t>8        62785584   --.------.-------.----.----.---------.-----T----.--.-----.--  62785575</w:t>
      </w:r>
    </w:p>
    <w:p>
      <w:r>
        <w:t>8        6572026    --.------.-------.----.----.---------.-----.----.--.-----.--  6572035</w:t>
      </w:r>
    </w:p>
    <w:p>
      <w:r>
        <w:t>8        78190784   --.------.-------.----.----.---------.-----.----.--.-----.--  78190775</w:t>
      </w:r>
    </w:p>
    <w:p>
      <w:r>
        <w:t>8        76685634   --.------.-------.----.----.---------.-----T----.--.-----.--  76685625</w:t>
      </w:r>
    </w:p>
    <w:p>
      <w:r>
        <w:t>8        23994189   --.------.-------.----.----.---------G-----.----.--.-----.--  23994198</w:t>
      </w:r>
    </w:p>
    <w:p>
      <w:r>
        <w:t>8        86926351   --.------.-------.----.----.---------.-----.----.--.-----.--  86926342</w:t>
      </w:r>
    </w:p>
    <w:p>
      <w:r>
        <w:t>8        17917580   --.------.-------.----.----.---------.-----.----.--.-----.--  17917571</w:t>
      </w:r>
    </w:p>
    <w:p>
      <w:r>
        <w:t>8        78198607   --.------.-------.----.----.---------.-----.----.--.-----.--  78198616</w:t>
      </w:r>
    </w:p>
    <w:p>
      <w:r>
        <w:t>8        2905351    ---------.---------------------------.-----.-------------.--  2905348</w:t>
      </w:r>
    </w:p>
    <w:p>
      <w:r>
        <w:t>8        5979796    --.------.-------.----.----.---------.-----.----.--.-----.--  5979805</w:t>
      </w:r>
    </w:p>
    <w:p>
      <w:r>
        <w:t>8        73996083   --.------.-------.----.----.---------.-----.----.--.-----.--  73996074</w:t>
      </w:r>
    </w:p>
    <w:p>
      <w:r>
        <w:t>8        44769134   --.------.-------.----.----.---------.-----.----.--.-----.--  44769125</w:t>
      </w:r>
    </w:p>
    <w:p>
      <w:r>
        <w:t>8        102855026  --.------.-------.----.----.---------.-----.----.--.-----.--  102855035</w:t>
      </w:r>
    </w:p>
    <w:p>
      <w:r>
        <w:t>8        74652605   --T------.-------.----.----.---------.-----.----.--.-----.--  74652596</w:t>
      </w:r>
    </w:p>
    <w:p>
      <w:r>
        <w:t>8        44408491   --.------.-------.----.----.---------.-----.----.--.-----.--  44408500</w:t>
      </w:r>
    </w:p>
    <w:p>
      <w:r>
        <w:t>8        6995823    --.------.-------.----.----.---------.-----.----.--.-----.--  6995814</w:t>
      </w:r>
    </w:p>
    <w:p>
      <w:r>
        <w:t>8        30656725   --.------T-------.----.----.---------.-----.----.--.-----.--  30656716</w:t>
      </w:r>
    </w:p>
    <w:p>
      <w:r>
        <w:t>8        4157476    ---------.-------.----.----.---------.-----.----.--.-----.--  4157484</w:t>
      </w:r>
    </w:p>
    <w:p>
      <w:r>
        <w:t>8        3919969    --.------.-------.----.----.---------.-----.----.--.-----.--  3919960</w:t>
      </w:r>
    </w:p>
    <w:p>
      <w:r>
        <w:t>8        1411344    --.------.A------.----.----.---------.-----.----.--.-----.--  1411354</w:t>
      </w:r>
    </w:p>
    <w:p>
      <w:r>
        <w:t>8        48749148   --G------.-------.----.----.G--------C-----.----.--.-----.--  48749158</w:t>
      </w:r>
    </w:p>
    <w:p>
      <w:r>
        <w:t>8        52846125                                                   .--.-----.--  52846123</w:t>
      </w:r>
    </w:p>
    <w:p>
      <w:r>
        <w:t>8        55907516   ---------.-------.----.----.---------.-----.----.--.-----.--  55907524</w:t>
      </w:r>
    </w:p>
    <w:p>
      <w:r>
        <w:t>8        95873831   --.------.-------.----.----.---------.-----.----.--.-----.--  95873840</w:t>
      </w:r>
    </w:p>
    <w:p>
      <w:r>
        <w:t>8        43634579                                                   .--.-----.--  43634581</w:t>
      </w:r>
    </w:p>
    <w:p>
      <w:r>
        <w:t>0        8232109    --.------.-------.----.----.---------.-----.----.--.-----.--  8232100</w:t>
      </w:r>
    </w:p>
    <w:p>
      <w:r>
        <w:t>0        130277679  ---------.-------.----.----.---------.-----.----.--.-----.--  130277687</w:t>
      </w:r>
    </w:p>
    <w:p>
      <w:r>
        <w:t>0        28911300   --.------.-------.----.----.---------.-----.----.--.-----.--  28911309</w:t>
      </w:r>
    </w:p>
    <w:p>
      <w:r>
        <w:t>0        4732187    --.------.-------.----.----.---------.-----.----G--.-----.--  4732178</w:t>
      </w:r>
    </w:p>
    <w:p>
      <w:r>
        <w:t>0        146621748  --.------G-----------------------------------------.-----.--  146621745</w:t>
      </w:r>
    </w:p>
    <w:p>
      <w:r>
        <w:t>0        21106507   --A------.-------.----.----.---------.-----.----.--.-----.--  21106498</w:t>
      </w:r>
    </w:p>
    <w:p>
      <w:r>
        <w:t>0        17250684   --.------.-------.----.----.---------.-----.----.--.-----.--  17250675</w:t>
      </w:r>
    </w:p>
    <w:p>
      <w:r>
        <w:t>0        26336672   --.------A-------.----.----.---------.-----.----.--A-----.--  26336663</w:t>
      </w:r>
    </w:p>
    <w:p>
      <w:r>
        <w:t>0        6580562    --G------A-------.----.----.---------.-----.----.--.-----.--  6580571</w:t>
      </w:r>
    </w:p>
    <w:p>
      <w:r>
        <w:t>0        147139233  --A------G-------.----.----.---------.-----.----.--.-----.--  147139224</w:t>
      </w:r>
    </w:p>
    <w:p>
      <w:r>
        <w:t>0        99043578   --.------.-------.----.----.---------.-----T----.--.-----.--  99043587</w:t>
      </w:r>
    </w:p>
    <w:p>
      <w:r>
        <w:t>0        137833029  --.------.-------.----.----.---------.-----.----.--.-----.--  137833020</w:t>
      </w:r>
    </w:p>
    <w:p>
      <w:r>
        <w:t>0        170712866  --A------A-------.----.----.---------.-----.----.--.-----.--  170712875</w:t>
      </w:r>
    </w:p>
    <w:p>
      <w:r>
        <w:t>0        7872802    --.------.-------.----.----.---------.-----.----.--.-----.--  7872793</w:t>
      </w:r>
    </w:p>
    <w:p>
      <w:r>
        <w:t>0        33504560   --.------.-------.----.----.---------.-----.----.--.-----.--  33504551</w:t>
      </w:r>
    </w:p>
    <w:p>
      <w:r>
        <w:t>0        119957399  --.------.-------.----.----.---------.-----.----.--.-----G--  119957390</w:t>
      </w:r>
    </w:p>
    <w:p>
      <w:r>
        <w:t>0        159699434  --.------.-------.----.----.---------.-----.----.--.-----.--  159699425</w:t>
      </w:r>
    </w:p>
    <w:p>
      <w:r>
        <w:t>0        94585349   --.------.-------.----.----.---------.-----.----.--.-----.--  94585340</w:t>
      </w:r>
    </w:p>
    <w:p>
      <w:r>
        <w:t>0        54379174   --.------.-------.----.----.---------.-----T----G--.--------  54379166</w:t>
      </w:r>
    </w:p>
    <w:p>
      <w:r>
        <w:t>0        53349623   --T------.-------.----.----.---------.-----.----.--A-----.--  53349614</w:t>
      </w:r>
    </w:p>
    <w:p>
      <w:r>
        <w:t>0        48237932   --.------.-------.----.----.---------.-----.----.--.-----.--  48237923</w:t>
      </w:r>
    </w:p>
    <w:p>
      <w:r>
        <w:t>0        181728203  --.------.-------.----.----.---------.-----.----.--.-----.--  181728212</w:t>
      </w:r>
    </w:p>
    <w:p>
      <w:r>
        <w:t>0        58967581   --.------A-------.----.----.AAACAAG--.-----.----.--.-----.--  58967565</w:t>
      </w:r>
    </w:p>
    <w:p>
      <w:r>
        <w:t>0        81571399   ---------.-------.----G----.---------.-----.----.--.-----.--  81571407</w:t>
      </w:r>
    </w:p>
    <w:p>
      <w:r>
        <w:t>0        178313661  ---------.-------.----.----.---------.-----.----.--.-----G--  178313669</w:t>
      </w:r>
    </w:p>
    <w:p>
      <w:r>
        <w:t>0        102579329  --A------A-------.----.----.---------.-----.----.--.-----.--  102579320</w:t>
      </w:r>
    </w:p>
    <w:p>
      <w:r>
        <w:t>0        30169746   -----------------.----.----.---------.-----.----.--.-----.--  30169753</w:t>
      </w:r>
    </w:p>
    <w:p>
      <w:r>
        <w:t>0        149875855  --.--------------.----T----.---------.----------.--------.--  149875849</w:t>
      </w:r>
    </w:p>
    <w:p>
      <w:r>
        <w:t>0        130669887  --.------.-------.----.----.---------.-----.----.--.-----.--  130669896</w:t>
      </w:r>
    </w:p>
    <w:p>
      <w:r>
        <w:t>0        160984613  --.------.-------.----.----.---------.-----.-------------.--  160984606</w:t>
      </w:r>
    </w:p>
    <w:p>
      <w:r>
        <w:t>0        167178204  --.------.-------.----.----.---------.-----.----.--.-----.--  167178195</w:t>
      </w:r>
    </w:p>
    <w:p>
      <w:r>
        <w:t>0        68786198   --.------.-------.----.----.---------.-----.----.--.-----.--  68786189</w:t>
      </w:r>
    </w:p>
    <w:p>
      <w:r>
        <w:t>0        135963342  --.------.-------.----.----.---------.-----.----.--.-----.--  135963333</w:t>
      </w:r>
    </w:p>
    <w:p>
      <w:r>
        <w:t>0        21449192   --.------.-------.----.----.---------.-----.----.--.-----.--  21449183</w:t>
      </w:r>
    </w:p>
    <w:p>
      <w:r>
        <w:t>0        136093413  --.------.-------.----.----.---------.-----.----.--.-----G--  136093422</w:t>
      </w:r>
    </w:p>
    <w:p>
      <w:r>
        <w:t>0        171334352  --.------.-------.----.----.---------.-----.----.--.-----.--  171334361</w:t>
      </w:r>
    </w:p>
    <w:p>
      <w:r>
        <w:t>0        96935770   --A------A-------.----.----.---------.-----.----.--.-----.--  96935761</w:t>
      </w:r>
    </w:p>
    <w:p>
      <w:r>
        <w:t>0        137323653  --.------.-------.----G----.---------.-----.----.--.-----.--  137323662</w:t>
      </w:r>
    </w:p>
    <w:p>
      <w:r>
        <w:t>0        145308430  --G------.-------.----.----.---------.-----.----.--.-----.--  145308421</w:t>
      </w:r>
    </w:p>
    <w:p>
      <w:r>
        <w:t>0        177481872  --.------.-------.----.----.---------G-----.----.--.-----.--  177481863</w:t>
      </w:r>
    </w:p>
    <w:p>
      <w:r>
        <w:t>0        56389979   --.------.-------.----.----.---------G-----.----.--.-----.--  56389970</w:t>
      </w:r>
    </w:p>
    <w:p>
      <w:r>
        <w:t>0        143413282  --.------.-------.----.----.---------.-----.----.--.-----.--  143413273</w:t>
      </w:r>
    </w:p>
    <w:p>
      <w:r>
        <w:t>0        153397589  --.--------------.----.----.---------.-----.----.--.-----.--  153397581</w:t>
      </w:r>
    </w:p>
    <w:p>
      <w:r>
        <w:t>0        179216426  --.------T-------.----.----.---------.-----.----.--.-----.--  179216417</w:t>
      </w:r>
    </w:p>
    <w:p>
      <w:r>
        <w:t>0        109757987  ---------.-------.----.----.---------.-----.----.--.-----.--  109757995</w:t>
      </w:r>
    </w:p>
    <w:p>
      <w:r>
        <w:t>0        141498616  --.------.-------.----.----.---------.-----.----.--.-----.--  141498607</w:t>
      </w:r>
    </w:p>
    <w:p>
      <w:r>
        <w:t>0        185408728  --.------.-------.----.----.---------.-----.----.--.-----.--  185408737</w:t>
      </w:r>
    </w:p>
    <w:p>
      <w:r>
        <w:t>0        20769950   ---------.-------.----.----.---------.-----.----.--.-----.--  20769942</w:t>
      </w:r>
    </w:p>
    <w:p>
      <w:r>
        <w:t>0        5629599    --.------.-------G----.----.---------.-----.----.--.--------  5629607</w:t>
      </w:r>
    </w:p>
    <w:p>
      <w:r>
        <w:t>0        13987025   --.------.-------.----.----.---------.----------.--------.--  13987018</w:t>
      </w:r>
    </w:p>
    <w:p>
      <w:r>
        <w:t>0        153047332  --A------A-------.----.----.---------.C----.T---.--.-----.--  153047343</w:t>
      </w:r>
    </w:p>
    <w:p>
      <w:r>
        <w:t>0        179173426  --.------.-------.----.----.---------.-----.----.--.-----.--  179173417</w:t>
      </w:r>
    </w:p>
    <w:p>
      <w:r>
        <w:t>0        37821676   --.------.-------.----.----.---------.-----.----G--.-----.--  37821685</w:t>
      </w:r>
    </w:p>
    <w:p>
      <w:r>
        <w:t>0        4210006    ---------.-------.----.----.---------.-----.----.--.-----.--  4210014</w:t>
      </w:r>
    </w:p>
    <w:p>
      <w:r>
        <w:t>0        44467547   --.------.-------.----.----.---------.-----.----G--.-----.--  44467556</w:t>
      </w:r>
    </w:p>
    <w:p>
      <w:r>
        <w:t>0        881024     --.------.-------.----.----.---------.-----.----.--.-----T--  881033</w:t>
      </w:r>
    </w:p>
    <w:p>
      <w:r>
        <w:t>0        30947806   --.------.-------.----.----.---------.-----.----.--.-----.--  30947797</w:t>
      </w:r>
    </w:p>
    <w:p>
      <w:r>
        <w:t>0        108856868  --.------.-------.----.----.---------.-----.----.--.-----.--  108856877</w:t>
      </w:r>
    </w:p>
    <w:p>
      <w:r>
        <w:t>0        128623006  --.------.-------.----.----.---------.-----.----.--.-----.--  128623015</w:t>
      </w:r>
    </w:p>
    <w:p>
      <w:r>
        <w:t>0        177680143  --.------T-------.----.----.---------.-----.----.--.-----.--  177680134</w:t>
      </w:r>
    </w:p>
    <w:p>
      <w:r>
        <w:t>0        9974265    ---------.-------.----.----.---------.-----.----.--.-----.--  9974273</w:t>
      </w:r>
    </w:p>
    <w:p>
      <w:r>
        <w:t>0        31691646   --.------.-------.----.----.---------.-----.----.--.-----.--  31691637</w:t>
      </w:r>
    </w:p>
    <w:p>
      <w:r>
        <w:t>0        10752698   --.------.-------.----.----G---------.-----.----.--.-----.--  10752707</w:t>
      </w:r>
    </w:p>
    <w:p>
      <w:r>
        <w:t>0        32440693   ---------.-------.----.----.---------.-----.----.--.-----.--  32440701</w:t>
      </w:r>
    </w:p>
    <w:p>
      <w:r>
        <w:t>0        60549633   --.------.-------.----.----.---------.-----.----.--.-----.--  60549624</w:t>
      </w:r>
    </w:p>
    <w:p>
      <w:r>
        <w:t>0        471404     --.------A-------.----.----.---------.-----.C---.--.-----.--  471414</w:t>
      </w:r>
    </w:p>
    <w:p>
      <w:r>
        <w:t>0        107495253  --A------A-------.----.----.---------.-----.----.--.-----.--  107495244</w:t>
      </w:r>
    </w:p>
    <w:p>
      <w:r>
        <w:t>0        22098463   --.------.-------.----.----.---------.-----A----.--A-----.--  22098472</w:t>
      </w:r>
    </w:p>
    <w:p>
      <w:r>
        <w:t>0        52844117   --.------.-------.----.----.---------.AT---.----.--.-----.--  52844128</w:t>
      </w:r>
    </w:p>
    <w:p>
      <w:r>
        <w:t>0        120250333  --G------.-------.----.----.---------.-----.----.--.-----.--  120250342</w:t>
      </w:r>
    </w:p>
    <w:p>
      <w:r>
        <w:t>0        37901034   --.------.-------.----.----.---------.-----.----.--.-----.--  37901043</w:t>
      </w:r>
    </w:p>
    <w:p>
      <w:r>
        <w:t>0        59412568   --.------.-------.----.----.---------.-----.----.--.-----.--  59412559</w:t>
      </w:r>
    </w:p>
    <w:p>
      <w:r>
        <w:t>0        88354597   ---------.-------.----.----.---------.-----.----.--.-----.--  88354605</w:t>
      </w:r>
    </w:p>
    <w:p>
      <w:r>
        <w:t>0        103634679  --.------.-------.----.----.---------.-----.----.--.-----.--  103634688</w:t>
      </w:r>
    </w:p>
    <w:p>
      <w:r>
        <w:t>0        106721322  --.------.-------.----.----.---------.-----.----.--.-----.--  106721331</w:t>
      </w:r>
    </w:p>
    <w:p>
      <w:r>
        <w:t>0        72354432   --.--------------.----.----.---------.-----.----.--.-----.--  72354424</w:t>
      </w:r>
    </w:p>
    <w:p>
      <w:r>
        <w:t>0        162199657  --T------.-------.----.----.---------.-----.----.--.-----.--  162199648</w:t>
      </w:r>
    </w:p>
    <w:p>
      <w:r>
        <w:t>0        101061570  --.------.-------.----.----.---------.-----.----.--.-----.--  101061561</w:t>
      </w:r>
    </w:p>
    <w:p>
      <w:r>
        <w:t>0        32488582   --.------.-------.----.----.---------.-----.----G--.-----.--  32488591</w:t>
      </w:r>
    </w:p>
    <w:p>
      <w:r>
        <w:t>0        25310628   --.------.-------.----.----.---------.-----.----.--.-----.--  25310637</w:t>
      </w:r>
    </w:p>
    <w:p>
      <w:r>
        <w:t>0        124359185  --.------.-------.----.----.---------.-----.----.--.-----.--  124359194</w:t>
      </w:r>
    </w:p>
    <w:p>
      <w:r>
        <w:t>0        139187612  --.------.-------.----.----.---------.-----.----.--.-----.--  139187621</w:t>
      </w:r>
    </w:p>
    <w:p>
      <w:r>
        <w:t>0        38804173   --T------.-------.----T----G---------G-----.----.--.-----.--  38804182</w:t>
      </w:r>
    </w:p>
    <w:p>
      <w:r>
        <w:t>0        99747271   --.------.-------.----.----.---------.-----.----.--.-----.--  99747280</w:t>
      </w:r>
    </w:p>
    <w:p>
      <w:r>
        <w:t>0        128253974  --.------.-------.----.----.---------.-----.----.--.-----G--  128253965</w:t>
      </w:r>
    </w:p>
    <w:p>
      <w:r>
        <w:t>0        120745822  ---------.-------.----.----.---------.-----.----.--.-----.--  120745814</w:t>
      </w:r>
    </w:p>
    <w:p>
      <w:r>
        <w:t>0        158861121  --.------.-------.----.----.---------.-----.----.--.-----.--  158861130</w:t>
      </w:r>
    </w:p>
    <w:p>
      <w:r>
        <w:t>0        113401871  --.------.-------.----.----.---------.-----.----.--.-----.--  113401880</w:t>
      </w:r>
    </w:p>
    <w:p>
      <w:r>
        <w:t>0        144997152  --.------.-------.----.----.---------.-----.----.--.A----.--  144997162</w:t>
      </w:r>
    </w:p>
    <w:p>
      <w:r>
        <w:t>0        128550727  --.------.-------.----.----.---------.-----T----.--.-----.--  128550718</w:t>
      </w:r>
    </w:p>
    <w:p>
      <w:r>
        <w:t>0        117177006  --.GA----.-------.T---.----.---------.-----.----.--.-----.--  117177018</w:t>
      </w:r>
    </w:p>
    <w:p>
      <w:r>
        <w:t>0        103835116  --.------.-------.----.----.---------.-----.----.--.-----.--  103835125</w:t>
      </w:r>
    </w:p>
    <w:p>
      <w:r>
        <w:t>0        92770151   --.------A-------.----.C---.---------.A----.----.--G-----.--  92770162</w:t>
      </w:r>
    </w:p>
    <w:p>
      <w:r>
        <w:t>0        38127539   ---------.-------.----.----.---------.-----.----.--.-----.--  38127531</w:t>
      </w:r>
    </w:p>
    <w:p>
      <w:r>
        <w:t>0        164306858  --.------.-------.----.----.---------.-----.----.--.-----.--  164306849</w:t>
      </w:r>
    </w:p>
    <w:p>
      <w:r>
        <w:t>0        176504007  --.------.-------G----.----.---------.-----.----.--.-----.--  176503998</w:t>
      </w:r>
    </w:p>
    <w:p>
      <w:r>
        <w:t>0        167554953  --.------.-------.----.----.---------.-----.----.--.-----.--  167554962</w:t>
      </w:r>
    </w:p>
    <w:p>
      <w:r>
        <w:t>0        31407012   --.------.-------.----.----.---------.-----.----.--.-----.--  31407021</w:t>
      </w:r>
    </w:p>
    <w:p>
      <w:r>
        <w:t>0        12661871   --.------.---------------------------C-----.----.--.-----.--  12661877</w:t>
      </w:r>
    </w:p>
    <w:p>
      <w:r>
        <w:t>0        132823853  --.------.-------.----.----.---------.-----.----.--.-----.--  132823862</w:t>
      </w:r>
    </w:p>
    <w:p>
      <w:r>
        <w:t>0        177407669  --.------.-------.----.----.---------.-----.----.--.-----.--  177407660</w:t>
      </w:r>
    </w:p>
    <w:p>
      <w:r>
        <w:t>0        165459653  --.------.-------.----.----.---------.-----.----.--.-----.--  165459662</w:t>
      </w:r>
    </w:p>
    <w:p>
      <w:r>
        <w:t>0        89658396   --.------.-------.----.----.---------.-----A----.--.A----.--  89658386</w:t>
      </w:r>
    </w:p>
    <w:p>
      <w:r>
        <w:t>0        36538998   --.------.-------.----.----.---------.-----.----.--.-----.--  36539007</w:t>
      </w:r>
    </w:p>
    <w:p>
      <w:r>
        <w:t>0        20930177   -----------------.----.----.---------.-----.----.--.-----G--  20930184</w:t>
      </w:r>
    </w:p>
    <w:p>
      <w:r>
        <w:t>0        48956059   --.------.-------.----.----.---------.-----.----.--.-----.--  48956068</w:t>
      </w:r>
    </w:p>
    <w:p>
      <w:r>
        <w:t>0        51706531   --.------.------------.----.---------.-----.----.--.-----.--  51706539</w:t>
      </w:r>
    </w:p>
    <w:p>
      <w:r>
        <w:t>0        112910457  --.------.-------.----.----.---------.-----.----.--.-----.--  112910448</w:t>
      </w:r>
    </w:p>
    <w:p>
      <w:r>
        <w:t>0        168040005  --.------.-------.----.----.---------.-----.----.--.-----.--  168039996</w:t>
      </w:r>
    </w:p>
    <w:p>
      <w:r>
        <w:t>0        170101649  --.------.------------.----.---------.-----.----.--.-----.--  170101657</w:t>
      </w:r>
    </w:p>
    <w:p>
      <w:r>
        <w:t>0        128238379  -------------------------------------------.----.--.-----.--  128238376</w:t>
      </w:r>
    </w:p>
    <w:p>
      <w:r>
        <w:t>0        11942208   -----------------.----G----.---------.-----.----.--.-----.--  11942201</w:t>
      </w:r>
    </w:p>
    <w:p>
      <w:r>
        <w:t>0        46106389   --.------.-------.----.----.---------.-----.----.--.-----.--  46106380</w:t>
      </w:r>
    </w:p>
    <w:p>
      <w:r>
        <w:t>0        11386665   --.------.-------.----.----.---------.-----.----.--.-----.--  11386674</w:t>
      </w:r>
    </w:p>
    <w:p>
      <w:r>
        <w:t>0        79857707   --.------.-------.----.----.---------.-----.----.--.-----.--  79857716</w:t>
      </w:r>
    </w:p>
    <w:p>
      <w:r>
        <w:t>0        185173809  --.------.------------.----.---------.-----.----.--.-----.--  185173801</w:t>
      </w:r>
    </w:p>
    <w:p>
      <w:r>
        <w:t>0        21393672   --.------.-------.----.----.---------.-----.----.--.-----.--  21393663</w:t>
      </w:r>
    </w:p>
    <w:p>
      <w:r>
        <w:t>0        121661904  --A------.-------.----.----.---------.-----.----.--.-----.--  121661895</w:t>
      </w:r>
    </w:p>
    <w:p>
      <w:r>
        <w:t>0        117161397  --.------.-------.----.----.---------.-----.----.--.-----.--  117161406</w:t>
      </w:r>
    </w:p>
    <w:p>
      <w:r>
        <w:t>0        142953911  --.------.-------.----.----.---------.-----.----.--.-----.--  142953920</w:t>
      </w:r>
    </w:p>
    <w:p>
      <w:r>
        <w:t>0        18306243   --.------.-------.----.----.---------.-----.----.--.-----.--  18306252</w:t>
      </w:r>
    </w:p>
    <w:p>
      <w:r>
        <w:t>0        112631341  --.------.-------.----.----.---------.-----.----.--.-----.--  112631350</w:t>
      </w:r>
    </w:p>
    <w:p>
      <w:r>
        <w:t>0        39887235   --.------.-------.----.----.---------.-----.----.--.-----.--  39887226</w:t>
      </w:r>
    </w:p>
    <w:p>
      <w:r>
        <w:t>0        46492909   --.------.-------.----.----.---------.-----.----.--.-----.--  46492900</w:t>
      </w:r>
    </w:p>
    <w:p>
      <w:r>
        <w:t>0        152963088  --.------.-------.----.----.---------.-----.----.--.-----.--  152963097</w:t>
      </w:r>
    </w:p>
    <w:p>
      <w:r>
        <w:t>0        11256843   --.------.-------.----.----.---------.-----.----.--.-----.--  11256852</w:t>
      </w:r>
    </w:p>
    <w:p>
      <w:r>
        <w:t>0        182613737  --.------.-------.----G----.---------.-----.----.--.-----.--  182613746</w:t>
      </w:r>
    </w:p>
    <w:p>
      <w:r>
        <w:t>0        36362946   --.------.-------.----.----.---------.-----.----.--G-----.--  36362937</w:t>
      </w:r>
    </w:p>
    <w:p>
      <w:r>
        <w:t>0        21271716   --.------.-------.----.----.---------.-----.----.--.-----.--  21271707</w:t>
      </w:r>
    </w:p>
    <w:p>
      <w:r>
        <w:t>0        164598143  --.------.-------.----.----.G--------.-----.----.--.-----.--  164598133</w:t>
      </w:r>
    </w:p>
    <w:p>
      <w:r>
        <w:t>0        134755908  --.------.-------G----.----.---------.-----.----.--.-----.--  134755899</w:t>
      </w:r>
    </w:p>
    <w:p>
      <w:r>
        <w:t>0        20936753   --.------.-------.----.----.---------.-----.----.--.-----.--  20936744</w:t>
      </w:r>
    </w:p>
    <w:p>
      <w:r>
        <w:t>0        95835454   --.------.-------.----.----.---------.-----.----G--.-----.--  95835445</w:t>
      </w:r>
    </w:p>
    <w:p>
      <w:r>
        <w:t>0        7856889    --.------.-------.----.----.---------.-----.----.--.-----.--  7856898</w:t>
      </w:r>
    </w:p>
    <w:p>
      <w:r>
        <w:t>0        175277574  --.------.-------.----.----.---------.-----.----.--.-----.--  175277583</w:t>
      </w:r>
    </w:p>
    <w:p>
      <w:r>
        <w:t>0        44410557   ---------.-------.----.----.---------.-----.----.--.-----.--  44410565</w:t>
      </w:r>
    </w:p>
    <w:p>
      <w:r>
        <w:t>0        8759657    --.------.-------.----.----.---------.-----.----.--.-----.--  8759648</w:t>
      </w:r>
    </w:p>
    <w:p>
      <w:r>
        <w:t>0        72339782   --.------.-------.----.----.---------.-----.----.--.-----.--  72339791</w:t>
      </w:r>
    </w:p>
    <w:p>
      <w:r>
        <w:t>0        159557462  --.------.-------.----.----.---------.-----.----.--.-----.--  159557453</w:t>
      </w:r>
    </w:p>
    <w:p>
      <w:r>
        <w:t>0        94685643   ---------.-------.----.----.---------.-----T----.--.-----.--  94685651</w:t>
      </w:r>
    </w:p>
    <w:p>
      <w:r>
        <w:t>0        50034966   --.------.-------.----.----.---------.-----.----.--.-----.--  50034957</w:t>
      </w:r>
    </w:p>
    <w:p>
      <w:r>
        <w:t>0        83572276   ---------.-------.----.----C---------.-----.----.--.-----.--  83572268</w:t>
      </w:r>
    </w:p>
    <w:p>
      <w:r>
        <w:t>0        24519622   --.------.-------.----.----.---------.-----.----.--.-----.--  24519631</w:t>
      </w:r>
    </w:p>
    <w:p>
      <w:r>
        <w:t>0        177064954  --.------T-------G----.----.---------.-----.----.--.-----.--  177064945</w:t>
      </w:r>
    </w:p>
    <w:p>
      <w:r>
        <w:t>0        85805237   --.------A-------.----.----.---------.-----.----.--.-----.--  85805246</w:t>
      </w:r>
    </w:p>
    <w:p>
      <w:r>
        <w:t>0        184165664  --.------.-------.----.----.---------.-----.----.--.-----.--  184165655</w:t>
      </w:r>
    </w:p>
    <w:p>
      <w:r>
        <w:t>0        16880275   --.------.-------.----.----.---------.-----.----.--.-----.--  16880284</w:t>
      </w:r>
    </w:p>
    <w:p>
      <w:r>
        <w:t>0        90545237   --.------.-------.----.----.---------.-----.----.--.-----.--  90545246</w:t>
      </w:r>
    </w:p>
    <w:p>
      <w:r>
        <w:t>0        84466725   --.------.-------.----.----.---------.-----.----.--.-----.--  84466716</w:t>
      </w:r>
    </w:p>
    <w:p>
      <w:r>
        <w:t>0        160203333  --.------A-------.----.----.---------.-----.----.--.-----.--  160203342</w:t>
      </w:r>
    </w:p>
    <w:p>
      <w:r>
        <w:t>0        5649745    --G------.-------.----.----.---------.-----.----.--.-----.--  5649736</w:t>
      </w:r>
    </w:p>
    <w:p>
      <w:r>
        <w:t>0        66808287   --.------.-------.----.----.---------.-----.----.--.-----.--  66808296</w:t>
      </w:r>
    </w:p>
    <w:p>
      <w:r>
        <w:t>0        185408806  --.------.-------.----.----.---------.-----.----.--.-----.--  185408815</w:t>
      </w:r>
    </w:p>
    <w:p>
      <w:r>
        <w:t>0        119964807  --A------A-------.----.----.---------.-----.----.--.-----.--  119964798</w:t>
      </w:r>
    </w:p>
    <w:p>
      <w:r>
        <w:t>0        99714652   --.------.-------.----.----.---------.-----.----.--.-----.--  99714643</w:t>
      </w:r>
    </w:p>
    <w:p>
      <w:r>
        <w:t>0        87631005   --.------.-------.----.----.---------.-----.----.--.-----.--  87631014</w:t>
      </w:r>
    </w:p>
    <w:p>
      <w:r>
        <w:t>0        121320643  --.------.-------.----.----.---------.-----.----.--.-----.--  121320652</w:t>
      </w:r>
    </w:p>
    <w:p>
      <w:r>
        <w:t>0        100935068  --.------.-------.----.----.---------.-----.----.--.-----.--  100935077</w:t>
      </w:r>
    </w:p>
    <w:p>
      <w:r>
        <w:t>0        138460602  --.------.-------.----.----.---------.-----.----.--.-----.--  138460611</w:t>
      </w:r>
    </w:p>
    <w:p>
      <w:r>
        <w:t>0        160802405  --.------.-------.----.----.---------.-----.----.--.-----.--  160802414</w:t>
      </w:r>
    </w:p>
    <w:p>
      <w:r>
        <w:t>0        50896596   --.------.-------.----.----.---------.-----.----.--.-----.--  50896605</w:t>
      </w:r>
    </w:p>
    <w:p>
      <w:r>
        <w:t>0        33766445   --.------.-------.----.----.---------.-----.----.--.-----.--  33766436</w:t>
      </w:r>
    </w:p>
    <w:p>
      <w:r>
        <w:t>0        84547897   --.------.-------.----.----.---------.-----.----.--.-----.--  84547906</w:t>
      </w:r>
    </w:p>
    <w:p>
      <w:r>
        <w:t>0        176168148  --.------.-------.----.----.---------.-----.----.--.-----.--  176168139</w:t>
      </w:r>
    </w:p>
    <w:p>
      <w:r>
        <w:t>0        171769171  --.------.-------.----.----.---------.-----T----.--.-----.--  171769180</w:t>
      </w:r>
    </w:p>
    <w:p>
      <w:r>
        <w:t>0        40280870   --.------.-------.----.----.---------.-----.----.--.-----.--  40280861</w:t>
      </w:r>
    </w:p>
    <w:p>
      <w:r>
        <w:t>0        110128405  --.------.-------.----.----.---------.-----.----.--.-----.--  110128396</w:t>
      </w:r>
    </w:p>
    <w:p>
      <w:r>
        <w:t>0        42069391   --.------.-------.----.----.---------.-----.----.--.-----.--  42069400</w:t>
      </w:r>
    </w:p>
    <w:p>
      <w:r>
        <w:t>0        147717942  --.------.-------.----.----G---------.-----.----.--.-----.--  147717951</w:t>
      </w:r>
    </w:p>
    <w:p>
      <w:r>
        <w:t>0        53598674   --.------.-------.----.----.C--------.-----.----.--.-----.--  53598664</w:t>
      </w:r>
    </w:p>
    <w:p>
      <w:r>
        <w:t>0        6629902    --A------A-------.----.----C---------.-----.----.--.-----.    6629911</w:t>
      </w:r>
    </w:p>
    <w:p>
      <w:r>
        <w:t>0        32843013   --.------.-------.----.----.---------.-----.----.--.-----.--  32843004</w:t>
      </w:r>
    </w:p>
    <w:p>
      <w:r>
        <w:t>0        161747635  --.------.-------.----.----.---------.-----.----T--.-----.--  161747626</w:t>
      </w:r>
    </w:p>
    <w:p>
      <w:r>
        <w:t>0        21690922   --.------.-------.----.----.---------.-----T----.--.-----.--  21690913</w:t>
      </w:r>
    </w:p>
    <w:p>
      <w:r>
        <w:t>0        81168561   --.------.-------.----.----.---------.-----.----.--.-----.--  81168552</w:t>
      </w:r>
    </w:p>
    <w:p>
      <w:r>
        <w:t>0        82446000   --T------A-------.----.----.---------.-----A----.--.-----.--  82445991</w:t>
      </w:r>
    </w:p>
    <w:p>
      <w:r>
        <w:t>0        116567903  --.------.------------.----.---------.-----.----.--.-----.--  116567895</w:t>
      </w:r>
    </w:p>
    <w:p>
      <w:r>
        <w:t>0        43207019   --.------.-------.----.----.---------.-----.----.--.AAAG-.--  43207006</w:t>
      </w:r>
    </w:p>
    <w:p>
      <w:r>
        <w:t>0        25868146   --.------.-------.----.----.---------.-----.----.--.-----.--  25868137</w:t>
      </w:r>
    </w:p>
    <w:p>
      <w:r>
        <w:t>0        20855453   ---------.-------.----.----.---------.-----.----.--.-----.--  20855461</w:t>
      </w:r>
    </w:p>
    <w:p>
      <w:r>
        <w:t>0        180083398  --A--------------.----.----.---------.----------.--------.--  180083392</w:t>
      </w:r>
    </w:p>
    <w:p>
      <w:r>
        <w:t>0        28562401   --.------.-------.----.----.---------.-----.----.--.-----.--  28562392</w:t>
      </w:r>
    </w:p>
    <w:p>
      <w:r>
        <w:t>25       4146       --.------.-------.----.----.---------.-----.----.--.-----.--  4137</w:t>
      </w:r>
    </w:p>
    <w:p>
      <w:r>
        <w:t>55       4025       --.------.-------.----.----.---------.-----.----.--.-----G--  4034</w:t>
      </w:r>
    </w:p>
    <w:p>
      <w:r>
        <w:t>27       43511      --.------.-------C----.----.---------.-----.----.--.-----.--  43520</w:t>
      </w:r>
    </w:p>
    <w:p>
      <w:r>
        <w:t>27       71906      --.------.-------C----.----.---------.-----.----.--.-----.--  71897</w:t>
      </w:r>
    </w:p>
    <w:p>
      <w:r>
        <w:t>35       573        --.------A-------.----.----.---------.----------.--G-----.--  565</w:t>
      </w:r>
    </w:p>
    <w:p>
      <w:r>
        <w:t>35       4120       --.------A-------.----.----.---------.----------.--G-----.--  4128</w:t>
      </w:r>
    </w:p>
    <w:p/>
    <w:p>
      <w:r>
        <w:t>Query_1  559        --A-----A--A------C---A----G--A--A----G-C---AAT-ATT---G-T-AA  578   [40 indels / insertion / frameshift / exon_1]</w:t>
      </w:r>
    </w:p>
    <w:p>
      <w:r>
        <w:t>15       25439108   --.-----.--.------.---.----.--.--.----.-.---.G.-.C.---.-.-..  25439089</w:t>
      </w:r>
    </w:p>
    <w:p>
      <w:r>
        <w:t>15       84895667   --.-----.--.------.---.----.--.--.----.-.---...-..C---.-.-..  84895648</w:t>
      </w:r>
    </w:p>
    <w:p>
      <w:r>
        <w:t>15       15935166   --.-----.--.------.---.----.--.--.----.-.---...-...---.-.-..  15935147</w:t>
      </w:r>
    </w:p>
    <w:p>
      <w:r>
        <w:t>15       76406270   --.-----.--.------G---.----.--.--.----.-.---...-...---.-.-..  76406251</w:t>
      </w:r>
    </w:p>
    <w:p>
      <w:r>
        <w:t>15       29991826   --.-----.--.------.---.----.--.--.----.-.---...-...---.-.-..  29991845</w:t>
      </w:r>
    </w:p>
    <w:p>
      <w:r>
        <w:t>15       30693071   --.-----.--.------.---.----.--.--.----.-.---...-...---.-.-..  30693090</w:t>
      </w:r>
    </w:p>
    <w:p>
      <w:r>
        <w:t>15       22090518   --.-----.--.------.---.----.--.--.----.-.---...-...---.-.-..  22090499</w:t>
      </w:r>
    </w:p>
    <w:p>
      <w:r>
        <w:t>15       49967907   --.-----.--.------.---.----.--.--.----.-.---...-...---.-.-..  49967926</w:t>
      </w:r>
    </w:p>
    <w:p>
      <w:r>
        <w:t>15       56574181   --.-----.--.------.---.----.--.--.----.-.---...-.C.---.-.-..  56574162</w:t>
      </w:r>
    </w:p>
    <w:p>
      <w:r>
        <w:t>15       28735537   --.-----.--.------.---.----.--.--.----.-.---...-...---.-.-..  28735556</w:t>
      </w:r>
    </w:p>
    <w:p>
      <w:r>
        <w:t>15       58610633   --.-----.--.------.---.----.--.--.----.-.---...-...---.-.-..  58610614</w:t>
      </w:r>
    </w:p>
    <w:p>
      <w:r>
        <w:t>15       77161521   --.-----.--.------.---.----.--.--.----.-.---...-...---.-.-..  77161540</w:t>
      </w:r>
    </w:p>
    <w:p>
      <w:r>
        <w:t>15       20947854   --.-----.--.------.---.----.--.--.----.-.---...-...---.-.-..  20947873</w:t>
      </w:r>
    </w:p>
    <w:p>
      <w:r>
        <w:t>15       52738620   --.-----.--.------.---.----.--.--.----.-.---...-...---.-.-..  52738639</w:t>
      </w:r>
    </w:p>
    <w:p>
      <w:r>
        <w:t>15       11954829   --.-----.--.------.---T----.--.--.----.-.---...-...---A-.-..  11954810</w:t>
      </w:r>
    </w:p>
    <w:p>
      <w:r>
        <w:t>15       46268667   --.-----.--.------.---.----.--.--T----.-T---...-...---.-.-..  46268686</w:t>
      </w:r>
    </w:p>
    <w:p>
      <w:r>
        <w:t>15       73706913   --.-----.--.------T---.----.--.--.----.-.---...-...---.-.-..  73706932</w:t>
      </w:r>
    </w:p>
    <w:p>
      <w:r>
        <w:t>15       77857097   --.-----.--.------.---.----.--.--.----A-.---..C-.C.---.-.-..  77857116</w:t>
      </w:r>
    </w:p>
    <w:p>
      <w:r>
        <w:t>15       78651486   --.-----.--.------.---.----.--.--.----.-.---...-...---.-.-..  78651505</w:t>
      </w:r>
    </w:p>
    <w:p>
      <w:r>
        <w:t>15       60233535   --.-----.--.------.---.----.--.--.----.-.---...-...---.-.-..  60233554</w:t>
      </w:r>
    </w:p>
    <w:p>
      <w:r>
        <w:t>15       65988217   --.-----.--.------.---.----.--.--.----.-.---...-...---.-.-..  65988198</w:t>
      </w:r>
    </w:p>
    <w:p>
      <w:r>
        <w:t>15       78691674   --.-----.--.------.---.----.--.--.----.-.---...-...---.-.-..  78691655</w:t>
      </w:r>
    </w:p>
    <w:p>
      <w:r>
        <w:t>15       59179840   --.-----.--G------.---.----.--.--.----.-.---...-...---.-.-..  59179859</w:t>
      </w:r>
    </w:p>
    <w:p>
      <w:r>
        <w:t>15       49591900   --.-----.--.------.---.----.--.--.----A-.---.G.-...---.-.-..  49591881</w:t>
      </w:r>
    </w:p>
    <w:p>
      <w:r>
        <w:t>15       17287766   --G-----.--.------.---.----.--.--.----.-.---...-...---.-.-..  17287785</w:t>
      </w:r>
    </w:p>
    <w:p>
      <w:r>
        <w:t>15       63531187   --.-----.--.------.---.----.--.--.----.-.---..C-G..---.-.-..  63531168</w:t>
      </w:r>
    </w:p>
    <w:p>
      <w:r>
        <w:t>15       53860832   --.-----.--.------.---.----.--.--.----.-.---...-...---.-.-..  53860813</w:t>
      </w:r>
    </w:p>
    <w:p>
      <w:r>
        <w:t>15       74814936   --.-----.--.------.---.----.--.--.----.-.---.G.-...---.-.-C.  74814917</w:t>
      </w:r>
    </w:p>
    <w:p>
      <w:r>
        <w:t>15       3585797    --.-----.AC.------.---.----.--.--.----.-.---...-...---.-.-..  3585818</w:t>
      </w:r>
    </w:p>
    <w:p>
      <w:r>
        <w:t>15       2849331    --.-----.--.------.---.----.--.--.----.-.---...-...---.-.-.G  2849312</w:t>
      </w:r>
    </w:p>
    <w:p>
      <w:r>
        <w:t>15       4433025    --.-----.--.------.---.----.--.--.----.-.---...-...---.-.-..  4433006</w:t>
      </w:r>
    </w:p>
    <w:p>
      <w:r>
        <w:t>15       2070142    --.-----.--.------T---.AAA-.--.--.----.-.---...-...---.-.-..  2070120</w:t>
      </w:r>
    </w:p>
    <w:p>
      <w:r>
        <w:t>15       38326824   --.-----.--.------.---.----.--.--.----.-.---...-...---.-.-..  38326805</w:t>
      </w:r>
    </w:p>
    <w:p>
      <w:r>
        <w:t>15       13856783   --.-----.--.------.---.----.--.--.----.-.---...-...---.-.-..  13856802</w:t>
      </w:r>
    </w:p>
    <w:p>
      <w:r>
        <w:t>15       38832141   --.-----.--.------A---.----.--.--.----.-T---...-.C.---A-.-..  38832122</w:t>
      </w:r>
    </w:p>
    <w:p>
      <w:r>
        <w:t>15       77548617   --.-----.--.------.---.----.--.--.----.-.---...-...---.-.-..  77548636</w:t>
      </w:r>
    </w:p>
    <w:p>
      <w:r>
        <w:t>15       7910440    --.-----.--.------.---.----.--.--.----.-.---...-...---.-.-..  7910459</w:t>
      </w:r>
    </w:p>
    <w:p>
      <w:r>
        <w:t>15       77474966   --.-----.--.------.---.----.--.--.----.-.---...-...---.-.-..  77474985</w:t>
      </w:r>
    </w:p>
    <w:p>
      <w:r>
        <w:t>15       2927636    --.-----.--.------.---.----.--.--.----.-.---...-G..---.-.-..  2927617</w:t>
      </w:r>
    </w:p>
    <w:p>
      <w:r>
        <w:t>15       7899780    --.-----.--.------.---.----.--.--.----.-.---...-...---.-.-..  7899799</w:t>
      </w:r>
    </w:p>
    <w:p>
      <w:r>
        <w:t>15       21113076   --.-----.--.------.---.----.--.--.----.-.---.                 21113066</w:t>
      </w:r>
    </w:p>
    <w:p>
      <w:r>
        <w:t>15       44327846   --.-----.--.------.---.----.--.--.----.-.---...-...---.-.-..  44327865</w:t>
      </w:r>
    </w:p>
    <w:p>
      <w:r>
        <w:t>15       63659934   --.-----.--.------.---.----.--.--.----.-.---...-...---.-.-..  63659953</w:t>
      </w:r>
    </w:p>
    <w:p>
      <w:r>
        <w:t>15       25585144   --.-----.--.------T---.----.--.--.----.-.---...-...---.-.-..  25585163</w:t>
      </w:r>
    </w:p>
    <w:p>
      <w:r>
        <w:t>15       69719730   --.-----.--.------.---.----.--.--.----.-.---...-...---.-.-..  69719749</w:t>
      </w:r>
    </w:p>
    <w:p>
      <w:r>
        <w:t>15       84195868   --.-----.--.------.---.----.--.--.----.-.---...-...---.-.-..  84195887</w:t>
      </w:r>
    </w:p>
    <w:p>
      <w:r>
        <w:t>15       1802856    --.-----.--.------.---.----.--.--.----.-.---...-...---.-.-..  1802837</w:t>
      </w:r>
    </w:p>
    <w:p>
      <w:r>
        <w:t>15       15203513   --.-----.--.------.---.----.--.--.----.-.---...-...---.-.-..  15203532</w:t>
      </w:r>
    </w:p>
    <w:p>
      <w:r>
        <w:t>15       65646111   --.-----.--.------.---.----.--.--.----.-.---...-...---.-.-..  65646092</w:t>
      </w:r>
    </w:p>
    <w:p>
      <w:r>
        <w:t>15       75537823   --.-----.--.------.---.----A--G--.----.-.---...-...---.-.-..  75537842</w:t>
      </w:r>
    </w:p>
    <w:p>
      <w:r>
        <w:t>15       36431411   --.-----.--.------.---.----.--.--.----.-.---...-...---.-.-.G  36431430</w:t>
      </w:r>
    </w:p>
    <w:p>
      <w:r>
        <w:t>15       3052710    --.-----.--.------.---.----.--.--.----.-.---.G.-...---.-.-..  3052729</w:t>
      </w:r>
    </w:p>
    <w:p>
      <w:r>
        <w:t>15       57230756   --.-----.--.------.---.----.--.--.----.-.---...-...---.-.-..  57230775</w:t>
      </w:r>
    </w:p>
    <w:p>
      <w:r>
        <w:t>15       55849816   --.-----.--.------.---.----.--.--.----.-.---...-...---.-.-..  55849835</w:t>
      </w:r>
    </w:p>
    <w:p>
      <w:r>
        <w:t>15       30839852   --.-----.--.------.---.----.--.--.----.-.---...-...---.-.-..  30839833</w:t>
      </w:r>
    </w:p>
    <w:p>
      <w:r>
        <w:t>15       14985934   --.-----.--.------.---.----.--.--.----.-G---...-...---.-.-..  14985915</w:t>
      </w:r>
    </w:p>
    <w:p>
      <w:r>
        <w:t>15       6899010    --.-----.--.------.---.----.--.--.----.-.---...-...---.-.-..  6899029</w:t>
      </w:r>
    </w:p>
    <w:p>
      <w:r>
        <w:t>15       43427062   --.-----.--.------.---.----.--.--.----.-.---...-...---.-.-..  43427081</w:t>
      </w:r>
    </w:p>
    <w:p>
      <w:r>
        <w:t>15       38750957   --.-----.--.------.---.----.--.--.----.-.---...-...---.-.-..  38750938</w:t>
      </w:r>
    </w:p>
    <w:p>
      <w:r>
        <w:t>15       58876557   --.-----.--.------.---.----.--.--.----.-.---...-...---.-.-..  58876538</w:t>
      </w:r>
    </w:p>
    <w:p>
      <w:r>
        <w:t>15       17367521   --.-----.--.------.---.----.--.--.----.-.---...-...---.-.-..  17367540</w:t>
      </w:r>
    </w:p>
    <w:p>
      <w:r>
        <w:t>15       83785021   --.-----.--.------.---.----.--.--.----.-.---...-...---.-.-G.  83785040</w:t>
      </w:r>
    </w:p>
    <w:p>
      <w:r>
        <w:t>15       14313984   --.-----.--.------.---.----.--.--.----.-.---.G.-...---.-.-..  14314003</w:t>
      </w:r>
    </w:p>
    <w:p>
      <w:r>
        <w:t>15       47040729   --.-----.--.------.---.----.--.--.----.-.---...-G..---.-.-..  47040710</w:t>
      </w:r>
    </w:p>
    <w:p>
      <w:r>
        <w:t>15       59995672   --.-----.--.------.---.----.--.--.----.-.---...-...---.-.-..  59995653</w:t>
      </w:r>
    </w:p>
    <w:p>
      <w:r>
        <w:t>15       66726079   --.-----.--.------.---.----.--.--.----.-.---...-...---.-.-..  66726098</w:t>
      </w:r>
    </w:p>
    <w:p>
      <w:r>
        <w:t>15       50595500   --.-----.--.------.---.----.--.--.----.-.---...-...---.-.-..  50595519</w:t>
      </w:r>
    </w:p>
    <w:p>
      <w:r>
        <w:t>15       20112521   --.-----.--.------.---.----.--.--.----.-.---...-...---.-.-..  20112540</w:t>
      </w:r>
    </w:p>
    <w:p>
      <w:r>
        <w:t>15       79589332   --.-----.--.------.---.----.--.--.----.-.---...-...---.-.-..  79589351</w:t>
      </w:r>
    </w:p>
    <w:p>
      <w:r>
        <w:t>15       68313975   --.-----.--.------.---.----.--.--.----.-.---...-...---.-.-..  68313956</w:t>
      </w:r>
    </w:p>
    <w:p>
      <w:r>
        <w:t>15       80375909   --.-----.--.------A---.A---.--.--.----.-.---..                80375921</w:t>
      </w:r>
    </w:p>
    <w:p>
      <w:r>
        <w:t>15       3147972    --.-----.--.------.---.----.--.--.----.-.---...-...---.-.-..  3147953</w:t>
      </w:r>
    </w:p>
    <w:p>
      <w:r>
        <w:t>15       65578558   --.-----.--.------.---.----.--.--.----.-.---...-...---.-.-.C  65578577</w:t>
      </w:r>
    </w:p>
    <w:p>
      <w:r>
        <w:t>15       13172633   --.-----.--.------.---.----.--.--.----.-.---...-...---.-.-..  13172614</w:t>
      </w:r>
    </w:p>
    <w:p>
      <w:r>
        <w:t>15       59273960   --.-----.--.------.---.----.--.--.----.-.---...-...---.-.-..  59273941</w:t>
      </w:r>
    </w:p>
    <w:p>
      <w:r>
        <w:t>15       81646566   --.-----.--.------.---.----.--.--.----.-.---...-...---.-.-..  81646585</w:t>
      </w:r>
    </w:p>
    <w:p>
      <w:r>
        <w:t>15       84171311   --.-----.--.------.---.----.--.--.----.-.---...-...---.-.-G.  84171292</w:t>
      </w:r>
    </w:p>
    <w:p>
      <w:r>
        <w:t>15       4979470    --.-----.--.------.---.----.--.--.----.-.---...-...---.-.-..  4979451</w:t>
      </w:r>
    </w:p>
    <w:p>
      <w:r>
        <w:t>15       27940153   --.-----.--.------.---.----.--.--.----.-.---...-...---.-.-..  27940172</w:t>
      </w:r>
    </w:p>
    <w:p>
      <w:r>
        <w:t>15       3062656    --.-----.--.------.---.----.--.--.----.-.---...-...---.-.-..  3062675</w:t>
      </w:r>
    </w:p>
    <w:p>
      <w:r>
        <w:t>15       10418843   --.-----.--.------.---.----.--.--.----.-.---...-...---.-.-..  10418862</w:t>
      </w:r>
    </w:p>
    <w:p>
      <w:r>
        <w:t>15       36606410   --.-----.--.------.---.----.--.--.----.-.---...-...---.-.-T.  36606391</w:t>
      </w:r>
    </w:p>
    <w:p>
      <w:r>
        <w:t>15       53073801   --.-----.--.------G---.----.--.--.----A-.---...-...---.-.-..  53073782</w:t>
      </w:r>
    </w:p>
    <w:p>
      <w:r>
        <w:t>15       22015853   --.-----.--.------.---.----.--.--.----.-.---...-...---.-.-T.  22015834</w:t>
      </w:r>
    </w:p>
    <w:p>
      <w:r>
        <w:t>15       21147640   --.-----.--.------.---.----.--.--.----.-.---...-...---.-.-..  21147621</w:t>
      </w:r>
    </w:p>
    <w:p>
      <w:r>
        <w:t>15       18962761   --.-----.--.------.---.----.--.--.----.-.---...-...---.-.-..  18962742</w:t>
      </w:r>
    </w:p>
    <w:p>
      <w:r>
        <w:t>15       72220781   --.-----.--.------.---.----.--.--.----.-.---...-...---.-.-..  72220762</w:t>
      </w:r>
    </w:p>
    <w:p>
      <w:r>
        <w:t>15       8730019    --.-----.--.------.---.----.--.--.----.-.---...-...---.-.-..  8730038</w:t>
      </w:r>
    </w:p>
    <w:p>
      <w:r>
        <w:t>15       39327807   --.-----.--.------.---.----.--.--.----.-.---...-...---.-.-..  39327788</w:t>
      </w:r>
    </w:p>
    <w:p>
      <w:r>
        <w:t>15       50294277   --.-----.--.------.---.----.--.--.----.-.---...-...---.-.-..  50294296</w:t>
      </w:r>
    </w:p>
    <w:p>
      <w:r>
        <w:t>15       34532832   --.-----.--.------.---.----.--.--.----.-.---...-...---.-.-..  34532813</w:t>
      </w:r>
    </w:p>
    <w:p>
      <w:r>
        <w:t>15       2726487    --.-----.--.------.---.----.--.--.----.-.---...-...---.-.-..  2726468</w:t>
      </w:r>
    </w:p>
    <w:p>
      <w:r>
        <w:t>5        82354393   --.-----.--.------.---.----.--.--.----.-.---...-...---.-.-..  82354412</w:t>
      </w:r>
    </w:p>
    <w:p>
      <w:r>
        <w:t>5        12310321   --.-----.--.------G---.----.--.--.----.-.---...-...---.-.-..  12310302</w:t>
      </w:r>
    </w:p>
    <w:p>
      <w:r>
        <w:t>5        103333370  --.-----.--.------.---.----.--.--.----.-.---...-...---.-.-..  103333351</w:t>
      </w:r>
    </w:p>
    <w:p>
      <w:r>
        <w:t>5        82223251   --.-----.--.------.---.----.--.--.----.-.---...-...---.-.-..  82223270</w:t>
      </w:r>
    </w:p>
    <w:p>
      <w:r>
        <w:t>5        22807354   --.-----.--.------.---.----C--.--.----.-.---...-...---.-.-..  22807335</w:t>
      </w:r>
    </w:p>
    <w:p>
      <w:r>
        <w:t>5        81287432   --.-----.--.------.---.----.--.--.----.-.---...-...---.-.-..  81287413</w:t>
      </w:r>
    </w:p>
    <w:p>
      <w:r>
        <w:t>5        103785845  --.-----.--.------.---.----.--.--.----.-.---...-...---.-.-..  103785826</w:t>
      </w:r>
    </w:p>
    <w:p>
      <w:r>
        <w:t>5        104938423  --G-----.--.------.---.----.--.--.----.-.---...-...---.-.-..  104938404</w:t>
      </w:r>
    </w:p>
    <w:p>
      <w:r>
        <w:t>5        68392197   --.-----.--.------.---.----.--.--.----.-.---...-...---.-.-..  68392216</w:t>
      </w:r>
    </w:p>
    <w:p>
      <w:r>
        <w:t>5        5973399    --.-----.--.------.---.----.--.--.----.-.---...-...---.-.-..  5973418</w:t>
      </w:r>
    </w:p>
    <w:p>
      <w:r>
        <w:t>5        24287434   --.-----.--.------.---.----.--.--.----.-.---...-...---.-.T..  24287414</w:t>
      </w:r>
    </w:p>
    <w:p>
      <w:r>
        <w:t>5        114314705  --.-----.--.------.---.----.--.--.----.-.---...-...---.-.-..  114314686</w:t>
      </w:r>
    </w:p>
    <w:p>
      <w:r>
        <w:t>5        75623688   --.-----.--.------.---.----.--.--.----.-.---...-...---.-.-..  75623669</w:t>
      </w:r>
    </w:p>
    <w:p>
      <w:r>
        <w:t>5        65660722   --.-----.--.------.---.----.--.--.----.-.---...-...---.-.-..  65660703</w:t>
      </w:r>
    </w:p>
    <w:p>
      <w:r>
        <w:t>5        81705358   --.-----.--.------.---.----.--.--.----.-.---...-...---.-.-..  81705377</w:t>
      </w:r>
    </w:p>
    <w:p>
      <w:r>
        <w:t>5        108549151  --.-----.--.------.---.----.--.--.----.-.---...-...---.-.-..  108549132</w:t>
      </w:r>
    </w:p>
    <w:p>
      <w:r>
        <w:t>5        43036304   --.-----.--.------.---.----.--.--.----.-.---...-...---.-.-G.  43036323</w:t>
      </w:r>
    </w:p>
    <w:p>
      <w:r>
        <w:t>5        45686569   --.-----.--.------.---.----.--.--G----.-.---...-...---.-.-..  45686550</w:t>
      </w:r>
    </w:p>
    <w:p>
      <w:r>
        <w:t>5        101707713  --.-----.--.------.---.----.--.--.----.-.---...-...---.-.-..  101707694</w:t>
      </w:r>
    </w:p>
    <w:p>
      <w:r>
        <w:t>5        64970843   --.-----.--.------.---.----.--.--.----.-.---...-...---.-.-..  64970824</w:t>
      </w:r>
    </w:p>
    <w:p>
      <w:r>
        <w:t>5        449589     --.-----.--.------.---.----.--.--.----.-.---...-...---.-.-..  449570</w:t>
      </w:r>
    </w:p>
    <w:p>
      <w:r>
        <w:t>5        10034175   ----------------------.----.--.--.----.-.---...-...---.-.-..  10034190</w:t>
      </w:r>
    </w:p>
    <w:p>
      <w:r>
        <w:t>5        66859147   --.-----.--.------.---.----.--.--.----.-.---...-...---.-.-..  66859128</w:t>
      </w:r>
    </w:p>
    <w:p>
      <w:r>
        <w:t>5        48283625   --.-----.--.------.---.----.--.--.----.-.---.G.-...---.-.-..  48283606</w:t>
      </w:r>
    </w:p>
    <w:p>
      <w:r>
        <w:t>5        16721772   --.-----.--.------.---.----.--.--.----.-.---...-...---.-.-..  16721753</w:t>
      </w:r>
    </w:p>
    <w:p>
      <w:r>
        <w:t>5        89885785   --.-----.--.------.---.----.--.--.----.-.---...-...---.-.-..  89885766</w:t>
      </w:r>
    </w:p>
    <w:p>
      <w:r>
        <w:t>5        96705342   --.-----.--.------.---.----.--.--.----.-.---...-...---.-.-..  96705323</w:t>
      </w:r>
    </w:p>
    <w:p>
      <w:r>
        <w:t>5        35595092   --.-----.--.------.---.----.--.--.----.-.---...-------.-.-..  35595076</w:t>
      </w:r>
    </w:p>
    <w:p>
      <w:r>
        <w:t>5        103849319  --.-----.--.------.---.----.--.--.----.-.---...-...---.-.-..  103849300</w:t>
      </w:r>
    </w:p>
    <w:p>
      <w:r>
        <w:t>5        24083409   --.-----.--.------.---.----.--C--.----.-.---...-...---.-.-.G  24083390</w:t>
      </w:r>
    </w:p>
    <w:p>
      <w:r>
        <w:t>5        64327461   --.-----.--.------.---.----.--.--.----.-.---...-...---.-.-T.  64327442</w:t>
      </w:r>
    </w:p>
    <w:p>
      <w:r>
        <w:t>5        77639139   --.-----.--.------.---.----.--.--.----.-.---...-...---.-.-..  77639158</w:t>
      </w:r>
    </w:p>
    <w:p>
      <w:r>
        <w:t>5        97790558   --.-----.--.------.---.----.--.--.----.-.---...-...---.-.-..  97790577</w:t>
      </w:r>
    </w:p>
    <w:p>
      <w:r>
        <w:t>5        108772031  --.-----.--.------.---.----.--.--.----.-.---...-...---.-.-..  108772050</w:t>
      </w:r>
    </w:p>
    <w:p>
      <w:r>
        <w:t>5        92556134   --G-----.--C------.---.----.--.--.----.-.---...-G..---.-.-..  92556153</w:t>
      </w:r>
    </w:p>
    <w:p>
      <w:r>
        <w:t>5        57273284   --.-----.--.------.---.----.--.--.----.-.---...-...---.-.-..  57273303</w:t>
      </w:r>
    </w:p>
    <w:p>
      <w:r>
        <w:t>5        101760903  --.-----.--.------.---.----.--.--.----.-.---...-...---.-.-..  101760884</w:t>
      </w:r>
    </w:p>
    <w:p>
      <w:r>
        <w:t>5        64438975   --.-----.--.------.---.                                       64438979</w:t>
      </w:r>
    </w:p>
    <w:p>
      <w:r>
        <w:t>5        27342408   --.-----.--.------.---.----.--.--.----.-.---...-...---.-.-..  27342427</w:t>
      </w:r>
    </w:p>
    <w:p>
      <w:r>
        <w:t>5        38353394   --G-----.--.------.---.----A--.--.----.-.---...-...---.-.-G.  38353375</w:t>
      </w:r>
    </w:p>
    <w:p>
      <w:r>
        <w:t>5        10865582   --.-----.--.------.---.----.--.--.----A-.---...-G..---.-.-..  10865601</w:t>
      </w:r>
    </w:p>
    <w:p>
      <w:r>
        <w:t>5        13339697   --.-----.--.------.---.----.--.--.----.-.---...-...---.-.-..  13339716</w:t>
      </w:r>
    </w:p>
    <w:p>
      <w:r>
        <w:t>5        42340050   --.-----.--.------.---.----.--.--.----.-.---...-.C.---.-.-..  42340069</w:t>
      </w:r>
    </w:p>
    <w:p>
      <w:r>
        <w:t>5        48373071   --.-----.--.------.---.----.--.--.----.-.---...-...---.-.-..  48373090</w:t>
      </w:r>
    </w:p>
    <w:p>
      <w:r>
        <w:t>5        104080670  --.-----.--.------.---.----.--.--.----.-.---...-...---.-.-..  104080689</w:t>
      </w:r>
    </w:p>
    <w:p>
      <w:r>
        <w:t>5        87641648   --.-----.--.------.---.----.--.--.----.-.---...-...---.-C-..  87641667</w:t>
      </w:r>
    </w:p>
    <w:p>
      <w:r>
        <w:t>5        68607459   --.-----.--.------.---.----.--.--.----.-.---...-...---T-.-..  68607440</w:t>
      </w:r>
    </w:p>
    <w:p>
      <w:r>
        <w:t>5        50469016   --.-----.--.------.---.----.--.--.----.-.---...-...---.-.-..  50469035</w:t>
      </w:r>
    </w:p>
    <w:p>
      <w:r>
        <w:t>5        65028404   --.-----.--.------.---.----.--.--.----.-.---...-...---.-.-..  65028385</w:t>
      </w:r>
    </w:p>
    <w:p>
      <w:r>
        <w:t>5        9518198    --.-----.--.------.---.----.--.--.----.-.---...-G..---.-.-..  9518179</w:t>
      </w:r>
    </w:p>
    <w:p>
      <w:r>
        <w:t>5        25875957   --.-----.--.------.---.----.--.--.----.-.---...-...---.-.-..  25875938</w:t>
      </w:r>
    </w:p>
    <w:p>
      <w:r>
        <w:t>5        99615295   --.-----.--.------.---.----.--.--.----.-.---...-...---.-.-..  99615276</w:t>
      </w:r>
    </w:p>
    <w:p>
      <w:r>
        <w:t>5        83180963   --.-----.--.------.---.----.--.--.----.-.---...-...---.-.-..  83180944</w:t>
      </w:r>
    </w:p>
    <w:p>
      <w:r>
        <w:t>5        113195295  --.-----.--.------.---.----.--.--.----.-.---...-...---.-.-..  113195314</w:t>
      </w:r>
    </w:p>
    <w:p>
      <w:r>
        <w:t>5        21472998   --.-----.--.------.---.----.--.--.----.-.---...-...---.-.-..  21472979</w:t>
      </w:r>
    </w:p>
    <w:p>
      <w:r>
        <w:t>5        105623253  --.-----.--.------.---.----.--.--.----.-.---...-...---.-.-..  105623234</w:t>
      </w:r>
    </w:p>
    <w:p>
      <w:r>
        <w:t>5        69536441   --.-----.--.------.---.----.--.--.----.-.---...-...---.-.-..  69536422</w:t>
      </w:r>
    </w:p>
    <w:p>
      <w:r>
        <w:t>5        102614198  --.-----.--.------.---.----.--.--.----.-.---...-...---.-.-..  102614179</w:t>
      </w:r>
    </w:p>
    <w:p>
      <w:r>
        <w:t>5        86776968   --.-----.--.------.---.----.--.--.----.-.---...-...---.-.-..  86776987</w:t>
      </w:r>
    </w:p>
    <w:p>
      <w:r>
        <w:t>5        33409575   --.-----.--.------.---.----.--.--.----.-.---...-...---.-.-..  33409556</w:t>
      </w:r>
    </w:p>
    <w:p>
      <w:r>
        <w:t>5        115002102  --.-----.--.------.---.----.--.--.----.-T---...-...---.-.-..  115002121</w:t>
      </w:r>
    </w:p>
    <w:p>
      <w:r>
        <w:t>5        108054698  --.-----.--.------.---.----.--.--.----.-.---...-...---.-.-..  108054717</w:t>
      </w:r>
    </w:p>
    <w:p>
      <w:r>
        <w:t>5        108748568  --.-----.--.------.---.----.--G--.----.-.---...-...---.-.-..  108748549</w:t>
      </w:r>
    </w:p>
    <w:p>
      <w:r>
        <w:t>5        101426716  --.-----.--.------.---.----.--.--.----.-.---...-...---.-.-..  101426697</w:t>
      </w:r>
    </w:p>
    <w:p>
      <w:r>
        <w:t>5        10057100   --.-----.--.------.---.----.--.--.----.-.---...-...---.-.-..  10057119</w:t>
      </w:r>
    </w:p>
    <w:p>
      <w:r>
        <w:t>5        104705330  --.-----.--.------.---.----.--.--.----.-.---...-...---.-.-..  104705349</w:t>
      </w:r>
    </w:p>
    <w:p>
      <w:r>
        <w:t>5        29644106   --.-----.--.------A---.-------.--.----.-G---...-...---.-.-..  29644124</w:t>
      </w:r>
    </w:p>
    <w:p>
      <w:r>
        <w:t>5        97694793   --.-----.--.------.---.----.--.--.----.-.---...-...---.-.-..  97694774</w:t>
      </w:r>
    </w:p>
    <w:p>
      <w:r>
        <w:t>5        47959565   --.-----.--.------.---.----.--.--.----.-.---...-...---.-.-..  47959546</w:t>
      </w:r>
    </w:p>
    <w:p>
      <w:r>
        <w:t>5        112809906  --.-----.--.------.---.----.--.--.----.-.---...-...---.-.-..  112809925</w:t>
      </w:r>
    </w:p>
    <w:p>
      <w:r>
        <w:t>5        96135086   --.-----.--.------.---.----.--.--.----.-.---...-...---.-.-..  96135105</w:t>
      </w:r>
    </w:p>
    <w:p>
      <w:r>
        <w:t>5        92544329   --.-----.--.------.---.----.--.--.----.-.---...-...---.-.-..  92544310</w:t>
      </w:r>
    </w:p>
    <w:p>
      <w:r>
        <w:t>5        82210151   --.-----.--.------.---.----.--.--.----.-.---...-...---.-.-..  82210170</w:t>
      </w:r>
    </w:p>
    <w:p>
      <w:r>
        <w:t>5        42506888   --.-----.--.------.---.----.--.--.----.-.---...-...---.-.-..  42506869</w:t>
      </w:r>
    </w:p>
    <w:p>
      <w:r>
        <w:t>5        91993737   --.-----.--.------.---.----.--.--.----.-.---...-...---.-.-..  91993718</w:t>
      </w:r>
    </w:p>
    <w:p>
      <w:r>
        <w:t>5        101505525  --.-----.--.------.---.----.--.--.----.-.---...-...---.-.-..  101505506</w:t>
      </w:r>
    </w:p>
    <w:p>
      <w:r>
        <w:t>5        37932491   --.-----.--.------.---.----.--.--.----.-.---...-...---.-.-..  37932472</w:t>
      </w:r>
    </w:p>
    <w:p>
      <w:r>
        <w:t>5        54562994   --.-----.--.------.---.----.--.--.----.-.---...-...---.-.-..  54563013</w:t>
      </w:r>
    </w:p>
    <w:p>
      <w:r>
        <w:t>5        114817066  --.-----.--.------.---.----.--.--.----.-.---...-...---.-.-..  114817047</w:t>
      </w:r>
    </w:p>
    <w:p>
      <w:r>
        <w:t>5        58677214   --.-----.--.------.---.----.--.--.----.-.---...-...---.-.-.G  58677233</w:t>
      </w:r>
    </w:p>
    <w:p>
      <w:r>
        <w:t>5        107257918  --.-----C--.------.---.----.--.--.----.-.---...-...---.-.-..  107257937</w:t>
      </w:r>
    </w:p>
    <w:p>
      <w:r>
        <w:t>5        85982293   --.-----.--.------.---.----.--.--.----.-.---...-...---T-C-..  85982274</w:t>
      </w:r>
    </w:p>
    <w:p>
      <w:r>
        <w:t>5        86937264   --.-----.--.------.---.----.--.--.----.-.---...-...---.-.-..  86937283</w:t>
      </w:r>
    </w:p>
    <w:p>
      <w:r>
        <w:t>5        32478367   --.-----.--.------.---.----.--.--.----.-.---...-...---.-.-..  32478348</w:t>
      </w:r>
    </w:p>
    <w:p>
      <w:r>
        <w:t>5        65576961   --.-----.--.------.---.----.--.--.----.-.---..C-...---.-.-..  65576980</w:t>
      </w:r>
    </w:p>
    <w:p>
      <w:r>
        <w:t>5        13425006   --.-----.--.------.---.----.--.--.----.-.---...-...---.-.-..  13425025</w:t>
      </w:r>
    </w:p>
    <w:p>
      <w:r>
        <w:t>5        115525248  --.-----.--.------.---.----.--.--.----.-.---...-...---.-.-..  115525229</w:t>
      </w:r>
    </w:p>
    <w:p>
      <w:r>
        <w:t>5        32540480   --.-----.--.------.---.----.--.--.----.-.---...-...---.-.-G.  32540461</w:t>
      </w:r>
    </w:p>
    <w:p>
      <w:r>
        <w:t>5        71975347   --.-----.--.------.---.----.--.--.----.-.---...-...---.-.-..  71975366</w:t>
      </w:r>
    </w:p>
    <w:p>
      <w:r>
        <w:t>5        99424371   --.-----.--.------.---.----.--.--.------.---...-...---.-.-..  99424389</w:t>
      </w:r>
    </w:p>
    <w:p>
      <w:r>
        <w:t>5        5112855    --.-----.--.------.---.----.--.--.----.-.---...-...---.-.-..  5112874</w:t>
      </w:r>
    </w:p>
    <w:p>
      <w:r>
        <w:t>5        57130151   --.-----.--.------.---.----.--.--.----.-.---...-...---.-.-..  57130170</w:t>
      </w:r>
    </w:p>
    <w:p>
      <w:r>
        <w:t>5        24173658   --.-----.--.------.---.----T--.--.----.-.---...-...---.-.-..  24173639</w:t>
      </w:r>
    </w:p>
    <w:p>
      <w:r>
        <w:t>5        52943221   --.-----.--.------.---.----.--.--.----.-.---...-...---.-.-..  52943240</w:t>
      </w:r>
    </w:p>
    <w:p>
      <w:r>
        <w:t>5        3846170    --.-----.--G------.---.----.--.--.----.-.---...-...---.-C-..  3846151</w:t>
      </w:r>
    </w:p>
    <w:p>
      <w:r>
        <w:t>5        94643623   --.-----.--.------.---.----.--.--.----.-.---...-G..---A-.-..  94643604</w:t>
      </w:r>
    </w:p>
    <w:p>
      <w:r>
        <w:t>5        110597742  --.-----.--.------.---.----.--.--.----.-.---...-...---.-.-..  110597761</w:t>
      </w:r>
    </w:p>
    <w:p>
      <w:r>
        <w:t>5        85211300   --.-----.--.------.---.----.--.--.----.-.---...-...---.-.-..  85211281</w:t>
      </w:r>
    </w:p>
    <w:p>
      <w:r>
        <w:t>5        10707130   --G-----.--.------.---.----.--.--.----.-.---...-...---.-.-..  10707149</w:t>
      </w:r>
    </w:p>
    <w:p>
      <w:r>
        <w:t>5        24259255   --.-----.--.------.---.----.--.--.----.-.---...-...---.-.-..  24259274</w:t>
      </w:r>
    </w:p>
    <w:p>
      <w:r>
        <w:t>5        32464004   --.-----.--.------.---.----.--.--.----.-.---...-...---.-.-..  32463985</w:t>
      </w:r>
    </w:p>
    <w:p>
      <w:r>
        <w:t>5        100062108  --.-----.--.------.---.----.--.--.----.-.---...-...---.-.-..  100062089</w:t>
      </w:r>
    </w:p>
    <w:p>
      <w:r>
        <w:t>5        48379947   --.-----.--.------.---.----.--.--.----.-.---...-...---.-.-..  48379928</w:t>
      </w:r>
    </w:p>
    <w:p>
      <w:r>
        <w:t>21       131541118  --.-----.--.------.---.----.--.--.----.-.---...-...---.-.-..  131541137</w:t>
      </w:r>
    </w:p>
    <w:p>
      <w:r>
        <w:t>21       61220114   --.-----.--.------.---.----.--.--.----.-.---...-...---.-.-..  61220133</w:t>
      </w:r>
    </w:p>
    <w:p>
      <w:r>
        <w:t>21       32534889   --.-----.--.------.---.----.--.--.----.-.---...-...---.-.-..  32534908</w:t>
      </w:r>
    </w:p>
    <w:p>
      <w:r>
        <w:t>21       70459222   --.-----.--.------.---.----.--.--.----.-.---...-...---.-.-G.  70459203</w:t>
      </w:r>
    </w:p>
    <w:p>
      <w:r>
        <w:t>21       114195559  --.-----.--.------.---.----.--.--.----.-.---...-...---.-.-..  114195578</w:t>
      </w:r>
    </w:p>
    <w:p>
      <w:r>
        <w:t>21       4635739    --.-----.--.------.---.----.--.--.----.-.---...-...---.-.-..  4635720</w:t>
      </w:r>
    </w:p>
    <w:p>
      <w:r>
        <w:t>21       80755841   --.-----.--.------.---.----.--.--.----.-.---...-...---.-.-..  80755822</w:t>
      </w:r>
    </w:p>
    <w:p>
      <w:r>
        <w:t>21       79059855   --.-----.--.------.---.----.--.--.----.-.---...-...---.-.-..  79059874</w:t>
      </w:r>
    </w:p>
    <w:p>
      <w:r>
        <w:t>21       4688438    --.-----.--.------.---.----.--.--.----.-.---...-...---.-.-..  4688457</w:t>
      </w:r>
    </w:p>
    <w:p>
      <w:r>
        <w:t>21       87684410   --.-----.--.------.---.----.--.--.----.-.---...-...---.-.-..  87684391</w:t>
      </w:r>
    </w:p>
    <w:p>
      <w:r>
        <w:t>21       38137038   --.-----.--.------.---.----.--.--.----A-.---...-...---.-.-..  38137019</w:t>
      </w:r>
    </w:p>
    <w:p>
      <w:r>
        <w:t>21       31384837   --.-----.--.------.---.----.--.--.----.-.---...-...---.-.-..  31384818</w:t>
      </w:r>
    </w:p>
    <w:p>
      <w:r>
        <w:t>21       99547319   --.-----.--.------.---.----.--.--.----.-.---...-...---.-.-..  99547300</w:t>
      </w:r>
    </w:p>
    <w:p>
      <w:r>
        <w:t>21       105044215  --.-----.--.------.---.----.--.--.----.-.---...-...---.-.-..  105044234</w:t>
      </w:r>
    </w:p>
    <w:p>
      <w:r>
        <w:t>21       27240078   --.-----.--.------.---.----.--.--.----.-.---...-..A---.-.-..  27240059</w:t>
      </w:r>
    </w:p>
    <w:p>
      <w:r>
        <w:t>21       64759300   --.-----.--.------.---.----.--.--.----.-.---...-...---.-.-..  64759281</w:t>
      </w:r>
    </w:p>
    <w:p>
      <w:r>
        <w:t>21       105386348  --.-----.--.------A---.----.--.--.----.-.---.G.-...---.-.-..  105386367</w:t>
      </w:r>
    </w:p>
    <w:p>
      <w:r>
        <w:t>21       19143287   --.-----.--.------.---.----.--.--.----.-.---...-...---.-.-..  19143306</w:t>
      </w:r>
    </w:p>
    <w:p>
      <w:r>
        <w:t>21       113885200  --.-----.--.------.---.----.--.--.----A-.---...-...---.-.-..  113885181</w:t>
      </w:r>
    </w:p>
    <w:p>
      <w:r>
        <w:t>21       9651346    --.-----.--.------.---T----.--.--.----.-.---...-.G.---.-.-..  9651327</w:t>
      </w:r>
    </w:p>
    <w:p>
      <w:r>
        <w:t>21       13977790   --.-----.--.------.---.----.--.--.----.-.---.G.-...---.-.-..  13977771</w:t>
      </w:r>
    </w:p>
    <w:p>
      <w:r>
        <w:t>21       39459844   --.-----.--.------.---.----.--.--.----.-.---...-...---.-.-..  39459825</w:t>
      </w:r>
    </w:p>
    <w:p>
      <w:r>
        <w:t>21       17033843   --.-----.--.------.---.----------.----.-.---.G.-...---.-.-..  17033826</w:t>
      </w:r>
    </w:p>
    <w:p>
      <w:r>
        <w:t>21       86783419   --.-----.--.------.---.----.--.--.----.-.---...-...---.-.-..  86783438</w:t>
      </w:r>
    </w:p>
    <w:p>
      <w:r>
        <w:t>21       98298849   --.-----.--.------.---.----.--.--.----.-.---...-...---.-.-..  98298830</w:t>
      </w:r>
    </w:p>
    <w:p>
      <w:r>
        <w:t>21       52079381   --.-----.--.------.---.----.--.--.----.-G---...-...---.-.-T.  52079400</w:t>
      </w:r>
    </w:p>
    <w:p>
      <w:r>
        <w:t>21       18213337   --.-----.--.------.---.----.--.--.----.-.---...-...---.-.-..  18213356</w:t>
      </w:r>
    </w:p>
    <w:p>
      <w:r>
        <w:t>21       41382029   --.-----.--.------.---.----.--.--.----.-.---...-...---.-.-..  41382048</w:t>
      </w:r>
    </w:p>
    <w:p>
      <w:r>
        <w:t>21       89305477   --.-----.--.------.---.----.--.--.----.-.---...-...---.-.-..  89305458</w:t>
      </w:r>
    </w:p>
    <w:p>
      <w:r>
        <w:t>21       95261873   --.-----.--.------.---.----.--.--.----.-.---...-...---.-.-..  95261854</w:t>
      </w:r>
    </w:p>
    <w:p>
      <w:r>
        <w:t>21       102258505  --.-----.--.------.---.----.--.--.----.-.---...-...---.-.-..  102258524</w:t>
      </w:r>
    </w:p>
    <w:p>
      <w:r>
        <w:t>21       16722970   --.-----.--.------T---G----.--.--.----.-.---...-...---.-.-..  16722951</w:t>
      </w:r>
    </w:p>
    <w:p>
      <w:r>
        <w:t>21       94518988   --.-----.--.------.---.----.--.--.----.-.---...-.CA---.-.-..  94519007</w:t>
      </w:r>
    </w:p>
    <w:p>
      <w:r>
        <w:t>21       10610639   --.-----.--.------T---G----.--.--.----.-.---...-...---.-.-..  10610658</w:t>
      </w:r>
    </w:p>
    <w:p>
      <w:r>
        <w:t>21       91854401   --.-----.--.------.---.----.--.--.----.-.---...-...---.-.-..  91854420</w:t>
      </w:r>
    </w:p>
    <w:p>
      <w:r>
        <w:t>21       41092712   --.-----.--.------.---.----.--.--.----A-.---...-...---.-.-..  41092693</w:t>
      </w:r>
    </w:p>
    <w:p>
      <w:r>
        <w:t>21       56003387   --.-----.--T------.---.----.--.--.----.-.---...-...---.-.-..  56003368</w:t>
      </w:r>
    </w:p>
    <w:p>
      <w:r>
        <w:t>21       11056148   --.-----.--.------.---.----.--.--T----.-T---...-...---.-.-..  11056167</w:t>
      </w:r>
    </w:p>
    <w:p>
      <w:r>
        <w:t>21       106365468  --.-----.--.------.---.----.--.--.----.-.---...-...---.-.-..  106365487</w:t>
      </w:r>
    </w:p>
    <w:p>
      <w:r>
        <w:t>21       27433673   --.-----.--.------.---.----.--.--.----.-.---...-...---.-.-..  27433692</w:t>
      </w:r>
    </w:p>
    <w:p>
      <w:r>
        <w:t>21       14493956   --.G----.--.AAC---.---.----.--.--.----.-.---...-.C.---.-.-..  14493979</w:t>
      </w:r>
    </w:p>
    <w:p>
      <w:r>
        <w:t>21       108694765  --.-----.--.------.---.----.--.--.----.-.---...-...---.-.-..  108694746</w:t>
      </w:r>
    </w:p>
    <w:p>
      <w:r>
        <w:t>21       38044258   --.-----.--.------.---.----.--.--.----.-.---.G.-...---A-.-..  38044277</w:t>
      </w:r>
    </w:p>
    <w:p>
      <w:r>
        <w:t>21       128471265  --.-----.--.------.---.----.--.--.----.-.---...-...---.-.-..  128471284</w:t>
      </w:r>
    </w:p>
    <w:p>
      <w:r>
        <w:t>21       60627072   --.-----.--.------.---.----.--.--.----A-.---...-...---.-.-..  60627091</w:t>
      </w:r>
    </w:p>
    <w:p>
      <w:r>
        <w:t>21       106640858  --.-----.--.------.---.----.--.--.----.-.---...-...---.-.-..  106640877</w:t>
      </w:r>
    </w:p>
    <w:p>
      <w:r>
        <w:t>21       14129423   --.-----.--.------.---.----.--.--.----.-.---...-...---.-.-..  14129442</w:t>
      </w:r>
    </w:p>
    <w:p>
      <w:r>
        <w:t>21       34147646   --.-----.--.------.---.----.--.--.----.-.---...-...---.-.-..  34147665</w:t>
      </w:r>
    </w:p>
    <w:p>
      <w:r>
        <w:t>21       111562314  --.-----.--.------.---.----.--.--.----.-.---...-...---.-.     111562297</w:t>
      </w:r>
    </w:p>
    <w:p>
      <w:r>
        <w:t>21       124802478  --.-----.--.------.---.----.--.--.----.-.---...-...---.-.-..  124802497</w:t>
      </w:r>
    </w:p>
    <w:p>
      <w:r>
        <w:t>21       9301602    --.-----.--.------.---.----.--.--.----.-.---...-...---.-.-..  9301583</w:t>
      </w:r>
    </w:p>
    <w:p>
      <w:r>
        <w:t>21       62563134   --.-----.--.------.---.----.--.--.----.-.---...-...---.-.-.G  62563115</w:t>
      </w:r>
    </w:p>
    <w:p>
      <w:r>
        <w:t>21       63410722   --.-----.--.------.---.----.--.--.----.-.---...-...---.-.-..  63410741</w:t>
      </w:r>
    </w:p>
    <w:p>
      <w:r>
        <w:t>21       125613815  --.-----.--.------.---.----.--.--.----.-.---...-...---.-.-..  125613834</w:t>
      </w:r>
    </w:p>
    <w:p>
      <w:r>
        <w:t>21       130952937  --.-----.--.------.---.----.--.--.----.-.---...-...---.-.-..  130952956</w:t>
      </w:r>
    </w:p>
    <w:p>
      <w:r>
        <w:t>21       4251702    --.-----.--.------.---.----.--.--.----.-.---...-...---.-.-..  4251683</w:t>
      </w:r>
    </w:p>
    <w:p>
      <w:r>
        <w:t>21       121450384  --.-----.--.------.---.----.--.--.----.-.---...-...---.-.-..  121450403</w:t>
      </w:r>
    </w:p>
    <w:p>
      <w:r>
        <w:t>21       36685900   --.-----.--.------.---.----.--.--.----.-.---...-...---.-.-..  36685919</w:t>
      </w:r>
    </w:p>
    <w:p>
      <w:r>
        <w:t>21       205192     --.-----.--.------.---.----.--.--.----.-.---...-...---.-.-..  205211</w:t>
      </w:r>
    </w:p>
    <w:p>
      <w:r>
        <w:t>21       8078619    --.-----.--.------.---.----.--.--.----.-.---...-...---.-.-..  8078600</w:t>
      </w:r>
    </w:p>
    <w:p>
      <w:r>
        <w:t>21       16120788   --.-----.--.------.---.----.--.--.----.-.---...-...---.-.-..  16120769</w:t>
      </w:r>
    </w:p>
    <w:p>
      <w:r>
        <w:t>21       10533563   --.-----.--.------.---.----.--.--.----.-.---...-...---.-.-..  10533582</w:t>
      </w:r>
    </w:p>
    <w:p>
      <w:r>
        <w:t>21       10691384   --.-----.--.------.---.----.--.--.----.-.---...-...---.-.-..  10691365</w:t>
      </w:r>
    </w:p>
    <w:p>
      <w:r>
        <w:t>21       73211252   --.-----.--.------.---.----.--.--.----.-.---...-...---.-.-..  73211271</w:t>
      </w:r>
    </w:p>
    <w:p>
      <w:r>
        <w:t>21       94130389   --.-----.--.------.---.----.--.--.----.-.---...-...---.-.-..  94130408</w:t>
      </w:r>
    </w:p>
    <w:p>
      <w:r>
        <w:t>21       27994122   --.-----.--.------.---.----.--.--.----.-.---...-...---.-.-.G  27994141</w:t>
      </w:r>
    </w:p>
    <w:p>
      <w:r>
        <w:t>21       40856947   --.-----.--.------.---.----.--.--.----.-.---...-G..---.-.-.G  40856928</w:t>
      </w:r>
    </w:p>
    <w:p>
      <w:r>
        <w:t>21       8372269    --.-----.--.------.---.----.--.--.----.-.---...-...---.-.-..  8372288</w:t>
      </w:r>
    </w:p>
    <w:p>
      <w:r>
        <w:t>21       3946266    --.-----.--.------.---.----.--.--.----.-.---...-...---.-.-..  3946247</w:t>
      </w:r>
    </w:p>
    <w:p>
      <w:r>
        <w:t>21       110861287  --.-----.--.------.---.----.--.--.----.-.---...-...---.-.-..  110861268</w:t>
      </w:r>
    </w:p>
    <w:p>
      <w:r>
        <w:t>21       45362050   --.-----.--.------.---.----.--.--.----.-.---...-...---.-.-..  45362069</w:t>
      </w:r>
    </w:p>
    <w:p>
      <w:r>
        <w:t>21       23815823   --.-----.--.------.---.----.--.--.----.-.---...-...---.-.-..  23815842</w:t>
      </w:r>
    </w:p>
    <w:p>
      <w:r>
        <w:t>21       88098022   --.-----.--.------.---.----.--.--.----.-.---...-...---.-.-..  88098003</w:t>
      </w:r>
    </w:p>
    <w:p>
      <w:r>
        <w:t>21       82863156   --.-----.--.------.---.----.--.--.----.-.---...-...---.-.-..  82863175</w:t>
      </w:r>
    </w:p>
    <w:p>
      <w:r>
        <w:t>21       2208437    --.-----.--.------.---.----.--.--.----.-.---...-...---.-.-..  2208418</w:t>
      </w:r>
    </w:p>
    <w:p>
      <w:r>
        <w:t>21       13788300   --.-----.--.------.---.----.--.--.----.-.---.G.-...---.-.-..  13788281</w:t>
      </w:r>
    </w:p>
    <w:p>
      <w:r>
        <w:t>21       18626338   --.-----.--.------.---.----.--.--.----.-.---...-...---.-.-..  18626357</w:t>
      </w:r>
    </w:p>
    <w:p>
      <w:r>
        <w:t>21       41329221   --.-----.--.------.---.----.--.--.----.-.---...-...---.-.-..  41329240</w:t>
      </w:r>
    </w:p>
    <w:p>
      <w:r>
        <w:t>21       68208176   --.-----.--.------.---.----.--.--.----.-.---...-...---.-.-..  68208157</w:t>
      </w:r>
    </w:p>
    <w:p>
      <w:r>
        <w:t>21       107901213  --.-----.--.------.---.----.--.--.----.-.---...-...---.-.-..  107901194</w:t>
      </w:r>
    </w:p>
    <w:p>
      <w:r>
        <w:t>21       2495136    --.-----.--.------.---.----.--.--.----.-.---...-...---.-.-..  2495155</w:t>
      </w:r>
    </w:p>
    <w:p>
      <w:r>
        <w:t>21       9741524    --.-----.--.------.---.----.--.--.----.-.---...-...---.-.-..  9741543</w:t>
      </w:r>
    </w:p>
    <w:p>
      <w:r>
        <w:t>21       52101854   --C-----.--.------.---.----.--.--.----A-G---...-...---.-.-..  52101873</w:t>
      </w:r>
    </w:p>
    <w:p>
      <w:r>
        <w:t>21       100053349  --.-----.--.------.---.----.--.--.----.-.---.                 100053359</w:t>
      </w:r>
    </w:p>
    <w:p>
      <w:r>
        <w:t>21       120059556  --.-----.--.------.---.----.--.--.----.-.---...-...---.-.-..  120059537</w:t>
      </w:r>
    </w:p>
    <w:p>
      <w:r>
        <w:t>21       14038643   --.-----.--.------.---.----.--.--.----.-.---...-...---.-.-..  14038662</w:t>
      </w:r>
    </w:p>
    <w:p>
      <w:r>
        <w:t>21       59822634   --.-----.--.------.---.----.--.--.----.-.---...-...---.-.-..  59822615</w:t>
      </w:r>
    </w:p>
    <w:p>
      <w:r>
        <w:t>21       46330031   --.-----.--.------.---.----.--.--.----.-.---...-...---.-.-..  46330050</w:t>
      </w:r>
    </w:p>
    <w:p>
      <w:r>
        <w:t>21       100053707  --.-----.--.------.---.----.--.--.----.-.---...-...---.-.-..  100053726</w:t>
      </w:r>
    </w:p>
    <w:p>
      <w:r>
        <w:t>21       21162579   --.-----.--.----------.----.--.                               21162584</w:t>
      </w:r>
    </w:p>
    <w:p>
      <w:r>
        <w:t>18       10313257   --.-----.--.------.---.----.--.--.----.-.---...-...---.-.-..  10313238</w:t>
      </w:r>
    </w:p>
    <w:p>
      <w:r>
        <w:t>18       3576644    --.-----.--.------.---.----.--.--.----.-.---...-...---.-.-..  3576663</w:t>
      </w:r>
    </w:p>
    <w:p>
      <w:r>
        <w:t>18       4552274    --.-----.--.------.---.----.--.--.----.-.---...-...---.-.-..  4552255</w:t>
      </w:r>
    </w:p>
    <w:p>
      <w:r>
        <w:t>18       47714264   --.-----.--.------.---.----.--.--.----.-.---...-...---.-.-..  47714245</w:t>
      </w:r>
    </w:p>
    <w:p>
      <w:r>
        <w:t>18       18164574   --.-----.--.------.---.----.--.--.----.-.---...-...---.-.-..  18164555</w:t>
      </w:r>
    </w:p>
    <w:p>
      <w:r>
        <w:t>18       4145228    --.-----.--.------.---.----.--.--.----.-.---...-...---.-.-..  4145247</w:t>
      </w:r>
    </w:p>
    <w:p>
      <w:r>
        <w:t>18       2250060    --.-----.--.------.---.----.--.--.----.-.---...-...---.-.-..  2250041</w:t>
      </w:r>
    </w:p>
    <w:p>
      <w:r>
        <w:t>18       42290100   --.-----T--.------.---.----.--.--.----A-.---...-...---.-.-..  42290081</w:t>
      </w:r>
    </w:p>
    <w:p>
      <w:r>
        <w:t>18       20484839   --.-----.--.------.---.----.--.--.----.-.---...-...---.-.-..  20484820</w:t>
      </w:r>
    </w:p>
    <w:p>
      <w:r>
        <w:t>18       771376     --.-----.--.------.---.----.--.--.----.-.---G..-...---.-.-G.  771357</w:t>
      </w:r>
    </w:p>
    <w:p>
      <w:r>
        <w:t>18       52429957   --.-----.--.------.---.----.--.--.----.-.---...-...---.-.-..  52429938</w:t>
      </w:r>
    </w:p>
    <w:p>
      <w:r>
        <w:t>18       1959182    --.-----.--.------.---.----.--.--.----.-.---...-...---.-.-..  1959163</w:t>
      </w:r>
    </w:p>
    <w:p>
      <w:r>
        <w:t>18       47640873   --.-----.--G------.---.----.--.--.----.-.---...-...---.-.-..  47640854</w:t>
      </w:r>
    </w:p>
    <w:p>
      <w:r>
        <w:t>18       44986421   --.-----.--.------.---.----.--.--.----.-.---...-...---.-.-..  44986402</w:t>
      </w:r>
    </w:p>
    <w:p>
      <w:r>
        <w:t>18       6289818    --.-----.--.------.---.----.--.--.----.-.---.G.-...---.-.-..  6289837</w:t>
      </w:r>
    </w:p>
    <w:p>
      <w:r>
        <w:t>18       41944436   --.-----.--.------.---.----.--.--.----.-.---...-...---.-.-..  41944417</w:t>
      </w:r>
    </w:p>
    <w:p>
      <w:r>
        <w:t>18       15412030   --.-----.--.------.---.----.--.--.----.-.---...-...---.-.-..  15412011</w:t>
      </w:r>
    </w:p>
    <w:p>
      <w:r>
        <w:t>18       8458197    --.-----.--.------.---.----.--.--.----.-.---...-...---.-.-GG  8458178</w:t>
      </w:r>
    </w:p>
    <w:p>
      <w:r>
        <w:t>18       33524350   --.-----.--.AAAAAA.---.----.--.--.----.-.---...-...---.-.-..  33524325</w:t>
      </w:r>
    </w:p>
    <w:p>
      <w:r>
        <w:t>18       17650919   --.-----.--.------.---.----A--.--.----.-.---...-...---.-.-..  17650900</w:t>
      </w:r>
    </w:p>
    <w:p>
      <w:r>
        <w:t>18       39763347   --.-----.--.------.---.----.--.--.----.-.---...-...---.-.-..  39763366</w:t>
      </w:r>
    </w:p>
    <w:p>
      <w:r>
        <w:t>18       9118238    --.-----.--.------.---.----.--.--.----.-.---...-...---.-.-..  9118219</w:t>
      </w:r>
    </w:p>
    <w:p>
      <w:r>
        <w:t>18       22631621   --------.--.------.---.----.--.--.----.-.---...-...---.-.-..  22631603</w:t>
      </w:r>
    </w:p>
    <w:p>
      <w:r>
        <w:t>18       37112931   --.-----.--.------.---.----.--.--.----.-.---...-...---.-.-..  37112912</w:t>
      </w:r>
    </w:p>
    <w:p>
      <w:r>
        <w:t>18       14586870   --.-----.--.------.---.----.--.--.----.-.---...-...---.-.-..  14586889</w:t>
      </w:r>
    </w:p>
    <w:p>
      <w:r>
        <w:t>18       42324588   --.-----.--.------.---.----.--.--.----.-.---...-...---.-.-..  42324569</w:t>
      </w:r>
    </w:p>
    <w:p>
      <w:r>
        <w:t>18       51536966   --G-----.--.------.---.----.--.--.----.-.---C..-...---.-.-..  51536947</w:t>
      </w:r>
    </w:p>
    <w:p>
      <w:r>
        <w:t>18       22802871   --.-----.--.------.---.----.--.--.----.-.---...-...---.-.-..  22802852</w:t>
      </w:r>
    </w:p>
    <w:p>
      <w:r>
        <w:t>18       44476216   --.-----.--.------.---.----.--.--.----.-.---...-...---.-.-..  44476235</w:t>
      </w:r>
    </w:p>
    <w:p>
      <w:r>
        <w:t>18       48232911   --.-----.--.------.---.----.--.--.----.-.---.G.-...---.-.-..  48232930</w:t>
      </w:r>
    </w:p>
    <w:p>
      <w:r>
        <w:t>18       29951371   --.-----.--.------.---.----.--.--.----.-.---...-...---.-.-..  29951390</w:t>
      </w:r>
    </w:p>
    <w:p>
      <w:r>
        <w:t>18       45917350   --.-----.--.------.---.----.--.--.----.-.---...-...---.-.-..  45917369</w:t>
      </w:r>
    </w:p>
    <w:p>
      <w:r>
        <w:t>18       15183126   --.-----.--.------.---.----.--.--.----.-T---.C.-...---.-.-..  15183145</w:t>
      </w:r>
    </w:p>
    <w:p>
      <w:r>
        <w:t>18       22465563   --.-----.--.------.---.----.--.--.----.-.---...-.C.---.-.-..  22465582</w:t>
      </w:r>
    </w:p>
    <w:p>
      <w:r>
        <w:t>18       42907906   --.-----.--.------.---.----.--.--.----.-.---...-...---.-.-..  42907925</w:t>
      </w:r>
    </w:p>
    <w:p>
      <w:r>
        <w:t>18       5023561    --.-----.--.------.---.----.--.--.----C-.---...-...---.-.-..  5023580</w:t>
      </w:r>
    </w:p>
    <w:p>
      <w:r>
        <w:t>18       40082821   --.-----.--.------.---.----.--.--.----.-.---...-...---.-.-..  40082802</w:t>
      </w:r>
    </w:p>
    <w:p>
      <w:r>
        <w:t>18       46688337   --.-----.--.------.---.----.--.--.----.-.---...-...---.-.-..  46688318</w:t>
      </w:r>
    </w:p>
    <w:p>
      <w:r>
        <w:t>18       20334175   --.-----.--.------.---.----.--.--.----.-.---...-...---T-.-..  20334194</w:t>
      </w:r>
    </w:p>
    <w:p>
      <w:r>
        <w:t>18       14410602   --.-----.--.------.---.----.--.--.----.-.---...-...---.-.-..  14410621</w:t>
      </w:r>
    </w:p>
    <w:p>
      <w:r>
        <w:t>18       14789420   --.-----.--.------.---.----.--.--.----.-.---...-.C.---.-.-..  14789439</w:t>
      </w:r>
    </w:p>
    <w:p>
      <w:r>
        <w:t>18       25596987   --.-----.--.------.---.----.--.--.----.-.---...-...---.-.-..  25597006</w:t>
      </w:r>
    </w:p>
    <w:p>
      <w:r>
        <w:t>18       11059751   --.-----.--.------.---.----.--.--.----.-.---..C-...---.-.-..  11059770</w:t>
      </w:r>
    </w:p>
    <w:p>
      <w:r>
        <w:t>18       47847704   --.-----.--.------.---.----.--.--.----.-.---...-...---.-.-..  47847685</w:t>
      </w:r>
    </w:p>
    <w:p>
      <w:r>
        <w:t>18       27495631   --.-----.--.------.---.----.--.--.----.-.---...-...---.-.-..  27495650</w:t>
      </w:r>
    </w:p>
    <w:p>
      <w:r>
        <w:t>18       52130220   --.-----.--.------.---.----.--.--.----.-.---...-...---.-.-..  52130239</w:t>
      </w:r>
    </w:p>
    <w:p>
      <w:r>
        <w:t>18       798260     --.-----.--.------.---.----.--.--.----.-.---...-...---.-.-..  798279</w:t>
      </w:r>
    </w:p>
    <w:p>
      <w:r>
        <w:t>18       10747532   --.-----.--.------.---.----.--.--.----.-.---...-...---.-.-..  10747513</w:t>
      </w:r>
    </w:p>
    <w:p>
      <w:r>
        <w:t>18       22640280   --.-----.--.------.---.----.--.--.----.-.---...-...---.-.-..  22640299</w:t>
      </w:r>
    </w:p>
    <w:p>
      <w:r>
        <w:t>18       12295664   --.-----.--.------.---.----.--.--.----.-.---...-...---.-.-..  12295683</w:t>
      </w:r>
    </w:p>
    <w:p>
      <w:r>
        <w:t>18       16519871   --.-----.--.------.---.----.--.--.----.-.---...-...---.-.-..  16519890</w:t>
      </w:r>
    </w:p>
    <w:p>
      <w:r>
        <w:t>18       15095950   --.-----.--.------.---.----.--.--.----.-.---...-...---.-.-..  15095931</w:t>
      </w:r>
    </w:p>
    <w:p>
      <w:r>
        <w:t>18       6011569    --.-----.--.------.---.----.--.--.----.-.---...-...---.-.-..  6011588</w:t>
      </w:r>
    </w:p>
    <w:p>
      <w:r>
        <w:t>18       5398176    --.-----.--.------.---.----.--.--.----.-.---...-...---.-C-..  5398157</w:t>
      </w:r>
    </w:p>
    <w:p>
      <w:r>
        <w:t>18       7917496    --.-----.--.------.---.----.--.--.----.-.---...-...---.T.-..  7917516</w:t>
      </w:r>
    </w:p>
    <w:p>
      <w:r>
        <w:t>18       8441417    --.-----.--.------.---.----.--.--.----.-.---...-...---.-.-..  8441398</w:t>
      </w:r>
    </w:p>
    <w:p>
      <w:r>
        <w:t>18       6619916    --.-----.--.------.---.----.--.--.----.-.---...-...---.-.-..  6619897</w:t>
      </w:r>
    </w:p>
    <w:p>
      <w:r>
        <w:t>18       3323679    --.-----.--.------.---.----.--.--.----.-.---...-...---.-.-..  3323660</w:t>
      </w:r>
    </w:p>
    <w:p>
      <w:r>
        <w:t>18       54075193   --.-----.--.------.---.----.--.--.----.-.---...-...---.-.-..  54075212</w:t>
      </w:r>
    </w:p>
    <w:p>
      <w:r>
        <w:t>18       6437596    --.-----.--.------.---.----.--.--.----.-.---...-...---.-.-..  6437577</w:t>
      </w:r>
    </w:p>
    <w:p>
      <w:r>
        <w:t>18       11749714   --.-----.--.------.---.----.--.--.----.-.---...-...---.-.-..  11749733</w:t>
      </w:r>
    </w:p>
    <w:p>
      <w:r>
        <w:t>18       794158     --.-----.--.------.---.----.--.--.----.-.---...-...---.-.-..  794139</w:t>
      </w:r>
    </w:p>
    <w:p>
      <w:r>
        <w:t>18       15832364   --.-----.--.------.---.----.--.--.----.-.---...-...---.-.-..  15832345</w:t>
      </w:r>
    </w:p>
    <w:p>
      <w:r>
        <w:t>18       10351538   --.-----.--.------.---.----.--.--.----.-.---...-...---.-.-..  10351557</w:t>
      </w:r>
    </w:p>
    <w:p>
      <w:r>
        <w:t>18       53853760   --.-----.--.------.---.----.--.--.----.-.---..A-...---.-.-..  53853779</w:t>
      </w:r>
    </w:p>
    <w:p>
      <w:r>
        <w:t>18       20053786   --.-----.--.------.---.----.--.--.----.-.---...-...---.-.-..  20053805</w:t>
      </w:r>
    </w:p>
    <w:p>
      <w:r>
        <w:t>18       43583649   --.-----.--.------.---.----.--.--.----.-.---...-...---.-.-..  43583668</w:t>
      </w:r>
    </w:p>
    <w:p>
      <w:r>
        <w:t>18       44746552   --.-----.--.------.---.----.--.--.----.-.---...-...---A-.-..  44746571</w:t>
      </w:r>
    </w:p>
    <w:p>
      <w:r>
        <w:t>18       16360552   --.-----.--.------.---.----.--.--.----.-.---...-...---.-.-..  16360533</w:t>
      </w:r>
    </w:p>
    <w:p>
      <w:r>
        <w:t>18       55917580   --.-----.--.------.---.----.--.--.----.-.---..C-G..---A-.-..  55917599</w:t>
      </w:r>
    </w:p>
    <w:p>
      <w:r>
        <w:t>18       7276761    --.-----.--.------.---.----.--.--.----.-.---...-...---.-.-..  7276742</w:t>
      </w:r>
    </w:p>
    <w:p>
      <w:r>
        <w:t>18       12977161   --.-----.--.------.---.----.--.--.----.-.---...-...---.-.-..  12977180</w:t>
      </w:r>
    </w:p>
    <w:p>
      <w:r>
        <w:t>18       11883128   --.-----.--.------.---.----.--.--G----.-.---...-...---.-.-.G  11883147</w:t>
      </w:r>
    </w:p>
    <w:p>
      <w:r>
        <w:t>18       46737310   --.-----.--.------.---.----.--.--.----.-.---...-...---.-.-..  46737291</w:t>
      </w:r>
    </w:p>
    <w:p>
      <w:r>
        <w:t>18       51315281   --.-----.--.------.---.----.--.--.----.-.---...-...---.-.-..  51315262</w:t>
      </w:r>
    </w:p>
    <w:p>
      <w:r>
        <w:t>18       59071934   --.-----.--.------.---.----.--.--.----.-.---...-...---.-.-..  59071915</w:t>
      </w:r>
    </w:p>
    <w:p>
      <w:r>
        <w:t>18       2872569    --.-----.--.------.---.----.--.--.----.-.---...-...---.-.-..  2872588</w:t>
      </w:r>
    </w:p>
    <w:p>
      <w:r>
        <w:t>18       42115770   --.-----.--.------.---.----.--.--.----.-.---...-...---.-.-..  42115789</w:t>
      </w:r>
    </w:p>
    <w:p>
      <w:r>
        <w:t>18       17459      --.-----.--.------.---.----.--.--.----.-.---...-...---.-.-..  17440</w:t>
      </w:r>
    </w:p>
    <w:p>
      <w:r>
        <w:t>18       47178672   --.-----.--.------.---.----.--.--.----.-.---...-...---.-.-..  47178653</w:t>
      </w:r>
    </w:p>
    <w:p>
      <w:r>
        <w:t>18       3582021    --.-----.T-.AAG---.---.----.--.--.----.-.---..C-...---.-.-..  3582044</w:t>
      </w:r>
    </w:p>
    <w:p>
      <w:r>
        <w:t>18       17015277   --.-----.--.------.---.----.--.--.----.-.---...-...---.-.-..  17015296</w:t>
      </w:r>
    </w:p>
    <w:p>
      <w:r>
        <w:t>18       24623916   --.-----.--.------.                                           24623913</w:t>
      </w:r>
    </w:p>
    <w:p>
      <w:r>
        <w:t>2        112634397  --.-----.--.------.---.----.--.--.----.-.---...-...---.-.-..  112634416</w:t>
      </w:r>
    </w:p>
    <w:p>
      <w:r>
        <w:t>2        75666497   --.-----.--.------.---.----.--.--.----.-.---...-...---.-.-..  75666516</w:t>
      </w:r>
    </w:p>
    <w:p>
      <w:r>
        <w:t>2        86729784   --.-----.--.------.---.----.--.--.----.-.---...-...---.-.-..  86729765</w:t>
      </w:r>
    </w:p>
    <w:p>
      <w:r>
        <w:t>2        113843968  --.-----.--.------.---.----.--.--.----.-.---...-...---.-.-..  113843987</w:t>
      </w:r>
    </w:p>
    <w:p>
      <w:r>
        <w:t>2        114960303  --.-----.--.------.---.----.--.--.----.-.---...-...---.-.-..  114960284</w:t>
      </w:r>
    </w:p>
    <w:p>
      <w:r>
        <w:t>2        3322518    --.-----.--.------.---.----.--.--.----.-.---...-...---.-.-.G  3322499</w:t>
      </w:r>
    </w:p>
    <w:p>
      <w:r>
        <w:t>2        139161240  --.-----.--.------.---.----.--.--.----.-.---...-...---.-.-..  139161259</w:t>
      </w:r>
    </w:p>
    <w:p>
      <w:r>
        <w:t>2        69922736   --.-----.--.------.---.----.--.--.----.-.---...-...---.-.-..  69922755</w:t>
      </w:r>
    </w:p>
    <w:p>
      <w:r>
        <w:t>2        171981567  --.-----.--.------.---.----.--.--.----.-.---...-...---.-.-..  171981548</w:t>
      </w:r>
    </w:p>
    <w:p>
      <w:r>
        <w:t>2        133704361  --.-----.--.------.---.----.--.--.----.-.---...-...---.-.-..  133704342</w:t>
      </w:r>
    </w:p>
    <w:p>
      <w:r>
        <w:t>2        12793588   --.-----.--.------.---.----.--.--.----.-.---.G.---.---.-.-..  12793571</w:t>
      </w:r>
    </w:p>
    <w:p>
      <w:r>
        <w:t>2        35591257   --.-----.--.------T---.----C--.--.----.-T---G..-...---.-.-..  35591238</w:t>
      </w:r>
    </w:p>
    <w:p>
      <w:r>
        <w:t>2        117027746  --.-----.--.------.---.----.--.--.----.-.---...-...---.-.-..  117027765</w:t>
      </w:r>
    </w:p>
    <w:p>
      <w:r>
        <w:t>2        84366308   --.-----.--.------.---.----.--.--.----.-.---...-...---.-.-..  84366289</w:t>
      </w:r>
    </w:p>
    <w:p>
      <w:r>
        <w:t>2        4737517    --.-----.--.------.---.----.--.--.----.-.---..C-...---.-.-..  4737498</w:t>
      </w:r>
    </w:p>
    <w:p>
      <w:r>
        <w:t>2        84082071   --.-----.--.------.---.----.--C--.----.-.---...-...---.-.-..  84082090</w:t>
      </w:r>
    </w:p>
    <w:p>
      <w:r>
        <w:t>2        8237610    --.-----.--.------.---.----A--.--.----.-.---...-...---.-.-..  8237591</w:t>
      </w:r>
    </w:p>
    <w:p>
      <w:r>
        <w:t>2        94772084   --.-----.--.------.---.----.--.--.----.-.---...-...---.-.-..  94772065</w:t>
      </w:r>
    </w:p>
    <w:p>
      <w:r>
        <w:t>2        122567329  --.-----.--.------.---.----.--.--.----.-.---...-...---.-.-..  122567310</w:t>
      </w:r>
    </w:p>
    <w:p>
      <w:r>
        <w:t>2        172348243  --.-----.--.------.---.----.--.--.----.-.---...-...---.-C-..  172348224</w:t>
      </w:r>
    </w:p>
    <w:p>
      <w:r>
        <w:t>2        95377246   --.-----.--.------.---.----.--.--.----.-.---...-...---.-.-..  95377265</w:t>
      </w:r>
    </w:p>
    <w:p>
      <w:r>
        <w:t>2        22543850   --.-----.--.------.---.----.--.--.----.-.---...-...---.-.-..  22543831</w:t>
      </w:r>
    </w:p>
    <w:p>
      <w:r>
        <w:t>2        143059671  --.-----.--.------.---.----.--.--.----.-.---...-...---C-.-..  143059652</w:t>
      </w:r>
    </w:p>
    <w:p>
      <w:r>
        <w:t>2        61911940   --.-----.--.------.---.----.--.--.----.-.---...-...---.-.-..  61911921</w:t>
      </w:r>
    </w:p>
    <w:p>
      <w:r>
        <w:t>2        173058832  --.-----.--G------.---.----.--.--.----.-.---...-...---A-.-..  173058813</w:t>
      </w:r>
    </w:p>
    <w:p>
      <w:r>
        <w:t>2        370488     --.-----.--.------.---.----.--.--.----.-.---...-...---.-.-C.  370469</w:t>
      </w:r>
    </w:p>
    <w:p>
      <w:r>
        <w:t>2        87951503   --.-----.--.------.---.----.--.--.----.-.---GG.-...---A-.-..  87951484</w:t>
      </w:r>
    </w:p>
    <w:p>
      <w:r>
        <w:t>2        104428455  --.-----.--.------.---.----.--.--.----.-.---...-...---.-.-..  104428436</w:t>
      </w:r>
    </w:p>
    <w:p>
      <w:r>
        <w:t>2        115029019  --.-----.--.------.---.----.--.--.----.-.---...-...---.-.-..  115029038</w:t>
      </w:r>
    </w:p>
    <w:p>
      <w:r>
        <w:t>2        110594929  --.-----.--.------.---T----.--.--.----.-.---.T.-...---.-.-..  110594910</w:t>
      </w:r>
    </w:p>
    <w:p>
      <w:r>
        <w:t>2        9529432    --.-----.--.------.---.----.--.--.----.-A---...-...---.-.-..  9529413</w:t>
      </w:r>
    </w:p>
    <w:p>
      <w:r>
        <w:t>2        39056308   --.-----.--.------.---.----.--.--.----.-.---...-...---.-.-..  39056289</w:t>
      </w:r>
    </w:p>
    <w:p>
      <w:r>
        <w:t>2        64455023   --.-----.--.------.---.----.--.--.----.-.---...-...---.-.-..  64455042</w:t>
      </w:r>
    </w:p>
    <w:p>
      <w:r>
        <w:t>2        12118453   --.-----.--.------.---.----.--.--.----.-.---...-...---.-.-..  12118434</w:t>
      </w:r>
    </w:p>
    <w:p>
      <w:r>
        <w:t>2        163888970  --.-----.--.------.---.----.--.--.----.-.---...-...---.-.-..  163888989</w:t>
      </w:r>
    </w:p>
    <w:p>
      <w:r>
        <w:t>2        152516724  --.-----.--.------.---.----.--.--.----.-.---...-...---.-.-..  152516705</w:t>
      </w:r>
    </w:p>
    <w:p>
      <w:r>
        <w:t>2        73127291   --.-----.--.------.---.----.--.--.----.-.---...-...---.-.-..  73127272</w:t>
      </w:r>
    </w:p>
    <w:p>
      <w:r>
        <w:t>2        3247358    --.-----G--.------.---.----.--.--.----.-.---...-...---.-.-..  3247339</w:t>
      </w:r>
    </w:p>
    <w:p>
      <w:r>
        <w:t>2        97495119   --.-----.--.------.---G----.--.--.----.-.---...-...---.-.-..  97495100</w:t>
      </w:r>
    </w:p>
    <w:p>
      <w:r>
        <w:t>2        44993167   --.-----.--.------.---.----.--.--.----.-.---...-...---.-.-..  44993186</w:t>
      </w:r>
    </w:p>
    <w:p>
      <w:r>
        <w:t>2        165106652  --.-----.--.                                                  165106650</w:t>
      </w:r>
    </w:p>
    <w:p>
      <w:r>
        <w:t>2        11698872   --.-----.--.------.---.----.--.--.----.-.---...-...---.-.-.G  11698891</w:t>
      </w:r>
    </w:p>
    <w:p>
      <w:r>
        <w:t>2        46123201   --.-----.--.------.---.----.--.--.----.-.---...-...---.-.-..  46123182</w:t>
      </w:r>
    </w:p>
    <w:p>
      <w:r>
        <w:t>2        127335381  --.-----.--.------.---.----.--.--.----.-.---...-...---.-.-..  127335362</w:t>
      </w:r>
    </w:p>
    <w:p>
      <w:r>
        <w:t>2        110438312  --.-----.--.------.---.----.--.--.----.-.---...-...---.-.-..  110438293</w:t>
      </w:r>
    </w:p>
    <w:p>
      <w:r>
        <w:t>2        155795506  --.-----.--.------.---.----.--.--.----.-.---...-...---.-.-..  155795525</w:t>
      </w:r>
    </w:p>
    <w:p>
      <w:r>
        <w:t>2        64856975   --.-----.--.------T---.----.--.--.----.-.---...-...---A-.-..  64856956</w:t>
      </w:r>
    </w:p>
    <w:p>
      <w:r>
        <w:t>2        65740422   --.-----.--.------.---.----.--.--.----.-.---...-...---.-.-..  65740403</w:t>
      </w:r>
    </w:p>
    <w:p>
      <w:r>
        <w:t>2        177920     --.-----.--.------.---.----.--.--.----.-.---...-...---.-.-..  177939</w:t>
      </w:r>
    </w:p>
    <w:p>
      <w:r>
        <w:t>2        116250636  G-.-----.--.------.---.----.--.--.----.-.---...-...---.-.-..  116250656</w:t>
      </w:r>
    </w:p>
    <w:p>
      <w:r>
        <w:t>2        11333583   --.-----.--.------.---.----.--.--.----.-.---...-...---.-.-..  11333564</w:t>
      </w:r>
    </w:p>
    <w:p>
      <w:r>
        <w:t>2        20591896   --.-----.--.------.---.----.--.--.----.-.---...-.C.---.-.-..  20591877</w:t>
      </w:r>
    </w:p>
    <w:p>
      <w:r>
        <w:t>2        170579191  --.-----.--.------.---.----.--.--.----.-.---...-...---.-.-..  170579172</w:t>
      </w:r>
    </w:p>
    <w:p>
      <w:r>
        <w:t>2        21676066   --.-----.--.------.---.----.--.--.----.-.---.G.-..G---.-.-..  21676047</w:t>
      </w:r>
    </w:p>
    <w:p>
      <w:r>
        <w:t>2        5829530    --.-----.--.------.---.----.--.--.----.-.---...-...---.-.     5829513</w:t>
      </w:r>
    </w:p>
    <w:p>
      <w:r>
        <w:t>2        68006697   --.-----.--.------.---.----.--.--.----.-.---...-...---.-.--.  68006715</w:t>
      </w:r>
    </w:p>
    <w:p>
      <w:r>
        <w:t>2        133988497  --.-----.--.------.---.----.-----.----.-.---...-...---.-.-..  133988479</w:t>
      </w:r>
    </w:p>
    <w:p>
      <w:r>
        <w:t>2        95735345   --.-----T--.------.---.----.--.--.----.-.---...-...---.-.-..  95735326</w:t>
      </w:r>
    </w:p>
    <w:p>
      <w:r>
        <w:t>2        100960176  --.-----.--.------.---.----.--.--.----.-.---...-...---.-.-..  100960157</w:t>
      </w:r>
    </w:p>
    <w:p>
      <w:r>
        <w:t>2        117801109  --.-----.--.------.---.----.--.--.----.-.---...-...---.-.-..  117801090</w:t>
      </w:r>
    </w:p>
    <w:p>
      <w:r>
        <w:t>2        126460370  --.-----.--.------.---.----.--.--.----.-.---...-...---.-.-..  126460351</w:t>
      </w:r>
    </w:p>
    <w:p>
      <w:r>
        <w:t>2        108792471  --.-----.--.------.---.----.--.--.----.-.---...-...---.-.-..  108792490</w:t>
      </w:r>
    </w:p>
    <w:p>
      <w:r>
        <w:t>2        2485240    --.-----.--.------.---.----.--.--.----.-.---...-...---.-.-.G  2485221</w:t>
      </w:r>
    </w:p>
    <w:p>
      <w:r>
        <w:t>2        96648464   --.-----.--.------.---.----T--.--.----.-.---...-...---.-.-..  96648483</w:t>
      </w:r>
    </w:p>
    <w:p>
      <w:r>
        <w:t>2        165970310  --.-----.--.------.---.----.--.--.----.-.---C..-...---.-.-..  165970291</w:t>
      </w:r>
    </w:p>
    <w:p>
      <w:r>
        <w:t>2        76977631   --.-----.--.------.---.----.--.--.----.-T---...-...---.-.-..  76977650</w:t>
      </w:r>
    </w:p>
    <w:p>
      <w:r>
        <w:t>2        54340873   --.-----.--.------.---.----.--.--.----.-.---...-...---.-.-..  54340892</w:t>
      </w:r>
    </w:p>
    <w:p>
      <w:r>
        <w:t>2        68217182   --.-----.--.------.---T----.--.--.----.-.---...-...---.-.-..  68217163</w:t>
      </w:r>
    </w:p>
    <w:p>
      <w:r>
        <w:t>2        105332581  --.-----.--.------.---.----.--.--.----.-.---...-...---.-.-..  105332600</w:t>
      </w:r>
    </w:p>
    <w:p>
      <w:r>
        <w:t>2        30660845   --.-----.--.------.---.----.--.--.----.-.---...-...---.-.-..  30660826</w:t>
      </w:r>
    </w:p>
    <w:p>
      <w:r>
        <w:t>2        61979355   --.-----.--.------.---.----.--.--.----.-.---C..-...---.-.-..  61979374</w:t>
      </w:r>
    </w:p>
    <w:p>
      <w:r>
        <w:t>2        64481738   --.-----.--.------.---.----.--.--.----.-.---...-...---.-.-..  64481719</w:t>
      </w:r>
    </w:p>
    <w:p>
      <w:r>
        <w:t>2        140444699  --.-----.--.------.---.----.--.--.----.-.---...-...---.-.-..  140444680</w:t>
      </w:r>
    </w:p>
    <w:p>
      <w:r>
        <w:t>2        108971894  --.-----.--.------.---.----.--.--.----.-.---GG.-...---.-.-..  108971913</w:t>
      </w:r>
    </w:p>
    <w:p>
      <w:r>
        <w:t>2        168958788  --.-----.--.------.---.----.--.--.----.-.---...-...---.-.-..  168958769</w:t>
      </w:r>
    </w:p>
    <w:p>
      <w:r>
        <w:t>2        51392603   --.-----.--.------.---.----C--.--.----.-.---...-...---.-.-..  51392622</w:t>
      </w:r>
    </w:p>
    <w:p>
      <w:r>
        <w:t>2        108725791  --.-----.--.------.---.----.--.--.----.-.---...-...---.-.-..  108725810</w:t>
      </w:r>
    </w:p>
    <w:p>
      <w:r>
        <w:t>2        37122856   --.-----.--.------.---.----.--.--.----.-.---...-...---.-.-..  37122837</w:t>
      </w:r>
    </w:p>
    <w:p>
      <w:r>
        <w:t>2        35163906   --.-----.--.------.---.----.--.--.----.-.---...-...---.-.-..  35163887</w:t>
      </w:r>
    </w:p>
    <w:p>
      <w:r>
        <w:t>2        143573778  --.-----.--.------.---.----.----------------...-...---.-.-..  143573793</w:t>
      </w:r>
    </w:p>
    <w:p>
      <w:r>
        <w:t>2        74830846   --.-----.--.------.---.----.--.--.----.-.---...-...---.-.-..  74830865</w:t>
      </w:r>
    </w:p>
    <w:p>
      <w:r>
        <w:t>2        117829527  --.-----.--.------.---.----.--.--.----.-.---...-...---.-.-..  117829546</w:t>
      </w:r>
    </w:p>
    <w:p>
      <w:r>
        <w:t>2        86735327   --.-----.--.------.---.----.--.--.----.-.---...-...---.-.-..  86735346</w:t>
      </w:r>
    </w:p>
    <w:p>
      <w:r>
        <w:t>2        22472335   --.-----.--.------.---.----.--.--.----.-.---.G.-G..---.-.-..  22472354</w:t>
      </w:r>
    </w:p>
    <w:p>
      <w:r>
        <w:t>2        127976219  --.-----.--.------.---.----.--.--.----.-.---...-...---.-.-..  127976238</w:t>
      </w:r>
    </w:p>
    <w:p>
      <w:r>
        <w:t>2        64229450   --.-----.--.------.---.----.--.--.----.-.---...-...---.-.-..  64229469</w:t>
      </w:r>
    </w:p>
    <w:p>
      <w:r>
        <w:t>2        88383481   --.-----.--.------.---.----.--.--.----.-.---...-...---.-.-..  88383500</w:t>
      </w:r>
    </w:p>
    <w:p>
      <w:r>
        <w:t>2        78529540   --.-----.--.------.---.----.--.--.----.-.---...-...---.-.-..  78529521</w:t>
      </w:r>
    </w:p>
    <w:p>
      <w:r>
        <w:t>2        143584727  --.-----.--.------.---.----.--.--.----.-.---...-...---.-.-..  143584746</w:t>
      </w:r>
    </w:p>
    <w:p>
      <w:r>
        <w:t>2        5601877    --.-----.--.------.---.----.--.--.----.-.---...-...---.-.-..  5601858</w:t>
      </w:r>
    </w:p>
    <w:p>
      <w:r>
        <w:t>2        36198599   --.-----.--.------.---.----.--.--.----.-.---...-...---.-.-..  36198618</w:t>
      </w:r>
    </w:p>
    <w:p>
      <w:r>
        <w:t>2        125721024  --.-----.--.------.---.----.--.--.----.-.---...-...---.-.-..  125721043</w:t>
      </w:r>
    </w:p>
    <w:p>
      <w:r>
        <w:t>2        69396075   --.-----.--.------.---.----.--T--.----.-.---.G.-...---.-C-..  69396094</w:t>
      </w:r>
    </w:p>
    <w:p>
      <w:r>
        <w:t>2        141353963  --.-----.--.------T---.----.--.--.----.-.---.G.-...---.-.-..  141353944</w:t>
      </w:r>
    </w:p>
    <w:p>
      <w:r>
        <w:t>2        26607627   --.-----.--.------.---.----.--.--.----.-.---...-...---.-.-..  26607646</w:t>
      </w:r>
    </w:p>
    <w:p>
      <w:r>
        <w:t>2        112971508  --.-----.--.------.---.----.--.--.----.-.---...-...---.-.-..  112971489</w:t>
      </w:r>
    </w:p>
    <w:p>
      <w:r>
        <w:t>2        20364706   --.-----.--.------.---.----.--.--.----.-.---...-...---.-.-..  20364725</w:t>
      </w:r>
    </w:p>
    <w:p>
      <w:r>
        <w:t>2        17602001   --.-----.--.------.---.----.--.--.----.-.---...-...---.-.-..  17601982</w:t>
      </w:r>
    </w:p>
    <w:p>
      <w:r>
        <w:t>2        115483778  --.-----.--.------.---.----.--.--.----.-.---...-...---.-.-..  115483797</w:t>
      </w:r>
    </w:p>
    <w:p>
      <w:r>
        <w:t>2        32911136   --.-----.--.------.---.----.--.--.----.-.---...-...---.-.-..  32911117</w:t>
      </w:r>
    </w:p>
    <w:p>
      <w:r>
        <w:t>2        79130194   --.-----.--.------T---.----.--.--.----.-.---...-...---.-.-..  79130213</w:t>
      </w:r>
    </w:p>
    <w:p>
      <w:r>
        <w:t>2        25095247   --.-----.--.------.---.----.--.--.----.-.---...-...---.-.-..  25095266</w:t>
      </w:r>
    </w:p>
    <w:p>
      <w:r>
        <w:t>2        10389271   --.-----.--G------.---.----.--.--.----.-.---...-.C.---.-.-..  10389290</w:t>
      </w:r>
    </w:p>
    <w:p>
      <w:r>
        <w:t>2        149208228  --.-----.--.------.---.----.--.--.----.-.---...-...---.-.-..  149208247</w:t>
      </w:r>
    </w:p>
    <w:p>
      <w:r>
        <w:t>2        120227344  --.-----.--.------.---.----.--.--.----.-.---...-...---.-.-..  120227325</w:t>
      </w:r>
    </w:p>
    <w:p>
      <w:r>
        <w:t>2        7917574    --.-----.--.------.---.----.--.--.----.-.---...-...---.-.-..  7917593</w:t>
      </w:r>
    </w:p>
    <w:p>
      <w:r>
        <w:t>2        58989039   --.-----.--.------.---.----.--.--.----.-.---...-...---.-.-..  58989020</w:t>
      </w:r>
    </w:p>
    <w:p>
      <w:r>
        <w:t>2        145094841  --.-----.--.------.---.----.--.--.----.-.---...-...---.-.-..  145094822</w:t>
      </w:r>
    </w:p>
    <w:p>
      <w:r>
        <w:t>2        67741369   --.-----.--.------.---.----.--.--.----.-.---...-...---.-.-..  67741388</w:t>
      </w:r>
    </w:p>
    <w:p>
      <w:r>
        <w:t>2        54889498   --.-----.--.------.---.----.--.--.----.-.---...-...---.-.-..  54889479</w:t>
      </w:r>
    </w:p>
    <w:p>
      <w:r>
        <w:t>2        65533358   --.-----.--.------.---.----.--.--.----.-.---...-...---.-.-..  65533377</w:t>
      </w:r>
    </w:p>
    <w:p>
      <w:r>
        <w:t>2        167695749  --.-----.--.------.---.----.--.--.----.-.---...-...---.-.-.G  167695730</w:t>
      </w:r>
    </w:p>
    <w:p>
      <w:r>
        <w:t>2        56269701   --.-----.--.------.---.----.--.--.----.-.---...-...---.-.-..  56269720</w:t>
      </w:r>
    </w:p>
    <w:p>
      <w:r>
        <w:t>2        130477816  --.-----.--.------.---.----.--.--.----.-.---...-...---.-.-..  130477797</w:t>
      </w:r>
    </w:p>
    <w:p>
      <w:r>
        <w:t>2        130054006  --.-----.--.------.---.----.--.--.----.-.---...-...---.-.-..  130054025</w:t>
      </w:r>
    </w:p>
    <w:p>
      <w:r>
        <w:t>2        17114846   --.-----.--.------.---.----.--.--.----.-.---...-...---.-.-..  17114865</w:t>
      </w:r>
    </w:p>
    <w:p>
      <w:r>
        <w:t>2        36074869   --.-----.--.------.---.----.--.--.----.-.---...-...---.-.-..  36074888</w:t>
      </w:r>
    </w:p>
    <w:p>
      <w:r>
        <w:t>2        66039450   --.-----.--.------.---.----.--.--.----.-.---...-...---.-.-..  66039431</w:t>
      </w:r>
    </w:p>
    <w:p>
      <w:r>
        <w:t>2        81338755   --.-----.--.------.---.----.--.--.----.-.---...-...---.-.T..  81338735</w:t>
      </w:r>
    </w:p>
    <w:p>
      <w:r>
        <w:t>2        11761871   --.-----.--.------.---.----.--.--.----.-.---...-...---.-.-..  11761852</w:t>
      </w:r>
    </w:p>
    <w:p>
      <w:r>
        <w:t>2        102031506  --.-----.--.------.---.----.--.--.----.-.---...-...---.-.-..  102031525</w:t>
      </w:r>
    </w:p>
    <w:p>
      <w:r>
        <w:t>2        164115125  --.-----.--.------.---.----.--.--.----.-.---...-...---.-.-..  164115106</w:t>
      </w:r>
    </w:p>
    <w:p>
      <w:r>
        <w:t>2        101017249  --.-----.--.------.---.----.--.--.----.-.---...-...---.-.-..  101017268</w:t>
      </w:r>
    </w:p>
    <w:p>
      <w:r>
        <w:t>2        12797092   --.-----.--.------.---.----.--.--.----.-.---...-...---.-.-..  12797111</w:t>
      </w:r>
    </w:p>
    <w:p>
      <w:r>
        <w:t>2        104707201  --.-----.--.------.---.----.--.--.----.-.---...-...---.-.-..  104707220</w:t>
      </w:r>
    </w:p>
    <w:p>
      <w:r>
        <w:t>2        67565160   --.-----.--.------.---.----.--.--.----.-.---...-...---.-.-..  67565179</w:t>
      </w:r>
    </w:p>
    <w:p>
      <w:r>
        <w:t>2        65251248   --.-----.--.------.---.----.--.--.----.-.---...-...---.-.-..  65251267</w:t>
      </w:r>
    </w:p>
    <w:p>
      <w:r>
        <w:t>2        27453926   --.-----.--.------.---.----.--.--.----.-.---...-...---.-.-..  27453907</w:t>
      </w:r>
    </w:p>
    <w:p>
      <w:r>
        <w:t>2        111322272  --.-----.--.------.---.----.--.--.----.-.---...-...---.-.-..  111322253</w:t>
      </w:r>
    </w:p>
    <w:p>
      <w:r>
        <w:t>2        14012289   --.-----G--G------.---G----.--.--.----.-.---G.C-...---.-.-..  14012308</w:t>
      </w:r>
    </w:p>
    <w:p>
      <w:r>
        <w:t>2        132819726  --.-----.--.------.---.----.--.--.----.-.---...-...---.-.-..  132819707</w:t>
      </w:r>
    </w:p>
    <w:p>
      <w:r>
        <w:t>2        101249364  --.-----.--.------.---.----.--.--.----.-.---...-...---.-.-..  101249383</w:t>
      </w:r>
    </w:p>
    <w:p>
      <w:r>
        <w:t>2        6377195    --.-----.--.------.---.----------.----.-T---...-...---.-.-..  6377178</w:t>
      </w:r>
    </w:p>
    <w:p>
      <w:r>
        <w:t>2        135481198  --.-----.--.------.---.----.--.--.----.-.---...-...---.-.-..  135481217</w:t>
      </w:r>
    </w:p>
    <w:p>
      <w:r>
        <w:t>2        133489646  --.-----.--.------.---.----.--.--.----.-.---...-...---.-.-..  133489627</w:t>
      </w:r>
    </w:p>
    <w:p>
      <w:r>
        <w:t>2        48761968   --.-----.--.------.---.----.--.--.----.-.---...-...---.-.-..  48761987</w:t>
      </w:r>
    </w:p>
    <w:p>
      <w:r>
        <w:t>2        5815630    --.-----.--.------.---.----.--.--.----.-.---...-...---.-.-..  5815611</w:t>
      </w:r>
    </w:p>
    <w:p>
      <w:r>
        <w:t>2        95697805   --.-----.--.------.---.----.--.--.----.-.---...-...---.-.-..  95697824</w:t>
      </w:r>
    </w:p>
    <w:p>
      <w:r>
        <w:t>2        63248029   --.-----.--.------.---.----.--.--.----.-.---...-...---.-.-..  63248048</w:t>
      </w:r>
    </w:p>
    <w:p>
      <w:r>
        <w:t>2        64300157   --.-----.--.------.---.----.--.--.----.-.---...-...---.-.-G.  64300138</w:t>
      </w:r>
    </w:p>
    <w:p>
      <w:r>
        <w:t>2        138130651  --.-----.--.------.---.----.--.--.----.-.---...-...---.-.-..  138130632</w:t>
      </w:r>
    </w:p>
    <w:p>
      <w:r>
        <w:t>2        15166655   --.-----.--.------.---.----.--.--.----.-.---...-...---.-.-..  15166674</w:t>
      </w:r>
    </w:p>
    <w:p>
      <w:r>
        <w:t>2        8089293    --.-----.--.------.---.----.--.--.----.-.---...-...---.-.-..  8089312</w:t>
      </w:r>
    </w:p>
    <w:p>
      <w:r>
        <w:t>2        113013121  --.-----.--.------.---.----.--.--.----.-.---...-...---.-.-..  113013140</w:t>
      </w:r>
    </w:p>
    <w:p>
      <w:r>
        <w:t>2        135958912  --.-----.--.------.---.----.--.--.----.-.---...-...---.-.-..  135958893</w:t>
      </w:r>
    </w:p>
    <w:p>
      <w:r>
        <w:t>2        125486259  --.-----.--.------.---.----.--.--.----.-.---...-...---.-.-..  125486240</w:t>
      </w:r>
    </w:p>
    <w:p>
      <w:r>
        <w:t>2        18148504   --.-----.--.------.---.----.--.--.----.-.---...-...---.-.-..  18148523</w:t>
      </w:r>
    </w:p>
    <w:p>
      <w:r>
        <w:t>2        37293135   --.-----.--.------.---.----.--.--.----.-.---...-...---.-.-..  37293116</w:t>
      </w:r>
    </w:p>
    <w:p>
      <w:r>
        <w:t>2        41398911   --.-----.--.------.---.----.--.--.----.-.---...-...---.-.-..  41398930</w:t>
      </w:r>
    </w:p>
    <w:p>
      <w:r>
        <w:t>2        44947704   --.-----.--.------.---.----.--.--.----.-.---...-...---.-.-..  44947723</w:t>
      </w:r>
    </w:p>
    <w:p>
      <w:r>
        <w:t>2        86769578   --.-----.--.------.---.----.--.--.----.-.---...-...---.-.-..  86769559</w:t>
      </w:r>
    </w:p>
    <w:p>
      <w:r>
        <w:t>2        114101584  --.-----.--G------.---.----.--.--.----.-.---...-...---.-.-..  114101603</w:t>
      </w:r>
    </w:p>
    <w:p>
      <w:r>
        <w:t>2        2785772    --.-----.--.------.---.----.--.--.----.-.---...-...---.-.-..  2785753</w:t>
      </w:r>
    </w:p>
    <w:p>
      <w:r>
        <w:t>2        2841500    --.-----.--.------.---.----.--.--.----.-.---...-...---.-.-..  2841519</w:t>
      </w:r>
    </w:p>
    <w:p>
      <w:r>
        <w:t>2        143534210  --.-----.--.------.---.----.--.--.----.-.---...-...---.-.-..  143534229</w:t>
      </w:r>
    </w:p>
    <w:p>
      <w:r>
        <w:t>2        114186214  --.-----.--.------.---.----.--.--.----.-.---...-...---.-.-..  114186195</w:t>
      </w:r>
    </w:p>
    <w:p>
      <w:r>
        <w:t>2        28261386   --.-----.--.------.---.----.--.--.----.-.---...-...---.-.-..  28261367</w:t>
      </w:r>
    </w:p>
    <w:p>
      <w:r>
        <w:t>2        4339189    --.-----.--.------.---.----.--.--.----.-.---...-...---.-.-..  4339170</w:t>
      </w:r>
    </w:p>
    <w:p>
      <w:r>
        <w:t>2        60237087   --.-----.--.------.---.----.--.--.----.-.---...-...---.-.-..  60237068</w:t>
      </w:r>
    </w:p>
    <w:p>
      <w:r>
        <w:t>2        10926547   --.-----.--.------.---.----.--.--.----.-.---...-...---.-.-..  10926566</w:t>
      </w:r>
    </w:p>
    <w:p>
      <w:r>
        <w:t>2        55809340   --.-----.--.------.---.----.--.--.----.-.---...-...---.-.-..  55809321</w:t>
      </w:r>
    </w:p>
    <w:p>
      <w:r>
        <w:t>2        102709511  --.-----.--.------.---.----.--.--.----.-.---...-...---.-.-..  102709530</w:t>
      </w:r>
    </w:p>
    <w:p>
      <w:r>
        <w:t>2        65361549   --.-----.--.------.---.----.--.--.----.-.---...-...---.-.-..  65361530</w:t>
      </w:r>
    </w:p>
    <w:p>
      <w:r>
        <w:t>2        111016465  --.-----.--.------.---.----.--.--.----.-.---...-...---.-.-..  111016484</w:t>
      </w:r>
    </w:p>
    <w:p>
      <w:r>
        <w:t>2        105107313  --.-----.--.------.---.----.--.--.----.-G---...-...---.-.-..  105107332</w:t>
      </w:r>
    </w:p>
    <w:p>
      <w:r>
        <w:t>2        164390258  --.-----.--.------.---.----.--.--.----.-.---...-.C.---.-.-..  164390239</w:t>
      </w:r>
    </w:p>
    <w:p>
      <w:r>
        <w:t>2        36192465   --.-----.--.------.---.----.--.--.----.-.---...-...---.-.-..  36192446</w:t>
      </w:r>
    </w:p>
    <w:p>
      <w:r>
        <w:t>2        109507733  --.-----.--.------.---.----.--.--.----.-.---...-...---.-.-..  109507752</w:t>
      </w:r>
    </w:p>
    <w:p>
      <w:r>
        <w:t>2        75426277   --.-----.--.------.---.----.--.--.----.-.---...-...---.-.-..  75426258</w:t>
      </w:r>
    </w:p>
    <w:p>
      <w:r>
        <w:t>2        45562890   --.-----.--.------.---.----.--.--.----.-.---...-...---.-.-..  45562909</w:t>
      </w:r>
    </w:p>
    <w:p>
      <w:r>
        <w:t>2        13840250   --.-----.--.------.---.----.--.--.----.-A---...-GG.---.-.-..  13840269</w:t>
      </w:r>
    </w:p>
    <w:p>
      <w:r>
        <w:t>2        16467099   --.-----.--.------.---.----.--.--.----.-.---...-...---.-.-..  16467118</w:t>
      </w:r>
    </w:p>
    <w:p>
      <w:r>
        <w:t>2        2290504    --.-----.--.------.---.----.--.--.----.-.---...-...---.-.-..  2290485</w:t>
      </w:r>
    </w:p>
    <w:p>
      <w:r>
        <w:t>2        14276020   --.-----.--.------.---.----.--.--.----.-.---...-...---.-.-..  14276039</w:t>
      </w:r>
    </w:p>
    <w:p>
      <w:r>
        <w:t>2        119587927  --.-----.--.------.---.----.--.--.----.-.---...-...---.-.-..  119587908</w:t>
      </w:r>
    </w:p>
    <w:p>
      <w:r>
        <w:t>1        7523247    --.-----.--.------.---.----.--.--.----.-.---...-...---.-.-.-  7523229</w:t>
      </w:r>
    </w:p>
    <w:p>
      <w:r>
        <w:t>1        79517429   --.-----.--.------.---.----.--.--.----.-.---...-...---.-.-..  79517410</w:t>
      </w:r>
    </w:p>
    <w:p>
      <w:r>
        <w:t>1        104868795  --.-----.--.------.---.----.--.--.----.-.---...-...---.-.-..  104868814</w:t>
      </w:r>
    </w:p>
    <w:p>
      <w:r>
        <w:t>1        4432976    --.-----.--.------.---.----.--G--.----A-.---...-...---.-.-..  4432957</w:t>
      </w:r>
    </w:p>
    <w:p>
      <w:r>
        <w:t>1        32817200   --.-----.--.------.---.----.--.--.----.-.---.G.-.G.---.-.-..  32817219</w:t>
      </w:r>
    </w:p>
    <w:p>
      <w:r>
        <w:t>1        9956505    --.-----.--.------.---.----.--.--.----.-.---...-...---.-.-..  9956524</w:t>
      </w:r>
    </w:p>
    <w:p>
      <w:r>
        <w:t>1        27430211   --.-----.--.------.---.----.--.--.----.-.---.G.-...---.-.-..  27430230</w:t>
      </w:r>
    </w:p>
    <w:p>
      <w:r>
        <w:t>1        55992686   --.-----.--.------.---.----.--.--.----.-.---...-...---.-.-..  55992667</w:t>
      </w:r>
    </w:p>
    <w:p>
      <w:r>
        <w:t>1        107016184  --.-----.--.------.---.----.--.--.----.-.---...-...---.-.-..  107016165</w:t>
      </w:r>
    </w:p>
    <w:p>
      <w:r>
        <w:t>1        146159192  --.-----.--.------.---.----.--.--.----.-.---...-...---.-.-..  146159211</w:t>
      </w:r>
    </w:p>
    <w:p>
      <w:r>
        <w:t>1        161948312  --G-----.--.------.---.----.--.--.----.-.---...-G..---.-.-..  161948293</w:t>
      </w:r>
    </w:p>
    <w:p>
      <w:r>
        <w:t>1        52625096   --.-----.--.------.---.----.--.--.----.-.---...-T.C---.-.-..  52625115</w:t>
      </w:r>
    </w:p>
    <w:p>
      <w:r>
        <w:t>1        81748570   --.-----.--.------.---.----.--.--.----.-.---...-...---.-.-..  81748551</w:t>
      </w:r>
    </w:p>
    <w:p>
      <w:r>
        <w:t>1        80241605   --.-----.--.------.---.----.--.--.----.-.---...-...---.-.-..  80241624</w:t>
      </w:r>
    </w:p>
    <w:p>
      <w:r>
        <w:t>1        139836983  --.-----.--.------.---.----.--.--.----.-.---...-...---.-.-..  139837002</w:t>
      </w:r>
    </w:p>
    <w:p>
      <w:r>
        <w:t>1        35398723   --.-----.--.------.---.----.--.--.----.-A---..--...---.-.-..  35398705</w:t>
      </w:r>
    </w:p>
    <w:p>
      <w:r>
        <w:t>1        1350595    --.-----.--.------.---.----.--.--.----.-.---...-...---.-.-..  1350576</w:t>
      </w:r>
    </w:p>
    <w:p>
      <w:r>
        <w:t>1        110446640  --.-----T--.------.---.----.--.--.----.-.---...-...---.-.-..  110446621</w:t>
      </w:r>
    </w:p>
    <w:p>
      <w:r>
        <w:t>1        135152313  --.-----.--.------.---.----.--.--.----.-.---...-...---.-.-..  135152332</w:t>
      </w:r>
    </w:p>
    <w:p>
      <w:r>
        <w:t>1        164756993  --.-----.--.------.---.----.--.--.----.-.---...-...---.-.-..  164756974</w:t>
      </w:r>
    </w:p>
    <w:p>
      <w:r>
        <w:t>1        12840423   --.-----.--.------.---.----.--.--.----.-.---...-...---.-.-..  12840442</w:t>
      </w:r>
    </w:p>
    <w:p>
      <w:r>
        <w:t>1        32800339   --.-----.--.------.---.----.--.--.----.-.---...-...---.-.-..  32800358</w:t>
      </w:r>
    </w:p>
    <w:p>
      <w:r>
        <w:t>1        155794413  --.-----.--.------T---G----.--.--.----.-.---...-...---.-.-..  155794394</w:t>
      </w:r>
    </w:p>
    <w:p>
      <w:r>
        <w:t>1        99099112   --.-----.--.------.---.----.--.--.----.-.---...-...---.-.T..  99099092</w:t>
      </w:r>
    </w:p>
    <w:p>
      <w:r>
        <w:t>1        30327970   --.-----.--.------.---.----.--.--.----.-.---...-...---.-.-..  30327951</w:t>
      </w:r>
    </w:p>
    <w:p>
      <w:r>
        <w:t>1        114436337  --.-----.--.------.---.----.--.--.----.-.---...-.C.---.-.-..  114436318</w:t>
      </w:r>
    </w:p>
    <w:p>
      <w:r>
        <w:t>1        14722044   --.-----.--.------.---.----.--.--.----A-.---...-...---.-.-..  14722025</w:t>
      </w:r>
    </w:p>
    <w:p>
      <w:r>
        <w:t>1        11823944   --.-----.--.------.---.----.--.--.----.-.---...-...---.-.-.G  11823963</w:t>
      </w:r>
    </w:p>
    <w:p>
      <w:r>
        <w:t>1        91310138   --.-----.--.------.---.----.--.--.----.-.---.G.-...---.-.-..  91310119</w:t>
      </w:r>
    </w:p>
    <w:p>
      <w:r>
        <w:t>1        36064159   --.-----.--.                                                  36064157</w:t>
      </w:r>
    </w:p>
    <w:p>
      <w:r>
        <w:t>1        63769999   --.-----.--.------.---.----.--.--.----.-.---...-...---.-.-..  63769980</w:t>
      </w:r>
    </w:p>
    <w:p>
      <w:r>
        <w:t>1        111961141  --.-----.G-.G-----.---.----.--.--.----.-G---...-...---.-.-..  111961120</w:t>
      </w:r>
    </w:p>
    <w:p>
      <w:r>
        <w:t>1        10494796   --.-----.--.------.---.----.--.--.----.-.---...-..G---.-.-..  10494777</w:t>
      </w:r>
    </w:p>
    <w:p>
      <w:r>
        <w:t>1        32726661   --.-----.--.------.---G----.--.--.----.-.---...-G..---.-.-.   32726679</w:t>
      </w:r>
    </w:p>
    <w:p>
      <w:r>
        <w:t>1        22281267   --.-----.--.------.---.----.--.--.----.-.---...-...---.-.-..  22281286</w:t>
      </w:r>
    </w:p>
    <w:p>
      <w:r>
        <w:t>1        45006986   --.-----.--.------.---.----.--.--.----.-.---...-...---.-.-..  45006967</w:t>
      </w:r>
    </w:p>
    <w:p>
      <w:r>
        <w:t>1        26427642   --.-----.--.------.---.----.--.--.----.-.---...-...---.-.-.C  26427623</w:t>
      </w:r>
    </w:p>
    <w:p>
      <w:r>
        <w:t>1        31197708   --.-----.--.------.---.----.--.--.----.-.---...-...---.-.-..  31197689</w:t>
      </w:r>
    </w:p>
    <w:p>
      <w:r>
        <w:t>1        39549212   --.-----.--.------.---.----.--.--.----.-.---...-...---.-.-..  39549193</w:t>
      </w:r>
    </w:p>
    <w:p>
      <w:r>
        <w:t>1        99636040   AG.-----.--.------.---.----.--.--.----.-.---...-.C.---.-.-..  99636019</w:t>
      </w:r>
    </w:p>
    <w:p>
      <w:r>
        <w:t>1        14665897   --.-----.--.------.---.----.--.--.----.-.---...-...---.-.-..  14665878</w:t>
      </w:r>
    </w:p>
    <w:p>
      <w:r>
        <w:t>1        84507999   --.-----.--.------.---.----.--.--.----.-.---...-G..---T-.-..  84507980</w:t>
      </w:r>
    </w:p>
    <w:p>
      <w:r>
        <w:t>1        139728989  --.-----.--.------.---.----.--.--.----.-.---...-...---.-.-..  139729008</w:t>
      </w:r>
    </w:p>
    <w:p>
      <w:r>
        <w:t>1        148648694  --.-----.--.------.---.----.--.--.----.-A---...-...---.-.-..  148648675</w:t>
      </w:r>
    </w:p>
    <w:p>
      <w:r>
        <w:t>1        173246647  --.-----.--.------.---.----.--.--.----.-.---...-...---.-.-..  173246628</w:t>
      </w:r>
    </w:p>
    <w:p>
      <w:r>
        <w:t>1        170940252  --.-----.--.------.---.----.--.--.----.-.---...-...---.-.-..  170940233</w:t>
      </w:r>
    </w:p>
    <w:p>
      <w:r>
        <w:t>1        17503716   --.-----.--.------.---.----.--.--.----.-T---CG.-...---T-.-..  17503697</w:t>
      </w:r>
    </w:p>
    <w:p>
      <w:r>
        <w:t>1        87276111   --.-----.--.------.---.----.--.--.----.-.---...-...---.-.-..  87276092</w:t>
      </w:r>
    </w:p>
    <w:p>
      <w:r>
        <w:t>1        110847861  --.-----.--G------.---G----.--.--.----.-.---..C-...---C-.-..  110847842</w:t>
      </w:r>
    </w:p>
    <w:p>
      <w:r>
        <w:t>1        136724780  --.-----.--.------.---.----.--.--.----.-.---...-...---.-.-..  136724799</w:t>
      </w:r>
    </w:p>
    <w:p>
      <w:r>
        <w:t>1        12757052   --.-----.--.------.---.----.--.--.----.-.---...-...---.-.-..  12757071</w:t>
      </w:r>
    </w:p>
    <w:p>
      <w:r>
        <w:t>1        166054215  --.-----.--.------.---.----.--.--.----.-.---...-...---.-.-..  166054234</w:t>
      </w:r>
    </w:p>
    <w:p>
      <w:r>
        <w:t>1        127544976  --.-----.--.------.---.----.--.--.----.-.---...-...---.-.-..  127544957</w:t>
      </w:r>
    </w:p>
    <w:p>
      <w:r>
        <w:t>1        16499139   --.-----.--.------.---.----.--.--.----.-.---...-...---.-.-..  16499158</w:t>
      </w:r>
    </w:p>
    <w:p>
      <w:r>
        <w:t>1        76560257   --G-----.--.------.---T----.--.--.----.-.---...-...---.-.-..  76560276</w:t>
      </w:r>
    </w:p>
    <w:p>
      <w:r>
        <w:t>1        5920717    --.-----.--.------.---.----.--.--.----.-.---...-...---.-.-..  5920698</w:t>
      </w:r>
    </w:p>
    <w:p>
      <w:r>
        <w:t>1        6616731    --.-----.--.------.---.----.--.--.----.-.---...-...---.-.-..  6616712</w:t>
      </w:r>
    </w:p>
    <w:p>
      <w:r>
        <w:t>1        63067483   --.-----.--.------.---.----.--.--.----.-.---...-...---.-.-G.  63067464</w:t>
      </w:r>
    </w:p>
    <w:p>
      <w:r>
        <w:t>1        66604992   --.-----.--.------.---.----.--.--.----.-.---...-...---.-.-..  66605011</w:t>
      </w:r>
    </w:p>
    <w:p>
      <w:r>
        <w:t>1        36476053   --.-----.--.------.---.----.--.--.----.-.---...-...---.-.-..  36476072</w:t>
      </w:r>
    </w:p>
    <w:p>
      <w:r>
        <w:t>1        174348105  --.-----.--.------.---.----.--.--.----A-.---...-...---.-.-..  174348124</w:t>
      </w:r>
    </w:p>
    <w:p>
      <w:r>
        <w:t>1        6580059    --.-----.--.------.---.----.--.--.----.-.---...-...---.-.-..  6580078</w:t>
      </w:r>
    </w:p>
    <w:p>
      <w:r>
        <w:t>1        17864470   --.-----.--.------.---.----.--.--.----.-.---...-...---.-.-..  17864489</w:t>
      </w:r>
    </w:p>
    <w:p>
      <w:r>
        <w:t>1        61285043   --.-----.--.                                                  61285045</w:t>
      </w:r>
    </w:p>
    <w:p>
      <w:r>
        <w:t>1        89289277   --.-----T--.------.---.----.--.--.----.-.--------..---.-.-..  89289292</w:t>
      </w:r>
    </w:p>
    <w:p>
      <w:r>
        <w:t>1        66445421   --.-----.--.------.---.----.--.--G----.-.---...-...---.-.-..  66445440</w:t>
      </w:r>
    </w:p>
    <w:p>
      <w:r>
        <w:t>1        154113752  --.-----.--.------.---.----.--.--.----.-.---...-...---.-.-..  154113771</w:t>
      </w:r>
    </w:p>
    <w:p>
      <w:r>
        <w:t>1        41565793   --.-----.--.------.---.----.--.--.----.-.---.G.-...---.-.-..  41565812</w:t>
      </w:r>
    </w:p>
    <w:p>
      <w:r>
        <w:t>1        52006037   --.-----.--.------.---.----.--.--.----.-.---...-...---.-.-..  52006056</w:t>
      </w:r>
    </w:p>
    <w:p>
      <w:r>
        <w:t>1        7936851    --.-----.--.------.---.----.--.--.----.-.---...-...---.-.-..  7936870</w:t>
      </w:r>
    </w:p>
    <w:p>
      <w:r>
        <w:t>1        35366208   --.-----C--.------.---.----.--.--.----.-.---...-.C.---.-.-..  35366227</w:t>
      </w:r>
    </w:p>
    <w:p>
      <w:r>
        <w:t>1        54823034   --.-----.--.------.---.----.--.--.----.-.---...-...---.-.-..  54823015</w:t>
      </w:r>
    </w:p>
    <w:p>
      <w:r>
        <w:t>1        136290298  --.-----.--.------.---.----.--.--.----.-.---...-...---.-.-..  136290317</w:t>
      </w:r>
    </w:p>
    <w:p>
      <w:r>
        <w:t>1        9553717    --.-----.--.------.---.----.--.--.----.-.---...-...---.-.-..  9553698</w:t>
      </w:r>
    </w:p>
    <w:p>
      <w:r>
        <w:t>1        89569193   --.-----.--.------.---.----.--.--.----.-.---...-...---.-.-..  89569212</w:t>
      </w:r>
    </w:p>
    <w:p>
      <w:r>
        <w:t>1        178075402  --.-----.--.------.---.----.--.--.----.-.---...-...---.-.-..  178075421</w:t>
      </w:r>
    </w:p>
    <w:p>
      <w:r>
        <w:t>1        73929736   --.-----.--.------.---.----C--.--.----.-.---...-...---.-.-..  73929755</w:t>
      </w:r>
    </w:p>
    <w:p>
      <w:r>
        <w:t>1        108623840  --.-----.--.------.---.----.--.--.----.-.---...-...---.-.-..  108623859</w:t>
      </w:r>
    </w:p>
    <w:p>
      <w:r>
        <w:t>1        157308817  --.-----.--.------.---.----.--.--.----.-.---...-...---.-.-..  157308798</w:t>
      </w:r>
    </w:p>
    <w:p>
      <w:r>
        <w:t>1        143219949  --.-----.--.------.---.----.--.--.----.-.---...-C..---.-.-..  143219968</w:t>
      </w:r>
    </w:p>
    <w:p>
      <w:r>
        <w:t>1        52301371   --.-----.--.------.---.----.--.--.----.-.---...-...---.-.-..  52301390</w:t>
      </w:r>
    </w:p>
    <w:p>
      <w:r>
        <w:t>1        48345326   --.-----.--.------.---.----.--.--.----.-.---G..-G..---.-.-..  48345345</w:t>
      </w:r>
    </w:p>
    <w:p>
      <w:r>
        <w:t>1        129720206  --.-----.--.------A---.A---.--.--.----.-AAGA...-...---.-.-..  129720229</w:t>
      </w:r>
    </w:p>
    <w:p>
      <w:r>
        <w:t>1        75631104   --.-----.--.------.---.----.--.--.----.-.---...-...---.-.-..  75631085</w:t>
      </w:r>
    </w:p>
    <w:p>
      <w:r>
        <w:t>1        33417536   --.-----.--.------.---.----.--.--.----.-.---...-...---.-.-..  33417517</w:t>
      </w:r>
    </w:p>
    <w:p>
      <w:r>
        <w:t>1        79244904   --.-----.--.------.---.----.--.--.----.-.---...-...---.-.-..  79244885</w:t>
      </w:r>
    </w:p>
    <w:p>
      <w:r>
        <w:t>1        11832013   --.-----.--.------.---.----.--.--.----.-.---...-...---.-.-..  11832032</w:t>
      </w:r>
    </w:p>
    <w:p>
      <w:r>
        <w:t>1        135733954  --.-----.--.------.---.----.--.--.----.-.---...-...---.-.-..  135733973</w:t>
      </w:r>
    </w:p>
    <w:p>
      <w:r>
        <w:t>1        10356158   --.-----.--.------.---.----.--.--.----.-.---...-...---.-.-..  10356177</w:t>
      </w:r>
    </w:p>
    <w:p>
      <w:r>
        <w:t>1        69833997   --.-----.--.------.---.----.--.--.----.-.---...-...---.-.-..  69834016</w:t>
      </w:r>
    </w:p>
    <w:p>
      <w:r>
        <w:t>1        11566984   --.-----.--.------.---.----.--.--.----.-.---...-...---.-C-..  11567003</w:t>
      </w:r>
    </w:p>
    <w:p>
      <w:r>
        <w:t>1        69555059   --.-----.--.------.---.----.--.--.----.-.---...-...---.-.-..  69555078</w:t>
      </w:r>
    </w:p>
    <w:p>
      <w:r>
        <w:t>1        128561031  --.-----.--.------.---.----.--.--.----.-.---...-...---.-.-..  128561012</w:t>
      </w:r>
    </w:p>
    <w:p>
      <w:r>
        <w:t>1        177527628  --.-----.--.------.---.----.--.--.----.-.---...-.C.---A-.T..  177527608</w:t>
      </w:r>
    </w:p>
    <w:p>
      <w:r>
        <w:t>1        23315563   --.-----.--G------.---.----.--.--.----.-.---...-G..---.-.-..  23315544</w:t>
      </w:r>
    </w:p>
    <w:p>
      <w:r>
        <w:t>1        171347686  --.-----.--.------.---.----.--.--.----.-.---...-...---.-.-..  171347667</w:t>
      </w:r>
    </w:p>
    <w:p>
      <w:r>
        <w:t>1        54902496   --.-----.--.------.---.----.--.--.----.-.---...-...---.-.-..  54902515</w:t>
      </w:r>
    </w:p>
    <w:p>
      <w:r>
        <w:t>1        104776626  --.-----.--.------.---.----.--.--.----.-.---...-...---.-.-..  104776607</w:t>
      </w:r>
    </w:p>
    <w:p>
      <w:r>
        <w:t>1        145061507  --.-----.--.------.---.----.--.--.----.-.---...-...---.-.-..  145061526</w:t>
      </w:r>
    </w:p>
    <w:p>
      <w:r>
        <w:t>1        156864647  --.-----.--.------.---.----.--.--.----.-.---...-...---.-.-..  156864666</w:t>
      </w:r>
    </w:p>
    <w:p>
      <w:r>
        <w:t>1        124493206  --.-----.--.------.---.----.--.--.----.-.---...-...---.-.-..  124493187</w:t>
      </w:r>
    </w:p>
    <w:p>
      <w:r>
        <w:t>1        335276     --.-----.--.------.---.----.--.--.----.-.---...-...---.-.-..  335257</w:t>
      </w:r>
    </w:p>
    <w:p>
      <w:r>
        <w:t>1        118395580  --.-----.--.------.---.----.--.--.----A-T---...-G..---.-.-..  118395561</w:t>
      </w:r>
    </w:p>
    <w:p>
      <w:r>
        <w:t>1        149950320  --.-----.--.AAAACC.---.----.--.--.----.-.---...-...---.-.-..  149950345</w:t>
      </w:r>
    </w:p>
    <w:p>
      <w:r>
        <w:t>1        2702415    --.-----.--.------.---.----.--.--.----.-.---...-...---.-.-..  2702396</w:t>
      </w:r>
    </w:p>
    <w:p>
      <w:r>
        <w:t>1        132657850  --.-----.--.------.---.----.--.--.----.-.---...-...---.-.-..  132657831</w:t>
      </w:r>
    </w:p>
    <w:p>
      <w:r>
        <w:t>1        175714140  --.-----.--G------.---.----.--.--.----.-.---...-...---.-.-..  175714159</w:t>
      </w:r>
    </w:p>
    <w:p>
      <w:r>
        <w:t>1        117997215  --.-----.--.------.---.----.--.--.----.-.---...-...---.-.-..  117997196</w:t>
      </w:r>
    </w:p>
    <w:p>
      <w:r>
        <w:t>1        35749784   --.-----.--.------.---.----.--.--.----.-.---...-...---.-.-..  35749765</w:t>
      </w:r>
    </w:p>
    <w:p>
      <w:r>
        <w:t>1        108780437  --.-----.--.------.---.----.--.--.----.-.---...-...---.-.-..  108780418</w:t>
      </w:r>
    </w:p>
    <w:p>
      <w:r>
        <w:t>1        120926560  --.-----.--.------.---.----.--.--.----.-.---...-...---.-.-..  120926541</w:t>
      </w:r>
    </w:p>
    <w:p>
      <w:r>
        <w:t>1        38699556   --.-----.--.------.---.----.--.--.----.-.---...-...---.-.-..  38699537</w:t>
      </w:r>
    </w:p>
    <w:p>
      <w:r>
        <w:t>1        140133796  --.-----.--.------.---.----.--.--.----.-.---...-...---.-.-..  140133777</w:t>
      </w:r>
    </w:p>
    <w:p>
      <w:r>
        <w:t>1        103526200  --.-----.--.------.---.----.--.--.----.-.---...-...---.-.-..  103526219</w:t>
      </w:r>
    </w:p>
    <w:p>
      <w:r>
        <w:t>1        115785401  --.-----.--.------.---.----.--.--.----.-.---...-...---.-.-..  115785420</w:t>
      </w:r>
    </w:p>
    <w:p>
      <w:r>
        <w:t>1        49942650   --.-----.--.------.---.----.--.--.----.-.---...-...---.-.-..  49942631</w:t>
      </w:r>
    </w:p>
    <w:p>
      <w:r>
        <w:t>1        109015179  --.-----.--.------.---.----.--G--.----.-.---.G.-...---.-.-..  109015160</w:t>
      </w:r>
    </w:p>
    <w:p>
      <w:r>
        <w:t>1        116835128  --.-----.--.------.---.----.--.--.----.-.---...-...---.-.-..  116835109</w:t>
      </w:r>
    </w:p>
    <w:p>
      <w:r>
        <w:t>1        79339963   --.-----.--.------.---.----.--.--.----.-.---...-G..---.-.-..  79339982</w:t>
      </w:r>
    </w:p>
    <w:p>
      <w:r>
        <w:t>1        177891878  --.-----.--.------.---.----.--.--.----.-.---...-...---.-.-..  177891897</w:t>
      </w:r>
    </w:p>
    <w:p>
      <w:r>
        <w:t>1        177939199  --.-----.--.------.---.----.--.--.----.-.---...-...---.-.-..  177939218</w:t>
      </w:r>
    </w:p>
    <w:p>
      <w:r>
        <w:t>1        14748857   --.-----.--.------.---.----.--.--.----.-.---...-...---.-.-..  14748838</w:t>
      </w:r>
    </w:p>
    <w:p>
      <w:r>
        <w:t>1        29600962   --.-----.--.------.---.----.--.--.----.-.---..C-...---.-.-..  29600943</w:t>
      </w:r>
    </w:p>
    <w:p>
      <w:r>
        <w:t>1        288882     --.-----.--.------.---.----.--.--.----.-.---...-...---.-.-..  288863</w:t>
      </w:r>
    </w:p>
    <w:p>
      <w:r>
        <w:t>1        33643576   --.-----.--.------.---.----.--.--.----.-.---...-...---.-.-..  33643595</w:t>
      </w:r>
    </w:p>
    <w:p>
      <w:r>
        <w:t>1        32717711   --.-----.--.------.---.----.--.--.----.-.---...-...---.-.-..  32717692</w:t>
      </w:r>
    </w:p>
    <w:p>
      <w:r>
        <w:t>1        39955574   --.-----.--.------.---.----.--.--.----.-.---...-...---.-C-..  39955555</w:t>
      </w:r>
    </w:p>
    <w:p>
      <w:r>
        <w:t>1        100956131  --.-----.--.------.---.----.--.--.----.-.---...-...---.-.-..  100956112</w:t>
      </w:r>
    </w:p>
    <w:p>
      <w:r>
        <w:t>1        105827486  --.-----.--.------.---.----.--.--.----.-.---...-...---.-.-..  105827467</w:t>
      </w:r>
    </w:p>
    <w:p>
      <w:r>
        <w:t>1        74284273   --.-----.--.------.---.----.--.--.----.-.---...-...---.-.-..  74284254</w:t>
      </w:r>
    </w:p>
    <w:p>
      <w:r>
        <w:t>1        172971411  --.-----.--.------.---.----.--.--.----.-.---...-...---.-.-..  172971430</w:t>
      </w:r>
    </w:p>
    <w:p>
      <w:r>
        <w:t>1        103192881  --.-----.--.------.---.----.--.--.----.-.---...-...---.-.-..  103192862</w:t>
      </w:r>
    </w:p>
    <w:p>
      <w:r>
        <w:t>1        103407690  --.-----.--.------.---.----.--.--.----.-.---...-...---.-.-..  103407671</w:t>
      </w:r>
    </w:p>
    <w:p>
      <w:r>
        <w:t>1        175033720  --G-----.--.------.---.----.--G--.----.-.---...-...---.-.-..  175033701</w:t>
      </w:r>
    </w:p>
    <w:p>
      <w:r>
        <w:t>1        60617120   --.-----.-------------------------------.---...-...---.-.-..  60617132</w:t>
      </w:r>
    </w:p>
    <w:p>
      <w:r>
        <w:t>1        92265053   --.-----.--.------.---.----.--.--.----.-.---...-...---.-.-..  92265072</w:t>
      </w:r>
    </w:p>
    <w:p>
      <w:r>
        <w:t>1        37594682   --.-----.--.------.---.----.--.--.----.-.---...-...---.-.-..  37594663</w:t>
      </w:r>
    </w:p>
    <w:p>
      <w:r>
        <w:t>1        88802165   --.-----.--.------.---.----.--.--.----.-.---...-...---.-.-..  88802146</w:t>
      </w:r>
    </w:p>
    <w:p>
      <w:r>
        <w:t>1        166112333  --.-----.--.------.---.----.--.--.----.-.---...-...---.-.-..  166112352</w:t>
      </w:r>
    </w:p>
    <w:p>
      <w:r>
        <w:t>1        4415146    --.-----.--G------.---.----.--.--.----.-.---.G.-.C.---.-.-..  4415127</w:t>
      </w:r>
    </w:p>
    <w:p>
      <w:r>
        <w:t>1        157448953  --.-----.--.------.---.----.--.--.----.-.---...-...---.-.-..  157448934</w:t>
      </w:r>
    </w:p>
    <w:p>
      <w:r>
        <w:t>1        99419115   --.-----.--.------.---.----.--.--.----.-.---...-...---.-.-..  99419096</w:t>
      </w:r>
    </w:p>
    <w:p>
      <w:r>
        <w:t>1        166600535  --.-----.--.------.---.----.--.--.----.-.---...-...---.-.-..  166600516</w:t>
      </w:r>
    </w:p>
    <w:p>
      <w:r>
        <w:t>1        36613566   --.-----.--.------.---.----.--.--.----.-.---...-...---.-.-..  36613547</w:t>
      </w:r>
    </w:p>
    <w:p>
      <w:r>
        <w:t>1        20205952   --.-----.--.------.---.----.--.--.----.-.---...-...---.-.-..  20205933</w:t>
      </w:r>
    </w:p>
    <w:p>
      <w:r>
        <w:t>1        61663814   --.-----.--.------.---.----.--.--.----.-.---...-...---.-.-..  61663833</w:t>
      </w:r>
    </w:p>
    <w:p>
      <w:r>
        <w:t>1        147793211  --.-----.--.------.---.----.--.--.----.-.---...-...---.-.-..  147793230</w:t>
      </w:r>
    </w:p>
    <w:p>
      <w:r>
        <w:t>1        53337170   --.-----.--.------.---.----.--.--.----.-.---...-...---.-.-..  53337189</w:t>
      </w:r>
    </w:p>
    <w:p>
      <w:r>
        <w:t>1        36640502   --.-----.--.------.---.----.--.--.----.-.---...-...---.-.-..  36640483</w:t>
      </w:r>
    </w:p>
    <w:p>
      <w:r>
        <w:t>1        30232957   --.-----.--G------.---.----.--.--.----.-.---GG.-...---.-.-..  30232938</w:t>
      </w:r>
    </w:p>
    <w:p>
      <w:r>
        <w:t>1        98895031   --.-----.--.------.---.----.--.--.----.-.---...-...---.-.-..  98895012</w:t>
      </w:r>
    </w:p>
    <w:p>
      <w:r>
        <w:t>1        9305515    --.-----.--.------.---.----.--.--.----.-.---...-...---.-.-..  9305496</w:t>
      </w:r>
    </w:p>
    <w:p>
      <w:r>
        <w:t>1        35545434   --.-----.--.------.---.----.--.--.----.-.---...-...---.-.-..  35545415</w:t>
      </w:r>
    </w:p>
    <w:p>
      <w:r>
        <w:t>1        175476467  --.-----.--.------.---.----A--.--.----.-.---...-...---.-.-..  175476448</w:t>
      </w:r>
    </w:p>
    <w:p>
      <w:r>
        <w:t>1        52150236   --.-----.--.------.---.----.--.--.----.-.---...-...---.-.-..  52150217</w:t>
      </w:r>
    </w:p>
    <w:p>
      <w:r>
        <w:t>1        32940017   --.-----.--.------.---.----.--.--.----.-.---...-...---.-.-..  32940036</w:t>
      </w:r>
    </w:p>
    <w:p>
      <w:r>
        <w:t>1        86301786   --.-----.--.------.---.----.--.--.----.-T---.G.-...---.-A-..  86301805</w:t>
      </w:r>
    </w:p>
    <w:p>
      <w:r>
        <w:t>1        164291200  --.-----.--.------.---.----.--.--.----.-.---...-...---.-.-..  164291181</w:t>
      </w:r>
    </w:p>
    <w:p>
      <w:r>
        <w:t>1        150070731  --.-----.--.------.---.----.--.--.----.-T---...-...---.-.-..  150070712</w:t>
      </w:r>
    </w:p>
    <w:p>
      <w:r>
        <w:t>1        64903404   --.-----.--.------.---.----.--.--.----.-T---G..-.C.---.-.-..  64903423</w:t>
      </w:r>
    </w:p>
    <w:p>
      <w:r>
        <w:t>1        109105245  --.-----.--.------.---.----.--.--.----.-.---...-...---.-.-..  109105264</w:t>
      </w:r>
    </w:p>
    <w:p>
      <w:r>
        <w:t>1        67242422   --.-----.--.------.---.----.--.--.----.-.---.G.-...---A-.-..  67242441</w:t>
      </w:r>
    </w:p>
    <w:p>
      <w:r>
        <w:t>1        4727114    --.-----.--.------.---.----.--.--.----.-.---...-...---.-.-..  4727133</w:t>
      </w:r>
    </w:p>
    <w:p>
      <w:r>
        <w:t>1        111850407  --.-----.--.------.---.----.--.--.----.-.---...-...---.-.-..  111850426</w:t>
      </w:r>
    </w:p>
    <w:p>
      <w:r>
        <w:t>1        19303363   --.-----.--.------.---.----.--.--.----.-.---...-...---.-.-..  19303344</w:t>
      </w:r>
    </w:p>
    <w:p>
      <w:r>
        <w:t>1        35063200   --.-----.--.------.---.----.--.--.----.-.---...-...---.-.-..  35063219</w:t>
      </w:r>
    </w:p>
    <w:p>
      <w:r>
        <w:t>1        173562351  --.-----.--.------.---.----.--.--.----.-.---...-...---.-.-..  173562370</w:t>
      </w:r>
    </w:p>
    <w:p>
      <w:r>
        <w:t>1        31287922   --.-----.--.------.---.----.--T--.----.-.---...-...---.-.-.G  31287903</w:t>
      </w:r>
    </w:p>
    <w:p>
      <w:r>
        <w:t>1        46304322   --.-----.--.------.---.----.--.--.----.-.---...-...---.-.-..  46304341</w:t>
      </w:r>
    </w:p>
    <w:p>
      <w:r>
        <w:t>1        168902520  --.-----.--.------.---.----.--.--.----.-.---...-...---.-.-..  168902501</w:t>
      </w:r>
    </w:p>
    <w:p>
      <w:r>
        <w:t>1        3526216    --.-----.--.------.---.----.--.--.----.-.---...-...---.-.-..  3526197</w:t>
      </w:r>
    </w:p>
    <w:p>
      <w:r>
        <w:t>1        79329515   --.-----.--.------.---.----.--.--.----.-.---...-...---.-.-..  79329496</w:t>
      </w:r>
    </w:p>
    <w:p>
      <w:r>
        <w:t>1        113966033  --.-----.--.------.---.----.--.--.----.-.---...-...---.-.-..  113966014</w:t>
      </w:r>
    </w:p>
    <w:p>
      <w:r>
        <w:t>1        137719213  --.-----.--.------.---.----.--.--.----.-.---...-...---.-.-..  137719194</w:t>
      </w:r>
    </w:p>
    <w:p>
      <w:r>
        <w:t>1        85842227   --.-----.--.------.---.----.--.--.----.-.---...-...---.-.-..  85842246</w:t>
      </w:r>
    </w:p>
    <w:p>
      <w:r>
        <w:t>1        158051514  --.-----.--.------.---.----.--.--.----.-.---...-...---.-.-..  158051495</w:t>
      </w:r>
    </w:p>
    <w:p>
      <w:r>
        <w:t>1        19859509   --.-----.--.------.---.----.--.--.----.-.---...-...---.-.-..  19859490</w:t>
      </w:r>
    </w:p>
    <w:p>
      <w:r>
        <w:t>1        172820318  --.-----.--.------.---.----.--.--.----.-.---...-...---.-.-..  172820299</w:t>
      </w:r>
    </w:p>
    <w:p>
      <w:r>
        <w:t>1        67518242   --.-----.--.------.---.----.--.--.----.-.---...-...---.-.-..  67518261</w:t>
      </w:r>
    </w:p>
    <w:p>
      <w:r>
        <w:t>1        95622514   --.-----.--.------.---.----.--.--.----.-.---...-...---.-.-..  95622495</w:t>
      </w:r>
    </w:p>
    <w:p>
      <w:r>
        <w:t>1        167223086  --.-----.--.------.---.----.--.--.----.-.---...-...---.-.-..  167223067</w:t>
      </w:r>
    </w:p>
    <w:p>
      <w:r>
        <w:t>1        158016931  --.-----.--.------.---.----.--.--.----.-.---.G.-T.G---.-.-..  158016950</w:t>
      </w:r>
    </w:p>
    <w:p>
      <w:r>
        <w:t>1        101773918  --.-----.--.------.---.----.--.--.----.-.---...-...---.-.-..  101773899</w:t>
      </w:r>
    </w:p>
    <w:p>
      <w:r>
        <w:t>1        104219047  --.-----.--.------.---.----.--.--.----.-.---...-...---.-.-..  104219066</w:t>
      </w:r>
    </w:p>
    <w:p>
      <w:r>
        <w:t>1        47103577   --.-----.--G------.---.----.--.--.----.-.---...-...---.-.-..  47103558</w:t>
      </w:r>
    </w:p>
    <w:p>
      <w:r>
        <w:t>1        178336969  --.-----.--.------.---.----.--.--.----.-.---...-...---.-.-..  178336988</w:t>
      </w:r>
    </w:p>
    <w:p>
      <w:r>
        <w:t>1        54054263   --.-----.--.------.---.----.--.--.----.-.---...-...---.-.-..  54054244</w:t>
      </w:r>
    </w:p>
    <w:p>
      <w:r>
        <w:t>1        160110614  --.-----.--.------.---.----.--.--.----.-.---...-...---.-.-..  160110595</w:t>
      </w:r>
    </w:p>
    <w:p>
      <w:r>
        <w:t>1        171078754  --.-----.--.------.---.----.--.--.----.-.---...-...---.-.-..  171078735</w:t>
      </w:r>
    </w:p>
    <w:p>
      <w:r>
        <w:t>1        132280682  --.-----.--.------.---.----.--.--.----.-.---...-...---.-.-..  132280701</w:t>
      </w:r>
    </w:p>
    <w:p>
      <w:r>
        <w:t>19       16208332   --.-----.--.------.---.----.--.--.----.-.---...-...---.-.-..  16208351</w:t>
      </w:r>
    </w:p>
    <w:p>
      <w:r>
        <w:t>19       46200208   --.-----.--G------.---.----.--.--.----.-.---...-...---.-.-..  46200227</w:t>
      </w:r>
    </w:p>
    <w:p>
      <w:r>
        <w:t>19       40388915   --.-----.--.------.---.----.--.--.----.-.---...-...---.-.-..  40388934</w:t>
      </w:r>
    </w:p>
    <w:p>
      <w:r>
        <w:t>19       15390532   --.-----.--.------.---.----.--.--.----.-.---...-...---.-.-..  15390551</w:t>
      </w:r>
    </w:p>
    <w:p>
      <w:r>
        <w:t>19       14328276   --.-----.--.------.---.----.--.--.----.-.---...-...---.-.-..  14328295</w:t>
      </w:r>
    </w:p>
    <w:p>
      <w:r>
        <w:t>19       45499832   --.-----.--.------.---.----.--.--.----.-.---...-...---.-.-..  45499851</w:t>
      </w:r>
    </w:p>
    <w:p>
      <w:r>
        <w:t>19       51357467   --.-----.--.------.---.----.--.--.----.-.---...-...---.-.-..  51357486</w:t>
      </w:r>
    </w:p>
    <w:p>
      <w:r>
        <w:t>19       18066893   --.-----.--G------.---.----.--.--.----.-.---.G.-...---.-.-..  18066874</w:t>
      </w:r>
    </w:p>
    <w:p>
      <w:r>
        <w:t>19       52114019   --.-----.--.------.---.----.--.--.----.-.---...-...---.-.-..  52114000</w:t>
      </w:r>
    </w:p>
    <w:p>
      <w:r>
        <w:t>19       43266686   --.-----.--.------.---.----.--.--.----.-.---...-...---.-.-..  43266667</w:t>
      </w:r>
    </w:p>
    <w:p>
      <w:r>
        <w:t>19       2532869    --.-----.--.------.---.----.--.--.----.-.---...-...---.-.-..  2532850</w:t>
      </w:r>
    </w:p>
    <w:p>
      <w:r>
        <w:t>19       9383734    --.-----.--.------T---.----.--.--.----.-.---...-...---.-.-..  9383715</w:t>
      </w:r>
    </w:p>
    <w:p>
      <w:r>
        <w:t>19       33355981   --.-----.--.------.---.----.--.--.----.-.---...-...---.-.-..  33355962</w:t>
      </w:r>
    </w:p>
    <w:p>
      <w:r>
        <w:t>19       27150761   --.-----.--.------.---.----.--.--.----.-.---...-...---.-.-..  27150742</w:t>
      </w:r>
    </w:p>
    <w:p>
      <w:r>
        <w:t>19       28522728   -----------.------.---.----.--.--.----.-.---...-...---.-.-..  28522711</w:t>
      </w:r>
    </w:p>
    <w:p>
      <w:r>
        <w:t>19       1262582    --.-----.--.------.---.----A--.--.----.-.---...-...---.-.-..  1262601</w:t>
      </w:r>
    </w:p>
    <w:p>
      <w:r>
        <w:t>19       4717490    --.-----.--.------.---.----.--.--.----.-.---...-...---.-.-..  4717471</w:t>
      </w:r>
    </w:p>
    <w:p>
      <w:r>
        <w:t>19       11748225   --.-----.--.------.---.----.--.--.----.-.---...-...---.-.-..  11748206</w:t>
      </w:r>
    </w:p>
    <w:p>
      <w:r>
        <w:t>19       2393949    --.-----.--.------.---.----.--.--.----.-.---...-...---.-.-..  2393930</w:t>
      </w:r>
    </w:p>
    <w:p>
      <w:r>
        <w:t>19       46120858   --.G----.--.------.---.----.--.--.----.-.---.                 46120847</w:t>
      </w:r>
    </w:p>
    <w:p>
      <w:r>
        <w:t>19       14252760   --.-----.--.------.---.----.--.--.----.-.---...-...---.-.-..  14252779</w:t>
      </w:r>
    </w:p>
    <w:p>
      <w:r>
        <w:t>19       941943     --.-----.--.------.---.----.--.--.----.-.---...-...---.-.-G.  941924</w:t>
      </w:r>
    </w:p>
    <w:p>
      <w:r>
        <w:t>19       29902443   --.-----.--.------.---.----.--.--.----.-.---...-...---.-.-..  29902462</w:t>
      </w:r>
    </w:p>
    <w:p>
      <w:r>
        <w:t>19       6688363    --.-----.--.------.---.----.--.--.----.-.---...-...---.-.-G.  6688344</w:t>
      </w:r>
    </w:p>
    <w:p>
      <w:r>
        <w:t>19       49871838   --.-----.--.------.---.----.--.--.----.-.---...-...---.-.-..  49871819</w:t>
      </w:r>
    </w:p>
    <w:p>
      <w:r>
        <w:t>19       15838988   --.-----.--.------.---.----.--.--.----.-.---.G.-...---.-.-..  15839007</w:t>
      </w:r>
    </w:p>
    <w:p>
      <w:r>
        <w:t>19       30801959   --.-----.--.------.---.----.--.--.----.-.---...-...---.-.-..  30801978</w:t>
      </w:r>
    </w:p>
    <w:p>
      <w:r>
        <w:t>19       52047518   --.-----.--.------.---.----.--.--.----.-.---...-...---.-.-..  52047537</w:t>
      </w:r>
    </w:p>
    <w:p>
      <w:r>
        <w:t>19       56260707   --.-----.--.------.---.----.--.--.----.-.---...-...---.-.-..  56260726</w:t>
      </w:r>
    </w:p>
    <w:p>
      <w:r>
        <w:t>19       132172     --.-----.--.------.---T----.--.--.----.-.---...-...---.-.-..  132191</w:t>
      </w:r>
    </w:p>
    <w:p>
      <w:r>
        <w:t>19       28276760   --.-----.--.------.---.----.--.--.----.-.---...-...---.-.-..  28276779</w:t>
      </w:r>
    </w:p>
    <w:p>
      <w:r>
        <w:t>19       54012140   --.-----.--.------.---.----.--.--.----.-T---...-...---.-.-..  54012159</w:t>
      </w:r>
    </w:p>
    <w:p>
      <w:r>
        <w:t>19       20186180   --.-----.--.------.---.----.--.--.----.-.---...-...---.-C-..  20186199</w:t>
      </w:r>
    </w:p>
    <w:p>
      <w:r>
        <w:t>19       38284995   --.-----.--.------.---.----.--.--.----.-.---...-...---.-.-..  38284976</w:t>
      </w:r>
    </w:p>
    <w:p>
      <w:r>
        <w:t>19       43315715   --.-----.--.------.---.----.--.--.----.-.---...-...---.-.-..  43315696</w:t>
      </w:r>
    </w:p>
    <w:p>
      <w:r>
        <w:t>19       49341658   --.-----.--.------.---.----.--.--.----.-.---...-...---.-.-..  49341677</w:t>
      </w:r>
    </w:p>
    <w:p>
      <w:r>
        <w:t>19       35343922   --.-----.--.------.---.----.--.--.----.-.---...-...---.-.-..  35343941</w:t>
      </w:r>
    </w:p>
    <w:p>
      <w:r>
        <w:t>19       39548271   --.-----.--.------.---.----.--.--.----.-.---...-...---.-.-..  39548252</w:t>
      </w:r>
    </w:p>
    <w:p>
      <w:r>
        <w:t>19       38931586   --.-----.--.------.---.----.--.--.----.-.---...-...---.-.-..  38931605</w:t>
      </w:r>
    </w:p>
    <w:p>
      <w:r>
        <w:t>19       3879536    --.-----.--.------.---.----.--.--.----.-.---...-...---.-.-..  3879517</w:t>
      </w:r>
    </w:p>
    <w:p>
      <w:r>
        <w:t>19       49663910   --.-----.--.------.---.----.--.--.----.-.---...-...---.-.-..  49663891</w:t>
      </w:r>
    </w:p>
    <w:p>
      <w:r>
        <w:t>19       51261801   --.-----.--.------.---.----.--.--.----.-.---...-...---.-.-..  51261782</w:t>
      </w:r>
    </w:p>
    <w:p>
      <w:r>
        <w:t>19       41129717   --.-----.--.------.---.----.--.--.----.-.---...-...---.-.-..  41129736</w:t>
      </w:r>
    </w:p>
    <w:p>
      <w:r>
        <w:t>19       30914552   --.-----.--.------.---.----.--.--.------------.-...---.-.-..  30914537</w:t>
      </w:r>
    </w:p>
    <w:p>
      <w:r>
        <w:t>19       4514370    --.-----.--.------.---.----.--.--.----.-.---...-...---.-.-.G  4514351</w:t>
      </w:r>
    </w:p>
    <w:p>
      <w:r>
        <w:t>19       55807358   --.-----.--.------.---.----.--.--.----.-.---...-...---.-.-..  55807339</w:t>
      </w:r>
    </w:p>
    <w:p>
      <w:r>
        <w:t>19       27541428   --.-----.--.------.---.----.--.--.----.-.---...-...---.-.-..  27541447</w:t>
      </w:r>
    </w:p>
    <w:p>
      <w:r>
        <w:t>19       29129461   --.-----.--.------.---.----.--.--.----.-.---...-...---.-.-..  29129480</w:t>
      </w:r>
    </w:p>
    <w:p>
      <w:r>
        <w:t>19       45305434   --.-----.--.------.---.----.--.--.----.-.---...-...---.-.-..  45305453</w:t>
      </w:r>
    </w:p>
    <w:p>
      <w:r>
        <w:t>19       45600411   --.-----.--.------.---G----.--.--.----.-.---...-...---.-.-..  45600392</w:t>
      </w:r>
    </w:p>
    <w:p>
      <w:r>
        <w:t>19       36634796   --.-----.--.------.---.----.--.--.----.-.---...-...---.-.-..  36634777</w:t>
      </w:r>
    </w:p>
    <w:p>
      <w:r>
        <w:t>19       33745014   --.-----.--.------.---.----.--.--.----.-.---...-..C---.-.-..  33744995</w:t>
      </w:r>
    </w:p>
    <w:p>
      <w:r>
        <w:t>19       13031492   --.-----.--.------.---.----.--.--.----.-.---...-...---.-.-..  13031511</w:t>
      </w:r>
    </w:p>
    <w:p>
      <w:r>
        <w:t>19       9895362    --.-----.--.------.---.----.--.--.----.-.---...-...---.-.-..  9895381</w:t>
      </w:r>
    </w:p>
    <w:p>
      <w:r>
        <w:t>19       40960612   --.-----.--.------.---.----.--.--.----.-.---...-...---.-.-..  40960593</w:t>
      </w:r>
    </w:p>
    <w:p>
      <w:r>
        <w:t>19       42861710   --.-----.--.------.---.----.--.--.----.-.---...-...---.-.-..  42861691</w:t>
      </w:r>
    </w:p>
    <w:p>
      <w:r>
        <w:t>19       42903928   --.-----.--.------.---.----.--.--.----.-.---...-...---.-.-..  42903909</w:t>
      </w:r>
    </w:p>
    <w:p>
      <w:r>
        <w:t>19       13582194   --.-----.--.------.---.----.--.--.----.-.---...-...---.-.-..  13582175</w:t>
      </w:r>
    </w:p>
    <w:p>
      <w:r>
        <w:t>19       28749485   --.-----.--.------.---.----.--.--.----.-.---...-...---.-.-..  28749504</w:t>
      </w:r>
    </w:p>
    <w:p>
      <w:r>
        <w:t>19       36221009   --.-----.--.------.---.----.--.--.----.-.---...-...---.-.-..  36221028</w:t>
      </w:r>
    </w:p>
    <w:p>
      <w:r>
        <w:t>19       8667602    --.-----.--.------.---.----.--.--.----.-.---...-...---.-.-..  8667621</w:t>
      </w:r>
    </w:p>
    <w:p>
      <w:r>
        <w:t>19       25892494   --.-----.--.------.---.----.--.--.----.-.---...-...---.-.-T.  25892513</w:t>
      </w:r>
    </w:p>
    <w:p>
      <w:r>
        <w:t>19       39574667   --.-----.--.------.---.----.--.--.----.-.---...-...---.-.-..  39574686</w:t>
      </w:r>
    </w:p>
    <w:p>
      <w:r>
        <w:t>19       11158730   --.-----.--.------.---.----.--.--.----.-.---...-...---.-.-..  11158749</w:t>
      </w:r>
    </w:p>
    <w:p>
      <w:r>
        <w:t>19       32576316   --.-----.--.------.---.----.--.--.----.-.---...-...---.-.-..  32576335</w:t>
      </w:r>
    </w:p>
    <w:p>
      <w:r>
        <w:t>19       45227499   --.-----.--.------.---.----.--.--.----.-.---...-...---.-.-..  45227518</w:t>
      </w:r>
    </w:p>
    <w:p>
      <w:r>
        <w:t>19       654840     --.-----.--.------.---.----.--.--.----.-.---...-...---.-.-..  654859</w:t>
      </w:r>
    </w:p>
    <w:p>
      <w:r>
        <w:t>19       28512203   --.-----.--.------.---.----.--.--.----.-.---...-...---.-.-..  28512222</w:t>
      </w:r>
    </w:p>
    <w:p>
      <w:r>
        <w:t>19       47227105   --.-----.--.------.---.----.--.--.----.-.---...-...---.-.-..  47227124</w:t>
      </w:r>
    </w:p>
    <w:p>
      <w:r>
        <w:t>19       47499775   --.-----.--.------.---.----.--.--.----.-.---...-...---.-.-..  47499794</w:t>
      </w:r>
    </w:p>
    <w:p>
      <w:r>
        <w:t>19       33599976   --.-----.--.------.---.----.--.--.----.-.---...-...---.-.-..  33599957</w:t>
      </w:r>
    </w:p>
    <w:p>
      <w:r>
        <w:t>19       50805185   --.-----.--.------.---.----.--.--.----.-.---...-...---.-.-..  50805166</w:t>
      </w:r>
    </w:p>
    <w:p>
      <w:r>
        <w:t>19       5343563    --.-----.--.------.---.----.--.--.----.-.---...-...---.-.-..  5343582</w:t>
      </w:r>
    </w:p>
    <w:p>
      <w:r>
        <w:t>19       26654635   --.-----.--.------.---.----.--.--.----.-.---...-...---.-.-..  26654616</w:t>
      </w:r>
    </w:p>
    <w:p>
      <w:r>
        <w:t>19       14265632   --.-----.--.------.---.----.--.--.----.-.---...-...---.-.-..  14265613</w:t>
      </w:r>
    </w:p>
    <w:p>
      <w:r>
        <w:t>19       38412414   --.-----.--.------.---.----.--.--.----.-.---...-...---.-.-..  38412395</w:t>
      </w:r>
    </w:p>
    <w:p>
      <w:r>
        <w:t>19       54414373   --.-----.--.------.---.----.--.--.----.-.---...-.C.---.-.-..  54414354</w:t>
      </w:r>
    </w:p>
    <w:p>
      <w:r>
        <w:t>11       54246876   --.-----.--.------.---.----.--.--.----.-.---...-...---.-.-..  54246895</w:t>
      </w:r>
    </w:p>
    <w:p>
      <w:r>
        <w:t>11       32091849   --.-----.--.------.---.----.--.--.----.-.---...-...---.-.-..  32091830</w:t>
      </w:r>
    </w:p>
    <w:p>
      <w:r>
        <w:t>11       63381219   --.-----.--.------.---.----.--.--.----.-.---...-G..---.-.-..  63381200</w:t>
      </w:r>
    </w:p>
    <w:p>
      <w:r>
        <w:t>11       71616786   --.-----.--.------.---.----.--.--.----.-.---...-...---.-.-..  71616805</w:t>
      </w:r>
    </w:p>
    <w:p>
      <w:r>
        <w:t>11       76474644   --.-----.--.------.---.----.--.--.----.-.---...-...---.-.-..  76474663</w:t>
      </w:r>
    </w:p>
    <w:p>
      <w:r>
        <w:t>11       42502488   --.-----.--.------.---.----.--.--.----.-.---...-...---.-.-..  42502469</w:t>
      </w:r>
    </w:p>
    <w:p>
      <w:r>
        <w:t>11       43216010   --.-----.--.------.---.----.--.--.----.-.---...-...---.-.-..  43216029</w:t>
      </w:r>
    </w:p>
    <w:p>
      <w:r>
        <w:t>11       29128051   --.-----.--.------.---.----.--.--.----.-.---...-...---.-.-..  29128032</w:t>
      </w:r>
    </w:p>
    <w:p>
      <w:r>
        <w:t>11       9179446    --.-----.--.------.---.----.--.--.----.-.---...-...---.-.-..  9179427</w:t>
      </w:r>
    </w:p>
    <w:p>
      <w:r>
        <w:t>11       45133128   --.-----.--.------.---.----.--.--.----.-.---...-...---.-.-..  45133109</w:t>
      </w:r>
    </w:p>
    <w:p>
      <w:r>
        <w:t>11       65961287   --.-----.--.------.---.----.--.--.----.-.---...-...---.-.-..  65961268</w:t>
      </w:r>
    </w:p>
    <w:p>
      <w:r>
        <w:t>11       1112263    --.-----.--.------.---.----.--.--.----.-.---...-...---.-.-..  1112244</w:t>
      </w:r>
    </w:p>
    <w:p>
      <w:r>
        <w:t>11       22386654   --.-----.--.------.---.----.--.--.----.-.---...-...---.-.-..  22386673</w:t>
      </w:r>
    </w:p>
    <w:p>
      <w:r>
        <w:t>11       89465489   --.-----.--.------.---.----.--.--.----.-.---...-...---.-.-..  89465470</w:t>
      </w:r>
    </w:p>
    <w:p>
      <w:r>
        <w:t>11       64025698   --.-----.--.------.---.----.--.--.----.-.---...-...---.-.-..  64025717</w:t>
      </w:r>
    </w:p>
    <w:p>
      <w:r>
        <w:t>11       50201576   --.-----.--.------.---.----.--.--.----.-.---...-...---.-.-..  50201557</w:t>
      </w:r>
    </w:p>
    <w:p>
      <w:r>
        <w:t>11       50838969   --.-----.--.------.---.----.--.--.----.-.---...-...---.-.-..  50838950</w:t>
      </w:r>
    </w:p>
    <w:p>
      <w:r>
        <w:t>11       39980671   --.-----.--.------.---.----.--.--.----.-.---...-...---.-.-..  39980690</w:t>
      </w:r>
    </w:p>
    <w:p>
      <w:r>
        <w:t>11       15341683   --.-----.--.------.---.----.--G--.----.-.---...-...---.-.-..  15341702</w:t>
      </w:r>
    </w:p>
    <w:p>
      <w:r>
        <w:t>11       39282786   --.-----.--.------.---.----.--.--.----.-T---...-.C.---.-.-..  39282805</w:t>
      </w:r>
    </w:p>
    <w:p>
      <w:r>
        <w:t>11       70911306   --.-----.--.------.---.----.--.--.----.-.---...-...---.-.-..  70911287</w:t>
      </w:r>
    </w:p>
    <w:p>
      <w:r>
        <w:t>11       27287062   --.-----.--.------.---.----.--.--.----.-.---...-...---.-.-..  27287043</w:t>
      </w:r>
    </w:p>
    <w:p>
      <w:r>
        <w:t>11       70176763   --.-----.--.------.---.----.--.--.----.-.---...-...---.-.-..  70176782</w:t>
      </w:r>
    </w:p>
    <w:p>
      <w:r>
        <w:t>11       48021409   --.-----.--.------.---.----.--.--.----.-.---...-...---.-.-..  48021390</w:t>
      </w:r>
    </w:p>
    <w:p>
      <w:r>
        <w:t>11       48628338   --.-----.--.------.---.----.--.--.----.-.---...-...---.-.-..  48628357</w:t>
      </w:r>
    </w:p>
    <w:p>
      <w:r>
        <w:t>11       27782388   --.-----.--.------.---.----.--.--.----.-.---...-...---.-.-..  27782407</w:t>
      </w:r>
    </w:p>
    <w:p>
      <w:r>
        <w:t>11       37064654   --.-----.--.------.---.----.--.--.----.-.---...-...---.-.-..  37064673</w:t>
      </w:r>
    </w:p>
    <w:p>
      <w:r>
        <w:t>11       12554057   --.-----.--.------.---.----.--.--.----.-.---...-...---.-.-..  12554076</w:t>
      </w:r>
    </w:p>
    <w:p>
      <w:r>
        <w:t>11       65265856   --.-----.--.------.---.----.--.--.----.-.---...-...---.-.-..  65265837</w:t>
      </w:r>
    </w:p>
    <w:p>
      <w:r>
        <w:t>11       14758584   --.-----.--.------.---.----.--.--.----.-.---...-...---.-.-..  14758603</w:t>
      </w:r>
    </w:p>
    <w:p>
      <w:r>
        <w:t>11       79111971   --.-----.--.------.---.----.--.--.----.-.---...-...---.-.-..  79111990</w:t>
      </w:r>
    </w:p>
    <w:p>
      <w:r>
        <w:t>11       7479754    --G-----.--.------.---.----.--.--.----.-.---...-...---.-.-..  7479773</w:t>
      </w:r>
    </w:p>
    <w:p>
      <w:r>
        <w:t>11       47680655   --.-----.--.------.---.----.--.--.----.-.---...-...---.-.-..  47680674</w:t>
      </w:r>
    </w:p>
    <w:p>
      <w:r>
        <w:t>11       35622645   --.-----.--.------.---.----.--.--.----.-.---...-...---.-.-..  35622664</w:t>
      </w:r>
    </w:p>
    <w:p>
      <w:r>
        <w:t>11       6367806    --.-----.--.------.---.----.--.--.----.-.---...-...---.-.-..  6367787</w:t>
      </w:r>
    </w:p>
    <w:p>
      <w:r>
        <w:t>11       6171984    --.-----.--G------.---.----.--.--.----.-.---...-...---.-.-..  6172003</w:t>
      </w:r>
    </w:p>
    <w:p>
      <w:r>
        <w:t>11       71270654   --.-----.--.------.---.----.--.--.----.-.---...-.G.---.-.-..  71270673</w:t>
      </w:r>
    </w:p>
    <w:p>
      <w:r>
        <w:t>11       21621378   --.-----.--.------.---.----.--.--.----.-.---...-...---.-.-..  21621359</w:t>
      </w:r>
    </w:p>
    <w:p>
      <w:r>
        <w:t>11       10055039   --.-----.--.------.---.----.--.--.----.-.---...-...---.-.-..  10055058</w:t>
      </w:r>
    </w:p>
    <w:p>
      <w:r>
        <w:t>11       28396366   --.-----.--.------.---.----.--.--.----.-.---...-...---.-.-..  28396385</w:t>
      </w:r>
    </w:p>
    <w:p>
      <w:r>
        <w:t>11       16539386   --.-----.--.------.---.----.--.--.----.-.---...-...---.-.-..  16539367</w:t>
      </w:r>
    </w:p>
    <w:p>
      <w:r>
        <w:t>11       13115501   --.-----.--.------.---.----.--.--.----.-.---...-...---.-.-..  13115520</w:t>
      </w:r>
    </w:p>
    <w:p>
      <w:r>
        <w:t>11       43605929   --.-----.--.------.---.----.--.--.----.-.---...-...---.-.-..  43605948</w:t>
      </w:r>
    </w:p>
    <w:p>
      <w:r>
        <w:t>11       52837483   --.-----.--.------.---.----.--.--.----.-.---...-...---.-.-..  52837502</w:t>
      </w:r>
    </w:p>
    <w:p>
      <w:r>
        <w:t>11       37313327   --.-----.--.------.---.----.--.--.----.-.---...-...---.-.-..  37313346</w:t>
      </w:r>
    </w:p>
    <w:p>
      <w:r>
        <w:t>11       80531494   --.-----.--.------.---.----.--.--.----.-.---...-...---.-.-..  80531475</w:t>
      </w:r>
    </w:p>
    <w:p>
      <w:r>
        <w:t>11       36235074   --.-----.--.------.---.----.--.--.----.-.---...-...---.-.-..  36235055</w:t>
      </w:r>
    </w:p>
    <w:p>
      <w:r>
        <w:t>11       26996128   --.-----.--.------.---.----.--.--.----.-.---...-...---.-.-..  26996109</w:t>
      </w:r>
    </w:p>
    <w:p>
      <w:r>
        <w:t>11       18574140   --.-----.--.------.---.----.--.--.----.-.---...-...---.-.-..  18574159</w:t>
      </w:r>
    </w:p>
    <w:p>
      <w:r>
        <w:t>11       86354735   --.-----.--.------.---.----.--.--.----.-.---...-...---.-.-..  86354754</w:t>
      </w:r>
    </w:p>
    <w:p>
      <w:r>
        <w:t>11       47902810   --.-----.--.------.---.----.--.--.----.-.---...-...---.-.-..  47902829</w:t>
      </w:r>
    </w:p>
    <w:p>
      <w:r>
        <w:t>11       45326030   --.-----.--.------.---.----.--.--.----.-.---...-...---.-.-..  45326011</w:t>
      </w:r>
    </w:p>
    <w:p>
      <w:r>
        <w:t>11       61323223   --.-----.--.------.---.----.--.--.----.-.---...-...---.-.-..  61323242</w:t>
      </w:r>
    </w:p>
    <w:p>
      <w:r>
        <w:t>11       75415599   --.-----.--.                                                  75415597</w:t>
      </w:r>
    </w:p>
    <w:p>
      <w:r>
        <w:t>11       82969133   --.-----.--.------.---.----.-----.----.-.---...-...---.-C-..  82969151</w:t>
      </w:r>
    </w:p>
    <w:p>
      <w:r>
        <w:t>11       82067458   --.-----.--.------.---.----.--.--.----.-.---...-...---.-.-..  82067477</w:t>
      </w:r>
    </w:p>
    <w:p>
      <w:r>
        <w:t>11       36791603   --.-----.--.------.---.----.--.--.----.-.---...-G..---.-.-..  36791584</w:t>
      </w:r>
    </w:p>
    <w:p>
      <w:r>
        <w:t>11       45121495   --.-----.--.------.---.----.--.--.----.-.---...-...---.-.-..  45121514</w:t>
      </w:r>
    </w:p>
    <w:p>
      <w:r>
        <w:t>11       87228706   --.-----.--.------.---.----.--.--.----.-.---...-...---.-.-..  87228687</w:t>
      </w:r>
    </w:p>
    <w:p>
      <w:r>
        <w:t>11       50450870   --.-----.--.------.---.----.--.--.----.-.---...-...---.-.-..  50450889</w:t>
      </w:r>
    </w:p>
    <w:p>
      <w:r>
        <w:t>11       68924354   --.-----.--.------.---.----.--.--.----.-.---...-...---.-.-..  68924373</w:t>
      </w:r>
    </w:p>
    <w:p>
      <w:r>
        <w:t>11       84646728   --.-----.--.------.---.----.--.--.----.-.---...-...---.-.-..  84646747</w:t>
      </w:r>
    </w:p>
    <w:p>
      <w:r>
        <w:t>11       49349624   --.-----.--.------.---.----.--.--.----.-.---...-...---.-.-..  49349605</w:t>
      </w:r>
    </w:p>
    <w:p>
      <w:r>
        <w:t>11       75284137   --.-----.--.------.---.----.--.--.----.-.---...-...---.-.-..  75284156</w:t>
      </w:r>
    </w:p>
    <w:p>
      <w:r>
        <w:t>11       5766139    --.-----.--.------.---.----.--.--.----.-.---..G-...---.-.-..  5766158</w:t>
      </w:r>
    </w:p>
    <w:p>
      <w:r>
        <w:t>11       26492480   --.-----.--.------.---.----.--.--.----.-.---...-...---.-.-..  26492461</w:t>
      </w:r>
    </w:p>
    <w:p>
      <w:r>
        <w:t>11       18621034   --.-----.--.------.---.----.--.--.----.-.---...-...---.-.-..  18621053</w:t>
      </w:r>
    </w:p>
    <w:p>
      <w:r>
        <w:t>11       44641473   --.-----.--.------.---.----.--.--.----.-.---...-...---.-.-..  44641492</w:t>
      </w:r>
    </w:p>
    <w:p>
      <w:r>
        <w:t>11       54722134   --.-----.--.------.---.----.--.--.----A-T---...-...---.-.-..  54722153</w:t>
      </w:r>
    </w:p>
    <w:p>
      <w:r>
        <w:t>11       55723168   --.-----.--.------.---.----.--.--.----.-.---...-...---.-.-..  55723187</w:t>
      </w:r>
    </w:p>
    <w:p>
      <w:r>
        <w:t>11       54738567   --.-----.--.------.---.----.--.--.----.-.---...-...---.-.-.G  54738548</w:t>
      </w:r>
    </w:p>
    <w:p>
      <w:r>
        <w:t>11       72819986   --.-----.--.------.---.----.--.--.----.-.---...-...---.-.-..  72820005</w:t>
      </w:r>
    </w:p>
    <w:p>
      <w:r>
        <w:t>11       59610955   --.-----.--T------.---.----.--.--.----.-.---...-...---.-.-..  59610936</w:t>
      </w:r>
    </w:p>
    <w:p>
      <w:r>
        <w:t>11       49067689   --.-----.--.------.---.----.--.--.----.-.---...-...---.-.-..  49067670</w:t>
      </w:r>
    </w:p>
    <w:p>
      <w:r>
        <w:t>11       68157865   --.-----.--.------.---.----.--.--.----.-.---...-...---.-.-..  68157884</w:t>
      </w:r>
    </w:p>
    <w:p>
      <w:r>
        <w:t>11       52763164   --.-----.--.------.---.----.--.--.----.-.---...-...---.-.-..  52763183</w:t>
      </w:r>
    </w:p>
    <w:p>
      <w:r>
        <w:t>11       78048438   --.-----.--.------.---.----.--.--.----.-.---...-...---.-.-..  78048419</w:t>
      </w:r>
    </w:p>
    <w:p>
      <w:r>
        <w:t>11       16788582   --.-----.--.------.---.----.--.--.----.-.---...-...---.-.-..  16788601</w:t>
      </w:r>
    </w:p>
    <w:p>
      <w:r>
        <w:t>11       39764834   --.-----.--.------.---.----.--.--.----.-.---...-...---.-.-..  39764853</w:t>
      </w:r>
    </w:p>
    <w:p>
      <w:r>
        <w:t>11       43545324   --.-----.--.                                                  43545322</w:t>
      </w:r>
    </w:p>
    <w:p>
      <w:r>
        <w:t>7        75727456   --.-----.--.------.---.----.--.--.----.-.---...-...---.-.-..  75727437</w:t>
      </w:r>
    </w:p>
    <w:p>
      <w:r>
        <w:t>7        107943887  --.-----.--.------.---.----.--.--.----.-.---...-...---.-.-..  107943906</w:t>
      </w:r>
    </w:p>
    <w:p>
      <w:r>
        <w:t>7        74057812   --.-----.--.------.---.----.--.--.----.-.---...-...---.-.-..  74057831</w:t>
      </w:r>
    </w:p>
    <w:p>
      <w:r>
        <w:t>7        84442037   --.-----.--.------.---.----.--.--.----.-.---...-...---.-.-..  84442018</w:t>
      </w:r>
    </w:p>
    <w:p>
      <w:r>
        <w:t>7        3954708    --.-----.--.------.---.----.--.--.----.-.---...-...---.-.-..  3954727</w:t>
      </w:r>
    </w:p>
    <w:p>
      <w:r>
        <w:t>7        17593308   --.-----.--.------.---.----.--.--.----.-.---...-...---.-.-..  17593289</w:t>
      </w:r>
    </w:p>
    <w:p>
      <w:r>
        <w:t>7        103780198  --.-----.--.------.---.----.--.--.----.-.---...-...---.-.-..  103780217</w:t>
      </w:r>
    </w:p>
    <w:p>
      <w:r>
        <w:t>7        97075382   --.-----.--.------.---.----.--.--.----.-.---...-...---.-.-..  97075363</w:t>
      </w:r>
    </w:p>
    <w:p>
      <w:r>
        <w:t>7        38227698   --.-----.--.AAAA--.---.----T--.--.----.-.---...-TC.---.-.-..  38227721</w:t>
      </w:r>
    </w:p>
    <w:p>
      <w:r>
        <w:t>7        27080056   --.-----.--.------.---.----.--.--.----.-.---...-...---.-.-..  27080075</w:t>
      </w:r>
    </w:p>
    <w:p>
      <w:r>
        <w:t>7        26358579   --.-----.--.------.---G----.--.--.----.-.---...-G.G---.-C-..  26358598</w:t>
      </w:r>
    </w:p>
    <w:p>
      <w:r>
        <w:t>7        48833492   --.-----.--.------.---.----.--G--.----.-T---C..-...---.-.-..  48833473</w:t>
      </w:r>
    </w:p>
    <w:p>
      <w:r>
        <w:t>7        62382499   --.-----.--.------.---.----.--.--.----.-.---...-...---.-.-..  62382518</w:t>
      </w:r>
    </w:p>
    <w:p>
      <w:r>
        <w:t>7        89276078   --.-----.--.------.---.----.--.--.----.-.---...-...---.-.-..  89276097</w:t>
      </w:r>
    </w:p>
    <w:p>
      <w:r>
        <w:t>7        34085161   --.-----.--.------.---.----.--.--.----.-.---...-...---.-.-.G  34085142</w:t>
      </w:r>
    </w:p>
    <w:p>
      <w:r>
        <w:t>7        109251318  --G-----.--.------.---.----.--.--.----.-.---GG.-...---.-.-..  109251299</w:t>
      </w:r>
    </w:p>
    <w:p>
      <w:r>
        <w:t>7        24564982   --.-----.--.------.---.----.--.--.----.-.---...-...---.-.-..  24564963</w:t>
      </w:r>
    </w:p>
    <w:p>
      <w:r>
        <w:t>7        62988533   --.-----.--G------.---.----.--.--.----.-.---..C-G..---.-.-..  62988552</w:t>
      </w:r>
    </w:p>
    <w:p>
      <w:r>
        <w:t>7        6469844    --.-----.--.------.T--.TTTT.--.--.----.-.---.C.-...---.-.-G.  6469820</w:t>
      </w:r>
    </w:p>
    <w:p>
      <w:r>
        <w:t>7        10755547   --.-----.--.------.---.----.--.--.----.-.---...-...---.-.-..  10755528</w:t>
      </w:r>
    </w:p>
    <w:p>
      <w:r>
        <w:t>7        30024077   --.-----.--.------.---.----.--.--.----.-.---...-...---.-.-..  30024058</w:t>
      </w:r>
    </w:p>
    <w:p>
      <w:r>
        <w:t>7        74362661   --.-----.--.------.---.----.--.--.----.-.---...-...---.-.-..  74362642</w:t>
      </w:r>
    </w:p>
    <w:p>
      <w:r>
        <w:t>7        59224752   --.-----.--.------.---.----.--.--.----.-.---.C.-...---.-.-..  59224733</w:t>
      </w:r>
    </w:p>
    <w:p>
      <w:r>
        <w:t>7        82086546   --.-----.--.------.---.----.--.--.----.-.---...-...---.-.-..  82086527</w:t>
      </w:r>
    </w:p>
    <w:p>
      <w:r>
        <w:t>7        74160377   --.-----.--.------.---.----.--.--.----.-.---...-...---.-.-..  74160358</w:t>
      </w:r>
    </w:p>
    <w:p>
      <w:r>
        <w:t>7        24969057   --.-----.--.------.---.----A--.--.----.-.---...-...---.-.-C.  24969038</w:t>
      </w:r>
    </w:p>
    <w:p>
      <w:r>
        <w:t>7        37067301   --.-----.--.------.---.----.--.--.----.-.---...-...---.-.-..  37067320</w:t>
      </w:r>
    </w:p>
    <w:p>
      <w:r>
        <w:t>7        64936617   --.-----.--.------.---.----.--.--.----.-.---...-..C---.-.-..  64936636</w:t>
      </w:r>
    </w:p>
    <w:p>
      <w:r>
        <w:t>7        57932438   --.-----.--.------.---.----.--.--.----.-.---...-...---.-.-..  57932419</w:t>
      </w:r>
    </w:p>
    <w:p>
      <w:r>
        <w:t>7        63510516   --.-----.--.----------.----.--.--.----.-.---...-...---.-C-..  63510534</w:t>
      </w:r>
    </w:p>
    <w:p>
      <w:r>
        <w:t>7        70570028   --.-----.--.------.---.----.--.--.----.-.---...-...---.-.-..  70570009</w:t>
      </w:r>
    </w:p>
    <w:p>
      <w:r>
        <w:t>7        67460335   --.-----.--.------.---.----.--.--.----.-.---...-...---.-.-..  67460316</w:t>
      </w:r>
    </w:p>
    <w:p>
      <w:r>
        <w:t>7        3169916    --.-----.--.------.---G----.--.--.----.-.---CG.-..G---.-.-..  3169897</w:t>
      </w:r>
    </w:p>
    <w:p>
      <w:r>
        <w:t>7        91744779   --.-----.--.------.---.----.--.--.----.-.---...-G..---.-.-..  91744760</w:t>
      </w:r>
    </w:p>
    <w:p>
      <w:r>
        <w:t>7        26238445   --.-----.--.------.---.----.--.--.----.-.---...-.C.---.-.-..  26238464</w:t>
      </w:r>
    </w:p>
    <w:p>
      <w:r>
        <w:t>7        108946469  --.-----.--.------.---.----.--.--.----.-.---...-...---.-.-..  108946488</w:t>
      </w:r>
    </w:p>
    <w:p>
      <w:r>
        <w:t>7        101253434  --.-----.--.------.---.----.--.--.----.-.---...-...---.-.-..  101253453</w:t>
      </w:r>
    </w:p>
    <w:p>
      <w:r>
        <w:t>7        85377760   --.-----.--.------.---.----.--.--.----.-.---.G.-...---.-.-..  85377779</w:t>
      </w:r>
    </w:p>
    <w:p>
      <w:r>
        <w:t>7        29191919   --.-----.--.------.---G----.--.--.----.-.---...-...---A-.-..  29191938</w:t>
      </w:r>
    </w:p>
    <w:p>
      <w:r>
        <w:t>7        84152498   --.-----.--.------.---.----.--.--.----.-.---...-...---.-.-..  84152517</w:t>
      </w:r>
    </w:p>
    <w:p>
      <w:r>
        <w:t>7        70011989   --.-----.--.------.---.----.--.--.----.-.---...-...---.-.-..  70011970</w:t>
      </w:r>
    </w:p>
    <w:p>
      <w:r>
        <w:t>7        51434226   --.-----.--.------.---.----.--.--.----.-.---...-...---.-.-..  51434245</w:t>
      </w:r>
    </w:p>
    <w:p>
      <w:r>
        <w:t>7        39822963   --.-----.--.------.---.----.--.--.----.-.---...-...---.-.-..  39822982</w:t>
      </w:r>
    </w:p>
    <w:p>
      <w:r>
        <w:t>7        93480318   --.-----.--.------.---.----.--.--.----.-.---...-...---.-.-..  93480337</w:t>
      </w:r>
    </w:p>
    <w:p>
      <w:r>
        <w:t>7        89154341   --.-----.--.------.---.----.--.--.----.-.---...-...---.-.-..  89154360</w:t>
      </w:r>
    </w:p>
    <w:p>
      <w:r>
        <w:t>7        31619740   --.-----.--.------.---.----.--.--.----.-.---...-...---.-.-..  31619759</w:t>
      </w:r>
    </w:p>
    <w:p>
      <w:r>
        <w:t>7        34767445   --.-----.--.------.---.----.--.--.----.-.---...-...---.-.-..  34767426</w:t>
      </w:r>
    </w:p>
    <w:p>
      <w:r>
        <w:t>7        81274808   --.-----.--.------.---.----.--.--.----.-.---...-...---.-.-..  81274827</w:t>
      </w:r>
    </w:p>
    <w:p>
      <w:r>
        <w:t>7        63238963   --.-----.--.------.---.----.--.--.----.-.---...-...---.-.-..  63238982</w:t>
      </w:r>
    </w:p>
    <w:p>
      <w:r>
        <w:t>7        34845330   --.-----.--.------.---.----.--.--.----.-.---...-...---.-.-..  34845349</w:t>
      </w:r>
    </w:p>
    <w:p>
      <w:r>
        <w:t>7        101065098  --.-----.--.------.---.----.--.--.----.-.---...-...---.-.-..  101065117</w:t>
      </w:r>
    </w:p>
    <w:p>
      <w:r>
        <w:t>7        1099657    --.-----.--T------.---.----.--.--.----.-.---.G.-...---.-.-..  1099676</w:t>
      </w:r>
    </w:p>
    <w:p>
      <w:r>
        <w:t>7        57810834   --.-----.--.------.---.----.--.--.----.-.---...-...---.-.-..  57810853</w:t>
      </w:r>
    </w:p>
    <w:p>
      <w:r>
        <w:t>7        24465120   --.-----.--.------.---.----.--.--.----.-.---...-.C.---.-.-..  24465101</w:t>
      </w:r>
    </w:p>
    <w:p>
      <w:r>
        <w:t>7        54562735   --.-----.--.------.---.----.--.--.----.-.---...-...---.-.-..  54562754</w:t>
      </w:r>
    </w:p>
    <w:p>
      <w:r>
        <w:t>7        5446319    --.-----.--.------.---.----.--.--.----.-.---...-...---.-.-..  5446300</w:t>
      </w:r>
    </w:p>
    <w:p>
      <w:r>
        <w:t>7        20926366   --.-----.--.------.---.----A--.--.----.-.---.G.-...---.-.-..  20926385</w:t>
      </w:r>
    </w:p>
    <w:p>
      <w:r>
        <w:t>7        107378420  --.-----.--.------.---.----.--.--.----A-.---...-.C.---.-.-..  107378401</w:t>
      </w:r>
    </w:p>
    <w:p>
      <w:r>
        <w:t>7        22123589   --.-----.--.AAG---.---.----.--.--.----.-.---...-...GTA.-.-..  22123614</w:t>
      </w:r>
    </w:p>
    <w:p>
      <w:r>
        <w:t>7        68899436   --.-----.--.------.---.----.--.--.----.-.---...-...---.-.-..  68899417</w:t>
      </w:r>
    </w:p>
    <w:p>
      <w:r>
        <w:t>7        110273496  --.-----.--.------.---.----.--.--.----.-.---...-...---.-.-..  110273477</w:t>
      </w:r>
    </w:p>
    <w:p>
      <w:r>
        <w:t>7        58324949   --.-----.--.------.---.----.--.--.----.-.---...-...---.-.-..  58324968</w:t>
      </w:r>
    </w:p>
    <w:p>
      <w:r>
        <w:t>7        51896364   --.-----.--.------.---.----.--.--.----.-.---.C.-...---.-.-..  51896383</w:t>
      </w:r>
    </w:p>
    <w:p>
      <w:r>
        <w:t>7        96473264   --.-----.--.------.---.----.--.--.----.-.---...-...---.-.-..  96473283</w:t>
      </w:r>
    </w:p>
    <w:p>
      <w:r>
        <w:t>7        84820459   --.-----.--.------.---.----.--.--.----.-.---...-...---.-.-..  84820440</w:t>
      </w:r>
    </w:p>
    <w:p>
      <w:r>
        <w:t>7        100147793  --.-----.--.------.---.----.--.--.----.-.---...-...---.-.-..  100147812</w:t>
      </w:r>
    </w:p>
    <w:p>
      <w:r>
        <w:t>7        67538865   --.-----.--.------.---.----.--.--.----.-.---.T.-..G---.-.-..  67538884</w:t>
      </w:r>
    </w:p>
    <w:p>
      <w:r>
        <w:t>7        1737584    --.-----.--.------.---.----.--.--.----.-.---...-...---.-.-..  1737565</w:t>
      </w:r>
    </w:p>
    <w:p>
      <w:r>
        <w:t>7        13441168   --.-----.--.------.---.----.--.--.----.-.---...-...---.-.-..  13441187</w:t>
      </w:r>
    </w:p>
    <w:p>
      <w:r>
        <w:t>7        80127694   --.-----.--.------.---.----.--.--.----.-.---...-...---.-.-..  80127713</w:t>
      </w:r>
    </w:p>
    <w:p>
      <w:r>
        <w:t>7        3705469    --.-----.--.------.---.----.--.--.----.-.---...-...---.-.-..  3705488</w:t>
      </w:r>
    </w:p>
    <w:p>
      <w:r>
        <w:t>7        46344322   --.-----.--.------.---.----.--.--.----.-.---...-...---.-.-..  46344341</w:t>
      </w:r>
    </w:p>
    <w:p>
      <w:r>
        <w:t>7        171952     --.-----.--.------.---.----.--.--.----.-.---...-...---.-.-..  171971</w:t>
      </w:r>
    </w:p>
    <w:p>
      <w:r>
        <w:t>7        79504843   --.-----.--.------.---.----.--.--.----.-.---...-...---.-.-..  79504862</w:t>
      </w:r>
    </w:p>
    <w:p>
      <w:r>
        <w:t>7        2425935    --.-----.--.------.---.----.--.--.----.-.---...-...---.-.-..  2425916</w:t>
      </w:r>
    </w:p>
    <w:p>
      <w:r>
        <w:t>7        22009192   --.-----.--.------.---.----.--.--.----.-.---...-...---.-.-..  22009173</w:t>
      </w:r>
    </w:p>
    <w:p>
      <w:r>
        <w:t>7        96890495   --.-----.--.------.---.----.--.--.----.-.---...-...---.-.-..  96890476</w:t>
      </w:r>
    </w:p>
    <w:p>
      <w:r>
        <w:t>7        61547618   --.-----.--.------.---.----.--.--.----.-.---...-...---.-.-..  61547637</w:t>
      </w:r>
    </w:p>
    <w:p>
      <w:r>
        <w:t>7        81390186   --.-----.--.------.---.----.--.--.----.-.---...-...---.-.-..  81390167</w:t>
      </w:r>
    </w:p>
    <w:p>
      <w:r>
        <w:t>7        54122934   --.-----.--.------.---.----.--.--.----.-.---...-...---.-.-..  54122953</w:t>
      </w:r>
    </w:p>
    <w:p>
      <w:r>
        <w:t>7        97619144   --.-----.--.------.---.----.--.--.----.-.---...-...---.-.-..  97619125</w:t>
      </w:r>
    </w:p>
    <w:p>
      <w:r>
        <w:t>7        67369248   ------------------------------.--.----.-.---...-...---T-.-..  67369235</w:t>
      </w:r>
    </w:p>
    <w:p>
      <w:r>
        <w:t>7        107423725  --.-----.--.------.---.----.--.--.----.-.---...-.CA---.-.-..  107423744</w:t>
      </w:r>
    </w:p>
    <w:p>
      <w:r>
        <w:t>7        93816483   --.-----.--.------.---.----.--.--.----.-.---...-...---.-.-..  93816502</w:t>
      </w:r>
    </w:p>
    <w:p>
      <w:r>
        <w:t>7        24594305   --.-----.--.------.---.----.--.--.----.-.---...-...---.-.-..  24594286</w:t>
      </w:r>
    </w:p>
    <w:p>
      <w:r>
        <w:t>7        2191910    --.-----.--.------.---.----.--.--.----.-.---...-...---.-.-..  2191891</w:t>
      </w:r>
    </w:p>
    <w:p>
      <w:r>
        <w:t>7        84860373   --.-----.--.------.---.----.--.--.----.-.---...-...---.-.-..  84860354</w:t>
      </w:r>
    </w:p>
    <w:p>
      <w:r>
        <w:t>7        10934960   --.-----.--.------.---.----.--.--.----.-.---...-...---.-.-..  10934979</w:t>
      </w:r>
    </w:p>
    <w:p>
      <w:r>
        <w:t>7        45629426   --.-----.--.------.---.----.--.--.----.-.---...-...---.-.-..  45629407</w:t>
      </w:r>
    </w:p>
    <w:p>
      <w:r>
        <w:t>7        64804318   --.-----.--.------.---.----.--.--.----.-.---...-...---.-.-..  64804299</w:t>
      </w:r>
    </w:p>
    <w:p>
      <w:r>
        <w:t>7        71701761   --.-----.--.------.---.----.--.--.----.-.---...-...---.-.-..  71701780</w:t>
      </w:r>
    </w:p>
    <w:p>
      <w:r>
        <w:t>7        84000812   --.-----.--.------.---.----.--.--.----.-.---...-...---.-.-..  84000793</w:t>
      </w:r>
    </w:p>
    <w:p>
      <w:r>
        <w:t>7        11762512   --.-----.--.------.---.----A--.--.----.-.---...-...---.-.-.C  11762493</w:t>
      </w:r>
    </w:p>
    <w:p>
      <w:r>
        <w:t>7        51714717   --.-----.--.------A---.----.--.--.----.-.---...-...---.-A-..  51714698</w:t>
      </w:r>
    </w:p>
    <w:p>
      <w:r>
        <w:t>7        84192761   --.-----.--.------.---.----.--.--.----.-.---...-...---.-.-G.  84192742</w:t>
      </w:r>
    </w:p>
    <w:p>
      <w:r>
        <w:t>7        97430470   --.-----.--.------.---.----.--.--.----.-.---...-...---.-.-..  97430451</w:t>
      </w:r>
    </w:p>
    <w:p>
      <w:r>
        <w:t>7        58566363   --.-----.--.------.---.----.--.--.----.-.---...-G..---.-.-..  58566344</w:t>
      </w:r>
    </w:p>
    <w:p>
      <w:r>
        <w:t>7        17961754   --.-----.--.------.---.----.--.--.----.-.---...-...---.-.-..  17961735</w:t>
      </w:r>
    </w:p>
    <w:p>
      <w:r>
        <w:t>7        26224469   --.-----.--.------.---.----.--.--.----.-.---...-...---.-.-..  26224488</w:t>
      </w:r>
    </w:p>
    <w:p>
      <w:r>
        <w:t>7        462446     --.-----.--.------.---.----.-----.----.-.---...-...---.-.-..  462464</w:t>
      </w:r>
    </w:p>
    <w:p>
      <w:r>
        <w:t>7        108132348  --.-----G--.------.---.----.--G--G----.-.---.G.-...---.-.-.G  108132367</w:t>
      </w:r>
    </w:p>
    <w:p>
      <w:r>
        <w:t>7        68752505   --.-----.--.------.---.----.--.--.----.-.---...-...---.-.-..  68752524</w:t>
      </w:r>
    </w:p>
    <w:p>
      <w:r>
        <w:t>7        60047947   --.-----.                                                     60047946</w:t>
      </w:r>
    </w:p>
    <w:p>
      <w:r>
        <w:t>6        54236033   --.-----.--.------T---.----.--.--.----.-.---...-...---.-.-..  54236014</w:t>
      </w:r>
    </w:p>
    <w:p>
      <w:r>
        <w:t>6        95585984   --.-----.--.------.---.----.--.--.----.-.---.G.-...---.-.-..  95585965</w:t>
      </w:r>
    </w:p>
    <w:p>
      <w:r>
        <w:t>6        15377230   --.-----.--.------.---.----.--.--.----.-.---.G.-...---.-.-..  15377249</w:t>
      </w:r>
    </w:p>
    <w:p>
      <w:r>
        <w:t>6        65145501   --.-----.--.------.---G----.--.--G----.-.---...-...---.-.-..  65145482</w:t>
      </w:r>
    </w:p>
    <w:p>
      <w:r>
        <w:t>6        62304280   --.-----.--.------.---.----.--.--.----.-.---..C-...---.-.-..  62304261</w:t>
      </w:r>
    </w:p>
    <w:p>
      <w:r>
        <w:t>6        105021181  --.-----.--.------.---.----.--.--.----.-.---...-...---.-.-..  105021200</w:t>
      </w:r>
    </w:p>
    <w:p>
      <w:r>
        <w:t>6        42379107   --.-----.--.------.---.----.--.--.----.-.---...-...---.-.-..  42379126</w:t>
      </w:r>
    </w:p>
    <w:p>
      <w:r>
        <w:t>6        95668955   --.-----.--.------.---.----.--.--.----.-.---..C-...---.-.-..  95668936</w:t>
      </w:r>
    </w:p>
    <w:p>
      <w:r>
        <w:t>6        92601470   --.-----.--.------.---.----.--.--.----.-.---...-...---.-.-..  92601451</w:t>
      </w:r>
    </w:p>
    <w:p>
      <w:r>
        <w:t>6        104237351  --.-----.--.------T---.----.--.--.----.-.---..C-.C.---.-.-..  104237332</w:t>
      </w:r>
    </w:p>
    <w:p>
      <w:r>
        <w:t>6        27103444   --.-----.--.------.---.----.--.--C----.-.---...-...---.-.-..  27103425</w:t>
      </w:r>
    </w:p>
    <w:p>
      <w:r>
        <w:t>6        30272300   --.-----.--.------.---.----.--.--.----.-.---...-...---.-.-..  30272281</w:t>
      </w:r>
    </w:p>
    <w:p>
      <w:r>
        <w:t>6        38521632   --.-----.--.------.---.----.--.--.----.-.---.G.-...---.-.-..  38521651</w:t>
      </w:r>
    </w:p>
    <w:p>
      <w:r>
        <w:t>6        48095743   --.-----.--.------.---.----.--.--.----.-.---T..-...---.-.-..  48095724</w:t>
      </w:r>
    </w:p>
    <w:p>
      <w:r>
        <w:t>6        17666289   --.-----.--.------.---.----.--.--.----.-.---...-...---.-.-C.  17666308</w:t>
      </w:r>
    </w:p>
    <w:p>
      <w:r>
        <w:t>6        113605782  --.-----.--.------.---.----.--.--.----.-.---...-...---.-.-..  113605763</w:t>
      </w:r>
    </w:p>
    <w:p>
      <w:r>
        <w:t>6        48327237   --.-----.--.------.---.----.--.--.----.-.---...-...---.-.-..  48327218</w:t>
      </w:r>
    </w:p>
    <w:p>
      <w:r>
        <w:t>6        39188658   --.-----.--.------.---.----.--C--.----.-.---G..-.C.---.-.-..  39188639</w:t>
      </w:r>
    </w:p>
    <w:p>
      <w:r>
        <w:t>6        8700700    --.-----.--.------.---.----.--.--.----.-.---.G.-...---.-.-..  8700681</w:t>
      </w:r>
    </w:p>
    <w:p>
      <w:r>
        <w:t>6        69148835   --.-----.--.------.---.----.--.--.----.-.---...-...---.-.-..  69148816</w:t>
      </w:r>
    </w:p>
    <w:p>
      <w:r>
        <w:t>6        98139795   --.-----.--.------.---.----.--.--.----.-.---...-...---.-.-..  98139814</w:t>
      </w:r>
    </w:p>
    <w:p>
      <w:r>
        <w:t>6        12835555   --.-----.--.------.---.----.--.--.----.-.---...-...---.-.-..  12835536</w:t>
      </w:r>
    </w:p>
    <w:p>
      <w:r>
        <w:t>6        10173114   --.-----.--.------.---.----.--.--.----.-.---...-...---.-.-..  10173095</w:t>
      </w:r>
    </w:p>
    <w:p>
      <w:r>
        <w:t>6        48751634   --.-----.--.------.---.----.--.--.----.-.---...-...---.-.-..  48751615</w:t>
      </w:r>
    </w:p>
    <w:p>
      <w:r>
        <w:t>6        90474707   --.-----.--.------.---.----.--.--.----.-.---.G.-...---.-.-..  90474726</w:t>
      </w:r>
    </w:p>
    <w:p>
      <w:r>
        <w:t>6        87721519   --.-----.--.------.---.----.--.--.----.-.---...-...---.-.-..  87721500</w:t>
      </w:r>
    </w:p>
    <w:p>
      <w:r>
        <w:t>6        29937180   --.-----.--.------.---.----.--.--.----.-.---...-...---.-.-..  29937161</w:t>
      </w:r>
    </w:p>
    <w:p>
      <w:r>
        <w:t>6        48544270   --.-----.--.------.---.----A--.--.----A-.---...-...---.-.-..  48544251</w:t>
      </w:r>
    </w:p>
    <w:p>
      <w:r>
        <w:t>6        10712165   --.-----.--.------.---.----.--.--.----.-.---...-...---.-.-..  10712184</w:t>
      </w:r>
    </w:p>
    <w:p>
      <w:r>
        <w:t>6        64615344   --.-----.--.------.---.----.--.--.----.-.---...-...---.-.-..  64615325</w:t>
      </w:r>
    </w:p>
    <w:p>
      <w:r>
        <w:t>6        12835254   --.-----.--G------.---.----.--.--.----.-.---...-...---.-.-..  12835273</w:t>
      </w:r>
    </w:p>
    <w:p>
      <w:r>
        <w:t>6        15438556   --.-----.--.------.---.----.--.--.----.-.---...-...---.-.-..  15438575</w:t>
      </w:r>
    </w:p>
    <w:p>
      <w:r>
        <w:t>6        93479848   --.-----.--.------.---.----.--.--.----.-.---...-...---A-.-..  93479867</w:t>
      </w:r>
    </w:p>
    <w:p>
      <w:r>
        <w:t>6        81925640   --.-----.--.------.---.----.--.--.----.-.---...-...---.-.-..  81925659</w:t>
      </w:r>
    </w:p>
    <w:p>
      <w:r>
        <w:t>6        13572867   --.-----.--.------.---.----.--.--.----.-.---...-...---.-.-..  13572848</w:t>
      </w:r>
    </w:p>
    <w:p>
      <w:r>
        <w:t>6        58168720   --.-----.--.------.---.----.--.--.----.-.---...-...---.-.-..  58168701</w:t>
      </w:r>
    </w:p>
    <w:p>
      <w:r>
        <w:t>6        20518629   --.-----.--.------.-----------.--.----.-A---...-...---.-.-..  20518646</w:t>
      </w:r>
    </w:p>
    <w:p>
      <w:r>
        <w:t>6        61770793   --.-----.--.------.---.----.--.--.----.-.---...-...---.-.-..  61770812</w:t>
      </w:r>
    </w:p>
    <w:p>
      <w:r>
        <w:t>6        109390980  --.-----.--.------.---.----.--.--.----.-.---...-...---.-.-..  109390961</w:t>
      </w:r>
    </w:p>
    <w:p>
      <w:r>
        <w:t>6        69806184   --.-----.--.------.---.----.--.--.----.-.---...-...---.-.-..  69806203</w:t>
      </w:r>
    </w:p>
    <w:p>
      <w:r>
        <w:t>6        108181359  --.-----.--.------.---.----.--.--.----.-.---...-...---.-.-..  108181378</w:t>
      </w:r>
    </w:p>
    <w:p>
      <w:r>
        <w:t>6        101209000  --.-----.--.------.---.----.--.--.----.-.---...-...---.-.-..  101208981</w:t>
      </w:r>
    </w:p>
    <w:p>
      <w:r>
        <w:t>6        54360745   --.-----.--.------AAAA.----.--.--.----.-.---...-.C.---.-.-..  54360767</w:t>
      </w:r>
    </w:p>
    <w:p>
      <w:r>
        <w:t>6        58914767   --.-----.--.------.---.----.--.--.----.-.---...-...---.-.-..  58914748</w:t>
      </w:r>
    </w:p>
    <w:p>
      <w:r>
        <w:t>6        63682144   --.-----.--.------.---.----.--.--.----.-.---...-...---.-.-..  63682125</w:t>
      </w:r>
    </w:p>
    <w:p>
      <w:r>
        <w:t>6        28074067   --.-----.--.------.---.----.--.--.----.-.---.G.-...---.-C-..  28074086</w:t>
      </w:r>
    </w:p>
    <w:p>
      <w:r>
        <w:t>6        82277026   --.-----.--.------.---.----.--.--.----.-.---...-...---.-.-..  82277045</w:t>
      </w:r>
    </w:p>
    <w:p>
      <w:r>
        <w:t>6        89140814   --.-----.--.------.---.----.--.--.----.-.---...-...---.-.-..  89140795</w:t>
      </w:r>
    </w:p>
    <w:p>
      <w:r>
        <w:t>6        21651496   --.-----.--.------.---.----.--.--.----.-.---...-...---.-.-..  21651477</w:t>
      </w:r>
    </w:p>
    <w:p>
      <w:r>
        <w:t>6        108140205  --.-----.--.------.---.----.--.--.----.-.---...-...---.-.-..  108140224</w:t>
      </w:r>
    </w:p>
    <w:p>
      <w:r>
        <w:t>6        62161950   --.-----.--.------.---.----.--.--.----.-.---...-...---.-.-..  62161969</w:t>
      </w:r>
    </w:p>
    <w:p>
      <w:r>
        <w:t>6        114302189  --.-----.--.------.---.----.--.--.----.-.---...-...---.-.-..  114302170</w:t>
      </w:r>
    </w:p>
    <w:p>
      <w:r>
        <w:t>6        31828755   --.-----.--.------.---.----.--.--.----.-.---...-...---.-.-..  31828774</w:t>
      </w:r>
    </w:p>
    <w:p>
      <w:r>
        <w:t>6        53725735   --.-----.--.------.---.----.--.--.----.-.---...-...---.-.-G.  53725754</w:t>
      </w:r>
    </w:p>
    <w:p>
      <w:r>
        <w:t>6        91983064   --.-----.--.------.---.----.--.--.----.-.---...-...---.-.-..  91983083</w:t>
      </w:r>
    </w:p>
    <w:p>
      <w:r>
        <w:t>6        48300946   --.-----.--.------.---.----.--.--.----.-.---...-...---.-.-..  48300965</w:t>
      </w:r>
    </w:p>
    <w:p>
      <w:r>
        <w:t>6        55121967   --.-----.--.------.---.----.--.--.----.-.---...-...---.-C-..  55121948</w:t>
      </w:r>
    </w:p>
    <w:p>
      <w:r>
        <w:t>6        105101653  --.-----.--.------.---.----.--.--.----.-.---...-...---.-.-..  105101672</w:t>
      </w:r>
    </w:p>
    <w:p>
      <w:r>
        <w:t>6        5472847    --.-----.--.------.---.----.--.--.----.-.---...-...---.-.-..  5472866</w:t>
      </w:r>
    </w:p>
    <w:p>
      <w:r>
        <w:t>6        22562673   --.-----.--.------.---.----.--.--.----.-.---...-...---.-.-..  22562654</w:t>
      </w:r>
    </w:p>
    <w:p>
      <w:r>
        <w:t>6        106749338  --.-----.--.------.---.----.--.--.----.-.---...-...---.-.-..  106749319</w:t>
      </w:r>
    </w:p>
    <w:p>
      <w:r>
        <w:t>6        5279666    --.-----.--.------.---.----.--.--.----.-.---...-...---.-.-..  5279647</w:t>
      </w:r>
    </w:p>
    <w:p>
      <w:r>
        <w:t>6        48786247   --.-----.--.------.---.----.--.--.----.-.---...-...---.-.-..  48786228</w:t>
      </w:r>
    </w:p>
    <w:p>
      <w:r>
        <w:t>6        25332410   --.-----.--.------.---.----.--.--.----.-.---...-...---.-.-..  25332391</w:t>
      </w:r>
    </w:p>
    <w:p>
      <w:r>
        <w:t>6        62512119   --.-----.--.------.---.----.--.--.----.-.---...-...---.-.-..  62512138</w:t>
      </w:r>
    </w:p>
    <w:p>
      <w:r>
        <w:t>6        44541420   --.-----.--.------.---.----.--.--.----.-.---...-...---.-.-..  44541401</w:t>
      </w:r>
    </w:p>
    <w:p>
      <w:r>
        <w:t>6        31055044   --.-----.--.------.---.----.--.--.----.-.---...-...---.-.-..  31055025</w:t>
      </w:r>
    </w:p>
    <w:p>
      <w:r>
        <w:t>6        33043512   --.-----.--.------.---.----.--.--.----.-.---...-...---.-.-..  33043493</w:t>
      </w:r>
    </w:p>
    <w:p>
      <w:r>
        <w:t>6        10246191   --.-----.--.------.---C----.--.--.----A-.---...-G..---A-.-..  10246172</w:t>
      </w:r>
    </w:p>
    <w:p>
      <w:r>
        <w:t>6        286421     --.-----.--.------.---.----.--.--.----.-.---...-...---.-.-..  286440</w:t>
      </w:r>
    </w:p>
    <w:p>
      <w:r>
        <w:t>6        34555397   --.-----.--.------.---.----.--.--.----.-.---...-...---.-.-..  34555378</w:t>
      </w:r>
    </w:p>
    <w:p>
      <w:r>
        <w:t>6        52197564   --.-----.--.------.---.----.--.--.----.-.---...-...---.-.-..  52197545</w:t>
      </w:r>
    </w:p>
    <w:p>
      <w:r>
        <w:t>6        56949615   --.-----.--.------.---.----.--.--.----.-.---...-...---.-.-..  56949596</w:t>
      </w:r>
    </w:p>
    <w:p>
      <w:r>
        <w:t>6        91814814   --.-----.--.------.---.----.--.--.----.-.---...-...---.-G-..  91814795</w:t>
      </w:r>
    </w:p>
    <w:p>
      <w:r>
        <w:t>6        71784395   --.-----.--.------.---.----.--.--.----.-.---...-...---.-.-..  71784376</w:t>
      </w:r>
    </w:p>
    <w:p>
      <w:r>
        <w:t>6        13795993   --.-----.--.------.---T----.--.--.----.-.---.G.-...---.-.-..  13795974</w:t>
      </w:r>
    </w:p>
    <w:p>
      <w:r>
        <w:t>6        44539033   --.-----.--.------.---.----.--.--.----.-.---...-...---.-.-..  44539014</w:t>
      </w:r>
    </w:p>
    <w:p>
      <w:r>
        <w:t>6        21786976   --.-----.--.------AAA-.----.--.--.----.-.---...-...---.-.-..  21786955</w:t>
      </w:r>
    </w:p>
    <w:p>
      <w:r>
        <w:t>6        24517329   --.-----.--.------.---.----.--.--.------------.-...---.-.-..  24517314</w:t>
      </w:r>
    </w:p>
    <w:p>
      <w:r>
        <w:t>6        77720331   --.-----.--.------.---.----.--.--.----.-G---...-...---.-.-..  77720350</w:t>
      </w:r>
    </w:p>
    <w:p>
      <w:r>
        <w:t>6        96080884   --.-----.--.------.--------.--.--.----.-.---...-...---.-.-.G  96080902</w:t>
      </w:r>
    </w:p>
    <w:p>
      <w:r>
        <w:t>6        109452427  --.-----.--.------.---.----.--.--.----.-.---.C.-...---.-.-..  109452446</w:t>
      </w:r>
    </w:p>
    <w:p>
      <w:r>
        <w:t>6        82575409   --.-----.--.------.---.----.--.--.----.-.---...-...---.-.-..  82575390</w:t>
      </w:r>
    </w:p>
    <w:p>
      <w:r>
        <w:t>6        25129405   --.-----.--.------.---.----.--.--.----.-.---...-...---.-.-..  25129424</w:t>
      </w:r>
    </w:p>
    <w:p>
      <w:r>
        <w:t>6        73332569   --.-----.--.------.---.----.--.--.----.-.---...-...---.-.-..  73332588</w:t>
      </w:r>
    </w:p>
    <w:p>
      <w:r>
        <w:t>6        81645832   --.-----.--.------.---.----.--.--.----.-.---...-...---.-.-..  81645813</w:t>
      </w:r>
    </w:p>
    <w:p>
      <w:r>
        <w:t>6        63307275   --.-----.--.------.---.----.--.--.----.-.---...-...---.-.-..  63307294</w:t>
      </w:r>
    </w:p>
    <w:p>
      <w:r>
        <w:t>6        114391595  --.-----.--.------G---.----T--.--.----.-.---...-...---.-.-..  114391614</w:t>
      </w:r>
    </w:p>
    <w:p>
      <w:r>
        <w:t>6        92448497   --.-----.--.------.---.----.--.--.----.-.---...-...---.-.-G.  92448478</w:t>
      </w:r>
    </w:p>
    <w:p>
      <w:r>
        <w:t>6        85286506   --.-----.--.------.---.----.--.--.----.-.---...-...---.-.-..  85286487</w:t>
      </w:r>
    </w:p>
    <w:p>
      <w:r>
        <w:t>6        105735177  --.-----.--.------.---.----.--.--.----.-.---...-...---.-.-.T  105735158</w:t>
      </w:r>
    </w:p>
    <w:p>
      <w:r>
        <w:t>6        88901052   --.-----.--.------.---.----.--.--.----.-.---...-...---.-.-..  88901033</w:t>
      </w:r>
    </w:p>
    <w:p>
      <w:r>
        <w:t>6        39416247   --.-----.--.------.---.----.--.--.----.-G---...-...---.-.-..  39416228</w:t>
      </w:r>
    </w:p>
    <w:p>
      <w:r>
        <w:t>6        107226747  --.-----.--.------.---.----.--.--.----.-.---...-...---.-.-..  107226728</w:t>
      </w:r>
    </w:p>
    <w:p>
      <w:r>
        <w:t>6        96089573   --.-----.--.------.---.----.--.--.----.-.---...-...---.-.-..  96089592</w:t>
      </w:r>
    </w:p>
    <w:p>
      <w:r>
        <w:t>6        32878403   --.-----.--.------.---.----.--.--.----.-.---.G.-...---.-.-G.  32878384</w:t>
      </w:r>
    </w:p>
    <w:p>
      <w:r>
        <w:t>6        28288954   --.-----.--.------.---.----.--.--.----.-.---...-...---.-.-..  28288973</w:t>
      </w:r>
    </w:p>
    <w:p>
      <w:r>
        <w:t>6        113970411  --.-----.--.                                                  113970409</w:t>
      </w:r>
    </w:p>
    <w:p>
      <w:r>
        <w:t>6        14796202   --.-----.--.                                                  14796204</w:t>
      </w:r>
    </w:p>
    <w:p>
      <w:r>
        <w:t>6        76171764   --.-----.--.                                                  76171762</w:t>
      </w:r>
    </w:p>
    <w:p>
      <w:r>
        <w:t>20       26130321   --.-----.--.------.---.----.--.--.----.-.---...-...---.-.-..  26130302</w:t>
      </w:r>
    </w:p>
    <w:p>
      <w:r>
        <w:t>20       15324162   --.-----.--C------.---.----.--.--.----.-.---...-...---.-.-..  15324181</w:t>
      </w:r>
    </w:p>
    <w:p>
      <w:r>
        <w:t>20       16847057   --.-----.--.------.---.----.--.--.----.-.---...-...---.-.-..  16847038</w:t>
      </w:r>
    </w:p>
    <w:p>
      <w:r>
        <w:t>20       12159437   --.-----.--C------.---.----.--.--.----.-.---...-...---.-.-..  12159418</w:t>
      </w:r>
    </w:p>
    <w:p>
      <w:r>
        <w:t>20       7917860    --.-----.--.------A---G----.--.--.----.-.---...-C..---.-.-..  7917841</w:t>
      </w:r>
    </w:p>
    <w:p>
      <w:r>
        <w:t>20       26134295   --.-----.--.------.---.----.--.--.----.-.---...-...---.-.-.T  26134314</w:t>
      </w:r>
    </w:p>
    <w:p>
      <w:r>
        <w:t>20       24087998   --.-----.--.------.---.----.--.--.----.-.---...-...---.-.-..  24088017</w:t>
      </w:r>
    </w:p>
    <w:p>
      <w:r>
        <w:t>20       24411795   --.-----.--.------.---.----.--.--.----.-.---...-...---.-.-..  24411814</w:t>
      </w:r>
    </w:p>
    <w:p>
      <w:r>
        <w:t>20       14720065   --.-----.--.------.---.----.--.--.----.-.---...-...---.-.-C.  14720084</w:t>
      </w:r>
    </w:p>
    <w:p>
      <w:r>
        <w:t>20       23063927   --.-----.--.------.---.----.--.--.----.-.---...-...---.-.-..  23063908</w:t>
      </w:r>
    </w:p>
    <w:p>
      <w:r>
        <w:t>20       17510426   --.-----.--.------.---.----.--.--.----.-.---...-...---.-.-..  17510407</w:t>
      </w:r>
    </w:p>
    <w:p>
      <w:r>
        <w:t>20       17607437   --.-----.--.------.---.----.--.--.----.-.---...-...---.-.-..  17607418</w:t>
      </w:r>
    </w:p>
    <w:p>
      <w:r>
        <w:t>20       3783537    --.-----.--.------G---.----.--G--.----.-.---...-...---.-.-..  3783556</w:t>
      </w:r>
    </w:p>
    <w:p>
      <w:r>
        <w:t>20       33909862   ---------------------------.--.--.----.-.---...-...---.-.-..  33909848</w:t>
      </w:r>
    </w:p>
    <w:p>
      <w:r>
        <w:t>20       22691908   --.-----.--.------.---.----.--.--G----.-.---...-...---.-.-..  22691889</w:t>
      </w:r>
    </w:p>
    <w:p>
      <w:r>
        <w:t>20       26586094   --.-----.--.------.---.----.--.--.----.-.---...-...---.-.-..  26586075</w:t>
      </w:r>
    </w:p>
    <w:p>
      <w:r>
        <w:t>20       10340935   --.-----.--.------.---.----.--.--.----.-.---...-...---.-C-..  10340916</w:t>
      </w:r>
    </w:p>
    <w:p>
      <w:r>
        <w:t>20       27404014   --.-----.--.------.---.----.--.--.----.-.---...-...---.-.-..  27404033</w:t>
      </w:r>
    </w:p>
    <w:p>
      <w:r>
        <w:t>20       18973546   --.-----.--.------.---.----.--.--.----.-.---...-...---.-.-..  18973565</w:t>
      </w:r>
    </w:p>
    <w:p>
      <w:r>
        <w:t>20       16756675   --.-----.--.------.---.----.--.--.----.-.---.G.-...---.-.-..  16756694</w:t>
      </w:r>
    </w:p>
    <w:p>
      <w:r>
        <w:t>20       16905177   --.-----.--.------.---.----.--.--.----.-.---...-...---.-.-..  16905196</w:t>
      </w:r>
    </w:p>
    <w:p>
      <w:r>
        <w:t>20       25507057   --.-----.--.------.---.----.--.--.----.-.---...-...---.-.-..  25507076</w:t>
      </w:r>
    </w:p>
    <w:p>
      <w:r>
        <w:t>20       19325502   --.-----.--.------.---.----.--.--.----.-.---...-.C.---.-.-..  19325521</w:t>
      </w:r>
    </w:p>
    <w:p>
      <w:r>
        <w:t>20       13551319   --.-----.--G------.---.----.--.--.----.-.---...-...---.-C-..  13551338</w:t>
      </w:r>
    </w:p>
    <w:p>
      <w:r>
        <w:t>20       19156520   --.-----.--.------.---.----.--.--.----A-.---...-...---.-.-..  19156539</w:t>
      </w:r>
    </w:p>
    <w:p>
      <w:r>
        <w:t>20       14391451   --.-----.--.------.---.----.--.--.----.-.---...-...---.-.-..  14391432</w:t>
      </w:r>
    </w:p>
    <w:p>
      <w:r>
        <w:t>20       15460679   --.-----.--.------.---.----.--.--.----.-.---...-...---.-.-..  15460698</w:t>
      </w:r>
    </w:p>
    <w:p>
      <w:r>
        <w:t>20       34308764   --.-----.--.------.---.----.--.--.----.-.---...-...---.-.-..  34308745</w:t>
      </w:r>
    </w:p>
    <w:p>
      <w:r>
        <w:t>20       13471355   --.-----.--.------.---.----.--.--.----.-.---...-...---.-.-..  13471336</w:t>
      </w:r>
    </w:p>
    <w:p>
      <w:r>
        <w:t>20       12146026   --.-----.--.------.---.----.--.--.----.-.---...-...---.-.-..  12146007</w:t>
      </w:r>
    </w:p>
    <w:p>
      <w:r>
        <w:t>20       9946477    --.-----.--.------.---.----.--.--.----.-.---...-...---.-.-..  9946458</w:t>
      </w:r>
    </w:p>
    <w:p>
      <w:r>
        <w:t>20       30071863   --.-----.--.------.---G----.--.--.----.-.---...-...---.-.-..  30071882</w:t>
      </w:r>
    </w:p>
    <w:p>
      <w:r>
        <w:t>20       21345417   --.-----.--.------.---.----.--.--.----.-.---...-...---.-.-..  21345436</w:t>
      </w:r>
    </w:p>
    <w:p>
      <w:r>
        <w:t>20       34122482   --.-----.--.------.---.----.--.--.----.-.---...-...---.-.-..  34122501</w:t>
      </w:r>
    </w:p>
    <w:p>
      <w:r>
        <w:t>20       26922710   --.-----.--.------.---.----.--.--.----.-.---...-...---.-.-..  26922729</w:t>
      </w:r>
    </w:p>
    <w:p>
      <w:r>
        <w:t>20       176869     --.-----.--.------.---.----.--.--.----.-.---.G.-...---.-.-..  176850</w:t>
      </w:r>
    </w:p>
    <w:p>
      <w:r>
        <w:t>20       21914960   --.-----.--.------.---.----.--.--.----.-.---...-...---.-.-..  21914979</w:t>
      </w:r>
    </w:p>
    <w:p>
      <w:r>
        <w:t>20       28931221   --.-----.--.------.---.----.--.--.----.-.---...-...---.-C-..  28931240</w:t>
      </w:r>
    </w:p>
    <w:p>
      <w:r>
        <w:t>20       10804644   --.-----.--.------.---.----.--.--.----.-.---...-...---.-.-..  10804625</w:t>
      </w:r>
    </w:p>
    <w:p>
      <w:r>
        <w:t>20       13669229   --.-----.--.------.---.----.--.--.----.-.---...-...---.-.-..  13669210</w:t>
      </w:r>
    </w:p>
    <w:p>
      <w:r>
        <w:t>20       18711460   --.-----.--.------.---.----.--.--.----.-.---...-...---.-.-..  18711479</w:t>
      </w:r>
    </w:p>
    <w:p>
      <w:r>
        <w:t>13       955165     --.-----.--.------.---.----.--.--.----.-.---...-...---.-.-..  955184</w:t>
      </w:r>
    </w:p>
    <w:p>
      <w:r>
        <w:t>13       58394363   --.-----.--.------.---.----.--.--.----.-.---...-...---.-.-..  58394344</w:t>
      </w:r>
    </w:p>
    <w:p>
      <w:r>
        <w:t>13       20028210   --.-----.--.------.---.----.--.--.----.-.---...-...---.-.-..  20028191</w:t>
      </w:r>
    </w:p>
    <w:p>
      <w:r>
        <w:t>13       47502700   --.-----.--.------.---.----.--.--.----.-A---...-...---.-.-..  47502681</w:t>
      </w:r>
    </w:p>
    <w:p>
      <w:r>
        <w:t>13       72228448   --.-----.--.------.---.----.--.--.----.-.---...-...---.-.-..  72228429</w:t>
      </w:r>
    </w:p>
    <w:p>
      <w:r>
        <w:t>13       81769870   --.-----.--.------.---.----.--.--.----.-.---...-...---.-.-..  81769889</w:t>
      </w:r>
    </w:p>
    <w:p>
      <w:r>
        <w:t>13       18026947   --.-----.--.------.---.----.--.--T----.-.---...-.C.---.-.-..  18026966</w:t>
      </w:r>
    </w:p>
    <w:p>
      <w:r>
        <w:t>13       74015950   --.-----.--.------.---.----.--.--.----.-.---...-...---.-.-..  74015931</w:t>
      </w:r>
    </w:p>
    <w:p>
      <w:r>
        <w:t>13       19642295   --.-----.--.------.---.----.--.--.----.-.---...-...---.-.-..  19642314</w:t>
      </w:r>
    </w:p>
    <w:p>
      <w:r>
        <w:t>13       77199348   --.-----.--.------.---G----.--.--.----.-.---...-...---.-.-..  77199329</w:t>
      </w:r>
    </w:p>
    <w:p>
      <w:r>
        <w:t>13       43913101   --.-----.--.------AT--.----.--.--.----.-.---..--...---.-.-..  43913082</w:t>
      </w:r>
    </w:p>
    <w:p>
      <w:r>
        <w:t>13       67253234   --.-----.--.------.---.----.--.--.----.-.---...-...---.-.-..  67253215</w:t>
      </w:r>
    </w:p>
    <w:p>
      <w:r>
        <w:t>13       85269262   --.-----.--.------.---.----.--.--.----.-.---...-...---.-.-..  85269243</w:t>
      </w:r>
    </w:p>
    <w:p>
      <w:r>
        <w:t>13       89137844   --.-----.--.------.---.----.--.--.----.-.---...-...---.-.-..  89137863</w:t>
      </w:r>
    </w:p>
    <w:p>
      <w:r>
        <w:t>13       7814936    --.-----.--.------.---.----.--.--.----.-.---...-...---.-.-..  7814917</w:t>
      </w:r>
    </w:p>
    <w:p>
      <w:r>
        <w:t>13       16215664   --.-----.--.------.---.----.--.--.----.-.---...-...---.-.-..  16215645</w:t>
      </w:r>
    </w:p>
    <w:p>
      <w:r>
        <w:t>13       11741075   --.-----.--.------.---.----.--.--.----.-.---..C-.C.---.-.-G.  11741056</w:t>
      </w:r>
    </w:p>
    <w:p>
      <w:r>
        <w:t>13       8772586    --.-----.--.------.---.----.--.--.----.-.---...-.C.---.-.-..  8772567</w:t>
      </w:r>
    </w:p>
    <w:p>
      <w:r>
        <w:t>13       22507638   --.-----.--.------.---.----.--.--.----.-T---.G.-...---.-.-..  22507619</w:t>
      </w:r>
    </w:p>
    <w:p>
      <w:r>
        <w:t>13       39161701   --.-----.--.------.---.----.--.--.----.-.---...-...---.-.-..  39161720</w:t>
      </w:r>
    </w:p>
    <w:p>
      <w:r>
        <w:t>13       12716043   --.-----.--.------.---.----.--.--.----.-.---..C-...---.-.-..  12716062</w:t>
      </w:r>
    </w:p>
    <w:p>
      <w:r>
        <w:t>13       38378036   --.-----.--.------.---.----.--.--.----.-.---...-...---.-.-..  38378017</w:t>
      </w:r>
    </w:p>
    <w:p>
      <w:r>
        <w:t>13       37020371   --.-----.--.------.---.----.--.--.----.-.---...-...---.-.-..  37020390</w:t>
      </w:r>
    </w:p>
    <w:p>
      <w:r>
        <w:t>13       78871957   --.-----.--.------.---.----.--.--.----.-.---...-...---.-.-..  78871938</w:t>
      </w:r>
    </w:p>
    <w:p>
      <w:r>
        <w:t>13       21071312   --.-----.--.------.---.----.--.--G----.-.---.G.-...---.-.-..  21071293</w:t>
      </w:r>
    </w:p>
    <w:p>
      <w:r>
        <w:t>13       52327388   --.-----.--.------.---.----.--.--.----.-.---...-...---.-.-..  52327369</w:t>
      </w:r>
    </w:p>
    <w:p>
      <w:r>
        <w:t>13       19088882   --.-----.--.------.---.----.--.--.----.-.---...-...---.-.-..  19088863</w:t>
      </w:r>
    </w:p>
    <w:p>
      <w:r>
        <w:t>13       22130130   --G-----.--G------.---.----.--.--.----.-.---.G.-G..---.-.-..  22130111</w:t>
      </w:r>
    </w:p>
    <w:p>
      <w:r>
        <w:t>13       4252445    --.-----.--.------.---.----.--.--.----.-.---...-...---.-.-..  4252464</w:t>
      </w:r>
    </w:p>
    <w:p>
      <w:r>
        <w:t>13       58169152   --.-----.--.------.---.----.--G--.----.-.---...-...---.-.-..  58169171</w:t>
      </w:r>
    </w:p>
    <w:p>
      <w:r>
        <w:t>13       26981978   --.-----.--.------.---.----.--.--.----.-.---...-...---.-.-..  26981959</w:t>
      </w:r>
    </w:p>
    <w:p>
      <w:r>
        <w:t>13       42117976   --.-----.--.------.---.----.--.--.----.-.---...-...---.-.-..  42117995</w:t>
      </w:r>
    </w:p>
    <w:p>
      <w:r>
        <w:t>13       82046746   --.-----.--.------.---.----------.----.-.---...-...---.-.-..  82046729</w:t>
      </w:r>
    </w:p>
    <w:p>
      <w:r>
        <w:t>13       47456893   --.-----.--.------.---.----.--.--.----.-.---...-...---.-.-..  47456912</w:t>
      </w:r>
    </w:p>
    <w:p>
      <w:r>
        <w:t>13       63020682   --.-----.--.------.---.----.--.--.----.-.---...-...---.-.-..  63020701</w:t>
      </w:r>
    </w:p>
    <w:p>
      <w:r>
        <w:t>13       40660603   --.-----.--.------.---.----.--.--.----.-.---...-...---.-.-..  40660622</w:t>
      </w:r>
    </w:p>
    <w:p>
      <w:r>
        <w:t>13       18515476   --.-----.--.------.---.----.--.--.----.-.---...-...---.-.-..  18515457</w:t>
      </w:r>
    </w:p>
    <w:p>
      <w:r>
        <w:t>13       74785956   --.-----.--.------.---.----.--.--.----A-.---...-...---.-.-..  74785975</w:t>
      </w:r>
    </w:p>
    <w:p>
      <w:r>
        <w:t>13       60059499   --.-----.--.------.---.----.--.--.----.-.---...-...---.-C-..  60059518</w:t>
      </w:r>
    </w:p>
    <w:p>
      <w:r>
        <w:t>13       89720585   --.-----.--.------.---.----.--.--.----.-.---...-...---.-.-..  89720566</w:t>
      </w:r>
    </w:p>
    <w:p>
      <w:r>
        <w:t>13       67738704   --.-----.--.------.---.----.--.--.----.-.---...-...---.-.-..  67738723</w:t>
      </w:r>
    </w:p>
    <w:p>
      <w:r>
        <w:t>13       82219699   --.-----.--.------.---.----.--.--.----.-.---...-...---.-.-..  82219718</w:t>
      </w:r>
    </w:p>
    <w:p>
      <w:r>
        <w:t>13       61867643   --.-----.--.------A---.A---.CC.GG.----.-.---...-...---.-.-..  61867667</w:t>
      </w:r>
    </w:p>
    <w:p>
      <w:r>
        <w:t>13       89667144   --.-----.--T------.---.----.--.--.----.-.---...-...---.-.-..  89667163</w:t>
      </w:r>
    </w:p>
    <w:p>
      <w:r>
        <w:t>13       21589812   --.-----.--.------.---.----.--.--.----.-.---...-...---.-.-..  21589831</w:t>
      </w:r>
    </w:p>
    <w:p>
      <w:r>
        <w:t>13       29316897   --.-----.--.------.---.----.--.--.----.-.---...-...---.-.-..  29316878</w:t>
      </w:r>
    </w:p>
    <w:p>
      <w:r>
        <w:t>13       50438667   --.-----.--.------.---.----.--.--.----.-.---...-...---.-.-..  50438686</w:t>
      </w:r>
    </w:p>
    <w:p>
      <w:r>
        <w:t>13       59437983   --.-----.--.------.---.----.--.--.----.-.---...-...---.-.-..  59438002</w:t>
      </w:r>
    </w:p>
    <w:p>
      <w:r>
        <w:t>13       48557790   --.-----.--.------.---.----.--.--.----.-.---...-...---.-.-..  48557809</w:t>
      </w:r>
    </w:p>
    <w:p>
      <w:r>
        <w:t>13       82086936   --.-----.--.------.---.----.--.--.----.-.---...-...---.-.-..  82086955</w:t>
      </w:r>
    </w:p>
    <w:p>
      <w:r>
        <w:t>13       86106631   --.-----.--.------.---.----.--.--.----.-.---...-...---.-.-..  86106612</w:t>
      </w:r>
    </w:p>
    <w:p>
      <w:r>
        <w:t>13       67517889   --.-----.--.------.---.----.--.--.----.-.---...-...---.-.-..  67517908</w:t>
      </w:r>
    </w:p>
    <w:p>
      <w:r>
        <w:t>13       63847227   --.-----.--.------.---.----.--.--.----.-.---...-.C.---.-.-..  63847246</w:t>
      </w:r>
    </w:p>
    <w:p>
      <w:r>
        <w:t>13       77020673   --.-----.--.------.---.----.--.--.----.-.---...-...---.-.-..  77020692</w:t>
      </w:r>
    </w:p>
    <w:p>
      <w:r>
        <w:t>13       38397166   --.-----.--.------.---.----.--.--.----.-.---...-...---.-.-..  38397185</w:t>
      </w:r>
    </w:p>
    <w:p>
      <w:r>
        <w:t>13       43688035   --.-----.--.------.---.----.--.--.----.-.---...-...---.-.-..  43688054</w:t>
      </w:r>
    </w:p>
    <w:p>
      <w:r>
        <w:t>13       86649427   --.-----.--.------.---.----T--.--.----A-.---...-...---.-.-..  86649408</w:t>
      </w:r>
    </w:p>
    <w:p>
      <w:r>
        <w:t>13       86929897   --.-----.--.------.---.----.--.--.----.-T---...-...---.-.-..  86929878</w:t>
      </w:r>
    </w:p>
    <w:p>
      <w:r>
        <w:t>13       66684545   --.-----.--.------.---.----.--.--.----.-.---...-...---.-.-..  66684564</w:t>
      </w:r>
    </w:p>
    <w:p>
      <w:r>
        <w:t>13       83517412   --.-----.--.------.---.----.--.--.----.-.---...-...---.-.-..  83517431</w:t>
      </w:r>
    </w:p>
    <w:p>
      <w:r>
        <w:t>13       46977762   --.-----.--.------.---.----.--.--.----.-.---...-...---.-.-C.  46977781</w:t>
      </w:r>
    </w:p>
    <w:p>
      <w:r>
        <w:t>13       51338473   --.-----.--.------.---.----.--.--.----.-.---...-...---.-.-..  51338454</w:t>
      </w:r>
    </w:p>
    <w:p>
      <w:r>
        <w:t>13       76543873   --.-----.--.------.---.----.--.--.----.-.---...-...---.-.-..  76543892</w:t>
      </w:r>
    </w:p>
    <w:p>
      <w:r>
        <w:t>13       86710825   --.-----.--.------T---G----.--.--.----.-.---.G.-...---.-.-..  86710806</w:t>
      </w:r>
    </w:p>
    <w:p>
      <w:r>
        <w:t>13       33508320   --.-----.--.------.---.----.--.--.----.-.---...-...---.-.-..  33508301</w:t>
      </w:r>
    </w:p>
    <w:p>
      <w:r>
        <w:t>13       53171956   --.-----.--.------A---.G---.--.--.----.-.---...-...---.-A-..  53171936</w:t>
      </w:r>
    </w:p>
    <w:p>
      <w:r>
        <w:t>13       68179220   --.-----.--.------.---.----.--.--.----.-.---...-...---.-.-..  68179201</w:t>
      </w:r>
    </w:p>
    <w:p>
      <w:r>
        <w:t>13       36961670   --.-----.--.------.---.----.--.--.----.-.---...-...---.T.-..  36961690</w:t>
      </w:r>
    </w:p>
    <w:p>
      <w:r>
        <w:t>13       76071179   --.-----.--.------.---.----.--.--.----.-.---...-...---.-.-..  76071198</w:t>
      </w:r>
    </w:p>
    <w:p>
      <w:r>
        <w:t>13       40793863   --.-----.--.------.---.----.--.--.----.-A---...-...---A-.-..  40793844</w:t>
      </w:r>
    </w:p>
    <w:p>
      <w:r>
        <w:t>13       65170124   --.-----.--.------.---.----.--.--.----.-.---...-...---.-.-..  65170105</w:t>
      </w:r>
    </w:p>
    <w:p>
      <w:r>
        <w:t>13       47515756   --.-----.--.------.---.----.--.--.----.-.---...-...---.-.-..  47515775</w:t>
      </w:r>
    </w:p>
    <w:p>
      <w:r>
        <w:t>13       16328623   --.AC---.--.------.---.----.--.--.----.-.---...-.C.---.-.-..  16328644</w:t>
      </w:r>
    </w:p>
    <w:p>
      <w:r>
        <w:t>13       52276651   --.-----.--.------.---.----.--.--.----.-.---...-...---.-.-..  52276632</w:t>
      </w:r>
    </w:p>
    <w:p>
      <w:r>
        <w:t>13       66607591   --.-----.--.------.---.----.--.--.----.-.---...-...---.-.-..  66607572</w:t>
      </w:r>
    </w:p>
    <w:p>
      <w:r>
        <w:t>13       80319775   --.-----.--.------.---.----.--.--.----.-.---...-...---.-.-..  80319794</w:t>
      </w:r>
    </w:p>
    <w:p>
      <w:r>
        <w:t>13       76370025   --.-----.--.------.---.----.--.--.----.-.---...-...---.-.-..  76370006</w:t>
      </w:r>
    </w:p>
    <w:p>
      <w:r>
        <w:t>13       3989268    --.-----.--.------.---.----.--.--.----.-.---...-...---.-.-..  3989249</w:t>
      </w:r>
    </w:p>
    <w:p>
      <w:r>
        <w:t>13       22105785   --.-----.--.------.---.----.--.--.----.-.---...-...---.-.-..  22105766</w:t>
      </w:r>
    </w:p>
    <w:p>
      <w:r>
        <w:t>13       52748453   --.-----.--.------.---.----.--.--.----.-.---...-...---.-.-G.  52748472</w:t>
      </w:r>
    </w:p>
    <w:p>
      <w:r>
        <w:t>13       41785926   --.-----.--.------.---.----.--.--.----.-.---...-...---.-.-..  41785945</w:t>
      </w:r>
    </w:p>
    <w:p>
      <w:r>
        <w:t>13       78684918   --.-----.--.------.---.----.--.--.----.-.---...-...---.-.-..  78684899</w:t>
      </w:r>
    </w:p>
    <w:p>
      <w:r>
        <w:t>13       82561152   --.-----.--.------.---.----.--.--.----.-.---...-...---.-.-..  82561133</w:t>
      </w:r>
    </w:p>
    <w:p>
      <w:r>
        <w:t>13       8104532    --.-----.--.------.---.----.--.--.----.-.---...-...---.-.-..  8104551</w:t>
      </w:r>
    </w:p>
    <w:p>
      <w:r>
        <w:t>13       32138575   --.-----.--.------.---.----.--.--.----.-.---...-...---.-.-..  32138556</w:t>
      </w:r>
    </w:p>
    <w:p>
      <w:r>
        <w:t>13       75585618   --.-----.--.------.---.----.--.--.----.-.---...-...---.-.-..  75585599</w:t>
      </w:r>
    </w:p>
    <w:p>
      <w:r>
        <w:t>13       67725372   --.-----.--.------.---.----.--.--.----.-.---...-...---T-.-..  67725353</w:t>
      </w:r>
    </w:p>
    <w:p>
      <w:r>
        <w:t>13       52725546   --.-----.--.------.---.----.--.--.----.-.---...-...---.-.-..  52725527</w:t>
      </w:r>
    </w:p>
    <w:p>
      <w:r>
        <w:t>13       66887418   --.-----.--.------.---.----.--.--.----.-.---...-...---.-.-..  66887399</w:t>
      </w:r>
    </w:p>
    <w:p>
      <w:r>
        <w:t>13       63100335   --.-----.--.------.---.----.--.--.----.-.---.C.-...---.-.-..  63100316</w:t>
      </w:r>
    </w:p>
    <w:p>
      <w:r>
        <w:t>13       89356120   --.-----.--.------.---.----.--.--.----.-.---...-...---.-.-..  89356101</w:t>
      </w:r>
    </w:p>
    <w:p>
      <w:r>
        <w:t>13       15947681   --.-----.--.------.---.----.--.--.----.-.---...-...---.-.-..  15947662</w:t>
      </w:r>
    </w:p>
    <w:p>
      <w:r>
        <w:t>13       64494586   --.-----.--.------.---.----.--.--.----.-.---...-...---.-.-..  64494567</w:t>
      </w:r>
    </w:p>
    <w:p>
      <w:r>
        <w:t>17       33468675   --.-----.--.------.---.----.--.--.----.-.---...-...---.-.-..  33468656</w:t>
      </w:r>
    </w:p>
    <w:p>
      <w:r>
        <w:t>17       19858271   --.-----.--.------.---.----.--.--.----.-.---...-...---.-.-..  19858252</w:t>
      </w:r>
    </w:p>
    <w:p>
      <w:r>
        <w:t>17       56702546   --.-----.--.------.---.----.--.--.----.-.---...-...---.-.-..  56702565</w:t>
      </w:r>
    </w:p>
    <w:p>
      <w:r>
        <w:t>17       33771416   --.-----.--.------.---.----.--.--.----.-.---...-...---.-.-..  33771435</w:t>
      </w:r>
    </w:p>
    <w:p>
      <w:r>
        <w:t>17       3707867    --.-----.--.------.---.----.--.--.----.-.---...-...---.-.-..  3707886</w:t>
      </w:r>
    </w:p>
    <w:p>
      <w:r>
        <w:t>17       2751410    --.-----.--.------.---.----.--.--.----.-.---...-...---.-.-..  2751391</w:t>
      </w:r>
    </w:p>
    <w:p>
      <w:r>
        <w:t>17       23416777   --.-----.--.------.---.----.--.--.----.-.---...-..A---.-.-..  23416796</w:t>
      </w:r>
    </w:p>
    <w:p>
      <w:r>
        <w:t>17       20744718   --.-----.--.------.---.----.--.--.----.-.---...-...---.-.-..  20744699</w:t>
      </w:r>
    </w:p>
    <w:p>
      <w:r>
        <w:t>17       47360050   --.-----.--.------.---.----.--.--.----.-.---...-...---.-.-..  47360031</w:t>
      </w:r>
    </w:p>
    <w:p>
      <w:r>
        <w:t>17       46639761   --.-----.--G------.---.----.--.--.----.-.---..C-...---.-.-..  46639780</w:t>
      </w:r>
    </w:p>
    <w:p>
      <w:r>
        <w:t>17       77846976   --.-----.--.------.---.----.--.--.----.-.---C..-...---.-.-..  77846957</w:t>
      </w:r>
    </w:p>
    <w:p>
      <w:r>
        <w:t>17       76740816   --.-----.--.------.---.----.--.--.----.-.---...-...---.-.-..  76740797</w:t>
      </w:r>
    </w:p>
    <w:p>
      <w:r>
        <w:t>17       79639751   --.-----.--.------.---.----.--.--.----.-.---...-...---.-.-..  79639732</w:t>
      </w:r>
    </w:p>
    <w:p>
      <w:r>
        <w:t>17       41994094   --.-----G--.------.---.----.--.--.----A-.---...-...---.-.-..  41994075</w:t>
      </w:r>
    </w:p>
    <w:p>
      <w:r>
        <w:t>17       7590626    --.-----.--.------.---.----.--.--.----.-.---...-..A---.-.-..  7590607</w:t>
      </w:r>
    </w:p>
    <w:p>
      <w:r>
        <w:t>17       58821824   --.-----.--.------.---.----.--.--.----.-.---...-...---.-.-..  58821805</w:t>
      </w:r>
    </w:p>
    <w:p>
      <w:r>
        <w:t>17       21640527   --.-----.--.------.---.----.--.--.----.-.---...-...---.-.-..  21640508</w:t>
      </w:r>
    </w:p>
    <w:p>
      <w:r>
        <w:t>17       79043386   --.-----.--.------.---.----.--.--.----.-.---...-...---.-.-..  79043405</w:t>
      </w:r>
    </w:p>
    <w:p>
      <w:r>
        <w:t>17       53846733   --.-----.--.------.---.----.--.--.----.-.---...-...---.-.-..  53846714</w:t>
      </w:r>
    </w:p>
    <w:p>
      <w:r>
        <w:t>17       56589545   --.-----.--.------.---.----.--.--.----.-.---...-...---.-.-..  56589526</w:t>
      </w:r>
    </w:p>
    <w:p>
      <w:r>
        <w:t>17       21212122   --.-----.--.------.---.----.--.--.----.-.---.G.-...---.-.-..  21212103</w:t>
      </w:r>
    </w:p>
    <w:p>
      <w:r>
        <w:t>17       24004141   --.-----.--.------T---.----.--.--.----.-.---...-...---.-.-..  24004160</w:t>
      </w:r>
    </w:p>
    <w:p>
      <w:r>
        <w:t>17       73539675   --.-----.--.------.---.----.--.--.----.-.---...-...---.-.-..  73539656</w:t>
      </w:r>
    </w:p>
    <w:p>
      <w:r>
        <w:t>17       64328832   --.-----.--.------.---.----.--.--.----.-.---...-...---.-.-..  64328813</w:t>
      </w:r>
    </w:p>
    <w:p>
      <w:r>
        <w:t>17       66614207   --.-----.--.------.---.----.--.--.----.-.---...-...---.-.-..  66614188</w:t>
      </w:r>
    </w:p>
    <w:p>
      <w:r>
        <w:t>17       56173909   --.-----.--.------.---.----.--.--.----.-.---...-...---.-.-..  56173890</w:t>
      </w:r>
    </w:p>
    <w:p>
      <w:r>
        <w:t>17       22751898   --.-----.--.------.---.----.--.--.----.-.---...-...---.-.-..  22751879</w:t>
      </w:r>
    </w:p>
    <w:p>
      <w:r>
        <w:t>17       14423464   --.-----.--.------.---.----.--.--.----.-.---...-...---.-.-..  14423445</w:t>
      </w:r>
    </w:p>
    <w:p>
      <w:r>
        <w:t>17       43574820   --.-----.--.------.AT-.----.--.--.----.-.---..A-...---.-C-..  43574799</w:t>
      </w:r>
    </w:p>
    <w:p>
      <w:r>
        <w:t>17       22010628   --.-----.--.------.---.----.--.--.----.-.---...-...---.-.-..  22010647</w:t>
      </w:r>
    </w:p>
    <w:p>
      <w:r>
        <w:t>17       31570116   --.-----.--.------.---.----.--.--.----.-.---...-...---.-.-..  31570097</w:t>
      </w:r>
    </w:p>
    <w:p>
      <w:r>
        <w:t>17       35676978   --.-----.--.------.---.----.--.--.----.-.---...-...---.-.-..  35676959</w:t>
      </w:r>
    </w:p>
    <w:p>
      <w:r>
        <w:t>17       67303003   --.-----.--.------.---.----.--.--.----.-.---...-...---.-.-..  67302984</w:t>
      </w:r>
    </w:p>
    <w:p>
      <w:r>
        <w:t>17       6040285    --.-----.--.------.---.----.--.--.----.-.---...-...---.-.-..  6040304</w:t>
      </w:r>
    </w:p>
    <w:p>
      <w:r>
        <w:t>17       9746566    --.-----.--.------.---.----.--.--.----.-.---...-...---.-.-..  9746585</w:t>
      </w:r>
    </w:p>
    <w:p>
      <w:r>
        <w:t>17       48918112   --.-----.--.------G---.----.--.--.----.-.---..C-G..---.-.-..  48918093</w:t>
      </w:r>
    </w:p>
    <w:p>
      <w:r>
        <w:t>17       73926892   --.-----.--.------.---.----.--.--.----.-.---...-...---.-.-..  73926873</w:t>
      </w:r>
    </w:p>
    <w:p>
      <w:r>
        <w:t>17       15058501   --.-----.--.------.---.----.--.--.----.-.---G..-..C---.-.-..  15058482</w:t>
      </w:r>
    </w:p>
    <w:p>
      <w:r>
        <w:t>17       47488892   --.-----.--.------.---.----.--.--.----.-.---...-...---.-.-..  47488911</w:t>
      </w:r>
    </w:p>
    <w:p>
      <w:r>
        <w:t>17       77419842   --.-----.                                                     77419841</w:t>
      </w:r>
    </w:p>
    <w:p>
      <w:r>
        <w:t>17       14768046   --.-----.--.------.---.----.--.--.----.-.---...-...---.-.-..  14768027</w:t>
      </w:r>
    </w:p>
    <w:p>
      <w:r>
        <w:t>17       47775449   --.-----.--.------.---.----.--.--.----.-.---...-...---.-.-..  47775430</w:t>
      </w:r>
    </w:p>
    <w:p>
      <w:r>
        <w:t>17       47780755   --.-----.--.------.---.----.--.--.----.-.---...-...---.-.-..  47780736</w:t>
      </w:r>
    </w:p>
    <w:p>
      <w:r>
        <w:t>17       15623886   --.-----.--.------.---.----.--.--.----.-.---...-...---.-.-..  15623905</w:t>
      </w:r>
    </w:p>
    <w:p>
      <w:r>
        <w:t>17       153835     --.-----.--.------.---.----.--.--.----.-.---...-...---.-.-..  153816</w:t>
      </w:r>
    </w:p>
    <w:p>
      <w:r>
        <w:t>17       19506093   --.-----.--.------.---.----.--.--.----.-.---...-...---.-.-..  19506074</w:t>
      </w:r>
    </w:p>
    <w:p>
      <w:r>
        <w:t>17       61494016   --.-----.--.------.---.----.--.--.----.-.---...-...---.-.-..  61494035</w:t>
      </w:r>
    </w:p>
    <w:p>
      <w:r>
        <w:t>17       22143112   --.-----.--.------.---.----.--.--.----.-.---...-...---.-.-..  22143093</w:t>
      </w:r>
    </w:p>
    <w:p>
      <w:r>
        <w:t>17       70636780   --.-----.--.------.---.----.--.--.----.-.---...-...---.-.-..  70636761</w:t>
      </w:r>
    </w:p>
    <w:p>
      <w:r>
        <w:t>17       73981937   --.-----.--.------.---.----.--.--.----.-.---...-...---.-.-..  73981918</w:t>
      </w:r>
    </w:p>
    <w:p>
      <w:r>
        <w:t>17       66680291   --.-----.--.------.---.----.--.--.----.-.---...-...---.-.-..  66680310</w:t>
      </w:r>
    </w:p>
    <w:p>
      <w:r>
        <w:t>17       17910300   --.-----.--.------.---.----.--.--.----.-.---...-...---.-.-..  17910319</w:t>
      </w:r>
    </w:p>
    <w:p>
      <w:r>
        <w:t>17       66300220   --.-----.--.------.---.----.--.--.----.-.---...-...---.-.-..  66300201</w:t>
      </w:r>
    </w:p>
    <w:p>
      <w:r>
        <w:t>17       69866221   --.-----.--.------.---.----.--.--.----.-.---...-...---.-.-..  69866202</w:t>
      </w:r>
    </w:p>
    <w:p>
      <w:r>
        <w:t>17       24951944   --.-----.--.------.---.----.--.--.----.-.---...-...---.-.-..  24951963</w:t>
      </w:r>
    </w:p>
    <w:p>
      <w:r>
        <w:t>17       41352667   --.-----.--.------.---.----.--.--.----.-.---...-...---.-.-..  41352686</w:t>
      </w:r>
    </w:p>
    <w:p>
      <w:r>
        <w:t>17       3817921    --.-----.--.------.---.----.--.--.----.-.---...-...---.-.-..  3817940</w:t>
      </w:r>
    </w:p>
    <w:p>
      <w:r>
        <w:t>17       8996228    --.-----.--.------.---.----.--.--.----.-.---...-...---.-.-..  8996247</w:t>
      </w:r>
    </w:p>
    <w:p>
      <w:r>
        <w:t>17       56276102   --.-----.--.------.---.----.--.--.----.-.---...-...---.-.-..  56276121</w:t>
      </w:r>
    </w:p>
    <w:p>
      <w:r>
        <w:t>17       23875659   --.-----.--.------.---.----.--.--.----.-.---...-...---.-.-..  23875640</w:t>
      </w:r>
    </w:p>
    <w:p>
      <w:r>
        <w:t>17       5708852    --.-----.--.------.---.----.--.--.----.-.---...-...---.-.-..  5708833</w:t>
      </w:r>
    </w:p>
    <w:p>
      <w:r>
        <w:t>17       12448173   --.-----.--.------.---.----.--.--.----.-.---...-...---.-.-..  12448192</w:t>
      </w:r>
    </w:p>
    <w:p>
      <w:r>
        <w:t>17       20502372   --.-----.--.------.---.----.--.--.----.-.---...-...---.-.-..  20502353</w:t>
      </w:r>
    </w:p>
    <w:p>
      <w:r>
        <w:t>17       73348857   --.-----.--.------.---.----.--.--.----.-.---...-...---.-.-..  73348838</w:t>
      </w:r>
    </w:p>
    <w:p>
      <w:r>
        <w:t>17       73941243   --.-----.--.------.---.----.--.--.----.-.---...-...---.-.-..  73941262</w:t>
      </w:r>
    </w:p>
    <w:p>
      <w:r>
        <w:t>17       17338222   --.-----.--.------.---.----.--.--.----.-.---...-...---.-.-..  17338241</w:t>
      </w:r>
    </w:p>
    <w:p>
      <w:r>
        <w:t>17       46131843   --.-----.--.------.---.----.--.--.----.-.---...-...---.-.-..  46131862</w:t>
      </w:r>
    </w:p>
    <w:p>
      <w:r>
        <w:t>17       77935227   --.-----.--.------.---.----.--.--.----.-.---...-...---.-.-..  77935208</w:t>
      </w:r>
    </w:p>
    <w:p>
      <w:r>
        <w:t>17       67702225   --.-----.--.------.---.----.--.--.----.-.---...-...---.-.-..  67702244</w:t>
      </w:r>
    </w:p>
    <w:p>
      <w:r>
        <w:t>17       23207056   --.-----.--.------.---.----.--.--.----.-.---...-...---.-.-..  23207075</w:t>
      </w:r>
    </w:p>
    <w:p>
      <w:r>
        <w:t>17       4360238    --.-----.--.------.---.----.--.--.----.-.---...-...---.-.-..  4360257</w:t>
      </w:r>
    </w:p>
    <w:p>
      <w:r>
        <w:t>17       16103454   --.-----.--.------.---.----.--.--.----.-.---...-...---.-.-..  16103473</w:t>
      </w:r>
    </w:p>
    <w:p>
      <w:r>
        <w:t>17       37345952   --.-----.--.------.---.----.--.--.----.-.---...-...---.-.-..  37345971</w:t>
      </w:r>
    </w:p>
    <w:p>
      <w:r>
        <w:t>17       11077855   --.-----.--.------.---.----.--.--.----.-.---...-...---.-.-..  11077836</w:t>
      </w:r>
    </w:p>
    <w:p>
      <w:r>
        <w:t>17       11213630   --.-----.--.------.---.----.--.--.----.-.---...-...---.-.-..  11213611</w:t>
      </w:r>
    </w:p>
    <w:p>
      <w:r>
        <w:t>17       34665838   --.-----.--.------.---.----.--.--.----.-.---...-...---.-.-..  34665819</w:t>
      </w:r>
    </w:p>
    <w:p>
      <w:r>
        <w:t>17       70457138   --.-----.--.------.---.----.--.--.----.-.---...-...---.-.-..  70457157</w:t>
      </w:r>
    </w:p>
    <w:p>
      <w:r>
        <w:t>17       38254886   --.-----.--.                                                  38254884</w:t>
      </w:r>
    </w:p>
    <w:p>
      <w:r>
        <w:t>17       13372916   --.-----.--.------.---.----.--.--.----.-.---...-...---.-.-..  13372897</w:t>
      </w:r>
    </w:p>
    <w:p>
      <w:r>
        <w:t>17       77419827   --.-----.--.------.---.----.--.--.----.-.---...-...---.-.-..  77419808</w:t>
      </w:r>
    </w:p>
    <w:p>
      <w:r>
        <w:t>17       77317319   --.-----.--.------.---.----.--.--.----.-.---...-...---.-.-..  77317300</w:t>
      </w:r>
    </w:p>
    <w:p>
      <w:r>
        <w:t>17       11167473   --.-----.--.------.---.----.--.--.----.-.---...-...---.-.-.G  11167454</w:t>
      </w:r>
    </w:p>
    <w:p>
      <w:r>
        <w:t>17       44551853   --.-----.--.------.---.----.--.--.----.-.---...-...---.-.-..  44551834</w:t>
      </w:r>
    </w:p>
    <w:p>
      <w:r>
        <w:t>17       54588901   --.                                                           54588901</w:t>
      </w:r>
    </w:p>
    <w:p>
      <w:r>
        <w:t>4        19738681   --.-----.--.------.---.----.--.--.----.-.---...-...---.-.-..  19738700</w:t>
      </w:r>
    </w:p>
    <w:p>
      <w:r>
        <w:t>4        34142403   --.-----.--.------.---.----.--.--.----.-.---...-...---.-.-..  34142384</w:t>
      </w:r>
    </w:p>
    <w:p>
      <w:r>
        <w:t>4        132365505  --.-----.--.------.---.----.--.--.----.-.---...-...---.-.-..  132365524</w:t>
      </w:r>
    </w:p>
    <w:p>
      <w:r>
        <w:t>4        11422879   --.-----.--.------.---.----.--.--.----.-G---.T.-.C.---.-.-..  11422860</w:t>
      </w:r>
    </w:p>
    <w:p>
      <w:r>
        <w:t>4        4621573    --.-----.--.------.---.----.--.--.----.-.---...-...---.-.-..  4621592</w:t>
      </w:r>
    </w:p>
    <w:p>
      <w:r>
        <w:t>4        79645197   --.-----.--.------.---G----.--.--.----.-.---...-...---.-.-..  79645178</w:t>
      </w:r>
    </w:p>
    <w:p>
      <w:r>
        <w:t>4        51922348   --.-----.--.------.---.----.--.--.----.-.---...-...---.-.-..  51922367</w:t>
      </w:r>
    </w:p>
    <w:p>
      <w:r>
        <w:t>4        12205832   --.-----.--.------T---.----.--G--.----.-.---...-...---.-C-..  12205851</w:t>
      </w:r>
    </w:p>
    <w:p>
      <w:r>
        <w:t>4        84531205   --.-----.--.------.---.----.--.--.----.-.---...-...---.-.-..  84531224</w:t>
      </w:r>
    </w:p>
    <w:p>
      <w:r>
        <w:t>4        138921878  --.-----.--.------.---.----.--.--.----.-.---...-...---.-.-..  138921859</w:t>
      </w:r>
    </w:p>
    <w:p>
      <w:r>
        <w:t>4        21023220   --.-----.--.------.---.----.--.--.----.-.---...-...---.-.-..  21023201</w:t>
      </w:r>
    </w:p>
    <w:p>
      <w:r>
        <w:t>4        53671075   --.-----.--.------.---.----.--.--.----.-.---...-.G.---.-.-..  53671056</w:t>
      </w:r>
    </w:p>
    <w:p>
      <w:r>
        <w:t>4        106325006  --.-----.--.------.---.----.--.--.----.-.---...-..A---.-.-..  106324987</w:t>
      </w:r>
    </w:p>
    <w:p>
      <w:r>
        <w:t>4        77306459   --.-----.--.------.---.----.--.--.----.-.---...-..C---.-.-..  77306478</w:t>
      </w:r>
    </w:p>
    <w:p>
      <w:r>
        <w:t>4        94923707   --.-----.--.------.---.----.--.--.----.-T---...-...---.-.-..  94923726</w:t>
      </w:r>
    </w:p>
    <w:p>
      <w:r>
        <w:t>4        126333034  --.-----.--.------.---.----.--.--.                            126333041</w:t>
      </w:r>
    </w:p>
    <w:p>
      <w:r>
        <w:t>4        60970106   --.-----.--G------.---.----.--.--.----.-.---...-...---.-.-..  60970087</w:t>
      </w:r>
    </w:p>
    <w:p>
      <w:r>
        <w:t>4        110583717  --.-----.--.------.---.----.--.--.----.-.---...-...---.-.-..  110583736</w:t>
      </w:r>
    </w:p>
    <w:p>
      <w:r>
        <w:t>4        58594317   --.-----.--.------.---.----.--.--.----.-.---...-...---.-.-..  58594336</w:t>
      </w:r>
    </w:p>
    <w:p>
      <w:r>
        <w:t>4        7658049    --.-----.---------.---.----.------------------.-...---.-.-..  7658061</w:t>
      </w:r>
    </w:p>
    <w:p>
      <w:r>
        <w:t>4        111655366  --.-----.--.------.---.----.--.--.----.-.---...-...---.-.-..  111655347</w:t>
      </w:r>
    </w:p>
    <w:p>
      <w:r>
        <w:t>4        18024294   --.-----.--.------.---.----.--.--.----.-.---...-...---.-.-..  18024275</w:t>
      </w:r>
    </w:p>
    <w:p>
      <w:r>
        <w:t>4        99355290   --.-----.--.------.---.----.--.--.----.-.---...-...---.-.-..  99355271</w:t>
      </w:r>
    </w:p>
    <w:p>
      <w:r>
        <w:t>4        79401696   --.-----.--.------.---.----A--.--.----.-.---...-...---.-.-..  79401715</w:t>
      </w:r>
    </w:p>
    <w:p>
      <w:r>
        <w:t>4        81736251   --.-----.--.------.---.----.--.--.----.-.---...-...---.-.-..  81736232</w:t>
      </w:r>
    </w:p>
    <w:p>
      <w:r>
        <w:t>4        30675907   --.-----.--.------.---.----.--.--.----.-.---...-...---.-.-..  30675888</w:t>
      </w:r>
    </w:p>
    <w:p>
      <w:r>
        <w:t>4        27844123   --.-----.--.------.---.----A--.--.----.-.---...-..G---.-.-..  27844142</w:t>
      </w:r>
    </w:p>
    <w:p>
      <w:r>
        <w:t>4        135622177  --.-----.--.------.---.----.--.--.----.-.---.G.-...---.-.-..  135622196</w:t>
      </w:r>
    </w:p>
    <w:p>
      <w:r>
        <w:t>4        30248370   --.-----.--.------.---.----.--.--.----.-.---...-...---.-.-..  30248351</w:t>
      </w:r>
    </w:p>
    <w:p>
      <w:r>
        <w:t>4        102582485  --.-----.--.------.---.----.--.--.----.-.---...-...---.-.-..  102582504</w:t>
      </w:r>
    </w:p>
    <w:p>
      <w:r>
        <w:t>4        16489910   --.-----.--.------.---.----.--.--.----.-.---...-...---.-.-..  16489891</w:t>
      </w:r>
    </w:p>
    <w:p>
      <w:r>
        <w:t>4        88087513   --.-----.--.------.---.----.--.--.----.-.---...-...---A-.-..  88087494</w:t>
      </w:r>
    </w:p>
    <w:p>
      <w:r>
        <w:t>4        6268291    --.-----.--.------.---.----.--.--.----.-.---...-...---.-.-..  6268310</w:t>
      </w:r>
    </w:p>
    <w:p>
      <w:r>
        <w:t>4        106634854  --.-----.--.------.---.----.--.--.----.-.---...-...---.-.-..  106634835</w:t>
      </w:r>
    </w:p>
    <w:p>
      <w:r>
        <w:t>4        5966900    --.-----.--.------.---.----.--C--.----.-.---...-...---.-.-..  5966881</w:t>
      </w:r>
    </w:p>
    <w:p>
      <w:r>
        <w:t>4        117195868  --.-----.--.------.---.----.--.--.----.-.---...-...---.-.-..  117195849</w:t>
      </w:r>
    </w:p>
    <w:p>
      <w:r>
        <w:t>4        91451300   --.-----.--.------.---.----.--.--.----.-.---...-...---.-.-..  91451281</w:t>
      </w:r>
    </w:p>
    <w:p>
      <w:r>
        <w:t>4        5288649    --.-----.--.------.---.----.--.--G----.-.---...-.C.---.-.-..  5288668</w:t>
      </w:r>
    </w:p>
    <w:p>
      <w:r>
        <w:t>4        117193523  --.-----.--G------.---.----.--T--.----.-.---...-...---.-.-..  117193504</w:t>
      </w:r>
    </w:p>
    <w:p>
      <w:r>
        <w:t>4        127296807  --.-----.--.------.---.----.--.--.----.-.---...-...---.-.-..  127296788</w:t>
      </w:r>
    </w:p>
    <w:p>
      <w:r>
        <w:t>4        90783794   --.-----.--.------.---.----.--.--.----.-.---...-...---.-.-..  90783813</w:t>
      </w:r>
    </w:p>
    <w:p>
      <w:r>
        <w:t>4        89622236   --.-----.--.------.---.----.--.--.----.-.---...-G..---.-.-..  89622255</w:t>
      </w:r>
    </w:p>
    <w:p>
      <w:r>
        <w:t>4        114617566  --.-----.--.------.---.----.--.--.----.-.---...-...---.-.-.G  114617585</w:t>
      </w:r>
    </w:p>
    <w:p>
      <w:r>
        <w:t>4        14128314   --.-----.--.------.---.----.--.--.----.-.---...-...---.-.-G.  14128333</w:t>
      </w:r>
    </w:p>
    <w:p>
      <w:r>
        <w:t>4        72753474   --.-----.--.------.---.----.--.--.----.-.---...-...---.-.-..  72753455</w:t>
      </w:r>
    </w:p>
    <w:p>
      <w:r>
        <w:t>4        106114606  --.-----.--.------.---.----.--.--.----.-.---...-...---.-.-..  106114625</w:t>
      </w:r>
    </w:p>
    <w:p>
      <w:r>
        <w:t>4        27656414   --.-----.--.------.---.----.--.--.----.-.---...-...---.-.-..  27656433</w:t>
      </w:r>
    </w:p>
    <w:p>
      <w:r>
        <w:t>4        28895917   --.-----.--.------.---.----.--.--.----.-.---...-...---.-.-..  28895936</w:t>
      </w:r>
    </w:p>
    <w:p>
      <w:r>
        <w:t>4        17471514   --.-----.--.------.---.----.--.--.----.-.---...-...---.-.-..  17471495</w:t>
      </w:r>
    </w:p>
    <w:p>
      <w:r>
        <w:t>4        89666928   --.-----.--.------.---.----.--.--.----.-.---...-...---.-.-..  89666909</w:t>
      </w:r>
    </w:p>
    <w:p>
      <w:r>
        <w:t>4        127822428  --.-----.--.------.---.----.--.--.----.-.---...-...---.-.-..  127822447</w:t>
      </w:r>
    </w:p>
    <w:p>
      <w:r>
        <w:t>4        29557392   --.-----.--.------.---.----.--.--.----.-.---...-...---.-.-..  29557411</w:t>
      </w:r>
    </w:p>
    <w:p>
      <w:r>
        <w:t>4        14159142   --.-----.--.------.---.----.--.--.----.-.---...-...---.-.-..  14159123</w:t>
      </w:r>
    </w:p>
    <w:p>
      <w:r>
        <w:t>4        82290288   --.-----.--.------.---.----.--.--.----.-.---...-...---.-.-..  82290307</w:t>
      </w:r>
    </w:p>
    <w:p>
      <w:r>
        <w:t>4        6393172    --.-----.--.------.---.----.--.--.----.-.---...-...---.-.-..  6393153</w:t>
      </w:r>
    </w:p>
    <w:p>
      <w:r>
        <w:t>4        32507053   --.-----.--.------.---.----.--.--.----.-.---...-...---.-.-..  32507034</w:t>
      </w:r>
    </w:p>
    <w:p>
      <w:r>
        <w:t>4        71187196   --.-----.--.------.---.----.--.--.----.-.---...-...---.-.-..  71187177</w:t>
      </w:r>
    </w:p>
    <w:p>
      <w:r>
        <w:t>4        107401627  --.-----.--.------.---.----.--.--.----.-.---...-...---.-.-..  107401646</w:t>
      </w:r>
    </w:p>
    <w:p>
      <w:r>
        <w:t>4        85302453   --.-----.--.------.---.----.--.--.----.-.---...-...---.-.-..  85302434</w:t>
      </w:r>
    </w:p>
    <w:p>
      <w:r>
        <w:t>4        11201945   --.-----.--.------.---.----.--.--.----.-.---...-...---.-.-..  11201964</w:t>
      </w:r>
    </w:p>
    <w:p>
      <w:r>
        <w:t>4        20866019   --.-----.--.------.---.----.--.--.----.-.---...-...---.-.-..  20866038</w:t>
      </w:r>
    </w:p>
    <w:p>
      <w:r>
        <w:t>4        48945272   --.-----.--.------.---.----.--.--.----.-.---...-...---.-.-..  48945291</w:t>
      </w:r>
    </w:p>
    <w:p>
      <w:r>
        <w:t>4        21471123   --.-----.--.------.---.----.--.--.----.-.---...-..A---.-.-..  21471104</w:t>
      </w:r>
    </w:p>
    <w:p>
      <w:r>
        <w:t>4        133788097  --.-----.--.------.---.----.--.--.----.-.---...-...---.-.-..  133788116</w:t>
      </w:r>
    </w:p>
    <w:p>
      <w:r>
        <w:t>4        26470222   --.-----.--.------.---.----.--.--.----.-.---...-...---.-.-..  26470241</w:t>
      </w:r>
    </w:p>
    <w:p>
      <w:r>
        <w:t>4        109072723  --.-----.--.------.---.----.--.--.----.-.---...-...---.-.-..  109072742</w:t>
      </w:r>
    </w:p>
    <w:p>
      <w:r>
        <w:t>4        37416376   --.-----.--.------.---.----.--.--.----.-.---...-...---.-.-..  37416395</w:t>
      </w:r>
    </w:p>
    <w:p>
      <w:r>
        <w:t>4        119961714  --.-----.--.------.---.----.--.--.----.-.---...-...---.-.-..  119961733</w:t>
      </w:r>
    </w:p>
    <w:p>
      <w:r>
        <w:t>4        139645946  --.-----.--.------.---.----.--.--.----.-.---...-...---.-.-..  139645927</w:t>
      </w:r>
    </w:p>
    <w:p>
      <w:r>
        <w:t>4        136105655  --.-----.--.------.---.----.--.--.----.-.---...-...---.-.-..  136105674</w:t>
      </w:r>
    </w:p>
    <w:p>
      <w:r>
        <w:t>4        93022462   --.-----.--.------.---.----.--.--.----.-.---...-...---.-.-..  93022443</w:t>
      </w:r>
    </w:p>
    <w:p>
      <w:r>
        <w:t>4        24441158   --.-----.--.------.---.----.--.--.----.-.---...-...---.-.-..  24441177</w:t>
      </w:r>
    </w:p>
    <w:p>
      <w:r>
        <w:t>4        50706217   --.-----.--.------.---.----.--.--.----.-.---...-...---.-.-..  50706198</w:t>
      </w:r>
    </w:p>
    <w:p>
      <w:r>
        <w:t>4        124785349  --.-----.--.------.---.----.--.--.----.-.---...-...---.-.-..  124785368</w:t>
      </w:r>
    </w:p>
    <w:p>
      <w:r>
        <w:t>4        74994911   --.-----.--.------.---.----.--.--.----.-.---...-...---.-.-..  74994930</w:t>
      </w:r>
    </w:p>
    <w:p>
      <w:r>
        <w:t>4        30580075   --.-----.--.------.---.----.--.--.----.-.---...-...---.-.-.G  30580056</w:t>
      </w:r>
    </w:p>
    <w:p>
      <w:r>
        <w:t>4        74393782   --.-----.--.------.---.----.--.--.----.-.---...-...---.-.-..  74393763</w:t>
      </w:r>
    </w:p>
    <w:p>
      <w:r>
        <w:t>4        64692007   --.-----.--.------.---.----.--.--.----.-.---...-...---.-.-..  64691988</w:t>
      </w:r>
    </w:p>
    <w:p>
      <w:r>
        <w:t>4        90372335   --.-----.--.------.---.----.--.--.----.-.---...-...---.-.-G.  90372316</w:t>
      </w:r>
    </w:p>
    <w:p>
      <w:r>
        <w:t>4        2353070    --.-----.--.------.---.----.--.--.----.-.---...-...---.-.-..  2353089</w:t>
      </w:r>
    </w:p>
    <w:p>
      <w:r>
        <w:t>4        111783461  --.-----.--.------.---.----.--.--.----.-.---...-...---.-.-..  111783480</w:t>
      </w:r>
    </w:p>
    <w:p>
      <w:r>
        <w:t>4        14229226   --------.--.------.---.----.--.--.----.-.---...-G..---.-C-..  14229208</w:t>
      </w:r>
    </w:p>
    <w:p>
      <w:r>
        <w:t>4        124047960  --.-----.--.------.---.----.--.--.----.-.---...-...---.-.-..  124047941</w:t>
      </w:r>
    </w:p>
    <w:p>
      <w:r>
        <w:t>4        107353058  --.-----.--.------.---.----.--.--.----.-.---...-...---.-.-..  107353039</w:t>
      </w:r>
    </w:p>
    <w:p>
      <w:r>
        <w:t>4        106098049  --.-----.--.------.---.----.--.--.----.-.---...-...---.-.-..  106098030</w:t>
      </w:r>
    </w:p>
    <w:p>
      <w:r>
        <w:t>4        126582654  --.-----.--C------.---.-------.--.----.-.---...-...---.-.-..  126582672</w:t>
      </w:r>
    </w:p>
    <w:p>
      <w:r>
        <w:t>4        21548409   --.-----.--.------.---.----.--.--.----.-.---...-...---.-.-..  21548428</w:t>
      </w:r>
    </w:p>
    <w:p>
      <w:r>
        <w:t>4        86496891   --.-----.--.------.---.----.--.--.----.-.---...-...---.-.-..  86496910</w:t>
      </w:r>
    </w:p>
    <w:p>
      <w:r>
        <w:t>4        28212093   --.-----.--.------.---.----.--.--.----.-.---...-...---.-.-..  28212112</w:t>
      </w:r>
    </w:p>
    <w:p>
      <w:r>
        <w:t>4        69550838   --.-----.--.------.---.----.--.--.----.-.---...-...---.-.-..  69550819</w:t>
      </w:r>
    </w:p>
    <w:p>
      <w:r>
        <w:t>4        63375718   --.-----.--.------.---.----.--.--.----.-.---...-...---.-.-..  63375699</w:t>
      </w:r>
    </w:p>
    <w:p>
      <w:r>
        <w:t>4        132226682  --.-----.--.------.---G----.--.--.----A-.---...-...---.-.-..  132226663</w:t>
      </w:r>
    </w:p>
    <w:p>
      <w:r>
        <w:t>4        98824034   --.-----.--.------.---.----.--.--.----.-.---...-...---.-.-..  98824053</w:t>
      </w:r>
    </w:p>
    <w:p>
      <w:r>
        <w:t>4        116259580  --.-----.--.------.---.----.--.--.----.-.---...-...---.-.-..  116259599</w:t>
      </w:r>
    </w:p>
    <w:p>
      <w:r>
        <w:t>4        109538746  --.-----.--.------A---.----C--.--.----.-.---..C-...---.-.-..  109538765</w:t>
      </w:r>
    </w:p>
    <w:p>
      <w:r>
        <w:t>4        65620893   --.-----.--.------.---.----.--.--.----.-.---...-...---.-.-..  65620874</w:t>
      </w:r>
    </w:p>
    <w:p>
      <w:r>
        <w:t>4        38347283   --.-----.--.------.---.----.--.--.----.-.---...-...---.-.-..  38347302</w:t>
      </w:r>
    </w:p>
    <w:p>
      <w:r>
        <w:t>4        11365772   --.-----.--.------.---.----.--.--.----.-.---...-...---.-.-.G  11365791</w:t>
      </w:r>
    </w:p>
    <w:p>
      <w:r>
        <w:t>4        108936197  --.-----.--.------.---.----.--.--.----.-.---...-...---.-.-..  108936216</w:t>
      </w:r>
    </w:p>
    <w:p>
      <w:r>
        <w:t>4        83672845   --.-----.--.------.---.----.--.--.----.-.---...-...---.-.-..  83672826</w:t>
      </w:r>
    </w:p>
    <w:p>
      <w:r>
        <w:t>4        14223548   --.-----.--.------.---.----.--.--.----.-.---.G.-G..---.-.-.G  14223529</w:t>
      </w:r>
    </w:p>
    <w:p>
      <w:r>
        <w:t>4        112136985  --.-----.--.------.---.----.--.--.----.-.---...-...---.-.-..  112137004</w:t>
      </w:r>
    </w:p>
    <w:p>
      <w:r>
        <w:t>4        21949403   --.-----.--.------.---.----.--.--.----.-.---...-...---.-.-..  21949422</w:t>
      </w:r>
    </w:p>
    <w:p>
      <w:r>
        <w:t>4        32170991   --.-----.--.------.---.----.--.--.----.-.---...-...---.-.-..  32171010</w:t>
      </w:r>
    </w:p>
    <w:p>
      <w:r>
        <w:t>4        114369518  --.-----.--.------.---.----.--.--.----.-.---...-...---.-.-..  114369499</w:t>
      </w:r>
    </w:p>
    <w:p>
      <w:r>
        <w:t>4        60536182   --.-----.--.------.---.----.--.--.----.-.---...-...---.-.-.T  60536201</w:t>
      </w:r>
    </w:p>
    <w:p>
      <w:r>
        <w:t>4        65246584   --.-----.--.------.---.----.--.--.----.-.---...-...---.-.-..  65246603</w:t>
      </w:r>
    </w:p>
    <w:p>
      <w:r>
        <w:t>4        102098631  --.-----.--.------.---.----.--.--.----.-.---...-...---.-.-..  102098612</w:t>
      </w:r>
    </w:p>
    <w:p>
      <w:r>
        <w:t>4        84006940   --.-----.--.------.---.----.--.--.----.-.---...-...---.-.-..  84006921</w:t>
      </w:r>
    </w:p>
    <w:p>
      <w:r>
        <w:t>4        30295979   --.-----.--.------.---.----.--.--.----.-.---...-...---.-.-..  30295998</w:t>
      </w:r>
    </w:p>
    <w:p>
      <w:r>
        <w:t>14       54314411   --.-----.--.------.---.----.--.--.----.-.---...-...---.-.-..  54314430</w:t>
      </w:r>
    </w:p>
    <w:p>
      <w:r>
        <w:t>14       49796804   --.-----.--.------.---.----.--.--.----.-.---...-...---.-.-..  49796823</w:t>
      </w:r>
    </w:p>
    <w:p>
      <w:r>
        <w:t>14       11798725   --.-----.--G------.---.----.--.--.----.-.---...-...---.-.-..  11798744</w:t>
      </w:r>
    </w:p>
    <w:p>
      <w:r>
        <w:t>14       58395320   --.-----.--.------.---.----.--.--.----.-.---...-...---.-.-..  58395339</w:t>
      </w:r>
    </w:p>
    <w:p>
      <w:r>
        <w:t>14       14130508   --.-----.--.------.---.----.--G--.----.-.---...-.C.---.-.-..  14130527</w:t>
      </w:r>
    </w:p>
    <w:p>
      <w:r>
        <w:t>14       80999853   --.-----.--.------.---.----.--.--.----.-.---...-...---.-.-..  80999872</w:t>
      </w:r>
    </w:p>
    <w:p>
      <w:r>
        <w:t>14       81230134   --.-----.--.                                                  81230132</w:t>
      </w:r>
    </w:p>
    <w:p>
      <w:r>
        <w:t>14       73926661   --.-----.--.------.---.----.--.--.----.-.---...-...---.-.-..  73926680</w:t>
      </w:r>
    </w:p>
    <w:p>
      <w:r>
        <w:t>14       73220926   --.-----.--.------.---.----.--.--.----.-.---...-...---.-.-..  73220945</w:t>
      </w:r>
    </w:p>
    <w:p>
      <w:r>
        <w:t>14       82962383   --.-----.--.------.---.----.--.--T----.-.---...-.CA---.-.-..  82962364</w:t>
      </w:r>
    </w:p>
    <w:p>
      <w:r>
        <w:t>14       6246661    --.-----.--.------.---.----.--.--.----.-.---...-...---.-.-..  6246642</w:t>
      </w:r>
    </w:p>
    <w:p>
      <w:r>
        <w:t>14       22331765   --.-----.--.------.---.----.--.--.----.-.---..A-.C.---.-.-..  22331784</w:t>
      </w:r>
    </w:p>
    <w:p>
      <w:r>
        <w:t>14       32169782   --.-----.--.------.---.----.--.--.----.-.---...-...---.-.-..  32169801</w:t>
      </w:r>
    </w:p>
    <w:p>
      <w:r>
        <w:t>14       40385875   --.-----.--.------.---.----.--.--.----.-.---...-...---.-.-..  40385856</w:t>
      </w:r>
    </w:p>
    <w:p>
      <w:r>
        <w:t>14       27747612   --.-----.--.------AAA-.----.--.--.----.-.---...-...---.-.-..  27747633</w:t>
      </w:r>
    </w:p>
    <w:p>
      <w:r>
        <w:t>14       41059083   --.-----.--.----------.----.--.--.----.-.---...-...---.-.-..  41059065</w:t>
      </w:r>
    </w:p>
    <w:p>
      <w:r>
        <w:t>14       1426500    --.-----.--.------.---.----.--.--.----.-.---...-...---.-.-..  1426481</w:t>
      </w:r>
    </w:p>
    <w:p>
      <w:r>
        <w:t>14       8774760    --.-----.--.------.---.----.--.--.----.-.---...-...---.-.-C.  8774741</w:t>
      </w:r>
    </w:p>
    <w:p>
      <w:r>
        <w:t>14       42083096   --.-----.--.------.---.----.--.--.----.-.---...-...---.-.-..  42083077</w:t>
      </w:r>
    </w:p>
    <w:p>
      <w:r>
        <w:t>14       70020084   --.-----.--.------.---.----.--.--.----.-.---.G.-...---.-.-..  70020065</w:t>
      </w:r>
    </w:p>
    <w:p>
      <w:r>
        <w:t>14       66108549   --.-----.--.------.---.----.--.--.----.-.---...-...---.-.-..  66108568</w:t>
      </w:r>
    </w:p>
    <w:p>
      <w:r>
        <w:t>14       17625122   --------.--.------.---.----A--.--.----.-G---...-G..---.-.-..  17625104</w:t>
      </w:r>
    </w:p>
    <w:p>
      <w:r>
        <w:t>14       74306129   --CC----.--.CC----.---.----.--.--.----.-.---...-...---.-.-..  74306107</w:t>
      </w:r>
    </w:p>
    <w:p>
      <w:r>
        <w:t>14       62126470   --.-----.--.------.---.----.--.--.----.-.---...-...---.-.-..  62126451</w:t>
      </w:r>
    </w:p>
    <w:p>
      <w:r>
        <w:t>14       47614864   --.-----.--.------.---.----.--.--.----.-.---...-...---.-.-..  47614883</w:t>
      </w:r>
    </w:p>
    <w:p>
      <w:r>
        <w:t>14       56825792   --.-----.--.------.---.----.--.--.----.-.---...-...---.-.-..  56825811</w:t>
      </w:r>
    </w:p>
    <w:p>
      <w:r>
        <w:t>14       13709949   --.-----.--.------.---.----.--.--.----.-.---..C-...---.-.-..  13709968</w:t>
      </w:r>
    </w:p>
    <w:p>
      <w:r>
        <w:t>14       56584332   --.-----.--.------.---.----.--.--.----.-.---...-G..---.-.-C.  56584351</w:t>
      </w:r>
    </w:p>
    <w:p>
      <w:r>
        <w:t>14       24461435   --.-----.--.------.---.----.--.--.----.-.---...-...---.-.-..  24461454</w:t>
      </w:r>
    </w:p>
    <w:p>
      <w:r>
        <w:t>14       78127321   --.-----.--.------.---T----.--.--.----.-.---...-...---A-.-..  78127340</w:t>
      </w:r>
    </w:p>
    <w:p>
      <w:r>
        <w:t>14       84923498   --.-----.--.------.---.----.--.--.----.-.---...-...---.-.-..  84923517</w:t>
      </w:r>
    </w:p>
    <w:p>
      <w:r>
        <w:t>14       22374135   --.-----.--.------.---.----.--.--.----.-.---...-...---.-.-..  22374154</w:t>
      </w:r>
    </w:p>
    <w:p>
      <w:r>
        <w:t>14       73316576   --.-----.--.------.---.----.--.--.----.-.---...-...---.-.-..  73316557</w:t>
      </w:r>
    </w:p>
    <w:p>
      <w:r>
        <w:t>14       35411824   --.-----.--.------.---.----.--.--.----.-.---...-...---.-.-..  35411843</w:t>
      </w:r>
    </w:p>
    <w:p>
      <w:r>
        <w:t>14       66205501   --.-----.--.------.---.----.--.--.----.-.---...-...---.-.-..  66205482</w:t>
      </w:r>
    </w:p>
    <w:p>
      <w:r>
        <w:t>14       12857013   --.-----.--.------.---.----.--.--.----.-.---...-...---.-.-.-  12856995</w:t>
      </w:r>
    </w:p>
    <w:p>
      <w:r>
        <w:t>14       84040980   --.-----.--.------.---.----.--.--.----.-.---...-GC.---.-.-..  84040961</w:t>
      </w:r>
    </w:p>
    <w:p>
      <w:r>
        <w:t>14       52902166   --.-----.--.------T---.----.--.--.----.-.---...-...---.-.-..  52902185</w:t>
      </w:r>
    </w:p>
    <w:p>
      <w:r>
        <w:t>14       78826264   --.-----.--.------.---.----.--.--.----.-.---...-..C---.-.-..  78826283</w:t>
      </w:r>
    </w:p>
    <w:p>
      <w:r>
        <w:t>14       78829224   --.-----.--.------.---.----.--.--.----.-.---...-...---.-.-..  78829205</w:t>
      </w:r>
    </w:p>
    <w:p>
      <w:r>
        <w:t>14       86045950   --.-----.--.------.---.----.--.--.----.-.---...-...---.-.-..  86045931</w:t>
      </w:r>
    </w:p>
    <w:p>
      <w:r>
        <w:t>14       9370207    --.-----.--.------.---.----.--.--.----.-.---...-...---.-.-..  9370188</w:t>
      </w:r>
    </w:p>
    <w:p>
      <w:r>
        <w:t>14       57323515   --.-----.--.------.---.----.--.--.----.-----...-...---.-.-..  57323533</w:t>
      </w:r>
    </w:p>
    <w:p>
      <w:r>
        <w:t>14       40439458   --.-----.--.------.---.----.--.--.----.-.---...-...---.-.-..  40439477</w:t>
      </w:r>
    </w:p>
    <w:p>
      <w:r>
        <w:t>14       11454182   --.-----.--.------.---.----.--.--.----.-.---.G.-..A---.-.-..  11454201</w:t>
      </w:r>
    </w:p>
    <w:p>
      <w:r>
        <w:t>14       20912681   --.-----.--.------.---.----.--.--.----.-.---...-...---.-.-..  20912662</w:t>
      </w:r>
    </w:p>
    <w:p>
      <w:r>
        <w:t>14       49359066   --.-----.--.------.---.----.--.--.----.-.---...-.G.---.-.-..  49359085</w:t>
      </w:r>
    </w:p>
    <w:p>
      <w:r>
        <w:t>14       53439815   --.-----.--.------.---.----.--.--G----.-.---T..-...---.-.-..  53439834</w:t>
      </w:r>
    </w:p>
    <w:p>
      <w:r>
        <w:t>14       77515883   --.-----.--.------T---.----.--.--.----.-G---...-...---.-.-..  77515902</w:t>
      </w:r>
    </w:p>
    <w:p>
      <w:r>
        <w:t>14       56220417   --.-----.--.------.---.----.--.--.----.-.---...-...---.-.-..  56220436</w:t>
      </w:r>
    </w:p>
    <w:p>
      <w:r>
        <w:t>14       31844831   --.-----.--.------.---.----.--.--.----.-.---...-...---.-.-..  31844850</w:t>
      </w:r>
    </w:p>
    <w:p>
      <w:r>
        <w:t>14       5831349    --.-----.--.------.---.----.--.--.----.-.---...-...---.-.-..  5831330</w:t>
      </w:r>
    </w:p>
    <w:p>
      <w:r>
        <w:t>14       52982467   --.-----.--.------.---.----.--.--.----.-.---...-...---.-.-..  52982486</w:t>
      </w:r>
    </w:p>
    <w:p>
      <w:r>
        <w:t>14       47222021   --.-----.--.------.---.----.--.--.----.-.---...-...---.-.-..  47222002</w:t>
      </w:r>
    </w:p>
    <w:p>
      <w:r>
        <w:t>14       11269309   --.-----.--.------.---.----.--.--.----.-.---...-...---.-.-..  11269290</w:t>
      </w:r>
    </w:p>
    <w:p>
      <w:r>
        <w:t>14       20871823   --.-----.--.------.---.----.--.--.----.-.---...-...---.-.-..  20871842</w:t>
      </w:r>
    </w:p>
    <w:p>
      <w:r>
        <w:t>14       15485935   --.-----.--.------.---.----.--.--.----.-.---...-...---.-.-..  15485954</w:t>
      </w:r>
    </w:p>
    <w:p>
      <w:r>
        <w:t>14       22673506   --.-----.--.------.---.----.--.--.----.-.---...-...---.-.-..  22673525</w:t>
      </w:r>
    </w:p>
    <w:p>
      <w:r>
        <w:t>14       22695448   --.-----.--.------.---.----.--.--.----.-.---.G.-...---.-.-..  22695429</w:t>
      </w:r>
    </w:p>
    <w:p>
      <w:r>
        <w:t>14       50860271   --.-----.--.------.---.----.--.--.----.-.---...-...---.-.-..  50860252</w:t>
      </w:r>
    </w:p>
    <w:p>
      <w:r>
        <w:t>14       28386001   --.-----.--.------.---.----.--.--.----.-.---...-...---.-.-..  28385982</w:t>
      </w:r>
    </w:p>
    <w:p>
      <w:r>
        <w:t>14       24162010   --.-----.--.------.---.----.--.--.----.-.---...-...---.-.-..  24161991</w:t>
      </w:r>
    </w:p>
    <w:p>
      <w:r>
        <w:t>14       25193179   --.-----.--.------.---.----.--.--.----.-.---...-...---.-.-..  25193198</w:t>
      </w:r>
    </w:p>
    <w:p>
      <w:r>
        <w:t>14       65989938   --.-----.--.------.---.----.--.--.----.-.---...-...---.-.-..  65989957</w:t>
      </w:r>
    </w:p>
    <w:p>
      <w:r>
        <w:t>14       72378862   --.-----.--.------.---.----.--.--.----.-.---...-...---.-.-..  72378843</w:t>
      </w:r>
    </w:p>
    <w:p>
      <w:r>
        <w:t>14       33453024   --.-----.--.------.---.----.--.--.----.-.---...-...---.-.-..  33453005</w:t>
      </w:r>
    </w:p>
    <w:p>
      <w:r>
        <w:t>14       12876871   --G-----.--.------.---.----.--.--.----.-.---...-...---.-.-..  12876890</w:t>
      </w:r>
    </w:p>
    <w:p>
      <w:r>
        <w:t>14       15210360   --.-----.--.------.---.----.--.--.----.-.---...-.C.---.-.-..  15210379</w:t>
      </w:r>
    </w:p>
    <w:p>
      <w:r>
        <w:t>14       10438970   --.-----.--.------.---.----.--.--.----.-.---...-...---.-.-.-  10438952</w:t>
      </w:r>
    </w:p>
    <w:p>
      <w:r>
        <w:t>14       60253844   --.-----.--.------.---.----.--.--.----.-.---...-...---.-.-..  60253863</w:t>
      </w:r>
    </w:p>
    <w:p>
      <w:r>
        <w:t>14       10234758   --.-----.--.------.---.----.--.--.----.-.---...-...---.-.-..  10234777</w:t>
      </w:r>
    </w:p>
    <w:p>
      <w:r>
        <w:t>14       45007110   --.-----.--.------.---.----.--.--.----.-.---...-...---.-.-..  45007091</w:t>
      </w:r>
    </w:p>
    <w:p>
      <w:r>
        <w:t>14       1742961    --.-----.--.------.---.----.--.--.----.-.---...-...---.-.-..  1742942</w:t>
      </w:r>
    </w:p>
    <w:p>
      <w:r>
        <w:t>14       12118454   --.-----.--.------.---.----.--.--.----.-.---...-...---.-.-..  12118435</w:t>
      </w:r>
    </w:p>
    <w:p>
      <w:r>
        <w:t>14       67082033   --.-----.--.------.---.----.--.--.----.-.---...-...---.-.-..  67082014</w:t>
      </w:r>
    </w:p>
    <w:p>
      <w:r>
        <w:t>14       5421893    --.-----.--.------.---.----.--.--.----.-.---...-...---.-.-..  5421874</w:t>
      </w:r>
    </w:p>
    <w:p>
      <w:r>
        <w:t>14       3770937    --.-----.--.------.---.----.--.--.----.-.---...-...---.-.-..  3770918</w:t>
      </w:r>
    </w:p>
    <w:p>
      <w:r>
        <w:t>14       80780637   --.-----.--.------.---.----.--.--.----.-.---...-...---.-.-..  80780618</w:t>
      </w:r>
    </w:p>
    <w:p>
      <w:r>
        <w:t>14       54507733   --.-----.--.------.---.----.--.--.----.-.---...-...---.-.-..  54507714</w:t>
      </w:r>
    </w:p>
    <w:p>
      <w:r>
        <w:t>14       52424615   --.-----.--.------.---.----.--.--.----.-.---...-...---.-.-..  52424634</w:t>
      </w:r>
    </w:p>
    <w:p>
      <w:r>
        <w:t>14       65664278   --.-----.--.------.---.----.--.--.----.-.---...-...---.-.-..  65664259</w:t>
      </w:r>
    </w:p>
    <w:p>
      <w:r>
        <w:t>14       26656131   --.-----.--.------.---.----.--.--.----.-.---G..-...---.-.-..  26656112</w:t>
      </w:r>
    </w:p>
    <w:p>
      <w:r>
        <w:t>14       29427359   --.-----.--.------.---.----.--.--.----.-.---.G.-...---.-.-..  29427378</w:t>
      </w:r>
    </w:p>
    <w:p>
      <w:r>
        <w:t>14       77497166   --.-----.--.------.---.----.--.--.----.-.---.G.-.AC---A-.-..  77497185</w:t>
      </w:r>
    </w:p>
    <w:p>
      <w:r>
        <w:t>14       68185594   --.-----.--.------.---.----.--.--.----.-.---...-...---.-.-..  68185613</w:t>
      </w:r>
    </w:p>
    <w:p>
      <w:r>
        <w:t>14       74326745   --.-----.--.------.---.----.--.--.----.-.---...-...---.-.-..  74326764</w:t>
      </w:r>
    </w:p>
    <w:p>
      <w:r>
        <w:t>14       58081686   --.-----.--.                                                  58081684</w:t>
      </w:r>
    </w:p>
    <w:p>
      <w:r>
        <w:t>14       9574003    --.-----.--.------.---.----.--.--.----.-.---...-...---.-.-T.  9573984</w:t>
      </w:r>
    </w:p>
    <w:p>
      <w:r>
        <w:t>14       66175680   --.-----.--.------.---.----.--.--.----.-.---...-...---.-.-..  66175699</w:t>
      </w:r>
    </w:p>
    <w:p>
      <w:r>
        <w:t>14       40487252   --.-----.--.------.---.----.--.--.----.-.---...-...---.-.-..  40487271</w:t>
      </w:r>
    </w:p>
    <w:p>
      <w:r>
        <w:t>14       19213726   --.-----.--.------.---.----.--.--.----.-.---...-...---.-.-..  19213707</w:t>
      </w:r>
    </w:p>
    <w:p>
      <w:r>
        <w:t>14       80071096   --.-----.--.------.---.----.--.--.----.-.---...-...---.-.-..  80071115</w:t>
      </w:r>
    </w:p>
    <w:p>
      <w:r>
        <w:t>14       21605056   --.-----.--.------.---.----.--.--.----.-.---...-...---.-.-..  21605037</w:t>
      </w:r>
    </w:p>
    <w:p>
      <w:r>
        <w:t>14       5640150    --.-----.--.------.---.----.--.--.----.-.---...-...---.-.-..  5640169</w:t>
      </w:r>
    </w:p>
    <w:p>
      <w:r>
        <w:t>14       86048226   --.-----.--.------.---.----.--.--.----.-.---...-...---.-.-..  86048245</w:t>
      </w:r>
    </w:p>
    <w:p>
      <w:r>
        <w:t>14       3152277    --.-----.--.------.---.----.--.--.----.-.---...-...---.-.-..  3152258</w:t>
      </w:r>
    </w:p>
    <w:p>
      <w:r>
        <w:t>14       12192350   --.-----.--.------.---.----.--.--.----.-.---...-...---.-.-..  12192369</w:t>
      </w:r>
    </w:p>
    <w:p>
      <w:r>
        <w:t>14       47834287   --.-----.--.------.---.----.--.--.----.-.---...-...---.-.-..  47834306</w:t>
      </w:r>
    </w:p>
    <w:p>
      <w:r>
        <w:t>14       63512363   --.-----.--.------.---.----.--.--.----.-.---...-...---.-.-..  63512382</w:t>
      </w:r>
    </w:p>
    <w:p>
      <w:r>
        <w:t>14       61878526   --.-----.--.------.---.----.--.--.----.-.---...-...---.-.-..  61878545</w:t>
      </w:r>
    </w:p>
    <w:p>
      <w:r>
        <w:t>14       44689198   --.-----.--.------.---.----.--.--.----.-.---...-...---.-.-..  44689179</w:t>
      </w:r>
    </w:p>
    <w:p>
      <w:r>
        <w:t>14       42360633   --.-----.--.------.---.----.--.--.----.-.---...-..G---.-.-..  42360614</w:t>
      </w:r>
    </w:p>
    <w:p>
      <w:r>
        <w:t>14       54570557   --.-----.--.------.---.----.--.--.----.-.---...-...---.-.-..  54570538</w:t>
      </w:r>
    </w:p>
    <w:p>
      <w:r>
        <w:t>14       56621075   --.-----.--.------.---.----.--.--.----.-.---C..-...---.-.-..  56621094</w:t>
      </w:r>
    </w:p>
    <w:p>
      <w:r>
        <w:t>14       59528358   --.-----.--.------.---.----.--.--.----.-.---...-...---.-.-..  59528339</w:t>
      </w:r>
    </w:p>
    <w:p>
      <w:r>
        <w:t>14       40989237   --.-----.--.------.---.----.--.--.----.-.---...-...---.-.-..  40989218</w:t>
      </w:r>
    </w:p>
    <w:p>
      <w:r>
        <w:t>14       10494587   --.-----.--.------.---.----.--.--.----.-.---.G.-...---.-.-..  10494606</w:t>
      </w:r>
    </w:p>
    <w:p>
      <w:r>
        <w:t>14       80526016   --.-----.--.------.---.----.--.--.----.-.---...-...---.-.-..  80525997</w:t>
      </w:r>
    </w:p>
    <w:p>
      <w:r>
        <w:t>14       64392924   --.-----.--.------.---.----.--.--.----.-.---...-...---.-.-G.  64392905</w:t>
      </w:r>
    </w:p>
    <w:p>
      <w:r>
        <w:t>14       30907053   --.-----.--.------.---.----.--.--.----.-.---...-...---.-.-..  30907034</w:t>
      </w:r>
    </w:p>
    <w:p>
      <w:r>
        <w:t>14       58081670   --.-----.--.------.---.----.--.--.----.-.---...-...---.-.-..  58081651</w:t>
      </w:r>
    </w:p>
    <w:p>
      <w:r>
        <w:t>14       16890639   --.-----.--.                                                  16890637</w:t>
      </w:r>
    </w:p>
    <w:p>
      <w:r>
        <w:t>12       35794116   --.-----.--.------.---.----.--.--.----.-.---...-...---.-.-..  35794135</w:t>
      </w:r>
    </w:p>
    <w:p>
      <w:r>
        <w:t>12       52495464   --.-----.--.------.---.----.--.--.----.-.---...-...---.-.-..  52495445</w:t>
      </w:r>
    </w:p>
    <w:p>
      <w:r>
        <w:t>12       31148988   --.-----.--.------.---.----.--.--.----.-.---...-...---.-.-..  31148969</w:t>
      </w:r>
    </w:p>
    <w:p>
      <w:r>
        <w:t>12       1428507    --.-----.--.------.---.----.--.--.----.-A---...-...---.-.-..  1428526</w:t>
      </w:r>
    </w:p>
    <w:p>
      <w:r>
        <w:t>12       59516992   --.-----.--.------.---.----.--.--.----.-.---...-...---.-.-..  59516973</w:t>
      </w:r>
    </w:p>
    <w:p>
      <w:r>
        <w:t>12       31035224   --.-----.--.------.---.----------.----.-.---...-..G---.-.-..  31035207</w:t>
      </w:r>
    </w:p>
    <w:p>
      <w:r>
        <w:t>12       64763615   --.-----.--.------.---.----.--.--.----C-.---...-.C.---.-.-..  64763596</w:t>
      </w:r>
    </w:p>
    <w:p>
      <w:r>
        <w:t>12       81140339   --.-----.--.------.---.----.--.--.----.-.---...-...---.-.-..  81140358</w:t>
      </w:r>
    </w:p>
    <w:p>
      <w:r>
        <w:t>12       61946349   --.-----.--.------.---.----.--.--.----.-.---...-...---.-.-..  61946330</w:t>
      </w:r>
    </w:p>
    <w:p>
      <w:r>
        <w:t>12       26117751   --.-----.--.------.---.----.--.--.----.-.---...-...---.-.-..  26117732</w:t>
      </w:r>
    </w:p>
    <w:p>
      <w:r>
        <w:t>12       81207956   --.-----.--.------.---.----.--.--.----.-.---...-...---.-.-..  81207975</w:t>
      </w:r>
    </w:p>
    <w:p>
      <w:r>
        <w:t>12       19086631   --.-----.--.------.---.----.--.--.----.-.---...-...---.-.-..  19086612</w:t>
      </w:r>
    </w:p>
    <w:p>
      <w:r>
        <w:t>12       72069108   --.-----.--.------.---.----.--.--.----.-.---...-...---.-.-..  72069127</w:t>
      </w:r>
    </w:p>
    <w:p>
      <w:r>
        <w:t>12       77118060   --.-----.--.------.---.----.--.--.----.-.---...-...---.-.-..  77118041</w:t>
      </w:r>
    </w:p>
    <w:p>
      <w:r>
        <w:t>12       79477529   --.-----.--.------.---.----.--.--.----.-.---...-...---.-.-..  79477510</w:t>
      </w:r>
    </w:p>
    <w:p>
      <w:r>
        <w:t>12       25276838   --.-----.-------------.----.--.--.----.-.---...-.C.---.-.-..  25276821</w:t>
      </w:r>
    </w:p>
    <w:p>
      <w:r>
        <w:t>12       58757977   --.-----.--.                                                  58757975</w:t>
      </w:r>
    </w:p>
    <w:p>
      <w:r>
        <w:t>12       48051689   --.-----.--.------.---.----.--.--.----.-.---...-..G---.-.-..  48051670</w:t>
      </w:r>
    </w:p>
    <w:p>
      <w:r>
        <w:t>12       60576671   --.-----.--.------.---.----.--.--.----.-.---...-...---.-.-..  60576690</w:t>
      </w:r>
    </w:p>
    <w:p>
      <w:r>
        <w:t>12       35663542   --.-----.--.AAG---.---.----.--.--.----.-.---...-...---.-.-..  35663520</w:t>
      </w:r>
    </w:p>
    <w:p>
      <w:r>
        <w:t>12       54100625   --.-----.--.------.---.----.--.--.----.-.---...-G..---.-.-..  54100606</w:t>
      </w:r>
    </w:p>
    <w:p>
      <w:r>
        <w:t>12       11790951   --.-----.--.------.---.----.--.--.----.-.---...-...---.-.-..  11790932</w:t>
      </w:r>
    </w:p>
    <w:p>
      <w:r>
        <w:t>12       46769890   --.-----.--.------.---.----.--.--.----.-.---...-...---.-.-..  46769871</w:t>
      </w:r>
    </w:p>
    <w:p>
      <w:r>
        <w:t>12       80818415   --.-----.--T------.---.----.--.--.                            80818408</w:t>
      </w:r>
    </w:p>
    <w:p>
      <w:r>
        <w:t>12       14225795   --.-----.--.------.---.----.--.--.----.-.---...-.C.---T-.-..  14225814</w:t>
      </w:r>
    </w:p>
    <w:p>
      <w:r>
        <w:t>12       36055819   --.-----.--.------.---.----.--.--.----.-.---...-...---.-.-..  36055800</w:t>
      </w:r>
    </w:p>
    <w:p>
      <w:r>
        <w:t>12       80000706   --.-----.--.------.---.----.--.--.----.-.---...-...---.-.-..  80000687</w:t>
      </w:r>
    </w:p>
    <w:p>
      <w:r>
        <w:t>12       18906004   --.-----.--.------.---.----.--.--.----.-.---...-...---.-.-..  18906023</w:t>
      </w:r>
    </w:p>
    <w:p>
      <w:r>
        <w:t>12       55276536   --.-----.--.------.---.----.--.--.----.-.---...-...---.-.-..  55276555</w:t>
      </w:r>
    </w:p>
    <w:p>
      <w:r>
        <w:t>12       77232360   --.-----.--.------.                                           77232363</w:t>
      </w:r>
    </w:p>
    <w:p>
      <w:r>
        <w:t>12       87593292   --.-----.--.------.---.----.--.--.----.-.---...-...---.-.-..  87593273</w:t>
      </w:r>
    </w:p>
    <w:p>
      <w:r>
        <w:t>12       115880     --.-----.--G------.---.----.--.--.----A-.---...-...---.-.-..  115899</w:t>
      </w:r>
    </w:p>
    <w:p>
      <w:r>
        <w:t>12       31176184   --.-----.--.------.---.----.--.--.----.-.---...-...---.-.-..  31176203</w:t>
      </w:r>
    </w:p>
    <w:p>
      <w:r>
        <w:t>12       12042341   --.-----.--.------.---.----.--.--.----.-.---...-...---.-.-..  12042360</w:t>
      </w:r>
    </w:p>
    <w:p>
      <w:r>
        <w:t>12       20886200   --.-----.--.------.---.----.--.--.----.-.---...-...---.-.-..  20886219</w:t>
      </w:r>
    </w:p>
    <w:p>
      <w:r>
        <w:t>12       64186904   --.-----.--.------.---.----.--.--.----.-.---...-...---.-.-..  64186923</w:t>
      </w:r>
    </w:p>
    <w:p>
      <w:r>
        <w:t>12       31701476   --.-----.--.------.---.----.--.--.----.-.---...-...---.-.-..  31701457</w:t>
      </w:r>
    </w:p>
    <w:p>
      <w:r>
        <w:t>12       5724105    --.-----.--.------.---.-------.--.----.-A---...-.             5724093</w:t>
      </w:r>
    </w:p>
    <w:p>
      <w:r>
        <w:t>12       26724830   --.-----.--.------.---.----.--.--.----.-.---...-...---.-.-..  26724849</w:t>
      </w:r>
    </w:p>
    <w:p>
      <w:r>
        <w:t>12       84872788   --.-----.--.------.---.----.--.--.----.-.---...-...---.-.-..  84872769</w:t>
      </w:r>
    </w:p>
    <w:p>
      <w:r>
        <w:t>12       79670309   --.-----.--.------.---.----.--G--.----.-.---...-...---.-.-..  79670290</w:t>
      </w:r>
    </w:p>
    <w:p>
      <w:r>
        <w:t>12       15746933   --.-----.--.------.---.----.--.--.----.-.---...-...---.-.-..  15746952</w:t>
      </w:r>
    </w:p>
    <w:p>
      <w:r>
        <w:t>12       82802620   --.-----.--.------.---.----.--.--.----.-.---...-...---.-.-..  82802639</w:t>
      </w:r>
    </w:p>
    <w:p>
      <w:r>
        <w:t>12       5251298    --.-----.--.------.-----------.--.----.-.---...-...---.-.-..  5251315</w:t>
      </w:r>
    </w:p>
    <w:p>
      <w:r>
        <w:t>12       79956036   --.-----.--.------.---.----.--.--.----.-.---..G-C-----.-.-..  79956019</w:t>
      </w:r>
    </w:p>
    <w:p>
      <w:r>
        <w:t>12       82923803   --.-----.--.------.---.----.--.--.----.-.---...-...---.-.-..  82923784</w:t>
      </w:r>
    </w:p>
    <w:p>
      <w:r>
        <w:t>12       87001219   --.-----.--.------.---.----.--.--.----.-.---...-...---.-.-..  87001238</w:t>
      </w:r>
    </w:p>
    <w:p>
      <w:r>
        <w:t>12       80329494   --.-----.--.------.---.----.--.--.----.-.---...-...---.-C-..  80329513</w:t>
      </w:r>
    </w:p>
    <w:p>
      <w:r>
        <w:t>12       59861908   --.-----.--.------.---.----.--.--.----.-.---...-...---.-.-..  59861927</w:t>
      </w:r>
    </w:p>
    <w:p>
      <w:r>
        <w:t>12       17718481   --G-----.--.------.---.----.--.--.----.-.---...-.C.---.-.-..  17718500</w:t>
      </w:r>
    </w:p>
    <w:p>
      <w:r>
        <w:t>12       14920917   --.-----.--.------.---.----.--.--.----.-.---G..-.C.---.-.-..  14920936</w:t>
      </w:r>
    </w:p>
    <w:p>
      <w:r>
        <w:t>12       63046954   --.-----.--.------.---.----.--.--.----.-.---...-...---.-.-..  63046935</w:t>
      </w:r>
    </w:p>
    <w:p>
      <w:r>
        <w:t>12       79144741   --.-----.--.------.---.----.--.--.----.-.---...-...---.-.-..  79144760</w:t>
      </w:r>
    </w:p>
    <w:p>
      <w:r>
        <w:t>12       46536831   --.-----.--.------.---.----.--.--.----.-.---...-...---.-.-..  46536850</w:t>
      </w:r>
    </w:p>
    <w:p>
      <w:r>
        <w:t>12       38449451   --.-----.-------------------------------.---...-...---.-.-..  38449463</w:t>
      </w:r>
    </w:p>
    <w:p>
      <w:r>
        <w:t>12       27301423   --.-----.--.------.---.----.--.--.----.-.---...-...---.-.-..  27301404</w:t>
      </w:r>
    </w:p>
    <w:p>
      <w:r>
        <w:t>12       75416010   --.-----.--.------.---.----.--.--.----.-.---...-...---.-.-..  75416029</w:t>
      </w:r>
    </w:p>
    <w:p>
      <w:r>
        <w:t>12       25896985   --.-----.--.------.---.----.--.--.----.-.---...-...---.-.-..  25897004</w:t>
      </w:r>
    </w:p>
    <w:p>
      <w:r>
        <w:t>12       54307599   --.-----.--.------.---.----.--.--.----.-.---...-...---.-.-..  54307580</w:t>
      </w:r>
    </w:p>
    <w:p>
      <w:r>
        <w:t>12       62607109   --.-----.--.------.---.----.--.--.----.-.---...-...---.-.-..  62607128</w:t>
      </w:r>
    </w:p>
    <w:p>
      <w:r>
        <w:t>12       71229591   --.-----.--.------.---.----.--.--.----.-.---.G.-...---.-.-..  71229610</w:t>
      </w:r>
    </w:p>
    <w:p>
      <w:r>
        <w:t>12       8395139    --.-----.--.------.---.----.--.--.----.-.---...-...---.-.-G.  8395158</w:t>
      </w:r>
    </w:p>
    <w:p>
      <w:r>
        <w:t>12       57349059   --.-----.--.------.---.----.--.--.----A-.---...-...---.-.-..  57349078</w:t>
      </w:r>
    </w:p>
    <w:p>
      <w:r>
        <w:t>12       15284718   --.-----.--.------.---.----.--.--.----.-.---...-...---.-.-..  15284737</w:t>
      </w:r>
    </w:p>
    <w:p>
      <w:r>
        <w:t>12       58001793   --.-----.--.------.---.----.--.--.----.-.---..C-...---.-.-..  58001812</w:t>
      </w:r>
    </w:p>
    <w:p>
      <w:r>
        <w:t>12       70162105   --.-----.--.A-----.---.----.--.--.----.-.---..AG...---.-.-..  70162126</w:t>
      </w:r>
    </w:p>
    <w:p>
      <w:r>
        <w:t>12       65736425   --.-----.--.------.---.----.--.--.----.-.---...-...---.-.-..  65736444</w:t>
      </w:r>
    </w:p>
    <w:p>
      <w:r>
        <w:t>12       86049280   --.-----.--.------.---.----.--.--.----.-.---...-...---.-.-..  86049261</w:t>
      </w:r>
    </w:p>
    <w:p>
      <w:r>
        <w:t>12       29877497   --.-----.--.------.---.----.--.--.----.-.---...-...---.-.-G.  29877516</w:t>
      </w:r>
    </w:p>
    <w:p>
      <w:r>
        <w:t>12       51797381   --.-----.--.------.---.----.--.--.----.-.---...-...---.-.-..  51797362</w:t>
      </w:r>
    </w:p>
    <w:p>
      <w:r>
        <w:t>12       53507107   --.-----.--.------.---.----.--.--.----.-.---...-...---.-.-..  53507088</w:t>
      </w:r>
    </w:p>
    <w:p>
      <w:r>
        <w:t>12       78314222   --.-----.--.------.---.----.--.--.----.-.---...-...---.-.-..  78314203</w:t>
      </w:r>
    </w:p>
    <w:p>
      <w:r>
        <w:t>12       35649753   --.-----.--.------.---.----.--.--.----.-.---...-...---.-.-..  35649734</w:t>
      </w:r>
    </w:p>
    <w:p>
      <w:r>
        <w:t>12       2443912    --.-----.--.------.---.----.--.--.----.-.---...-...---.-.-..  2443893</w:t>
      </w:r>
    </w:p>
    <w:p>
      <w:r>
        <w:t>12       44737265   --.-----.--.------.---.----.--.--.----.-.---...-...---.-.-..  44737246</w:t>
      </w:r>
    </w:p>
    <w:p>
      <w:r>
        <w:t>12       46252501   --.-----.--.------.---.----.--.--.----.-.---...-...---.-.-..  46252482</w:t>
      </w:r>
    </w:p>
    <w:p>
      <w:r>
        <w:t>12       59569712   --.-----.--.------.---.----.--.--.----.-.---...-...---.-.-..  59569693</w:t>
      </w:r>
    </w:p>
    <w:p>
      <w:r>
        <w:t>12       53031835   --.-----.--.------.---.----.--.--.----.-.---...-...---.-.-..  53031816</w:t>
      </w:r>
    </w:p>
    <w:p>
      <w:r>
        <w:t>12       58149222   --.-----.--.------.---.----.--.--.----.-.---..                58149233</w:t>
      </w:r>
    </w:p>
    <w:p>
      <w:r>
        <w:t>12       53969023   --.-----.--.------.---.----.--.--.----.-.---...-...---.-.-..  53969042</w:t>
      </w:r>
    </w:p>
    <w:p>
      <w:r>
        <w:t>12       51800213   --.-----.--.------.---.----.--.--.----.-.---...-...---.-.-..  51800232</w:t>
      </w:r>
    </w:p>
    <w:p>
      <w:r>
        <w:t>12       87358478   --.-----.--.------.---.----.--.--.----A-.---...-...---.-.-..  87358497</w:t>
      </w:r>
    </w:p>
    <w:p>
      <w:r>
        <w:t>12       64760078   --.-----.--.------.---.----.--.--.----.-.---...-...---.-.-..  64760097</w:t>
      </w:r>
    </w:p>
    <w:p>
      <w:r>
        <w:t>12       46487155   --.-----.--.------.---.----.--.--.----.-.---...-...---.-.-..  46487174</w:t>
      </w:r>
    </w:p>
    <w:p>
      <w:r>
        <w:t>12       84118504   --.-----.--.------.---.----.--.--.----.-.---...-...---.-.-..  84118485</w:t>
      </w:r>
    </w:p>
    <w:p>
      <w:r>
        <w:t>12       79148863   --.-----.--.------.---.----.--.--.----.-.---...-...---.-.-..  79148844</w:t>
      </w:r>
    </w:p>
    <w:p>
      <w:r>
        <w:t>12       44184273   --.-----.--.------.---.----.--.--.----.-.---...-...---.-.-.C  44184254</w:t>
      </w:r>
    </w:p>
    <w:p>
      <w:r>
        <w:t>12       39904238   --.-----.--.------.---.----.--.--.----.-.---...-...---.-.-..  39904219</w:t>
      </w:r>
    </w:p>
    <w:p>
      <w:r>
        <w:t>12       29718368   --.-----.--.------.---.----.--.--.----.-.---...-...---.-.-..  29718349</w:t>
      </w:r>
    </w:p>
    <w:p>
      <w:r>
        <w:t>12       80818391   --.-----.--.------.---.----.--.--.----.-.---...-...---.-.-..  80818372</w:t>
      </w:r>
    </w:p>
    <w:p>
      <w:r>
        <w:t>12       51455414   --.-----.--.------.---.----.--.--.----.-.---...-...---.-.-..  51455395</w:t>
      </w:r>
    </w:p>
    <w:p>
      <w:r>
        <w:t>12       45181071   --.-----.--.------.---.----.--.--.----.-.---...-...---.-.-..  45181052</w:t>
      </w:r>
    </w:p>
    <w:p>
      <w:r>
        <w:t>12       80872163   --.-----.--.------.---.----.--.--.----.-.---...-...---.-.-..  80872144</w:t>
      </w:r>
    </w:p>
    <w:p>
      <w:r>
        <w:t>16       66441106   --.-----.--.------.---.----.--.--.----.-.---...-...---.-.-..  66441125</w:t>
      </w:r>
    </w:p>
    <w:p>
      <w:r>
        <w:t>16       40330403   --.-----.--.------.---.----.--.--.----.-.---...-...---.-.-..  40330384</w:t>
      </w:r>
    </w:p>
    <w:p>
      <w:r>
        <w:t>16       40841140   --.-----.--.------TATT.----.--.--.----.-.---...-...---.-.-..  40841162</w:t>
      </w:r>
    </w:p>
    <w:p>
      <w:r>
        <w:t>16       30039291   --.-----.--.------.---.----.--.--.----.-.---...-...---.-.-..  30039272</w:t>
      </w:r>
    </w:p>
    <w:p>
      <w:r>
        <w:t>16       11281513   --.-----.--.------.---.----.--.--.----.-.---...-...---.-.-..  11281532</w:t>
      </w:r>
    </w:p>
    <w:p>
      <w:r>
        <w:t>16       47535613   --.-----.--.------.---.----.--.--.----.-.---...-...---.-.-..  47535632</w:t>
      </w:r>
    </w:p>
    <w:p>
      <w:r>
        <w:t>16       55091859   --.-----.--.------.---.----.--.--.----.-.---...-...---.-.-..  55091840</w:t>
      </w:r>
    </w:p>
    <w:p>
      <w:r>
        <w:t>16       68602101   --.-----C--.------.---.----.----------.-.---.G.-...---.-.-..  68602084</w:t>
      </w:r>
    </w:p>
    <w:p>
      <w:r>
        <w:t>16       40265869   --.-----G--.------.---.----.--.--.AGAA.-.---...-...---.-.-..  40265846</w:t>
      </w:r>
    </w:p>
    <w:p>
      <w:r>
        <w:t>16       16377573   --.-----.--.------.---.----.--.--.----.-.---...-...---.-.-..  16377554</w:t>
      </w:r>
    </w:p>
    <w:p>
      <w:r>
        <w:t>16       63497244   --.-----.--.------.-----------.--.----.-.---...-...---.-.-.G  63497261</w:t>
      </w:r>
    </w:p>
    <w:p>
      <w:r>
        <w:t>16       31005043   --.-----.--.------.---.----.--.--.----.-.---...-...---.-.-..  31005062</w:t>
      </w:r>
    </w:p>
    <w:p>
      <w:r>
        <w:t>16       6761385    --.-----.--.------.---.----.--.--.----.-.---...-...---.-.-..  6761366</w:t>
      </w:r>
    </w:p>
    <w:p>
      <w:r>
        <w:t>16       74413126   --.-----.--.------.---.----.--.--.----.-A---...-.A.---.-.-..  74413107</w:t>
      </w:r>
    </w:p>
    <w:p>
      <w:r>
        <w:t>16       7597424    --G-----G--.------A---.----.--.--.----.-.---...-...---.-.-..  7597443</w:t>
      </w:r>
    </w:p>
    <w:p>
      <w:r>
        <w:t>16       17152841   --.-----.--.------.---.----.--.--.----.-.---...-...---.-.-..  17152860</w:t>
      </w:r>
    </w:p>
    <w:p>
      <w:r>
        <w:t>16       61908275   --.-----.--.------.---.----.--.--.----.-.---...-...---.-.-..  61908256</w:t>
      </w:r>
    </w:p>
    <w:p>
      <w:r>
        <w:t>16       27383586   --.-----.--.------.---.----.--.--.----.-.---...-.C.---.-.-..  27383605</w:t>
      </w:r>
    </w:p>
    <w:p>
      <w:r>
        <w:t>16       48680300   --.-----.--.------.---.----.--.--.----.-.---...-...---.-.-..  48680319</w:t>
      </w:r>
    </w:p>
    <w:p>
      <w:r>
        <w:t>16       1158534    --.-----.--.------.---.----.--.--.----.-.---...-...---.-.-..  1158553</w:t>
      </w:r>
    </w:p>
    <w:p>
      <w:r>
        <w:t>16       45678765   --.-----.--.------.---.----.--.--.----.-.---...-...---.T.-..  45678785</w:t>
      </w:r>
    </w:p>
    <w:p>
      <w:r>
        <w:t>16       24386220   --.-----.--.------.---.----.--.--.----.-.---...-...---.-.-..  24386201</w:t>
      </w:r>
    </w:p>
    <w:p>
      <w:r>
        <w:t>16       66646084   --.-----.--.------.---.----.--.--.----.-.---...-...---.-.-..  66646065</w:t>
      </w:r>
    </w:p>
    <w:p>
      <w:r>
        <w:t>16       11188899   --.-----.--.------.---.----.--.--.----.-.---...-...---.-.-..  11188918</w:t>
      </w:r>
    </w:p>
    <w:p>
      <w:r>
        <w:t>16       64698362   --.-----.--.------.---.----.--.--.----.-.---...-...---.-.-..  64698381</w:t>
      </w:r>
    </w:p>
    <w:p>
      <w:r>
        <w:t>16       70606530   --.-----.--.------.---.----.--.--.----.-.---...-...---.-.-..  70606549</w:t>
      </w:r>
    </w:p>
    <w:p>
      <w:r>
        <w:t>16       13792389   --.-----.--.------.---.----.--.--.----.-.---...-.C.---.-.-..  13792370</w:t>
      </w:r>
    </w:p>
    <w:p>
      <w:r>
        <w:t>16       63110408   --.-----.--.------.---.----.--.--.----.-.---...-...           63110423</w:t>
      </w:r>
    </w:p>
    <w:p>
      <w:r>
        <w:t>16       38046889   --.-----.--.------.---.----.--.--.----.-.---...-...---.-.-..  38046870</w:t>
      </w:r>
    </w:p>
    <w:p>
      <w:r>
        <w:t>16       28680548   --.-----.--.------.---.----.--.--.----.-.---...-...---.-.-..  28680529</w:t>
      </w:r>
    </w:p>
    <w:p>
      <w:r>
        <w:t>16       1810819    --.-----.--.------.---.----.--.--.----.-.---...-...---.-.-..  1810838</w:t>
      </w:r>
    </w:p>
    <w:p>
      <w:r>
        <w:t>16       73944605   --.-----.--.------.---.----.--.--.----.-.---...-...---.-.-..  73944624</w:t>
      </w:r>
    </w:p>
    <w:p>
      <w:r>
        <w:t>16       13719860   --.-----.--.------.---.----.--.--.----.-.---...-...---.-.-..  13719841</w:t>
      </w:r>
    </w:p>
    <w:p>
      <w:r>
        <w:t>16       6010663    --.-----.--.------.---.----.--.--.----.-.---...-...---.-.-..  6010644</w:t>
      </w:r>
    </w:p>
    <w:p>
      <w:r>
        <w:t>16       30306012   --.-----T--.------.---.----.--.--.----.-.---...-...---.-.-..  30306031</w:t>
      </w:r>
    </w:p>
    <w:p>
      <w:r>
        <w:t>16       5418123    --.-----.--.------.---.----.--.--.----.-.---...-...---.-.-..  5418104</w:t>
      </w:r>
    </w:p>
    <w:p>
      <w:r>
        <w:t>16       79495958   --.-----.--.------.---.----.--.--.----.-.---...-...---.-.-..  79495977</w:t>
      </w:r>
    </w:p>
    <w:p>
      <w:r>
        <w:t>16       4500967    --.-----.--.------.---.----.--.--.----.-.---...-...---.-.-T.  4500986</w:t>
      </w:r>
    </w:p>
    <w:p>
      <w:r>
        <w:t>16       1443215    --.-----.--.------.---.----.--.--.----.-.---...-...---.-.-..  1443196</w:t>
      </w:r>
    </w:p>
    <w:p>
      <w:r>
        <w:t>16       1143499    --.-----.--.------.---.----.--.--.----.-.---...-...---.-.-..  1143518</w:t>
      </w:r>
    </w:p>
    <w:p>
      <w:r>
        <w:t>16       20791718   --.-----.--.------.---.----.--.--.----.-.---...-...---.-.-..  20791699</w:t>
      </w:r>
    </w:p>
    <w:p>
      <w:r>
        <w:t>16       69875097   --.-----.--.------.---.----.--.--.----.-.---...-...---.-.-..  69875078</w:t>
      </w:r>
    </w:p>
    <w:p>
      <w:r>
        <w:t>16       3576956    --.-----.--.------.---.----.--.--.----.-.---...-...---.-.-..  3576975</w:t>
      </w:r>
    </w:p>
    <w:p>
      <w:r>
        <w:t>16       10953706   --.-----.--.------.---.----.--.--.----.-.---...-...---.-.-..  10953725</w:t>
      </w:r>
    </w:p>
    <w:p>
      <w:r>
        <w:t>16       17537354   --.-----.--.------.---.----.--.--.----.-.---...-...---.-.-..  17537373</w:t>
      </w:r>
    </w:p>
    <w:p>
      <w:r>
        <w:t>16       15868359   --.-----.--.------.---.----.--.--.----.-.---...-...---.-.-..  15868340</w:t>
      </w:r>
    </w:p>
    <w:p>
      <w:r>
        <w:t>16       72415160   --.-----.--.AA----.---.----.--.--.----.-.---.                 72415148</w:t>
      </w:r>
    </w:p>
    <w:p>
      <w:r>
        <w:t>16       47088460   --.-----.--.------.---.----.--.--.----.-.---...-...---.-.-..  47088441</w:t>
      </w:r>
    </w:p>
    <w:p>
      <w:r>
        <w:t>16       61236262   --.-----.--.------.---.----.--.--.----.-.---...-...---.-.-..  61236243</w:t>
      </w:r>
    </w:p>
    <w:p>
      <w:r>
        <w:t>16       65838296   --.-----.--.------.---.----.--.--.----.-.---...-...---.-.-..  65838315</w:t>
      </w:r>
    </w:p>
    <w:p>
      <w:r>
        <w:t>16       3131163    --.-----.--.------.---.----.--.--.----.-.---...-...---.-.-.G  3131144</w:t>
      </w:r>
    </w:p>
    <w:p>
      <w:r>
        <w:t>16       17002373   --.-----.--.------.---.----.--.--.----.-.---...-...---.-.-..  17002392</w:t>
      </w:r>
    </w:p>
    <w:p>
      <w:r>
        <w:t>16       58805516   --.-----.--.------.---.----.--.--.----.-.---...-...---.-.-..  58805535</w:t>
      </w:r>
    </w:p>
    <w:p>
      <w:r>
        <w:t>16       7700280    --.-----.--.------.---.----.--.--.----.-.---...-...---.-.-..  7700261</w:t>
      </w:r>
    </w:p>
    <w:p>
      <w:r>
        <w:t>16       59455386   --.-----.--.------.---.----.--.--.----.-.---...-...---.-.-..  59455367</w:t>
      </w:r>
    </w:p>
    <w:p>
      <w:r>
        <w:t>16       26772494   --.-----.--.------.---.----A--.--.----A-T---...-...---.-.-..  26772475</w:t>
      </w:r>
    </w:p>
    <w:p>
      <w:r>
        <w:t>16       10840138   --.-----.--.------.---.----.--.--.----.-.---...-...---.-.-..  10840119</w:t>
      </w:r>
    </w:p>
    <w:p>
      <w:r>
        <w:t>16       5934231    --.-----.--.------.---.----.--.--.----.-.---.G.-G..---.-.-..  5934250</w:t>
      </w:r>
    </w:p>
    <w:p>
      <w:r>
        <w:t>16       62286861   --.-----.--.------.---.----.--.--.----.-.---...-...---.-.-..  62286880</w:t>
      </w:r>
    </w:p>
    <w:p>
      <w:r>
        <w:t>16       56242989   --.-----.--.------.---.----.--.--.----.-.---...-...---.-.-..  56243008</w:t>
      </w:r>
    </w:p>
    <w:p>
      <w:r>
        <w:t>16       11100767   --.-----.--.------.---.----.--.--.----.-.---...-...---.-.-..  11100786</w:t>
      </w:r>
    </w:p>
    <w:p>
      <w:r>
        <w:t>16       58620569   --.-----.--.------.---.----.--.--.----.-.---...-...---.-.-..  58620550</w:t>
      </w:r>
    </w:p>
    <w:p>
      <w:r>
        <w:t>16       214299     --.-----.--.------.---.----.--.--.----.-.---...-...---.-.-..  214280</w:t>
      </w:r>
    </w:p>
    <w:p>
      <w:r>
        <w:t>16       62931441   --.-----.--.------.---.----A--.--.----.-.---...-...---.-.-..  62931422</w:t>
      </w:r>
    </w:p>
    <w:p>
      <w:r>
        <w:t>16       38642373   --.-----.--.------.---.----.--.--.----.-.---...-...---.-.-..  38642354</w:t>
      </w:r>
    </w:p>
    <w:p>
      <w:r>
        <w:t>16       51471524   --.-----.--.------.---.----.--.--.----.-.---...-...---.-.-..  51471543</w:t>
      </w:r>
    </w:p>
    <w:p>
      <w:r>
        <w:t>16       46111562   --.-----.--.------.---.----.--.--.----.-.---...-...---.-C-..  46111543</w:t>
      </w:r>
    </w:p>
    <w:p>
      <w:r>
        <w:t>16       43308173   --.-----.--.------.---.----.--.--.----.-.---...-...---.-.-..  43308192</w:t>
      </w:r>
    </w:p>
    <w:p>
      <w:r>
        <w:t>16       38946303   --.-----.--.------.---.----.--.--.----.-.---...-...---.-.-G.  38946284</w:t>
      </w:r>
    </w:p>
    <w:p>
      <w:r>
        <w:t>16       56357775   --.-----.--.------.---.----.--.--.----.-.---...-...---.-.-..  56357794</w:t>
      </w:r>
    </w:p>
    <w:p>
      <w:r>
        <w:t>16       45756622   --.-----.--.------.---.----.--.--.----.-.---...-...---.-.-..  45756641</w:t>
      </w:r>
    </w:p>
    <w:p>
      <w:r>
        <w:t>16       41852505   --.-----.--.------.---.----.--.--.----.-.---...-...---.-.-..  41852524</w:t>
      </w:r>
    </w:p>
    <w:p>
      <w:r>
        <w:t>16       6797220    --.-----.--.------.---.----.--.--.----.-.---...-...---.-.-..  6797201</w:t>
      </w:r>
    </w:p>
    <w:p>
      <w:r>
        <w:t>16       61342884   --.-----.--.------.---.----.--.--.----.-.---...-...---.-.-..  61342865</w:t>
      </w:r>
    </w:p>
    <w:p>
      <w:r>
        <w:t>16       42062555   --.-----.--.------.---.----.--.--.----.-.---...-...---.-.-.G  42062536</w:t>
      </w:r>
    </w:p>
    <w:p>
      <w:r>
        <w:t>16       14506136   --.-----.--.------.---.-------.--.----.-.                     14506128</w:t>
      </w:r>
    </w:p>
    <w:p>
      <w:r>
        <w:t>10       91273137   --.-----.--.------.---.----.--.--.----.-.---...-...---.-.T..  91273117</w:t>
      </w:r>
    </w:p>
    <w:p>
      <w:r>
        <w:t>10       50272832   --.-----.--.------.---.----.--.--.----.-T---...-..C---.-.-..  50272813</w:t>
      </w:r>
    </w:p>
    <w:p>
      <w:r>
        <w:t>10       24462460   --.-----.--.------.---.----.--.--.----.-.---...-...---.-.-..  24462441</w:t>
      </w:r>
    </w:p>
    <w:p>
      <w:r>
        <w:t>10       65303953   --.-----.--.------.---.----.--.--.----.-.---.G.-...---.-C-..  65303934</w:t>
      </w:r>
    </w:p>
    <w:p>
      <w:r>
        <w:t>10       13519868   --.-----.--.------.---.----.--.--.----A-.---...-...---.-.-C.  13519849</w:t>
      </w:r>
    </w:p>
    <w:p>
      <w:r>
        <w:t>10       73236384   --.-----.--.------.---.----.--.--.----.-.---G..-...---T-.-..  73236365</w:t>
      </w:r>
    </w:p>
    <w:p>
      <w:r>
        <w:t>10       10208612   --.-----.--.------.---.----.--.--.----.-.---...-...---.-.-..  10208631</w:t>
      </w:r>
    </w:p>
    <w:p>
      <w:r>
        <w:t>10       19732204   --.-----.--.------.---.----.--.--.----.-.---...-...---.-.-..  19732223</w:t>
      </w:r>
    </w:p>
    <w:p>
      <w:r>
        <w:t>10       61658233   --.-----.--.------.---.----.--.--.----.-.---...-...---.-.-..  61658252</w:t>
      </w:r>
    </w:p>
    <w:p>
      <w:r>
        <w:t>10       47578044   --.-----.--.------.---.----.--.--.----.-.---...-...---.-.-..  47578063</w:t>
      </w:r>
    </w:p>
    <w:p>
      <w:r>
        <w:t>10       46927076   --.-----.--.------.---.----.--.--.----.-.---...-...---.-.-..  46927095</w:t>
      </w:r>
    </w:p>
    <w:p>
      <w:r>
        <w:t>10       95437433   --.-----.--.------.---.----.--.--.----.-.---...-T..---.-.-..  95437414</w:t>
      </w:r>
    </w:p>
    <w:p>
      <w:r>
        <w:t>10       67432279   --.-----.--.------.---.----.--.--.----.-.---...-...---.-.-..  67432260</w:t>
      </w:r>
    </w:p>
    <w:p>
      <w:r>
        <w:t>10       53082735   --.-----.--.------.---.----.--.--.----.-.---...-...---.-.-..  53082754</w:t>
      </w:r>
    </w:p>
    <w:p>
      <w:r>
        <w:t>10       68096026   --.-----.--.------.---.----.--.--.----.-.---...-...---.-.-..  68096007</w:t>
      </w:r>
    </w:p>
    <w:p>
      <w:r>
        <w:t>10       83557662   --.-----.--.------.---.----.--.--.----.-.---...-...---.-.-..  83557643</w:t>
      </w:r>
    </w:p>
    <w:p>
      <w:r>
        <w:t>10       56581579   --.-----.--.------.---G----.--.--.----.-.---...-...---.-.-..  56581560</w:t>
      </w:r>
    </w:p>
    <w:p>
      <w:r>
        <w:t>10       10861305   --.-----.--.------.---.----.--.--.----.-.---...-...---.-.-..  10861286</w:t>
      </w:r>
    </w:p>
    <w:p>
      <w:r>
        <w:t>10       42104284   --.-----.--.------.---.----.--.--.----.-.---...-...---.-.-..  42104265</w:t>
      </w:r>
    </w:p>
    <w:p>
      <w:r>
        <w:t>10       3110538    --.-----.--.------.---.----.--.--.----.-.---...-...---.-.-..  3110519</w:t>
      </w:r>
    </w:p>
    <w:p>
      <w:r>
        <w:t>10       67355646   --.-----.--G------.---.----.--.--.----.-.---G..-...---.-.-.G  67355627</w:t>
      </w:r>
    </w:p>
    <w:p>
      <w:r>
        <w:t>10       18501922   --.-----.--.------.---.----.--.--.----.-.---...-...---.-.-..  18501903</w:t>
      </w:r>
    </w:p>
    <w:p>
      <w:r>
        <w:t>10       45218287   --.-----.--.------.---.----.--.--.----.-.---...-...---.-.-..  45218268</w:t>
      </w:r>
    </w:p>
    <w:p>
      <w:r>
        <w:t>10       87328596   --.-----.--.------.---.----.--.--.----.-.---...-...---.-.-..  87328577</w:t>
      </w:r>
    </w:p>
    <w:p>
      <w:r>
        <w:t>10       31493739   --.-----C--.------.---.----.--.--.----.-.---...-...---.-.-..  31493720</w:t>
      </w:r>
    </w:p>
    <w:p>
      <w:r>
        <w:t>10       603510     --C-----.--.------.---.----.--.--.----A-.---...-TC.---.-.-..  603491</w:t>
      </w:r>
    </w:p>
    <w:p>
      <w:r>
        <w:t>10       48967471   --.-----.--.------.---.----.--.--.----.-.---...-...---.-.-..  48967452</w:t>
      </w:r>
    </w:p>
    <w:p>
      <w:r>
        <w:t>10       51480953   --.-----.--.------.---.----.--.--.----.-.---...-...---.-.-..  51480934</w:t>
      </w:r>
    </w:p>
    <w:p>
      <w:r>
        <w:t>10       44078648   --.-----.--.------.---.----.--.--.----.-.---...-...---.-.-..  44078629</w:t>
      </w:r>
    </w:p>
    <w:p>
      <w:r>
        <w:t>10       4166491    --.-----.--.------.---.----.--.--.----.-.---...-GA.---.-.-..  4166510</w:t>
      </w:r>
    </w:p>
    <w:p>
      <w:r>
        <w:t>10       11203737   --.-----.--.------.---.----.--.--.----.-.---...-...---.-.-..  11203718</w:t>
      </w:r>
    </w:p>
    <w:p>
      <w:r>
        <w:t>10       64646234   --.-----.--.------.---.----.--.--.----.-.---...-...---.-.-..  64646253</w:t>
      </w:r>
    </w:p>
    <w:p>
      <w:r>
        <w:t>10       11082279   --.-----.--.AA----.---.----.--C--.----.-.---.                 11082267</w:t>
      </w:r>
    </w:p>
    <w:p>
      <w:r>
        <w:t>10       40115619   --.-----.--G------.---.----.--.--.----.-.---...-...---.-.-..  40115638</w:t>
      </w:r>
    </w:p>
    <w:p>
      <w:r>
        <w:t>10       98133271   --.-----.--.------.---.----.--.--.----.-.---...-.GA---.-.-..  98133290</w:t>
      </w:r>
    </w:p>
    <w:p>
      <w:r>
        <w:t>10       40549283   --.-----.--.------.---.----.--.--.----.-.---...-...---.-.-..  40549264</w:t>
      </w:r>
    </w:p>
    <w:p>
      <w:r>
        <w:t>10       74813209   --.-----.--.------.---.----.--.--.----.-.---...-...---.-.-..  74813228</w:t>
      </w:r>
    </w:p>
    <w:p>
      <w:r>
        <w:t>10       54547256   --.-----.--.------.---.----.--.--.----.-.---...-...---.-.-..  54547237</w:t>
      </w:r>
    </w:p>
    <w:p>
      <w:r>
        <w:t>10       40235872   --.-----.--.------.---.----.--.--.----.-.---...-...---.-.-..  40235853</w:t>
      </w:r>
    </w:p>
    <w:p>
      <w:r>
        <w:t>10       99728522   --.-----.--.------.---.----.--.--.----.-.---.G.-.AA-------..  99728539</w:t>
      </w:r>
    </w:p>
    <w:p>
      <w:r>
        <w:t>10       4972220    --.-----.--.------.---G----.--.--.----.-.---...-...---.-.-CC  4972239</w:t>
      </w:r>
    </w:p>
    <w:p>
      <w:r>
        <w:t>10       49634110   --.-----.--.------.---.----.--.--.----TT.---...-.             49634124</w:t>
      </w:r>
    </w:p>
    <w:p>
      <w:r>
        <w:t>10       80996736   --.-----.--.------.---.----.--.--.----.-.---...-...---.-.-..  80996717</w:t>
      </w:r>
    </w:p>
    <w:p>
      <w:r>
        <w:t>10       79181872   --.-----.--.------.---.----.--.--.----.-.---...-...---.-.-..  79181891</w:t>
      </w:r>
    </w:p>
    <w:p>
      <w:r>
        <w:t>10       21141712   --.-----.--.------.---.----.--.--.----.-.---...-...---.-.-..  21141693</w:t>
      </w:r>
    </w:p>
    <w:p>
      <w:r>
        <w:t>10       72915755   --.-----.--.------A---.----.--.--T----.-.---.G.-...---.-.-..  72915736</w:t>
      </w:r>
    </w:p>
    <w:p>
      <w:r>
        <w:t>10       52457970   --.-----.--.------.---.----.--.--.----.-.---...-...---.-.-..  52457989</w:t>
      </w:r>
    </w:p>
    <w:p>
      <w:r>
        <w:t>10       100207434  --.-----.--.------.---.----.--.--.----.-.---...-...---.-.-..  100207415</w:t>
      </w:r>
    </w:p>
    <w:p>
      <w:r>
        <w:t>10       90962485   --.-----.--.------.---.----.--.--.----.-.---...-...---.-.-..  90962466</w:t>
      </w:r>
    </w:p>
    <w:p>
      <w:r>
        <w:t>10       36859933   --.-----.--.                                                  36859935</w:t>
      </w:r>
    </w:p>
    <w:p>
      <w:r>
        <w:t>10       87297416   --.-----.--.------.---.----.--.--.----.-.---...-...---.-.-..  87297435</w:t>
      </w:r>
    </w:p>
    <w:p>
      <w:r>
        <w:t>10       60999894   --.-----.--.------.---.----.--.--.----.-.---...-...---.-C-..  60999913</w:t>
      </w:r>
    </w:p>
    <w:p>
      <w:r>
        <w:t>10       99322532   --.-----.--.------.---.----.--.--.----.-.---...-...---.-.-..  99322513</w:t>
      </w:r>
    </w:p>
    <w:p>
      <w:r>
        <w:t>10       61583733   --.-----.--.------.---.----.--.--.----.-.---...-...---.-.-..  61583752</w:t>
      </w:r>
    </w:p>
    <w:p>
      <w:r>
        <w:t>10       98802368   --.-----.--.------.---.----.--.--.----.-.---...-...---.-.-..  98802387</w:t>
      </w:r>
    </w:p>
    <w:p>
      <w:r>
        <w:t>10       73493243   --.-----.--.------.---.----.--.--.----.-.---...-...---.-.-..  73493224</w:t>
      </w:r>
    </w:p>
    <w:p>
      <w:r>
        <w:t>10       60990208   --.-----.--.------.---.----.--.--.----.-.---...-...---.-.-..  60990189</w:t>
      </w:r>
    </w:p>
    <w:p>
      <w:r>
        <w:t>10       61782948   --.-----.--.------.---.----.--.--.----.-.---...-...---.-.-..  61782967</w:t>
      </w:r>
    </w:p>
    <w:p>
      <w:r>
        <w:t>10       51493394   --.-----.--.------.---.----.--.--.----.-.---...-...---.-.-..  51493413</w:t>
      </w:r>
    </w:p>
    <w:p>
      <w:r>
        <w:t>10       4046391    --.-----.--.------.---.----.--.--.----.-.---...-...---.-.-..  4046372</w:t>
      </w:r>
    </w:p>
    <w:p>
      <w:r>
        <w:t>10       3422350    --.-----.--.------.---.----.--.--.----.-.---...-...---.-.-.G  3422331</w:t>
      </w:r>
    </w:p>
    <w:p>
      <w:r>
        <w:t>10       28812842   --.-----.--.------.---.----.--.--.----.-.---...-...---.-.-..  28812861</w:t>
      </w:r>
    </w:p>
    <w:p>
      <w:r>
        <w:t>10       37456460   --.-----.--.------.---.----.--.--.----.-.---...-...---.-.-..  37456479</w:t>
      </w:r>
    </w:p>
    <w:p>
      <w:r>
        <w:t>10       63667053   --.-----.--.------.---.----.--.--.----.-.---...-...---.-.-..  63667072</w:t>
      </w:r>
    </w:p>
    <w:p>
      <w:r>
        <w:t>10       27300894   --.-----.--.------.---.----.--.--.----.-.---...-...---.-.-..  27300875</w:t>
      </w:r>
    </w:p>
    <w:p>
      <w:r>
        <w:t>10       65981759   --.-----.--.------.---.----.--.--.----.-.---...-...---.-.-..  65981778</w:t>
      </w:r>
    </w:p>
    <w:p>
      <w:r>
        <w:t>10       90347350   --.-----.--.------.---.----.--.--.----.-.---...-...---.-.-..  90347331</w:t>
      </w:r>
    </w:p>
    <w:p>
      <w:r>
        <w:t>10       36992827   --.-----.--.------.---.----.--.--.----.-.---...-...---.-.-..  36992808</w:t>
      </w:r>
    </w:p>
    <w:p>
      <w:r>
        <w:t>10       70496379   --.-----.--.------.---.----.--.--.----.-.---...-...---.-.-..  70496360</w:t>
      </w:r>
    </w:p>
    <w:p>
      <w:r>
        <w:t>10       8694222    --.-----.--.------.---.----.--.--.----.-.---...-...---.-.-..  8694203</w:t>
      </w:r>
    </w:p>
    <w:p>
      <w:r>
        <w:t>10       2571917    --.-----.--.------.---.----.--.--.----.-.---...-...---.-.-..  2571936</w:t>
      </w:r>
    </w:p>
    <w:p>
      <w:r>
        <w:t>10       51825016   --.-----.--.------.---.----.--.--.----.-.---...-...---.-.-..  51824997</w:t>
      </w:r>
    </w:p>
    <w:p>
      <w:r>
        <w:t>10       42069048   --.-----.--.------.---.----.--.--.----.-.---...-...---.-.-..  42069067</w:t>
      </w:r>
    </w:p>
    <w:p>
      <w:r>
        <w:t>10       28288312   --.-----.--.------.---.----.--.--.----.-.---...-...---.-.-..  28288331</w:t>
      </w:r>
    </w:p>
    <w:p>
      <w:r>
        <w:t>10       57452379   --.-----.--G------.---.----.--.--.----.-.---...-...---.-.-..  57452360</w:t>
      </w:r>
    </w:p>
    <w:p>
      <w:r>
        <w:t>10       72047871   --.-----.--.------.---.----.--.--.----.-.---...-...---.-.-..  72047852</w:t>
      </w:r>
    </w:p>
    <w:p>
      <w:r>
        <w:t>10       11469306   --.-----T--.------.---.----.--.--.----.-.---...-...---.-.-..  11469287</w:t>
      </w:r>
    </w:p>
    <w:p>
      <w:r>
        <w:t>10       39006146   --.-----.--.------.---.----.--.--.----.-.---...-...---.-.-..  39006127</w:t>
      </w:r>
    </w:p>
    <w:p>
      <w:r>
        <w:t>10       15216885   --.-----.--.------.---.----.--.--.----.-.---...-...---.-.-..  15216904</w:t>
      </w:r>
    </w:p>
    <w:p>
      <w:r>
        <w:t>10       26713629   --.-----.--.------.---.----.--.--.----.-.---...-...---.-.-..  26713610</w:t>
      </w:r>
    </w:p>
    <w:p>
      <w:r>
        <w:t>10       82108176   --.-----.--.------.---.----.--.--.----.-.---...-...---.-.-..  82108157</w:t>
      </w:r>
    </w:p>
    <w:p>
      <w:r>
        <w:t>10       98222649   --.-----.--.------.---.----.--.--.----.-.---...-...---.-.-..  98222668</w:t>
      </w:r>
    </w:p>
    <w:p>
      <w:r>
        <w:t>10       94374788   --.-----.--.------.---.----.--.--.----.-.---...-...---.-.-..  94374807</w:t>
      </w:r>
    </w:p>
    <w:p>
      <w:r>
        <w:t>10       63680851   --.-----.--.------A---.----.--.--.----.-.---...-...---.-.-..  63680870</w:t>
      </w:r>
    </w:p>
    <w:p>
      <w:r>
        <w:t>10       68457000   --.-----.--.------.---.----.----------------...-...---.-.-..  68457015</w:t>
      </w:r>
    </w:p>
    <w:p>
      <w:r>
        <w:t>10       54776205   --.-----.--G------.---.----A--.--.----.-.---...-...---.-.-..  54776224</w:t>
      </w:r>
    </w:p>
    <w:p>
      <w:r>
        <w:t>10       50506906   --.-----.--.------.---.----.--.--.----.-.---...-...---.-.-..  50506887</w:t>
      </w:r>
    </w:p>
    <w:p>
      <w:r>
        <w:t>10       101124249  --.-----.--.------.---.----.--.--.----.-.---...-.G.---.-.-..  101124230</w:t>
      </w:r>
    </w:p>
    <w:p>
      <w:r>
        <w:t>10       75001066   --.-----.--.------.---.----.--.--.----.-.---...-...---.-.-..  75001047</w:t>
      </w:r>
    </w:p>
    <w:p>
      <w:r>
        <w:t>10       53513882   --.-----.--.------.---.----.--.--.----.-.---...-...---.-.-..  53513901</w:t>
      </w:r>
    </w:p>
    <w:p>
      <w:r>
        <w:t>10       87284862   --.-----.--.------.---.----.--.--.----.-.---...-...---.-.-..  87284843</w:t>
      </w:r>
    </w:p>
    <w:p>
      <w:r>
        <w:t>10       60200582   --.-----.--.------.---.----.--.--.----.-.---...-...---.-.-..  60200601</w:t>
      </w:r>
    </w:p>
    <w:p>
      <w:r>
        <w:t>10       80450657   --.-----.--.------.---.----.--.--.----.-.---...-...---.-.-..  80450676</w:t>
      </w:r>
    </w:p>
    <w:p>
      <w:r>
        <w:t>10       91715348   --.-----.--.------.---.----.--.--.----.-.---...-...---.-.-..  91715329</w:t>
      </w:r>
    </w:p>
    <w:p>
      <w:r>
        <w:t>10       89524108   --.-----.--.------.---.----.--.--.----.-.---...-...---.-.-..  89524127</w:t>
      </w:r>
    </w:p>
    <w:p>
      <w:r>
        <w:t>10       89895628   --.-----.--.------.---.----.--.--.----.-.---...-...---.-.-..  89895647</w:t>
      </w:r>
    </w:p>
    <w:p>
      <w:r>
        <w:t>10       16033111   --.-----.--.------T---.AATA.--.--.----.-.---...-.C.---.-.-..  16033088</w:t>
      </w:r>
    </w:p>
    <w:p>
      <w:r>
        <w:t>10       90684213   --.-----.--.------.---.----.--.--.----.-.---...-...---.-.-..  90684194</w:t>
      </w:r>
    </w:p>
    <w:p>
      <w:r>
        <w:t>10       87957882   --.-----.--.------.---.----.--.--.----.-.---...-...---.-.-..  87957863</w:t>
      </w:r>
    </w:p>
    <w:p>
      <w:r>
        <w:t>10       98740885   --.-----.--.------.---.----.--.--.----.-.---...-...---.-.-..  98740866</w:t>
      </w:r>
    </w:p>
    <w:p>
      <w:r>
        <w:t>10       60708465   --.-----.--.------.---.----.--.--.----.-.---...-...---.-.-..  60708484</w:t>
      </w:r>
    </w:p>
    <w:p>
      <w:r>
        <w:t>10       49033286   --.-----.--.------.---.----.--.--.----.-.---...-...---.-.-..  49033305</w:t>
      </w:r>
    </w:p>
    <w:p>
      <w:r>
        <w:t>10       53537901   --.-----.--.------.---.----.--.--.----.-.---...-...---.-.-..  53537882</w:t>
      </w:r>
    </w:p>
    <w:p>
      <w:r>
        <w:t>10       64336101   --.-----.--.------.---.----.--.--.----A-.---...-...---.-.-..  64336082</w:t>
      </w:r>
    </w:p>
    <w:p>
      <w:r>
        <w:t>10       78698948   --.-----.--.------.---.----.--.--.----.-.---...-...---.-.-..  78698929</w:t>
      </w:r>
    </w:p>
    <w:p>
      <w:r>
        <w:t>10       45137679   --.-----.--.------.---.----.--.--.----.-.---.CG-...---.-.-..  45137660</w:t>
      </w:r>
    </w:p>
    <w:p>
      <w:r>
        <w:t>10       39426769   --.-----.--.------.---.----.--.--.----.-.---...-...---.-.-..  39426750</w:t>
      </w:r>
    </w:p>
    <w:p>
      <w:r>
        <w:t>10       101525727  --.-----.--.------.---.----.--.--.----.-.---...-...---.-.-..  101525708</w:t>
      </w:r>
    </w:p>
    <w:p>
      <w:r>
        <w:t>10       84155621   --.-----.--.------.---.----.--.--.----.-.---...-...---.-.-..  84155640</w:t>
      </w:r>
    </w:p>
    <w:p>
      <w:r>
        <w:t>10       24589546   --.-----.--.------.---.----.--.--.----.-.---...-...---.-.-..  24589565</w:t>
      </w:r>
    </w:p>
    <w:p>
      <w:r>
        <w:t>10       65972350   --.-----.--.                                                  65972352</w:t>
      </w:r>
    </w:p>
    <w:p>
      <w:r>
        <w:t>10       46958122   --.-----.--.------.---.----.--.--.----.-.---...-...---.-.-..  46958103</w:t>
      </w:r>
    </w:p>
    <w:p>
      <w:r>
        <w:t>10       24179672   --.-----.--.------.---.----.--.--.----.-.---...-...---.-.-..  24179653</w:t>
      </w:r>
    </w:p>
    <w:p>
      <w:r>
        <w:t>9        22145350   --.-----.--.------.---.----.--.--.----.-.---...-...---.-.-..  22145331</w:t>
      </w:r>
    </w:p>
    <w:p>
      <w:r>
        <w:t>9        57246771   --.-----.--.------.---.----.--.--.----.-.---...-...---.-.-..  57246752</w:t>
      </w:r>
    </w:p>
    <w:p>
      <w:r>
        <w:t>9        77534442   --.-----.--.------.---.----.--.--G----.-.---...-.C.---.-.-..  77534423</w:t>
      </w:r>
    </w:p>
    <w:p>
      <w:r>
        <w:t>9        80489798   --G-----T--.------.---.----.--.--.----.-.---...-...---.-.-..  80489779</w:t>
      </w:r>
    </w:p>
    <w:p>
      <w:r>
        <w:t>9        25244761   --.-----.--.------.---.----.--.--.----.-.---...-...---.-.-..  25244780</w:t>
      </w:r>
    </w:p>
    <w:p>
      <w:r>
        <w:t>9        16571968   --.-----.--.------.---.----.--.--.----.-.---...-...---.-.-..  16571949</w:t>
      </w:r>
    </w:p>
    <w:p>
      <w:r>
        <w:t>9        56343729   --.-----.--.------.---.----.--G--.----.-.---.G.-...---.-.-..  56343748</w:t>
      </w:r>
    </w:p>
    <w:p>
      <w:r>
        <w:t>9        95783547   --.-----.--.------.---.----.--.--.----.-.---...-...---.-.-..  95783566</w:t>
      </w:r>
    </w:p>
    <w:p>
      <w:r>
        <w:t>9        93249777   --.-----.--.------.---.----.--.--.----.-.---...-.GG---.-.-..  93249758</w:t>
      </w:r>
    </w:p>
    <w:p>
      <w:r>
        <w:t>9        25884278   --.-----.--.------.---.----.--.--.----.-.---...-...---.-.-..  25884259</w:t>
      </w:r>
    </w:p>
    <w:p>
      <w:r>
        <w:t>9        66676579   --.-----.--.------.---.----.--.--.----.-.---...-...---.-.-..  66676560</w:t>
      </w:r>
    </w:p>
    <w:p>
      <w:r>
        <w:t>9        28694570   --.-----.--.------.---.----.--.--.----.-.---...-...---.-.-..  28694551</w:t>
      </w:r>
    </w:p>
    <w:p>
      <w:r>
        <w:t>9        57669182   --.-----.--.------.---.----.--.--.----.-.---...-...---.-.-..  57669201</w:t>
      </w:r>
    </w:p>
    <w:p>
      <w:r>
        <w:t>9        17633634   --.-----.--.------.---.----.--.--.----.-.---...-...---.-.-..  17633653</w:t>
      </w:r>
    </w:p>
    <w:p>
      <w:r>
        <w:t>9        25339938   --.-----.--.------.---.----.--.--.----.-.---...-...---.-.-..  25339919</w:t>
      </w:r>
    </w:p>
    <w:p>
      <w:r>
        <w:t>9        1126543    --.-----.--.------.---.----.--.--.A---.-.---...-...---.-.-..  1126523</w:t>
      </w:r>
    </w:p>
    <w:p>
      <w:r>
        <w:t>9        46228036   --.-----.--.------.---.----.--.--.----.-.---...-...---.-.-..  46228017</w:t>
      </w:r>
    </w:p>
    <w:p>
      <w:r>
        <w:t>9        51517561   --.-----.--.------.---.----.--.--.----.-.---...-...---.-.-..  51517542</w:t>
      </w:r>
    </w:p>
    <w:p>
      <w:r>
        <w:t>9        66076728   --.-----.--.------.---.----.--.--.----.-.---...-...---.-.-..  66076709</w:t>
      </w:r>
    </w:p>
    <w:p>
      <w:r>
        <w:t>9        67107966   --.-----.--C------.---.----.--.--.----.-.---...-.A.---A-.-..  67107985</w:t>
      </w:r>
    </w:p>
    <w:p>
      <w:r>
        <w:t>9        32738095   --.-----.--.------.---.----.--T--.----.-.---...-...---.-.T..  32738075</w:t>
      </w:r>
    </w:p>
    <w:p>
      <w:r>
        <w:t>9        48966670   --.-----.--.------.---.----.--.--.----.-.---...-...---.-.-..  48966651</w:t>
      </w:r>
    </w:p>
    <w:p>
      <w:r>
        <w:t>9        25966345   --.-----.--.------.---.----.--.--.----.-.---...-...---.-.-..  25966364</w:t>
      </w:r>
    </w:p>
    <w:p>
      <w:r>
        <w:t>9        48124794   --.-----.--.------.---.----.--.--.----.-.---...-...---.-.-..  48124813</w:t>
      </w:r>
    </w:p>
    <w:p>
      <w:r>
        <w:t>9        68611464   --.-----.--.------.---.----.--.--.----.-.---...-...---.-.-..  68611483</w:t>
      </w:r>
    </w:p>
    <w:p>
      <w:r>
        <w:t>9        19581443   --.-----.--.------.---.----.--.--.----.-.---...-...---.-.-..  19581424</w:t>
      </w:r>
    </w:p>
    <w:p>
      <w:r>
        <w:t>9        2462109    --.-----.--.------.---.----.--.--.----.-.---...-...---.-A-..  2462128</w:t>
      </w:r>
    </w:p>
    <w:p>
      <w:r>
        <w:t>9        79306470   --------.--.------.---.----.--.--.----.-.---...-..C---.-.-..  79306452</w:t>
      </w:r>
    </w:p>
    <w:p>
      <w:r>
        <w:t>9        15118871   --.-----.--.------.---.----.--.--.----.-.---...-...---.-.-..  15118852</w:t>
      </w:r>
    </w:p>
    <w:p>
      <w:r>
        <w:t>9        6184069    --.-----.---------.---.----.--.--.----.-.---...-.             6184057</w:t>
      </w:r>
    </w:p>
    <w:p>
      <w:r>
        <w:t>9        4653627    --.-----.--.------.---G----.--.--.----.-.---...-...---.-.-..  4653646</w:t>
      </w:r>
    </w:p>
    <w:p>
      <w:r>
        <w:t>9        72290928   --.-----.--.------.---.                                       72290924</w:t>
      </w:r>
    </w:p>
    <w:p>
      <w:r>
        <w:t>9        18722896   --.-----.--.                                                  18722894</w:t>
      </w:r>
    </w:p>
    <w:p>
      <w:r>
        <w:t>9        51650683   --.-----.--.------.---.----.--.--.----.-.---...-...---.-.-..  51650702</w:t>
      </w:r>
    </w:p>
    <w:p>
      <w:r>
        <w:t>9        54009616   --.-----.--.------.---.----.--.--.----.-.---...-...---.-.-..  54009635</w:t>
      </w:r>
    </w:p>
    <w:p>
      <w:r>
        <w:t>9        60914076   --.-----.--.------.---.----.--.--.----.-.---...-...---.-.-..  60914095</w:t>
      </w:r>
    </w:p>
    <w:p>
      <w:r>
        <w:t>9        60978090   --.-----.--.------.---.----A--.--.----.-.---...-...---.-.-..  60978109</w:t>
      </w:r>
    </w:p>
    <w:p>
      <w:r>
        <w:t>9        59624097   --.-----.--.------.---.----.--.--.----.-.---...-...---.-.-..  59624116</w:t>
      </w:r>
    </w:p>
    <w:p>
      <w:r>
        <w:t>9        19180179   --.-----.--.------.---.----.--.--.----.-.---...-...---.-.-..  19180198</w:t>
      </w:r>
    </w:p>
    <w:p>
      <w:r>
        <w:t>9        7403637    --.-----.--.------A---.ACC-.--.--.----.-.---...-...---.-.-..  7403615</w:t>
      </w:r>
    </w:p>
    <w:p>
      <w:r>
        <w:t>9        74764549   --.-----.--.------.---.----.--.--.----.-.---...-...---.-.-..  74764530</w:t>
      </w:r>
    </w:p>
    <w:p>
      <w:r>
        <w:t>9        25765936   --.-----.--.------.---.----.--.--.----.-.---...-...---.-.-..  25765955</w:t>
      </w:r>
    </w:p>
    <w:p>
      <w:r>
        <w:t>9        39889493   --.-----.--.------.---.----.--.--.----.-.---...-...---.-.-..  39889474</w:t>
      </w:r>
    </w:p>
    <w:p>
      <w:r>
        <w:t>9        49268782   --.-----.--.------.---.----.--.--.----.-.---...-...---.-.-..  49268763</w:t>
      </w:r>
    </w:p>
    <w:p>
      <w:r>
        <w:t>9        6831964    --.-----.--.------.---.----.--.--.----.-.---...-...---.-.-..  6831983</w:t>
      </w:r>
    </w:p>
    <w:p>
      <w:r>
        <w:t>9        49973275   --.-----.--.------.---.----.--.--.----.-.---...-...---.-.-..  49973294</w:t>
      </w:r>
    </w:p>
    <w:p>
      <w:r>
        <w:t>9        100335399  --.-----.--.------.---.----.--.--.----.-T---...-...---.-G-..  100335418</w:t>
      </w:r>
    </w:p>
    <w:p>
      <w:r>
        <w:t>9        32036481   --.-----.--.------.---.----.--.--.----.-.---...-...---.-.-..  32036500</w:t>
      </w:r>
    </w:p>
    <w:p>
      <w:r>
        <w:t>9        32516993   --.-----.--.------.---.----.--.--.----.-.---...-...---.-.-..  32517012</w:t>
      </w:r>
    </w:p>
    <w:p>
      <w:r>
        <w:t>9        94363521   --.-----.--.------.---.----.--.--.----.-.---T.G-...---.-.-..  94363540</w:t>
      </w:r>
    </w:p>
    <w:p>
      <w:r>
        <w:t>9        70682375   --.-----.--.------.---.----.--.--.----.-.---...-...---.-.-..  70682394</w:t>
      </w:r>
    </w:p>
    <w:p>
      <w:r>
        <w:t>9        84481428   --.-----.--.------.---.----.--.--.----.-.---...-...---.-.-..  84481447</w:t>
      </w:r>
    </w:p>
    <w:p>
      <w:r>
        <w:t>9        64213336   --.-----.--.------.---.----.--.--.----.-.---...-...---.-.-..  64213355</w:t>
      </w:r>
    </w:p>
    <w:p>
      <w:r>
        <w:t>9        54339116   --.-----.--.------.---.----.--.--.----.-.---...-...---.-.-..  54339097</w:t>
      </w:r>
    </w:p>
    <w:p>
      <w:r>
        <w:t>9        11852797   --.-----.--.------.---.----.--.--.----.-.---...-...---.-.-..  11852816</w:t>
      </w:r>
    </w:p>
    <w:p>
      <w:r>
        <w:t>9        47019547   --.-----.--.------.---.----.--.--.----.-.---...-...---.-.-..  47019566</w:t>
      </w:r>
    </w:p>
    <w:p>
      <w:r>
        <w:t>9        93778591   --G-----.--.------.---.----.--.--.----.-.---...-...---.-.-..  93778572</w:t>
      </w:r>
    </w:p>
    <w:p>
      <w:r>
        <w:t>9        46520151   --.-----.--.------.---.----.--.--.----.-.---...-...---.-.-..  46520170</w:t>
      </w:r>
    </w:p>
    <w:p>
      <w:r>
        <w:t>9        7616559    --.-----.--.------.---.----.--.--.----.-.---...-...---.-.-..  7616578</w:t>
      </w:r>
    </w:p>
    <w:p>
      <w:r>
        <w:t>9        57967161   --.-----.--.                                                  57967163</w:t>
      </w:r>
    </w:p>
    <w:p>
      <w:r>
        <w:t>9        5240119    --.-----.--.------.---.----.--.--.----.-.---...-...---.-.-..  5240138</w:t>
      </w:r>
    </w:p>
    <w:p>
      <w:r>
        <w:t>9        14226712   --.-----.--.------.---.----.--.--.----.-.---...-...---.-G-G.  14226693</w:t>
      </w:r>
    </w:p>
    <w:p>
      <w:r>
        <w:t>9        17451300   --.-----.--.------.---.----.--.--.----.-.---...-...---.-.-..  17451281</w:t>
      </w:r>
    </w:p>
    <w:p>
      <w:r>
        <w:t>9        67676263   --.-----.--.------.---.----.--.--.----.-.---...-...---.-.-..  67676282</w:t>
      </w:r>
    </w:p>
    <w:p>
      <w:r>
        <w:t>9        97088983   --.-----.--.------.---.----.--.--.----.-.---...-...---.-.-..  97088964</w:t>
      </w:r>
    </w:p>
    <w:p>
      <w:r>
        <w:t>9        9417595    --.-----.--.------.---.----.--.--.----.-.---...-...---.-.-..  9417614</w:t>
      </w:r>
    </w:p>
    <w:p>
      <w:r>
        <w:t>9        15136020   --.-----.--.------.---.----.--.--.----.-.---...-...---.-.-..  15136039</w:t>
      </w:r>
    </w:p>
    <w:p>
      <w:r>
        <w:t>9        58880959   --.-----.--.------.---.----.--.--.----.-.---...-...---.-.-..  58880940</w:t>
      </w:r>
    </w:p>
    <w:p>
      <w:r>
        <w:t>9        92995557   --.-----.--.------.---.----.--.--.----.-.---...-...---.-.-..  92995538</w:t>
      </w:r>
    </w:p>
    <w:p>
      <w:r>
        <w:t>9        42887501   --.-----.--.------.---.----.--.--.----.-.---...-...---.-.-..  42887520</w:t>
      </w:r>
    </w:p>
    <w:p>
      <w:r>
        <w:t>9        41424021   --.-----.--.------.---.----.--.--.----.-.---...-...---.-.-..  41424002</w:t>
      </w:r>
    </w:p>
    <w:p>
      <w:r>
        <w:t>9        7474412    --.-----.--.------.---.----.--.--.----.-.---...-...---.-.-..  7474393</w:t>
      </w:r>
    </w:p>
    <w:p>
      <w:r>
        <w:t>9        97889133   --.-----.--.------.---.----.--.--.----.-.---...-...---.-.-..  97889152</w:t>
      </w:r>
    </w:p>
    <w:p>
      <w:r>
        <w:t>9        60785626   --.-----.--.------.---.----.--.--.----.-.---...-...---.-.-..  60785645</w:t>
      </w:r>
    </w:p>
    <w:p>
      <w:r>
        <w:t>9        94943276   --.-----.--.------.---.----.--.--.----.-.---...-...---.-.-..  94943257</w:t>
      </w:r>
    </w:p>
    <w:p>
      <w:r>
        <w:t>9        39163763   --.-----.--.------.---.----.--.--.----.-.---...-...---.-.-..  39163744</w:t>
      </w:r>
    </w:p>
    <w:p>
      <w:r>
        <w:t>9        15668721   --.-----.--.------.---.----.--.--.----.-.---...-...---.-.-..  15668740</w:t>
      </w:r>
    </w:p>
    <w:p>
      <w:r>
        <w:t>9        94296189   --.-----.--.------.---.----.--.--.----.-.---...-...---.-.-..  94296208</w:t>
      </w:r>
    </w:p>
    <w:p>
      <w:r>
        <w:t>9        17417235   --.-----.--.------.---.----.--.--.----.-.---...-...---.-.-..  17417216</w:t>
      </w:r>
    </w:p>
    <w:p>
      <w:r>
        <w:t>9        51333791   --.-----.--.------.---.----.--.--.----.-.---...-...---.-.-..  51333810</w:t>
      </w:r>
    </w:p>
    <w:p>
      <w:r>
        <w:t>9        20798841   --.-----.--.------.---.----.--.--.----.-.---...-G..---.-.-G.  20798860</w:t>
      </w:r>
    </w:p>
    <w:p>
      <w:r>
        <w:t>9        101253849  --.-----.--.------.---.----.--.--.----.-.---...-...---.-.-..  101253830</w:t>
      </w:r>
    </w:p>
    <w:p>
      <w:r>
        <w:t>9        53217591   --.-----.--.------.---.----.--.--.----.-.---...-...---.-.-..  53217572</w:t>
      </w:r>
    </w:p>
    <w:p>
      <w:r>
        <w:t>9        6963079    --.-----.--.------.---.----.--.--.----.-.---...-...---.-.-..  6963098</w:t>
      </w:r>
    </w:p>
    <w:p>
      <w:r>
        <w:t>9        24973311   --.-----.--.------.---.----.--.--.----.-.---...-...---.-.-.G  24973292</w:t>
      </w:r>
    </w:p>
    <w:p>
      <w:r>
        <w:t>9        41506170   --.-----.--.------.---.----.--.--.----.-.---...-...---.-.-..  41506151</w:t>
      </w:r>
    </w:p>
    <w:p>
      <w:r>
        <w:t>9        8592936    --.-----.--.------.---.----.--.--.----.-.---...-...---.-.-..  8592917</w:t>
      </w:r>
    </w:p>
    <w:p>
      <w:r>
        <w:t>9        16308919   --.-----.--.------.---.----.--.--.----.-.---...-...---.-.-..  16308938</w:t>
      </w:r>
    </w:p>
    <w:p>
      <w:r>
        <w:t>9        802150     --.-----.--.------.---.----.--.--.----.-.---...-...---.-.-..  802169</w:t>
      </w:r>
    </w:p>
    <w:p>
      <w:r>
        <w:t>9        57963175   --.-----.--.------.---.----.--.--.----.-.---...-...---.-.-..  57963194</w:t>
      </w:r>
    </w:p>
    <w:p>
      <w:r>
        <w:t>9        48722868   --.-----.--.------.---.----.--.--.----.-.---...-...---.-.-..  48722887</w:t>
      </w:r>
    </w:p>
    <w:p>
      <w:r>
        <w:t>9        63957039   --.-----.--.------.---.----.--.--.----.-.---...-...---.-.-..  63957058</w:t>
      </w:r>
    </w:p>
    <w:p>
      <w:r>
        <w:t>9        92875360   --.-----.--.------.---.----.--.--.----.-.---...-...---.-.-..  92875379</w:t>
      </w:r>
    </w:p>
    <w:p>
      <w:r>
        <w:t>9        65210337   --.-----.--.------.---.----.--.--.----.-.---...-...---.-.-..  65210356</w:t>
      </w:r>
    </w:p>
    <w:p>
      <w:r>
        <w:t>9        16521471   --.-----.--.------.---.----.--.--.----.-.---...-...---.-.-..  16521452</w:t>
      </w:r>
    </w:p>
    <w:p>
      <w:r>
        <w:t>9        64332072   --.-----.--.------.---.----.--.--.----.-.---...-...---.-.-..  64332091</w:t>
      </w:r>
    </w:p>
    <w:p>
      <w:r>
        <w:t>9        9788422    --.-----.--.------.---.----.--.--.----.-.---...-...---.-.-.G  9788403</w:t>
      </w:r>
    </w:p>
    <w:p>
      <w:r>
        <w:t>9        19844105   --.-----.--.------.---.----.--.--.----.-.---...-...---.-.-..  19844124</w:t>
      </w:r>
    </w:p>
    <w:p>
      <w:r>
        <w:t>9        89442080   --.-----.--C------.--------.--.--.----T-.---.G.-...---.-.-..  89442062</w:t>
      </w:r>
    </w:p>
    <w:p>
      <w:r>
        <w:t>9        40650254   --.-----.--.------.---.----.--.--.----.-.---...-...---.-.-..  40650273</w:t>
      </w:r>
    </w:p>
    <w:p>
      <w:r>
        <w:t>9        33334385   --.-----.--.------.---.----.--.--G----.-.---...-...---.-A-..  33334366</w:t>
      </w:r>
    </w:p>
    <w:p>
      <w:r>
        <w:t>9        21437742   --.-----.--.------.---.----.--.--.----.-.---...-...---.-.-..  21437723</w:t>
      </w:r>
    </w:p>
    <w:p>
      <w:r>
        <w:t>9        10616100   --.-----.--.------.---.----.--.--.----.-.---...-...---.-.-..  10616081</w:t>
      </w:r>
    </w:p>
    <w:p>
      <w:r>
        <w:t>9        41886374   --.-----.--.------.---.----.--.--.----.-.---.G.-...---.-.-..  41886393</w:t>
      </w:r>
    </w:p>
    <w:p>
      <w:r>
        <w:t>9        10205613   --.-----.--.------.---.----.--.--.----.-.---...-...---.-.-..  10205594</w:t>
      </w:r>
    </w:p>
    <w:p>
      <w:r>
        <w:t>9        101383103  --.-----.--.------.---.----.--.--.----.-.---...-...---.-.-..  101383084</w:t>
      </w:r>
    </w:p>
    <w:p>
      <w:r>
        <w:t>9        95570484   --.-----.--.------.---.----.--.--.----.-.---...-...---.-.-..  95570465</w:t>
      </w:r>
    </w:p>
    <w:p>
      <w:r>
        <w:t>9        12239805   --.-----.--.------.---.----.--.--.----.-.---...-...---.-.-..  12239786</w:t>
      </w:r>
    </w:p>
    <w:p>
      <w:r>
        <w:t>9        80967509   --.-----.--.AAAA--.---.----.--.--.----.-.---...-...---.-.-..  80967486</w:t>
      </w:r>
    </w:p>
    <w:p>
      <w:r>
        <w:t>9        41945021   --.-----.--.------.---.----.--.--.----.-.---...-...---.-.-..  41945002</w:t>
      </w:r>
    </w:p>
    <w:p>
      <w:r>
        <w:t>9        43231277   --.-----.--.------.---.----.--.--.----.-.---...-...---.-.-..  43231296</w:t>
      </w:r>
    </w:p>
    <w:p>
      <w:r>
        <w:t>3        4361081    --.-----.--.------.---.----.--.--.----.-.---...-...---.-.-..  4361100</w:t>
      </w:r>
    </w:p>
    <w:p>
      <w:r>
        <w:t>3        140330936  --.-----.--.------.---.----.--.--.----.-.---...-...---.-.-..  140330917</w:t>
      </w:r>
    </w:p>
    <w:p>
      <w:r>
        <w:t>3        73683018   --.-----.--.------.---.----.--.--.----.-.---...-...---.-.-..  73682999</w:t>
      </w:r>
    </w:p>
    <w:p>
      <w:r>
        <w:t>3        94511148   --.-----.--.------.---.----A--.--.----.-.---.G.-...---.-.-..  94511167</w:t>
      </w:r>
    </w:p>
    <w:p>
      <w:r>
        <w:t>3        122792364  --.-----.--.------.---.----.--.--.----.-.---...-...---.-.-..  122792345</w:t>
      </w:r>
    </w:p>
    <w:p>
      <w:r>
        <w:t>3        41940080   --.-----G--.------.---.----.--.--.----.-.---...-.C.---.-.-..  41940061</w:t>
      </w:r>
    </w:p>
    <w:p>
      <w:r>
        <w:t>3        62593617   --.-----.--.------.---.----.--.--.----.-.---...-...---.-.-..  62593636</w:t>
      </w:r>
    </w:p>
    <w:p>
      <w:r>
        <w:t>3        87457681   --.-----.--.------.---.----.--.--.----.-.---...-...---.-.-..  87457662</w:t>
      </w:r>
    </w:p>
    <w:p>
      <w:r>
        <w:t>3        88135055   --.-----.--.------.---.----.--.--.----.-.---...-...---.-.-.T  88135036</w:t>
      </w:r>
    </w:p>
    <w:p>
      <w:r>
        <w:t>3        32752226   --.-----.--.------.---.----.--.--.----.-.---...-...---.-.-..  32752207</w:t>
      </w:r>
    </w:p>
    <w:p>
      <w:r>
        <w:t>3        95539771   --.-----.--.------.---.----.--.--.----.-.---...-...---.-.-..  95539790</w:t>
      </w:r>
    </w:p>
    <w:p>
      <w:r>
        <w:t>3        21632132   --.-----C--.------.---.----.--.--.----.-.---G..-...---.-.-.C  21632151</w:t>
      </w:r>
    </w:p>
    <w:p>
      <w:r>
        <w:t>3        110264095  --.-----.--.------.---.----.--.--.----.-.---...-...---.-.-..  110264076</w:t>
      </w:r>
    </w:p>
    <w:p>
      <w:r>
        <w:t>3        143784642  --.-----.--.------.---.----.--.--.----.-.---...-...---.-.-..  143784661</w:t>
      </w:r>
    </w:p>
    <w:p>
      <w:r>
        <w:t>3        80286894   --.-----.--.------.---.----.--.--.----.-.---...-...---.-.-..  80286875</w:t>
      </w:r>
    </w:p>
    <w:p>
      <w:r>
        <w:t>3        49619288   --.-----.--.------.---.----.--.--.----.-.---...-...---.-.-..  49619307</w:t>
      </w:r>
    </w:p>
    <w:p>
      <w:r>
        <w:t>3        23972836   --.-----.--.------.---.----.--.--.----.-.---...-...---.-.-..  23972817</w:t>
      </w:r>
    </w:p>
    <w:p>
      <w:r>
        <w:t>3        59522099   --.-----.--.------.---.----.--.--.----.-.---...-...---.-.-..  59522118</w:t>
      </w:r>
    </w:p>
    <w:p>
      <w:r>
        <w:t>3        129617417  --.-----.--.------.---.----.--.--.----.-.---...-...---.-.-..  129617398</w:t>
      </w:r>
    </w:p>
    <w:p>
      <w:r>
        <w:t>3        39603298   --.-----.--.------.---.----.--.--.----.-.---...-...---.-.-..  39603279</w:t>
      </w:r>
    </w:p>
    <w:p>
      <w:r>
        <w:t>3        14795071   --.-----.--.------.---.----.--.--.----.-.---...-...---.-.-..  14795090</w:t>
      </w:r>
    </w:p>
    <w:p>
      <w:r>
        <w:t>3        127092280  --.-----.--.------.---.----.--.--.----.-.---...-...---.-.-..  127092261</w:t>
      </w:r>
    </w:p>
    <w:p>
      <w:r>
        <w:t>3        69214675   --.-----.--.------.---.----.--.--C----.-.---...-...---.-.-..  69214656</w:t>
      </w:r>
    </w:p>
    <w:p>
      <w:r>
        <w:t>3        121318857  --.-----.--.------.---.----.--.--.----.-.---...-...---.-.-..  121318838</w:t>
      </w:r>
    </w:p>
    <w:p>
      <w:r>
        <w:t>3        39881200   --.-----.--.------.---.----.--.--.----.-.---...-...---.-.-..  39881181</w:t>
      </w:r>
    </w:p>
    <w:p>
      <w:r>
        <w:t>3        135664146  --.-----.--.------.---.----.--.--.----.-.---...-...---.-.-..  135664127</w:t>
      </w:r>
    </w:p>
    <w:p>
      <w:r>
        <w:t>3        49273545   --.-----.--.------.---.----.--.--.----.-.---...-...---.-.-..  49273526</w:t>
      </w:r>
    </w:p>
    <w:p>
      <w:r>
        <w:t>3        79035197   --.-----.--.------.---.----.--.--.----.-.---...-...---.-.-..  79035178</w:t>
      </w:r>
    </w:p>
    <w:p>
      <w:r>
        <w:t>3        72233451   --.-----.--.------.---.----.--.--.----.-.---...-...---.-.-..  72233432</w:t>
      </w:r>
    </w:p>
    <w:p>
      <w:r>
        <w:t>3        17303118   --.-----.--.------.---.----.--.--.----.-.---...-...---.-.-..  17303099</w:t>
      </w:r>
    </w:p>
    <w:p>
      <w:r>
        <w:t>3        59911537   --.-----.--.------.---.----.--.--.----.-.---...-...---.-.-..  59911518</w:t>
      </w:r>
    </w:p>
    <w:p>
      <w:r>
        <w:t>3        67244296   --.-----.--.------.---.----A--.--.----.                       67244288</w:t>
      </w:r>
    </w:p>
    <w:p>
      <w:r>
        <w:t>3        65002879   --.-----.--.------.---.----.--.--.----.-.---...-...---.-.-..  65002860</w:t>
      </w:r>
    </w:p>
    <w:p>
      <w:r>
        <w:t>3        14478697   --.-----.--.------.---.----.--.--.----.-.---...-...---.-.-..  14478678</w:t>
      </w:r>
    </w:p>
    <w:p>
      <w:r>
        <w:t>3        110251493  --.-----.--G------.---.----T--.--.----.-.---...-...---.-.-..  110251474</w:t>
      </w:r>
    </w:p>
    <w:p>
      <w:r>
        <w:t>3        460916     --.-----.--.------.---.----.--.--.----.-.---...-...---.-.-..  460897</w:t>
      </w:r>
    </w:p>
    <w:p>
      <w:r>
        <w:t>3        33829499   --.-----.--.------.---.----.--.--.----.-.---...-...---.-.-..  33829480</w:t>
      </w:r>
    </w:p>
    <w:p>
      <w:r>
        <w:t>3        68496925   --.-----.--.------.---.----.--.--.----.-.---...-...---.-.-..  68496944</w:t>
      </w:r>
    </w:p>
    <w:p>
      <w:r>
        <w:t>3        35146538   --.-----.--.------.---.----.--.--.----.-.---...-...---.-.-..  35146519</w:t>
      </w:r>
    </w:p>
    <w:p>
      <w:r>
        <w:t>3        43356272   --.-----.--.------.---.----.--.--.----.-.---...-...---.-.-..  43356253</w:t>
      </w:r>
    </w:p>
    <w:p>
      <w:r>
        <w:t>3        50271905   --.-----.--.------.---.----.--.--.----.-.---...-...---.-.-..  50271924</w:t>
      </w:r>
    </w:p>
    <w:p>
      <w:r>
        <w:t>3        13422998   --.-----.--.------.---.----.--.--.----.-.---...-...---.-.-..  13423017</w:t>
      </w:r>
    </w:p>
    <w:p>
      <w:r>
        <w:t>3        9853931    --.-----.--.------.---.----.--.--.----.-.---...-...---.-.-..  9853912</w:t>
      </w:r>
    </w:p>
    <w:p>
      <w:r>
        <w:t>3        84253278   --.-----.--.------.---.----.--.--.----.-.---.G.-...---.-.-..  84253259</w:t>
      </w:r>
    </w:p>
    <w:p>
      <w:r>
        <w:t>3        86003333   --.-----.--.------.---.----.--.--.----.-.---...-...---.-.-..  86003352</w:t>
      </w:r>
    </w:p>
    <w:p>
      <w:r>
        <w:t>3        113361345  --.-----.--.------.---.----.--.--.----.-.---...-...---.-.-..  113361326</w:t>
      </w:r>
    </w:p>
    <w:p>
      <w:r>
        <w:t>3        141594576  --.-----.--C------.---.----.--.--.----.-.---.G.-...---.-.-..  141594595</w:t>
      </w:r>
    </w:p>
    <w:p>
      <w:r>
        <w:t>3        98644315   --.-----.--.------.---.----.--.--.----.-.---.G.-G..---.-.-..  98644334</w:t>
      </w:r>
    </w:p>
    <w:p>
      <w:r>
        <w:t>3        49789523   --.-----.--.------.---.----.--.--.----.-.---...-...---.-.-..  49789504</w:t>
      </w:r>
    </w:p>
    <w:p>
      <w:r>
        <w:t>3        68967591   --.-----.--.------.---.----.--.--.----.-.---...-G..---.-.-..  68967610</w:t>
      </w:r>
    </w:p>
    <w:p>
      <w:r>
        <w:t>3        1624747    --.C----.--.------.---.----.--.--.----.-.---...-...---.-.-..  1624727</w:t>
      </w:r>
    </w:p>
    <w:p>
      <w:r>
        <w:t>3        2998341    --.-----.--.------.---.----.--.--.----.-.---.G.-...---.-.-..  2998360</w:t>
      </w:r>
    </w:p>
    <w:p>
      <w:r>
        <w:t>3        132673297  --.-----.--.------T---.----.--.--.----.-.---...-...---.-.-..  132673316</w:t>
      </w:r>
    </w:p>
    <w:p>
      <w:r>
        <w:t>3        137450433  --.-----.--.------.---.----.--.--.----.-.---...-...---.-.-..  137450452</w:t>
      </w:r>
    </w:p>
    <w:p>
      <w:r>
        <w:t>3        111368466  --.-----.--.------.---.----.--.--.----.-----...-...---A-.-..  111368484</w:t>
      </w:r>
    </w:p>
    <w:p>
      <w:r>
        <w:t>3        119110914  --.-----.--.------.---.----.--.--.----.-.---...-...---.-.-..  119110933</w:t>
      </w:r>
    </w:p>
    <w:p>
      <w:r>
        <w:t>3        103299332  --.-----.--.------.---.----.--.--.----.-.---...-...---.-.-..  103299351</w:t>
      </w:r>
    </w:p>
    <w:p>
      <w:r>
        <w:t>3        50694363   --.-----.--.------.---.----.--.--.----.-.---...-...---.-.-..  50694382</w:t>
      </w:r>
    </w:p>
    <w:p>
      <w:r>
        <w:t>3        60000432   --.-----.--.------.---.----.--.--.----.-.---...-...---.-.-..  60000451</w:t>
      </w:r>
    </w:p>
    <w:p>
      <w:r>
        <w:t>3        62633609   --G-----.--.------.---.----.--.--.----.-.---...-...---.-.-..  62633590</w:t>
      </w:r>
    </w:p>
    <w:p>
      <w:r>
        <w:t>3        142903674  --.-----.--.------.---.----.--.--.----.-.---...-...---.-.-..  142903655</w:t>
      </w:r>
    </w:p>
    <w:p>
      <w:r>
        <w:t>3        37515108   --.-----.--.------.---.----.--.--.----.-.---...-...---.-.-..  37515127</w:t>
      </w:r>
    </w:p>
    <w:p>
      <w:r>
        <w:t>3        91929667   --.-----.--.------.---.----.--.--.----.-.---...-...---.-.-..  91929648</w:t>
      </w:r>
    </w:p>
    <w:p>
      <w:r>
        <w:t>3        2410751    --.-----.--.------.---.----.--.--.----.-.---...-...---.-.-..  2410770</w:t>
      </w:r>
    </w:p>
    <w:p>
      <w:r>
        <w:t>3        21400589   --.-----.--.------.---.----.--.--.----.-.---...-...---.-.-..  21400608</w:t>
      </w:r>
    </w:p>
    <w:p>
      <w:r>
        <w:t>3        56352723   --.-----.--G------.---.----.--.--.----T-.---...-...---.-.-..  56352742</w:t>
      </w:r>
    </w:p>
    <w:p>
      <w:r>
        <w:t>3        110242593  --.-----.--.------.---.----.--.--.----.-.---...-...---.-.-..  110242612</w:t>
      </w:r>
    </w:p>
    <w:p>
      <w:r>
        <w:t>3        139513932  --.-----.--.------.---.----.--.--.----.-.---...-...---.-.-..  139513913</w:t>
      </w:r>
    </w:p>
    <w:p>
      <w:r>
        <w:t>3        136551502  --.-----.--.------.---.----.--.--.----.-.---...-...---.-.-..  136551521</w:t>
      </w:r>
    </w:p>
    <w:p>
      <w:r>
        <w:t>3        19994766   --.-----.--.------.---.----.--.--.----.-.---...-...---.-.-..  19994785</w:t>
      </w:r>
    </w:p>
    <w:p>
      <w:r>
        <w:t>3        140835553  --.-----.--.------.---.----.--.--.----.-.---.GC-...---C-.-..  140835572</w:t>
      </w:r>
    </w:p>
    <w:p>
      <w:r>
        <w:t>3        1295107    --.-----.--.------.---.----.--.--.----.-.---...-...---.-.-..  1295126</w:t>
      </w:r>
    </w:p>
    <w:p>
      <w:r>
        <w:t>3        58075879   --.-----.--.------.---.----.--.--.----.-.---...-...---.-.-..  58075898</w:t>
      </w:r>
    </w:p>
    <w:p>
      <w:r>
        <w:t>3        106769860  --.-----.--.------.---.----.--.--.----.-.---.G.-...---.-.-..  106769841</w:t>
      </w:r>
    </w:p>
    <w:p>
      <w:r>
        <w:t>3        6182540    --.-----.--.------.---.----.--.--.----.-.---...-...---.-.-..  6182559</w:t>
      </w:r>
    </w:p>
    <w:p>
      <w:r>
        <w:t>3        38894835   --.-----.--.------.---.----.--.--G----.-.---...-...---.-.-..  38894854</w:t>
      </w:r>
    </w:p>
    <w:p>
      <w:r>
        <w:t>3        14351497   --.-----.--G------.---.----.--.--.----.-.---...-...---.-.-..  14351478</w:t>
      </w:r>
    </w:p>
    <w:p>
      <w:r>
        <w:t>3        132994926  --.-----.--.------.---.----.--.--.----.-.---...-...---.-.-..  132994907</w:t>
      </w:r>
    </w:p>
    <w:p>
      <w:r>
        <w:t>3        61687528   --.-----.--.------.---.----.--.--.----.-.---...-...---.-.-..  61687547</w:t>
      </w:r>
    </w:p>
    <w:p>
      <w:r>
        <w:t>3        144713338  --.-----.--.------.---.----.--.--.----.-.---...-...---.-.-..  144713357</w:t>
      </w:r>
    </w:p>
    <w:p>
      <w:r>
        <w:t>3        17899931   --.-----.--.------.---.----.--.--.----.-.---...-...---.-.-..  17899912</w:t>
      </w:r>
    </w:p>
    <w:p>
      <w:r>
        <w:t>3        78545337   --.-----.--.------.---.----.--.--.----.-.---...-...---.-.-..  78545318</w:t>
      </w:r>
    </w:p>
    <w:p>
      <w:r>
        <w:t>3        137225353  --.-----.--.------.---.----.--.--.----.-.---...-...---.-.-..  137225334</w:t>
      </w:r>
    </w:p>
    <w:p>
      <w:r>
        <w:t>3        1228381    --.-----.--.------.---.----.--.--.----.-.---...-...---.-.-..  1228400</w:t>
      </w:r>
    </w:p>
    <w:p>
      <w:r>
        <w:t>3        4171652    --.-----.--.------.---.----.--.--.----.-.---...-...---.-.-..  4171633</w:t>
      </w:r>
    </w:p>
    <w:p>
      <w:r>
        <w:t>3        47942464   --.-----.--.------.---.----.--.--.----.-.---...-...---.-.-..  47942483</w:t>
      </w:r>
    </w:p>
    <w:p>
      <w:r>
        <w:t>3        30884342   --.-----.--.------.---.----.--.--.----.-.---...-...---.-.-..  30884323</w:t>
      </w:r>
    </w:p>
    <w:p>
      <w:r>
        <w:t>3        137531980  --.-----.--.------.---.----.--.--.----.-.---...-...---.-.-..  137531999</w:t>
      </w:r>
    </w:p>
    <w:p>
      <w:r>
        <w:t>3        57130754   --.-----.--.------.---.----.--.--.----.-.---.G.-...---.-.-..  57130735</w:t>
      </w:r>
    </w:p>
    <w:p>
      <w:r>
        <w:t>3        80904881   --.-----.--.------.---.----.--.--.----.-.---...-G..---.-.-..  80904862</w:t>
      </w:r>
    </w:p>
    <w:p>
      <w:r>
        <w:t>3        61922515   --.-----.--.------.---.----.--.--.----.-.---...-...---.-.-..  61922496</w:t>
      </w:r>
    </w:p>
    <w:p>
      <w:r>
        <w:t>3        37503814   --.-----.--.------.---.----.--.--.----.-.---...-...---.-.-..  37503833</w:t>
      </w:r>
    </w:p>
    <w:p>
      <w:r>
        <w:t>3        56392592   --.-----.--.------.---.----.--.--.----.-.---...-...---.-.-..  56392611</w:t>
      </w:r>
    </w:p>
    <w:p>
      <w:r>
        <w:t>3        133306807  --.-----.--.------.---.----.--.--.----.-.---...-...---.-.-..  133306826</w:t>
      </w:r>
    </w:p>
    <w:p>
      <w:r>
        <w:t>3        95670961   --.-----.--.------G---.----.--.--.----A-.---...-...---.-.-..  95670980</w:t>
      </w:r>
    </w:p>
    <w:p>
      <w:r>
        <w:t>3        2007633    --.-----.--.------.---.----.--.--.----.-.---...-...---A-.-..  2007652</w:t>
      </w:r>
    </w:p>
    <w:p>
      <w:r>
        <w:t>3        105126111  --.-----.--.------.---.----.--.--.----.-.---...-...---.-.-..  105126092</w:t>
      </w:r>
    </w:p>
    <w:p>
      <w:r>
        <w:t>3        90321953   --.-----.--.------.---.----.--.--.----.-.---...-...---.-.-..  90321972</w:t>
      </w:r>
    </w:p>
    <w:p>
      <w:r>
        <w:t>3        135708480  --.-----.--.------.---.----.--.--.----.-.---...-...---.-A-.G  135708461</w:t>
      </w:r>
    </w:p>
    <w:p>
      <w:r>
        <w:t>3        142076701  --.-----.--.------.---C----.--.--.----.-T---...-...---.-.-..  142076720</w:t>
      </w:r>
    </w:p>
    <w:p>
      <w:r>
        <w:t>3        118528203  --C-----C--.------.---.----.--.--.----.-.---...-...---.-.-..  118528222</w:t>
      </w:r>
    </w:p>
    <w:p>
      <w:r>
        <w:t>3        38972028   --.-----.--.------.---.----.--C--.----.-.---...-...---.-.-..  38972009</w:t>
      </w:r>
    </w:p>
    <w:p>
      <w:r>
        <w:t>3        39043486   --.-----.--.------.---.----.--.--.----.-.---...-...---.-.-..  39043467</w:t>
      </w:r>
    </w:p>
    <w:p>
      <w:r>
        <w:t>3        23122880   --.-----.--.------.---.----.--.--.----.-.---...-...---.-.-..  23122861</w:t>
      </w:r>
    </w:p>
    <w:p>
      <w:r>
        <w:t>3        136192072  --.-----.--.------.---.----.--.--.----.-.---G..-...---.-.-..  136192053</w:t>
      </w:r>
    </w:p>
    <w:p>
      <w:r>
        <w:t>3        92924485   --.-----.--.------.---.----.--.--.----.-.---...-...---.-.-..  92924504</w:t>
      </w:r>
    </w:p>
    <w:p>
      <w:r>
        <w:t>3        104810015  --.-----.--.------.---.----.--.--.----.-.---...-...---.-.-..  104809996</w:t>
      </w:r>
    </w:p>
    <w:p>
      <w:r>
        <w:t>3        37813313   --.-----.--.------.---.----.--.--.----.-.---...-..C---A-.-G.  37813294</w:t>
      </w:r>
    </w:p>
    <w:p>
      <w:r>
        <w:t>3        131562665  --.-----.--.------.---.----.--.--.----.-.---...-C..---.-.-..  131562646</w:t>
      </w:r>
    </w:p>
    <w:p>
      <w:r>
        <w:t>3        119551381  --.-----.--.------.---.----.--.--.----.-.---...-...---.-.-..  119551362</w:t>
      </w:r>
    </w:p>
    <w:p>
      <w:r>
        <w:t>3        12218354   --.-----.--.------.---.----.--.--.----.-.---...-...---.-C-..  12218373</w:t>
      </w:r>
    </w:p>
    <w:p>
      <w:r>
        <w:t>3        88917639   --.-----.--.------.---.----.--.--.----.-.---...-G.G---.-.-..  88917620</w:t>
      </w:r>
    </w:p>
    <w:p>
      <w:r>
        <w:t>3        36253323   --.-----.--.------.---.----.--.--.----.-.---...-...---.-.-..  36253304</w:t>
      </w:r>
    </w:p>
    <w:p>
      <w:r>
        <w:t>3        106209569  --.-----.--.------.---.----.--.--.----.-.---...-...---.-.-G.  106209588</w:t>
      </w:r>
    </w:p>
    <w:p>
      <w:r>
        <w:t>3        66401052   --.-----.--.------.---.----.--.--.----.-.---...-...---.-.-..  66401033</w:t>
      </w:r>
    </w:p>
    <w:p>
      <w:r>
        <w:t>3        132089932  --.-----.--.------G---.----.--.--.----.-T---...-...---.-.-..  132089951</w:t>
      </w:r>
    </w:p>
    <w:p>
      <w:r>
        <w:t>3        127585826  --.-----.--G------.---.----.--.--.----.-.---...-G..---A-.-..  127585845</w:t>
      </w:r>
    </w:p>
    <w:p>
      <w:r>
        <w:t>3        143950105  --.-----.--.------.---.----.--.--.----.-.---...-...---.-.-..  143950086</w:t>
      </w:r>
    </w:p>
    <w:p>
      <w:r>
        <w:t>3        2629825    --.-----.--.------.---.----.--.--.----.-.---...-...---.-.-..  2629844</w:t>
      </w:r>
    </w:p>
    <w:p>
      <w:r>
        <w:t>3        93126122   --.-----.--.------.---.----.--.--.----.-.---...-...---.-.-..  93126141</w:t>
      </w:r>
    </w:p>
    <w:p>
      <w:r>
        <w:t>3        48273994   --.-----.--.------.---.----.--.--.----.-.---...-...---.-.-..  48274013</w:t>
      </w:r>
    </w:p>
    <w:p>
      <w:r>
        <w:t>3        73662348   --.-----.--.------.---.----.--.--.----.-.---...-...---.-.-..  73662367</w:t>
      </w:r>
    </w:p>
    <w:p>
      <w:r>
        <w:t>3        119507596  --.-----.--.------.---.----.--.--.----.-.---...-...---.-.-..  119507615</w:t>
      </w:r>
    </w:p>
    <w:p>
      <w:r>
        <w:t>3        3355056    --.-----.--.------.---.----.--.--.----.-.---...-...---.-.-..  3355075</w:t>
      </w:r>
    </w:p>
    <w:p>
      <w:r>
        <w:t>3        18125900   --.-----.--.------.---.----.--.--.----.-.---...-...---.-.-..  18125881</w:t>
      </w:r>
    </w:p>
    <w:p>
      <w:r>
        <w:t>3        25983397   --.-----.--.------.---.----.--.--.----.-.---...-...---.-.-..  25983378</w:t>
      </w:r>
    </w:p>
    <w:p>
      <w:r>
        <w:t>3        19325686   --.-----.--.------.---.----.--.--.----.-.---...-...---.-.-..  19325705</w:t>
      </w:r>
    </w:p>
    <w:p>
      <w:r>
        <w:t>3        48536704   --.-----.--.------.---.----.--.--.----.-.---...-...---.-.-..  48536685</w:t>
      </w:r>
    </w:p>
    <w:p>
      <w:r>
        <w:t>3        141481484  --.-----.--.------.---.----.--G--.----.-.---..C-...---.-.-..  141481503</w:t>
      </w:r>
    </w:p>
    <w:p>
      <w:r>
        <w:t>3        36718404   --.-----.--.------.---.----.--.--.----.-.---...-...---.-.-..  36718423</w:t>
      </w:r>
    </w:p>
    <w:p>
      <w:r>
        <w:t>3        87158258   --.-----.--.------.---.----.--.--.----.-.---...-...---.-.-..  87158239</w:t>
      </w:r>
    </w:p>
    <w:p>
      <w:r>
        <w:t>3        111543520  --.-----.--.------.---.----.--.--.----A-.---G..-...---.-.-..  111543501</w:t>
      </w:r>
    </w:p>
    <w:p>
      <w:r>
        <w:t>3        99351507   --.-----.--.------.---.----.--.--.----.-.---...-...---.-.-..  99351488</w:t>
      </w:r>
    </w:p>
    <w:p>
      <w:r>
        <w:t>3        119522387  --.-----.--.------.---.----.--.--.----.-.---...-...---.-.-..  119522368</w:t>
      </w:r>
    </w:p>
    <w:p>
      <w:r>
        <w:t>3        42571869   --.-----.--.------.---.----.--.--.----.-.---...-...---.-.-..  42571888</w:t>
      </w:r>
    </w:p>
    <w:p>
      <w:r>
        <w:t>3        51524332   --.-----.--.------.---.----.--.--.----.-.---...-...---.-.-..  51524313</w:t>
      </w:r>
    </w:p>
    <w:p>
      <w:r>
        <w:t>3        127037329  --.-----.--.------.---.----.--.--.----.-.---...-...---.-.-..  127037348</w:t>
      </w:r>
    </w:p>
    <w:p>
      <w:r>
        <w:t>3        60155140   --.-----.--.------.---.----.--.--.----.-.---CG.-...---.-.-..  60155159</w:t>
      </w:r>
    </w:p>
    <w:p>
      <w:r>
        <w:t>8        87632627   --.-----.--.------.---.----.--.--.----.-.---.G.-...---.-.-..  87632608</w:t>
      </w:r>
    </w:p>
    <w:p>
      <w:r>
        <w:t>8        33627130   --.-----.--.------.---.----.--.--.----.-.---...-...---.-.-..  33627111</w:t>
      </w:r>
    </w:p>
    <w:p>
      <w:r>
        <w:t>8        104841925  --.-----.--.------.---.----.--.--.----.-.---...-...---.-.-..  104841906</w:t>
      </w:r>
    </w:p>
    <w:p>
      <w:r>
        <w:t>8        28989961   --.-----.--.------.---.----.--.--.----.-.---...-.C.---.-.-..  28989980</w:t>
      </w:r>
    </w:p>
    <w:p>
      <w:r>
        <w:t>8        86669647   --.-----.--.------.---.----.--G--.----.-.---...-...---.-.-..  86669628</w:t>
      </w:r>
    </w:p>
    <w:p>
      <w:r>
        <w:t>8        100127359  --.-----.--.------.---.----.--.--.----.-.---...-...---.-.-..  100127340</w:t>
      </w:r>
    </w:p>
    <w:p>
      <w:r>
        <w:t>8        19935845   --.-----.--.------.---.----.--.--.----.-.---...-...---.-.-C.  19935826</w:t>
      </w:r>
    </w:p>
    <w:p>
      <w:r>
        <w:t>8        45674658   --.-----.--.------.---.----.--.--.----.-.---...-...---.-.-..  45674639</w:t>
      </w:r>
    </w:p>
    <w:p>
      <w:r>
        <w:t>8        40644075   --.-----.--.------.---.----.--.--.----.-.---...-...---.-.-..  40644056</w:t>
      </w:r>
    </w:p>
    <w:p>
      <w:r>
        <w:t>8        28946214   --.-----.--.------.---.----.--.--.----.-.---...-...---.-.-..  28946195</w:t>
      </w:r>
    </w:p>
    <w:p>
      <w:r>
        <w:t>8        7476964    --.-----.--.------.---.----.--.--.----.-.---...-...---.-.-..  7476983</w:t>
      </w:r>
    </w:p>
    <w:p>
      <w:r>
        <w:t>8        97747204   --.-----.--.------.---.----.--.--.----.-.---...-...---.-.-..  97747223</w:t>
      </w:r>
    </w:p>
    <w:p>
      <w:r>
        <w:t>8        33137397   --.-----.--.------.---.----.--.--.----.-.---...-...---.-.-..  33137378</w:t>
      </w:r>
    </w:p>
    <w:p>
      <w:r>
        <w:t>8        58832874   --.-----.--.------.---.----.--.--.----.-.---...-...---.-.-..  58832893</w:t>
      </w:r>
    </w:p>
    <w:p>
      <w:r>
        <w:t>8        6965395    --.-----.--.------.---.----.--.--.----.-.---...-...---.-.-..  6965376</w:t>
      </w:r>
    </w:p>
    <w:p>
      <w:r>
        <w:t>8        39333321   --.-----.--.------.---.----.--.--.----.-.---...-...---.-.-..  39333340</w:t>
      </w:r>
    </w:p>
    <w:p>
      <w:r>
        <w:t>8        61580768   --.-----.--.------.C--.----.--.--.----.-.---...-.C.---.-.-..  61580748</w:t>
      </w:r>
    </w:p>
    <w:p>
      <w:r>
        <w:t>8        56767551   --.-----.--.------.---.----.--.--.----.-.---.G.-...---.-.-.G  56767532</w:t>
      </w:r>
    </w:p>
    <w:p>
      <w:r>
        <w:t>8        18822422   --.-----.--.------.---.----.--.--.----.-.---...-...---.-.-..  18822441</w:t>
      </w:r>
    </w:p>
    <w:p>
      <w:r>
        <w:t>8        91154614   --.-----.--.------.---.----.--.--.----.-A---.G.-...---.-.-..  91154633</w:t>
      </w:r>
    </w:p>
    <w:p>
      <w:r>
        <w:t>8        15803189   --.-----.--.------.---.----.--.--.----.-.---...-...---.-.-..  15803170</w:t>
      </w:r>
    </w:p>
    <w:p>
      <w:r>
        <w:t>8        33522509   --.-----.--.------.---.----.--.--.----.-.---...-...---.-.-..  33522490</w:t>
      </w:r>
    </w:p>
    <w:p>
      <w:r>
        <w:t>8        26328372   --.-----.--.------.---.----.--.--.----.-.---...-...---.-.-..  26328353</w:t>
      </w:r>
    </w:p>
    <w:p>
      <w:r>
        <w:t>8        76475164   --.-----.--.------.---.----.--.--.----A-.---...-.C.---A-.-..  76475145</w:t>
      </w:r>
    </w:p>
    <w:p>
      <w:r>
        <w:t>8        57634257   --.-----.--.------.---.----A--.--G----.-.---...-...---.-.-..  57634238</w:t>
      </w:r>
    </w:p>
    <w:p>
      <w:r>
        <w:t>8        17950146   --.-----.--.------.---.----.--.--.----.-.---...-...---.-.-..  17950127</w:t>
      </w:r>
    </w:p>
    <w:p>
      <w:r>
        <w:t>8        21931057   --.-----.--.------.---.----.--.--.----.-.---...-G..---.-.-..  21931038</w:t>
      </w:r>
    </w:p>
    <w:p>
      <w:r>
        <w:t>8        86455850   --.-----.--.------.---.----.--.--.----.-.---...-...---.-.-..  86455831</w:t>
      </w:r>
    </w:p>
    <w:p>
      <w:r>
        <w:t>8        78813742   --.-----.--.------.---.----.--.--.----.-.---...-...---.-.-..  78813723</w:t>
      </w:r>
    </w:p>
    <w:p>
      <w:r>
        <w:t>8        98561262   --.-----.--.------.---.----.--.--.----.-.---...-...---.-.-..  98561243</w:t>
      </w:r>
    </w:p>
    <w:p>
      <w:r>
        <w:t>8        100138861  --.-----.--.------.---.----.--.--.----.-.---...-...---.-.-..  100138842</w:t>
      </w:r>
    </w:p>
    <w:p>
      <w:r>
        <w:t>8        56172758   --.-----.--.------.---.----.--.--.----.-.---...-...---.-.-..  56172777</w:t>
      </w:r>
    </w:p>
    <w:p>
      <w:r>
        <w:t>8        1379083    --.-----.--.------.---.----.--.--.----.-.---...-...---.-.-..  1379064</w:t>
      </w:r>
    </w:p>
    <w:p>
      <w:r>
        <w:t>8        54096337   --.-----.--.------.---.----.--.--.----.-.---...-...---.-.-..  54096318</w:t>
      </w:r>
    </w:p>
    <w:p>
      <w:r>
        <w:t>8        20487896   --.-----.--.------.---.----.--.--.----.-.---...-...---.-.-..  20487915</w:t>
      </w:r>
    </w:p>
    <w:p>
      <w:r>
        <w:t>8        28499561   --.-----.--.------.---.----.--.--.----.-.---...-...---.-.-..  28499580</w:t>
      </w:r>
    </w:p>
    <w:p>
      <w:r>
        <w:t>8        4824016    --.-----.--.------.---.----.--.--.----.-.---...-...---.-.-..  4823997</w:t>
      </w:r>
    </w:p>
    <w:p>
      <w:r>
        <w:t>8        23284694   --.-----.--.------.---.----.--.--.----.-.---...-...---.-.-..  23284675</w:t>
      </w:r>
    </w:p>
    <w:p>
      <w:r>
        <w:t>8        32361981   --.-----.--.------.---.----.--.--.----.-.---...-...---.-.-..  32362000</w:t>
      </w:r>
    </w:p>
    <w:p>
      <w:r>
        <w:t>8        97397014   --.-----.--.------.---.----.--G--.----.-.---G..-.C.---.-.-..  97397033</w:t>
      </w:r>
    </w:p>
    <w:p>
      <w:r>
        <w:t>8        71190274   --.-----.--.------.---.----.--.--.----.-.---...-...---.-.-..  71190293</w:t>
      </w:r>
    </w:p>
    <w:p>
      <w:r>
        <w:t>8        13605571   --.-----.--.------.---.----.--.--.----.-.---...-...---.-.-..  13605590</w:t>
      </w:r>
    </w:p>
    <w:p>
      <w:r>
        <w:t>8        47242295   --.-----.--.------.---.----.--.--.----.-.---...-...---.-.-GG  47242276</w:t>
      </w:r>
    </w:p>
    <w:p>
      <w:r>
        <w:t>8        24884930   --.-----.--.------.---.----.--.--.----.-.---...-.C.---.-.-..  24884911</w:t>
      </w:r>
    </w:p>
    <w:p>
      <w:r>
        <w:t>8        33476502   --.-----.--.------.---.----.--.--.----.-.---...-...---.-.-..  33476483</w:t>
      </w:r>
    </w:p>
    <w:p>
      <w:r>
        <w:t>8        25507532   --.-----.--.------.---.----.--.--.----.-.---...-...---.-.-..  25507513</w:t>
      </w:r>
    </w:p>
    <w:p>
      <w:r>
        <w:t>8        54787449   --.-----.--.------.---.----.--.--.----.-.---...-..G---.-.-..  54787468</w:t>
      </w:r>
    </w:p>
    <w:p>
      <w:r>
        <w:t>8        38658994   --.-----.--.------.---.----.--.--.----.-.---...-...---.-.-..  38659013</w:t>
      </w:r>
    </w:p>
    <w:p>
      <w:r>
        <w:t>8        55159092   --.-----.--.------.---.----.--.--.----.-.---...-...---.-.-..  55159111</w:t>
      </w:r>
    </w:p>
    <w:p>
      <w:r>
        <w:t>8        102506926  --.-----.--.------.---.----.--.--.----.-.---...-...---.-.-..  102506945</w:t>
      </w:r>
    </w:p>
    <w:p>
      <w:r>
        <w:t>8        24235125   --.-----.--.------.---.----.--.--.----.-.---...-...---.-.-..  24235144</w:t>
      </w:r>
    </w:p>
    <w:p>
      <w:r>
        <w:t>8        8817406    --.-----.--.------.---.----.--.--.----.-.---...-...---.-.-..  8817387</w:t>
      </w:r>
    </w:p>
    <w:p>
      <w:r>
        <w:t>8        94734018   --.-----.--.------.---.----.--.--.----.-.---...-...---.-.-..  94734037</w:t>
      </w:r>
    </w:p>
    <w:p>
      <w:r>
        <w:t>8        96224474   --.-----.--.------.---.----.--.--.----.-.---...-...---.-.-..  96224455</w:t>
      </w:r>
    </w:p>
    <w:p>
      <w:r>
        <w:t>8        2841758    --.-----.--.------.---.----.--.--.----.-.---...-...---.-.-..  2841777</w:t>
      </w:r>
    </w:p>
    <w:p>
      <w:r>
        <w:t>8        59341857   --.-----.--.------.---.----.--.--.----.-.---...-...---.-.-..  59341838</w:t>
      </w:r>
    </w:p>
    <w:p>
      <w:r>
        <w:t>8        78612039   --.-----.--.------.---.----.--.--.----.-.---...-...---.-.-..  78612020</w:t>
      </w:r>
    </w:p>
    <w:p>
      <w:r>
        <w:t>8        56271925   --.-----.-------------------------------.---...-...---A-.-..  56271937</w:t>
      </w:r>
    </w:p>
    <w:p>
      <w:r>
        <w:t>8        31607420   --.-----.--.------.---.----.--T--.----.-.---.G.-...---.-.-..  31607439</w:t>
      </w:r>
    </w:p>
    <w:p>
      <w:r>
        <w:t>8        93243337   --.-----.--.------.---.----.--.--.----.-.---...-...---.-.-..  93243356</w:t>
      </w:r>
    </w:p>
    <w:p>
      <w:r>
        <w:t>8        83465808   --.-----.--.------.---.----.--.--.----.-.---...-...---.-.-..  83465789</w:t>
      </w:r>
    </w:p>
    <w:p>
      <w:r>
        <w:t>8        62714414   --.-----.--.------.---.----.--.--.----.-.---...-...---.-.-..  62714395</w:t>
      </w:r>
    </w:p>
    <w:p>
      <w:r>
        <w:t>8        90720370   --.-----.--.------.---.----.--.--.----.-.---...-...---.-.-..  90720389</w:t>
      </w:r>
    </w:p>
    <w:p>
      <w:r>
        <w:t>8        94510453   --.-----.--.------.---.----.--.--.----.-.---...-...---.-.-..  94510434</w:t>
      </w:r>
    </w:p>
    <w:p>
      <w:r>
        <w:t>8        46130167   --.-----.--.------.---.----.--.--.----.-.---...-...---.-.-..  46130186</w:t>
      </w:r>
    </w:p>
    <w:p>
      <w:r>
        <w:t>8        95691743   --.-----.--.------.---.----.--.--.----.-.---...-...---.-.-G.  95691762</w:t>
      </w:r>
    </w:p>
    <w:p>
      <w:r>
        <w:t>8        22313826   --.-----.--.------.---.----.--.--.----.-.---...-...---.-.-..  22313845</w:t>
      </w:r>
    </w:p>
    <w:p>
      <w:r>
        <w:t>8        106684209  --.-----.--.------.---.----.--.--.----A-.---...-...---.-.-..  106684190</w:t>
      </w:r>
    </w:p>
    <w:p>
      <w:r>
        <w:t>8        90540207   --.-----.--.                                                  90540209</w:t>
      </w:r>
    </w:p>
    <w:p>
      <w:r>
        <w:t>8        12285630   --.-----.--.------.---.----.--.--.----.-.---...-...---.-.-..  12285649</w:t>
      </w:r>
    </w:p>
    <w:p>
      <w:r>
        <w:t>8        47322557   --.-----.--.------.---.----.--.--.----.-.---...-...---.-.-..  47322576</w:t>
      </w:r>
    </w:p>
    <w:p>
      <w:r>
        <w:t>8        19724125   --.-----.--.------.---.----.--.--.----.-.---...-...---.-.-..  19724106</w:t>
      </w:r>
    </w:p>
    <w:p>
      <w:r>
        <w:t>8        63539159   --.-----.--.------.---.----.--.--.----.-.---...-...---.-.-..  63539140</w:t>
      </w:r>
    </w:p>
    <w:p>
      <w:r>
        <w:t>8        59301571   --.-----.--.------.---.----.--.--.----.-.---...-...---.-.-..  59301590</w:t>
      </w:r>
    </w:p>
    <w:p>
      <w:r>
        <w:t>8        97272826   --.-----.--.------.---.----.--.--.----.-.---...-...---.-.-..  97272807</w:t>
      </w:r>
    </w:p>
    <w:p>
      <w:r>
        <w:t>8        1756906    --.-----T--.------.---.----.--.--.----.-.---...-...---.-.-..  1756887</w:t>
      </w:r>
    </w:p>
    <w:p>
      <w:r>
        <w:t>8        94350313   --.-----.--.------.---.----.--.--.----.-.---...-...---.-.-..  94350332</w:t>
      </w:r>
    </w:p>
    <w:p>
      <w:r>
        <w:t>8        68701471   --.-----.--.------.---.----.--.--.----.-.---...-...---.-.-..  68701490</w:t>
      </w:r>
    </w:p>
    <w:p>
      <w:r>
        <w:t>8        12436715   --.-----.--.------.---.----.--.--.----.-.---...-...---.-.-..  12436734</w:t>
      </w:r>
    </w:p>
    <w:p>
      <w:r>
        <w:t>8        77138736   --.-----.--.------.---.----.--.--.----.-.---...-...---.-.-..  77138755</w:t>
      </w:r>
    </w:p>
    <w:p>
      <w:r>
        <w:t>8        91914282   --.-----.--.------.---.----.--.--.----.-.---...-...---.-.-..  91914301</w:t>
      </w:r>
    </w:p>
    <w:p>
      <w:r>
        <w:t>8        23670091   --.-----.--.------.---.----.--.--.----.-.---...-...---.-.-..  23670110</w:t>
      </w:r>
    </w:p>
    <w:p>
      <w:r>
        <w:t>8        13298927   --.-----.--.------.---.----.--.--.----.-.---...-...---.-.-..  13298946</w:t>
      </w:r>
    </w:p>
    <w:p>
      <w:r>
        <w:t>8        84198158   --.-----.--.------.---.----.--.--.----.-.---...-.G.---.-C-..  84198139</w:t>
      </w:r>
    </w:p>
    <w:p>
      <w:r>
        <w:t>8        60969765   --.-----.--.------.---.----.--.--.----.-.---...-...---.-.-..  60969746</w:t>
      </w:r>
    </w:p>
    <w:p>
      <w:r>
        <w:t>8        62785574   --.-----.--.------.---.----.--.-------.-.---...-...---.-.-..  62785556</w:t>
      </w:r>
    </w:p>
    <w:p>
      <w:r>
        <w:t>8        6572036    --.-----.--.------.---.----.--.--.----.-.---...-...---.-.-..  6572055</w:t>
      </w:r>
    </w:p>
    <w:p>
      <w:r>
        <w:t>8        78190774   --.-----.--.------.---.----.--.--.----.-.---..A-...---.-.-..  78190755</w:t>
      </w:r>
    </w:p>
    <w:p>
      <w:r>
        <w:t>8        76685624   --.-----.--T------.---.----T--.--.----.-.---.G.-...---.-.-..  76685605</w:t>
      </w:r>
    </w:p>
    <w:p>
      <w:r>
        <w:t>8        23994199   --.-----.--.------.---.----.--.--.----A-.---...-...---.-.-..  23994218</w:t>
      </w:r>
    </w:p>
    <w:p>
      <w:r>
        <w:t>8        86926341   --.-----.--.------.---.----.--.--.----.-.---...-...---.-.-..  86926322</w:t>
      </w:r>
    </w:p>
    <w:p>
      <w:r>
        <w:t>8        17917570   --.-----.--.------.---.----.--.--.----.-.---...-...---.-.-..  17917551</w:t>
      </w:r>
    </w:p>
    <w:p>
      <w:r>
        <w:t>8        78198617   --.-----.--.------.---.----.--.--.----.-.---...-...---.-.-..  78198636</w:t>
      </w:r>
    </w:p>
    <w:p>
      <w:r>
        <w:t>8        2905347    --.-----.--.------.---.----.--.--.----.-.---...-...---.-.-..  2905328</w:t>
      </w:r>
    </w:p>
    <w:p>
      <w:r>
        <w:t>8        5979806    --.-----.--.------.---.                                       5979810</w:t>
      </w:r>
    </w:p>
    <w:p>
      <w:r>
        <w:t>8        73996073   --.-----.--.------.---.----.--.--.----.-.---...-...---.-.-..  73996054</w:t>
      </w:r>
    </w:p>
    <w:p>
      <w:r>
        <w:t>8        44769124   --.-----.--.------.---.----.--.--.----.-.---...-...---.-.-..  44769105</w:t>
      </w:r>
    </w:p>
    <w:p>
      <w:r>
        <w:t>8        102855036  --.-----.--.AA----.---.----.--C--.----A-.---...-...---.-.-..  102855057</w:t>
      </w:r>
    </w:p>
    <w:p>
      <w:r>
        <w:t>8        74652595   --.-----.--.------.---.----.--.--.----.-.---...-.C.---T-.-..  74652576</w:t>
      </w:r>
    </w:p>
    <w:p>
      <w:r>
        <w:t>8        44408501   --.-----.--.------.---.----.--.--.----.-.---...-..            44408515</w:t>
      </w:r>
    </w:p>
    <w:p>
      <w:r>
        <w:t>8        6995813    --.-----.--.------.---.----.--.--.----.-.---...-...---.-.-..  6995794</w:t>
      </w:r>
    </w:p>
    <w:p>
      <w:r>
        <w:t>8        30656715   --.-----.--.------T---.----.--.--G----.-.---...-...---.-.-..  30656696</w:t>
      </w:r>
    </w:p>
    <w:p>
      <w:r>
        <w:t>8        4157485    --G-----.--.------.---.----.--.--.----.-.---.G.-...---.-.-..  4157504</w:t>
      </w:r>
    </w:p>
    <w:p>
      <w:r>
        <w:t>8        3919959    --.-----.--.------.---.----.--.--.----.-.---...-...---.-.-..  3919940</w:t>
      </w:r>
    </w:p>
    <w:p>
      <w:r>
        <w:t>8        1411355    --.-----.--.------.---.----.--.--.----.-.---...-...---.-.-..  1411374</w:t>
      </w:r>
    </w:p>
    <w:p>
      <w:r>
        <w:t>8        48749159   --.-----.--.------.---.----.--.--.----.-.---...-...---.-.-..  48749178</w:t>
      </w:r>
    </w:p>
    <w:p>
      <w:r>
        <w:t>8        52846122   --.-----.--.------.---.----.--.--.----.-.---...-...---.-.-..  52846103</w:t>
      </w:r>
    </w:p>
    <w:p>
      <w:r>
        <w:t>8        55907525   --.-----.--.------.---.----.--.--.----.-.---...-...---.-.-..  55907544</w:t>
      </w:r>
    </w:p>
    <w:p>
      <w:r>
        <w:t>8        95873841   --.-----.--.------.---.----.--.--.----.-.---...-..G---.-.-..  95873860</w:t>
      </w:r>
    </w:p>
    <w:p>
      <w:r>
        <w:t>8        43634582   --.-----.--.------.---.----.--.--.----.-.---...-...---.-.-..  43634601</w:t>
      </w:r>
    </w:p>
    <w:p>
      <w:r>
        <w:t>0        8232099    --.-----.--.------.---.----.--.--.----.-.---...-...---.-.-..  8232080</w:t>
      </w:r>
    </w:p>
    <w:p>
      <w:r>
        <w:t>0        130277688  --.-----.--.------.---.----.--.--.----.-.---...-...---.-.-..  130277707</w:t>
      </w:r>
    </w:p>
    <w:p>
      <w:r>
        <w:t>0        28911310   --.-----.--.------.---.----.--.--.----.-.---...-...---.-.-..  28911329</w:t>
      </w:r>
    </w:p>
    <w:p>
      <w:r>
        <w:t>0        4732177    --.-----.--.------.---.----.--.--.----.-.---...-...---.-.-..  4732158</w:t>
      </w:r>
    </w:p>
    <w:p>
      <w:r>
        <w:t>0        146621744  --.-----.--.------G---.----.--.--.----.-.---...-...---.-.-..  146621725</w:t>
      </w:r>
    </w:p>
    <w:p>
      <w:r>
        <w:t>0        21106497   --.-----.--.------.---.----.--.--.----.-.---...-...---.-.-..  21106478</w:t>
      </w:r>
    </w:p>
    <w:p>
      <w:r>
        <w:t>0        17250674   --.-----.--.------.---.----.--.--.----.-.---...-...---.-.-..  17250655</w:t>
      </w:r>
    </w:p>
    <w:p>
      <w:r>
        <w:t>0        26336662   --.-----.--.------.---.----.--.--G----.-.---...-...---.-.-..  26336643</w:t>
      </w:r>
    </w:p>
    <w:p>
      <w:r>
        <w:t>0        6580572    --.-----.--.------.---.----.--.--.----.-.---...-...---.-.-..  6580591</w:t>
      </w:r>
    </w:p>
    <w:p>
      <w:r>
        <w:t>0        147139223  --.-----.--.------.---.----.--.--.----.-.---...-...---.-.-..  147139204</w:t>
      </w:r>
    </w:p>
    <w:p>
      <w:r>
        <w:t>0        99043588   --.-----.--.------.---.----.--.--.----.-.---...-...---.-.-..  99043607</w:t>
      </w:r>
    </w:p>
    <w:p>
      <w:r>
        <w:t>0        137833019  --.-----.--.------.---.----.--.--.----T-.---...-...---.-.-..  137833000</w:t>
      </w:r>
    </w:p>
    <w:p>
      <w:r>
        <w:t>0        170712876  --.-----.--.------.---.----.--.--.----.-.---...-...---.-.-..  170712895</w:t>
      </w:r>
    </w:p>
    <w:p>
      <w:r>
        <w:t>0        7872792    --.-----.--.------.---.----.--.--.----.-.---...-...---.-.-..  7872773</w:t>
      </w:r>
    </w:p>
    <w:p>
      <w:r>
        <w:t>0        33504550   --.-----.--.------.---.----.--.--.----.-.---...-...---.-.-..  33504531</w:t>
      </w:r>
    </w:p>
    <w:p>
      <w:r>
        <w:t>0        119957389  --.-----.--.------.---.----.--.--.----.-.---...-...---.-.-..  119957370</w:t>
      </w:r>
    </w:p>
    <w:p>
      <w:r>
        <w:t>0        159699424  --.-----.--.------.---.----.--.--.----.-.---...-.C.---.-.-.G  159699405</w:t>
      </w:r>
    </w:p>
    <w:p>
      <w:r>
        <w:t>0        94585339   --.-----.--.------.---.----.--.--.----.-.---...-...---.-.-..  94585320</w:t>
      </w:r>
    </w:p>
    <w:p>
      <w:r>
        <w:t>0        54379165   --.-----.--.------.---.----.--.--.----.-T---...-...---.-.-..  54379146</w:t>
      </w:r>
    </w:p>
    <w:p>
      <w:r>
        <w:t>0        53349613   --.-----.--.------.---.----.--.--.----.-.---...-...---.-.-..  53349594</w:t>
      </w:r>
    </w:p>
    <w:p>
      <w:r>
        <w:t>0        48237922   --.AACAT.--.------.---.----.--.--.----.-.---...-...---.-.-..  48237898</w:t>
      </w:r>
    </w:p>
    <w:p>
      <w:r>
        <w:t>0        181728213  --.-----.--.------.---.----.--.--.----.-.---...-...---.-.-.G  181728232</w:t>
      </w:r>
    </w:p>
    <w:p>
      <w:r>
        <w:t>0        58967564   --.-----.--.------.---.----.--.--.----.-G---...-.G.---.-.-..  58967545</w:t>
      </w:r>
    </w:p>
    <w:p>
      <w:r>
        <w:t>0        81571408   --G-----.--.------.---.----.--.--.----.-.---...-.G.---.-.-..  81571427</w:t>
      </w:r>
    </w:p>
    <w:p>
      <w:r>
        <w:t>0        178313670  --.-----.--.------.---.----A--.--G----.-.---...-...---.-.-..  178313689</w:t>
      </w:r>
    </w:p>
    <w:p>
      <w:r>
        <w:t>0        102579319  --.-----.--.------.---.----C--.--.----.-.---...-...---.-.-..  102579300</w:t>
      </w:r>
    </w:p>
    <w:p>
      <w:r>
        <w:t>0        30169754   --.-----.--.------.---.----.--.--.----A-.---...-...---.-.-..  30169773</w:t>
      </w:r>
    </w:p>
    <w:p>
      <w:r>
        <w:t>0        149875848  --.-----.--G---------------.-----.----.-.---...-..G---.-.-..  149875832</w:t>
      </w:r>
    </w:p>
    <w:p>
      <w:r>
        <w:t>0        130669897  --.-----.--.------.---.----.--.--.----.-.---...-...---.-.-.G  130669916</w:t>
      </w:r>
    </w:p>
    <w:p>
      <w:r>
        <w:t>0        160984605  --.-----.--.------.---.----.--.--.----.-.---.G.-...---.-.T..  160984585</w:t>
      </w:r>
    </w:p>
    <w:p>
      <w:r>
        <w:t>0        167178194  --.-----.--.------.---.----.--.--.----.-.---...-...---.-.-..  167178175</w:t>
      </w:r>
    </w:p>
    <w:p>
      <w:r>
        <w:t>0        68786188   --.-----.--.------.---.----.--.--.----.-.---...-...---.-.-..  68786169</w:t>
      </w:r>
    </w:p>
    <w:p>
      <w:r>
        <w:t>0        135963332  --.-----.--.------.---.----.--.--.----.-.---...-...---.-.-..  135963313</w:t>
      </w:r>
    </w:p>
    <w:p>
      <w:r>
        <w:t>0        21449182   --.-----.--.------.---.----.--.--.----.-.---...-...---.-.-..  21449163</w:t>
      </w:r>
    </w:p>
    <w:p>
      <w:r>
        <w:t>0        136093423  --.-----.--.------.---.----.--.--.----.-.---...-...---.-.-..  136093442</w:t>
      </w:r>
    </w:p>
    <w:p>
      <w:r>
        <w:t>0        171334362  --.-----.--.------.---.----.--.--.----.-.---...-...---.-.-..  171334381</w:t>
      </w:r>
    </w:p>
    <w:p>
      <w:r>
        <w:t>0        96935760   --.-----.--.------.---.----.--.--.----.-.---...-...---.-.-..  96935741</w:t>
      </w:r>
    </w:p>
    <w:p>
      <w:r>
        <w:t>0        137323663  --.-----.--.------T---.----.--.--.----.-.---...-...---.-.-..  137323682</w:t>
      </w:r>
    </w:p>
    <w:p>
      <w:r>
        <w:t>0        145308420  --.-----.--.------.---.----.--.--.----.-.---...-...---.-.-.G  145308401</w:t>
      </w:r>
    </w:p>
    <w:p>
      <w:r>
        <w:t>0        177481862  --.-----.--.------.---.----.--.--.----.-.---...-...---.-.-..  177481843</w:t>
      </w:r>
    </w:p>
    <w:p>
      <w:r>
        <w:t>0        56389969   --.-----.--.------.---.----.--.--.----.-.---...-...---.-.-..  56389950</w:t>
      </w:r>
    </w:p>
    <w:p>
      <w:r>
        <w:t>0        143413272  --.-----.--.------.---.----.--.--.----.-.---...-...---.-.-..  143413253</w:t>
      </w:r>
    </w:p>
    <w:p>
      <w:r>
        <w:t>0        153397580  --.-----.--.------.---.----.--.--.----.-.---...-...---.-.-..  153397561</w:t>
      </w:r>
    </w:p>
    <w:p>
      <w:r>
        <w:t>0        179216416  --.-----.--.------.---.----A--.--.----.-.---...-...---.-.-..  179216397</w:t>
      </w:r>
    </w:p>
    <w:p>
      <w:r>
        <w:t>0        109757996  --.-----.--.------.---.----.--.--.----.-.---C..-.CA---.-.-..  109758015</w:t>
      </w:r>
    </w:p>
    <w:p>
      <w:r>
        <w:t>0        141498606  --.-----.--.------.---.----.--.--.----.-.---...-...---.-.-..  141498587</w:t>
      </w:r>
    </w:p>
    <w:p>
      <w:r>
        <w:t>0        185408738  --.-----.--.------.---.----.--.--.----.-.---...-...---.-.-..  185408757</w:t>
      </w:r>
    </w:p>
    <w:p>
      <w:r>
        <w:t>0        20769941   --.-----.--.------.---.----.--.--.----.-.---...-...---.-.-..  20769922</w:t>
      </w:r>
    </w:p>
    <w:p>
      <w:r>
        <w:t>0        5629608    ----------------------.----.--.--.----.-.---...-...---.-.-G.  5629623</w:t>
      </w:r>
    </w:p>
    <w:p>
      <w:r>
        <w:t>0        13987017   --.-----.--T------G--------.--.--.----.-.---...-...---.-.-.T  13986999</w:t>
      </w:r>
    </w:p>
    <w:p>
      <w:r>
        <w:t>0        153047344  --.-----.--.------.---.----.--.--.----.-.---...-...---.-.-..  153047363</w:t>
      </w:r>
    </w:p>
    <w:p>
      <w:r>
        <w:t>0        179173416  --.-----.--.------.---.----.--.--.----.-.---...-...---.-.-..  179173397</w:t>
      </w:r>
    </w:p>
    <w:p>
      <w:r>
        <w:t>0        37821686   --.-----.--.------.---.----.--.--.----.-.---...-...---.-.-..  37821705</w:t>
      </w:r>
    </w:p>
    <w:p>
      <w:r>
        <w:t>0        4210015    --.-----.--.------.---.----.--.--.----.-.---...-...---.-.-.G  4210034</w:t>
      </w:r>
    </w:p>
    <w:p>
      <w:r>
        <w:t>0        44467557   --.-----.--G------.---.----.--.--.----.-.---...-...---.-.-..  44467576</w:t>
      </w:r>
    </w:p>
    <w:p>
      <w:r>
        <w:t>0        881034     --.-----.--.------.---.----.--.--.----.-.---...-...---.-.-..  881053</w:t>
      </w:r>
    </w:p>
    <w:p>
      <w:r>
        <w:t>0        30947796   --.-----.--.------.---.CCG-.--.--.----.-.---...-...---.-.-..  30947774</w:t>
      </w:r>
    </w:p>
    <w:p>
      <w:r>
        <w:t>0        108856878  --.-----.--.------.---.----.--.--.----.-.---...-...---.-.-..  108856897</w:t>
      </w:r>
    </w:p>
    <w:p>
      <w:r>
        <w:t>0        128623016  --.-----.--.------.---.----.--.--.----.-.---...-...---.-.-..  128623035</w:t>
      </w:r>
    </w:p>
    <w:p>
      <w:r>
        <w:t>0        177680133  --.-----.--.------.---.----.--.--.----.-.---..G-...---.-.-T.  177680114</w:t>
      </w:r>
    </w:p>
    <w:p>
      <w:r>
        <w:t>0        9974274    --.-----.--.------.---.----.--.--.----.-.---...-...---.-.-..  9974293</w:t>
      </w:r>
    </w:p>
    <w:p>
      <w:r>
        <w:t>0        31691636   --.-----.--.------.---.----.--.--.----.-.---...-...---.-.-..  31691617</w:t>
      </w:r>
    </w:p>
    <w:p>
      <w:r>
        <w:t>0        10752708   --.-----.--.------G---.----.--.--.----A-.---...-...---.-.-..  10752727</w:t>
      </w:r>
    </w:p>
    <w:p>
      <w:r>
        <w:t>0        32440702   --.-----.--.------.---.----.--.--.----.-.---...-...---.-.-..  32440721</w:t>
      </w:r>
    </w:p>
    <w:p>
      <w:r>
        <w:t>0        60549623   --.-----.--.------.---.----.--.--.----.-.---...-...---.-.-..  60549604</w:t>
      </w:r>
    </w:p>
    <w:p>
      <w:r>
        <w:t>0        471415     --.-----.AG.------.---.----.--.--.----C-.---...-...---.-.-..  471436</w:t>
      </w:r>
    </w:p>
    <w:p>
      <w:r>
        <w:t>0        107495243  --.-----.--.------.---.----.--.--.----.-.---...-...---.-.-..  107495224</w:t>
      </w:r>
    </w:p>
    <w:p>
      <w:r>
        <w:t>0        22098473   --.-----.--.AC----.---.----.--.--T----.-.---...-.C.---.-.-..  22098494</w:t>
      </w:r>
    </w:p>
    <w:p>
      <w:r>
        <w:t>0        52844129   --.-----.--.------.---.----.--.--.----.-.---...-...---.-.-..  52844148</w:t>
      </w:r>
    </w:p>
    <w:p>
      <w:r>
        <w:t>0        120250343  --.-----.--.------.---.----.--.--.----.-.---...-...---.-.-..  120250362</w:t>
      </w:r>
    </w:p>
    <w:p>
      <w:r>
        <w:t>0        37901044   --.-----.--.------.---.----.--.--.----.-.---...-...---.-.-..  37901063</w:t>
      </w:r>
    </w:p>
    <w:p>
      <w:r>
        <w:t>0        59412558   --.-----.--.------.---.----.--.--.----.-.---...-...---.-.-..  59412539</w:t>
      </w:r>
    </w:p>
    <w:p>
      <w:r>
        <w:t>0        88354606   --.-----.--.------.---.----.--.--.----.-.---...-...---.-.-..  88354625</w:t>
      </w:r>
    </w:p>
    <w:p>
      <w:r>
        <w:t>0        103634689  --.-----.--.------.---.----.--.--.----.-.---...-...---.-.-..  103634708</w:t>
      </w:r>
    </w:p>
    <w:p>
      <w:r>
        <w:t>0        106721332  --G-----.--.------.---.----.--.--.----A-.---...-...---.-.-..  106721351</w:t>
      </w:r>
    </w:p>
    <w:p>
      <w:r>
        <w:t>0        72354423   --.-----.--.------.---.----.--.--.----.-.---...-...---.-.-..  72354404</w:t>
      </w:r>
    </w:p>
    <w:p>
      <w:r>
        <w:t>0        162199647  --.-----.--.------.---.----.--.--.----.-.---...-G.C---.-.-..  162199628</w:t>
      </w:r>
    </w:p>
    <w:p>
      <w:r>
        <w:t>0        101061560  --.-----.--.------.---.----.--.--.----.-.---...-...---.-.-..  101061541</w:t>
      </w:r>
    </w:p>
    <w:p>
      <w:r>
        <w:t>0        32488592   --.-----.--.------.---.----.--.--.----.-.---T..-...---.-.-..  32488611</w:t>
      </w:r>
    </w:p>
    <w:p>
      <w:r>
        <w:t>0        25310638   --.-----.--.------.---.----.--.--.----.-T---G..-...---A-.-..  25310657</w:t>
      </w:r>
    </w:p>
    <w:p>
      <w:r>
        <w:t>0        124359195  --.-----.--.------.---.----.--.--.----.-.---...-...---.-.-..  124359214</w:t>
      </w:r>
    </w:p>
    <w:p>
      <w:r>
        <w:t>0        139187622  --.-----.--.------.---.----.--.--.----.-----...-...---.-.-..  139187640</w:t>
      </w:r>
    </w:p>
    <w:p>
      <w:r>
        <w:t>0        38804183   --.-----.--.------.---.----.--.--.----.-.---...-...---.-.-..  38804202</w:t>
      </w:r>
    </w:p>
    <w:p>
      <w:r>
        <w:t>0        99747281   --.-----.--.------.---.----.--.--.----.-.---...-...---.-.-..  99747300</w:t>
      </w:r>
    </w:p>
    <w:p>
      <w:r>
        <w:t>0        128253964  --.-----.--.------.---.----.--.--.----.-T---...-...---.-.-..  128253945</w:t>
      </w:r>
    </w:p>
    <w:p>
      <w:r>
        <w:t>0        120745813  --.-----.--.------.---.----.--.--.----A-.---...-...---.-.-..  120745794</w:t>
      </w:r>
    </w:p>
    <w:p>
      <w:r>
        <w:t>0        158861131  --.-----.--.------.---.----.--.--.----.-.---...-...---.-.-..  158861150</w:t>
      </w:r>
    </w:p>
    <w:p>
      <w:r>
        <w:t>0        113401881  --.-----.--.------.---.----.--.--.----.-T---...-.C.---.-.-..  113401900</w:t>
      </w:r>
    </w:p>
    <w:p>
      <w:r>
        <w:t>0        144997163  --.-----.--.------.---.----.--.--.----.-.---G..-...---.-.-..  144997182</w:t>
      </w:r>
    </w:p>
    <w:p>
      <w:r>
        <w:t>0        128550717  --.-----.--.------.---.----.--.--.----.-.---...-...---.-.-..  128550698</w:t>
      </w:r>
    </w:p>
    <w:p>
      <w:r>
        <w:t>0        117177019  --.-----.--.------.---.----.-----.----.-.---G..-...---.-.-..  117177037</w:t>
      </w:r>
    </w:p>
    <w:p>
      <w:r>
        <w:t>0        103835126  --.-----.--G------.---.----.--.--.----.-.---.C.-...---.-C-..  103835145</w:t>
      </w:r>
    </w:p>
    <w:p>
      <w:r>
        <w:t>0        92770163   --.-----.--.                                                  92770165</w:t>
      </w:r>
    </w:p>
    <w:p>
      <w:r>
        <w:t>0        38127530   --.-----.--.------.---.----.--.--.----.-.---...-G..---.-.-..  38127511</w:t>
      </w:r>
    </w:p>
    <w:p>
      <w:r>
        <w:t>0        164306848  --.-----.--.------.---.----.--.--.----.-.---...-...---.-.-..  164306829</w:t>
      </w:r>
    </w:p>
    <w:p>
      <w:r>
        <w:t>0        176503997  --.-----.--.------.---.----.--.--.----.-.---...-...---.-.-..  176503978</w:t>
      </w:r>
    </w:p>
    <w:p>
      <w:r>
        <w:t>0        167554963  --.-----.--.------.---.----.--.--.----.-.---...-...---.-.-..  167554982</w:t>
      </w:r>
    </w:p>
    <w:p>
      <w:r>
        <w:t>0        31407022   --.-----.--.------.---.----.--.--.----.-.---...-...---.-.-..  31407041</w:t>
      </w:r>
    </w:p>
    <w:p>
      <w:r>
        <w:t>0        12661878   --.-----.--.------.---.----.--.--.----.-.---...-...---.-.-..  12661897</w:t>
      </w:r>
    </w:p>
    <w:p>
      <w:r>
        <w:t>0        132823863  --.-----.--.------.---.----.--.--.----.-.---...-...---.-.-..  132823882</w:t>
      </w:r>
    </w:p>
    <w:p>
      <w:r>
        <w:t>0        177407659  --.-----.--.------.---.----.--.--.----.-.---...-...---.-.-G.  177407640</w:t>
      </w:r>
    </w:p>
    <w:p>
      <w:r>
        <w:t>0        165459663  --.-----.--.------.---.----.--.--.----.-.---...-...---.-.-..  165459682</w:t>
      </w:r>
    </w:p>
    <w:p>
      <w:r>
        <w:t>0        89658385   --.-----.--.------.---.----.--.--T----.-.---...-...---.-.-..  89658366</w:t>
      </w:r>
    </w:p>
    <w:p>
      <w:r>
        <w:t>0        36539008   --.-----.--.------.---.----.--.--.----.-.---...-...---.-.-..  36539027</w:t>
      </w:r>
    </w:p>
    <w:p>
      <w:r>
        <w:t>0        20930185   --.-----.--.------.---.----.--.--.----.-.---...-...---.-C-..  20930204</w:t>
      </w:r>
    </w:p>
    <w:p>
      <w:r>
        <w:t>0        48956069   --.-----.--.------.---.----.--.--.----.-.---...-...---.-.-..  48956088</w:t>
      </w:r>
    </w:p>
    <w:p>
      <w:r>
        <w:t>0        51706540   --.-----.--.------.---.----.--.--.----A-.---...-..C---.T.-..  51706560</w:t>
      </w:r>
    </w:p>
    <w:p>
      <w:r>
        <w:t>0        112910447  --.-----.--.------.---.----.--.--.----.-.---...-...---.-.-..  112910428</w:t>
      </w:r>
    </w:p>
    <w:p>
      <w:r>
        <w:t>0        168039995  --.-----.--.------.---.----.--.--.----.-.---...-...---.-.-..  168039976</w:t>
      </w:r>
    </w:p>
    <w:p>
      <w:r>
        <w:t>0        170101658  --.-----.--.------.---.----.--.--.----.-.---...-...---.-.-..  170101677</w:t>
      </w:r>
    </w:p>
    <w:p>
      <w:r>
        <w:t>0        128238375  --.-----.--.------.---.----.--.--.----.-.---...-...---.-.-..  128238356</w:t>
      </w:r>
    </w:p>
    <w:p>
      <w:r>
        <w:t>0        11942200   --.-----.--.------.---.----.--.--.----.-.---...-...---.-.-..  11942181</w:t>
      </w:r>
    </w:p>
    <w:p>
      <w:r>
        <w:t>0        46106379   --.-----.--.------.---.----.--.--.----.-.---...-...---.-.-..  46106360</w:t>
      </w:r>
    </w:p>
    <w:p>
      <w:r>
        <w:t>0        11386675   --.-----.--.------.---.----.--.--.----.-.---...-...---.-.-..  11386694</w:t>
      </w:r>
    </w:p>
    <w:p>
      <w:r>
        <w:t>0        79857717   --.-----.--.------.---.----.--.--.----.-.---...-...---.-.-..  79857736</w:t>
      </w:r>
    </w:p>
    <w:p>
      <w:r>
        <w:t>0        185173800  --.-----.--.------.---.----.--.--.----.-.---...-...---.-.-..  185173781</w:t>
      </w:r>
    </w:p>
    <w:p>
      <w:r>
        <w:t>0        21393662   --.-----.--.------.---.----.--.--.----.-.---...-...---.-.-..  21393643</w:t>
      </w:r>
    </w:p>
    <w:p>
      <w:r>
        <w:t>0        121661894  --.-----.--.------.---.----.--.--.----.-.---...-...---.-.-..  121661875</w:t>
      </w:r>
    </w:p>
    <w:p>
      <w:r>
        <w:t>0        117161407  --.-----.--.------.---.----.--.--.----.-.---...-...---.-.-..  117161426</w:t>
      </w:r>
    </w:p>
    <w:p>
      <w:r>
        <w:t>0        142953921  --.-----.--.------.---.----.--.--.----.-.---...-...---.-.-..  142953940</w:t>
      </w:r>
    </w:p>
    <w:p>
      <w:r>
        <w:t>0        18306253   --.-----.--.------.---.----.--.--.----.-.---...-...---.-.-..  18306272</w:t>
      </w:r>
    </w:p>
    <w:p>
      <w:r>
        <w:t>0        112631351  --.-----.--.------.---.----.--.--.----.-.---...-...---.-.-..  112631370</w:t>
      </w:r>
    </w:p>
    <w:p>
      <w:r>
        <w:t>0        39887225   --.-----.--.------.---.----.--.--.----.-.---...-...---.-.-..  39887206</w:t>
      </w:r>
    </w:p>
    <w:p>
      <w:r>
        <w:t>0        46492899   --.-----.--.------.---.----.--.--.----.-.---...-...---.-.-..  46492880</w:t>
      </w:r>
    </w:p>
    <w:p>
      <w:r>
        <w:t>0        152963098  --.-----.--.------.---.----.--.--.----.-.---...-...---.-.-..  152963117</w:t>
      </w:r>
    </w:p>
    <w:p>
      <w:r>
        <w:t>0        11256853   --.-----.--.------.---.----.--.--.----.-.---...-...---.-.-.G  11256872</w:t>
      </w:r>
    </w:p>
    <w:p>
      <w:r>
        <w:t>0        182613747  --.-----.--.------.---.----.--.--.----.-.---...-...---.-.-..  182613766</w:t>
      </w:r>
    </w:p>
    <w:p>
      <w:r>
        <w:t>0        36362936   --.-----.--.------.---.----.--.--.------.---...-...---.-.-.G  36362918</w:t>
      </w:r>
    </w:p>
    <w:p>
      <w:r>
        <w:t>0        21271706   --.-----.--.------.---.----.--.--.----.-.---...-...---.-.-..  21271687</w:t>
      </w:r>
    </w:p>
    <w:p>
      <w:r>
        <w:t>0        164598132  --.-----.--.------.---.----.--.--.----.-.---...-...---.-.-..  164598113</w:t>
      </w:r>
    </w:p>
    <w:p>
      <w:r>
        <w:t>0        134755898  --.-----.--.------.---G----.--.--.----.-.---...-...---.-.-..  134755879</w:t>
      </w:r>
    </w:p>
    <w:p>
      <w:r>
        <w:t>0        20936743   --.-----.--.------.---.----.--.--.----.-.---...-...---.-.-..  20936724</w:t>
      </w:r>
    </w:p>
    <w:p>
      <w:r>
        <w:t>0        95835444   --G-----.--G------.---.----.--.--.----.-.---..C-T..---.-.-..  95835425</w:t>
      </w:r>
    </w:p>
    <w:p>
      <w:r>
        <w:t>0        7856899    --.-----.--.------.---.----.--.--.----.-.---...-...---.-.-..  7856918</w:t>
      </w:r>
    </w:p>
    <w:p>
      <w:r>
        <w:t>0        175277584  --.-----.--.------.---.----.--.--.----.-.---...-..A---T-.-..  175277603</w:t>
      </w:r>
    </w:p>
    <w:p>
      <w:r>
        <w:t>0        44410566   --.-----.--.------.---.----.--.--.----.-.---...-...---.-.-..  44410585</w:t>
      </w:r>
    </w:p>
    <w:p>
      <w:r>
        <w:t>0        8759647    --.-----.--.------.---.----.--.--.----.-.---...-...---.-.-..  8759628</w:t>
      </w:r>
    </w:p>
    <w:p>
      <w:r>
        <w:t>0        72339792   --.-----.--.------.---.----.--.--.----.-.---...-...---.-.-..  72339811</w:t>
      </w:r>
    </w:p>
    <w:p>
      <w:r>
        <w:t>0        159557452  --.-----.--.------.---.----.--.--.----.-.---...-...---.-.-..  159557433</w:t>
      </w:r>
    </w:p>
    <w:p>
      <w:r>
        <w:t>0        94685652   --.-----.--.------.---.----.--.--.----A-.---...-...---.-.-..  94685671</w:t>
      </w:r>
    </w:p>
    <w:p>
      <w:r>
        <w:t>0        50034956   --.-----.--.------.---.----.--.--.----.-.---...-...---.-.-..  50034937</w:t>
      </w:r>
    </w:p>
    <w:p>
      <w:r>
        <w:t>0        83572267   --.-----.--.------.---.----.--.--.----.-.---...-...---.-.-..  83572248</w:t>
      </w:r>
    </w:p>
    <w:p>
      <w:r>
        <w:t>0        24519632   --.-----.--.------.---.----.--.--.----.-.---...-...---.-.-..  24519651</w:t>
      </w:r>
    </w:p>
    <w:p>
      <w:r>
        <w:t>0        177064944  --.-----.--.------.---.----.--.--.----.-.---...-...---.-.-..  177064925</w:t>
      </w:r>
    </w:p>
    <w:p>
      <w:r>
        <w:t>0        85805247   --.-----.--.------.---.----.--.--.----.-.---...-...---.-.-..  85805266</w:t>
      </w:r>
    </w:p>
    <w:p>
      <w:r>
        <w:t>0        184165654  --.-----.--.------.---.----.--.--.----.-.---...-...---.-.-..  184165635</w:t>
      </w:r>
    </w:p>
    <w:p>
      <w:r>
        <w:t>0        16880285   --.-----.--.------.---.----.--.--.----.-.---...-...---.-.-..  16880304</w:t>
      </w:r>
    </w:p>
    <w:p>
      <w:r>
        <w:t>0        90545247   --.-----.--G------.---.----.--.--.----.-.---...-...---A-.-..  90545266</w:t>
      </w:r>
    </w:p>
    <w:p>
      <w:r>
        <w:t>0        84466715   --.-----.--.------T---.----.--.--.----C-.---.G.-...---.-.-..  84466696</w:t>
      </w:r>
    </w:p>
    <w:p>
      <w:r>
        <w:t>0        160203343  --.-----.--.------.---.----.--.--.----.-.---...-...---.-.-..  160203362</w:t>
      </w:r>
    </w:p>
    <w:p>
      <w:r>
        <w:t>0        5649735    --.-----.--.------.---.----.--.--.----.-.---...-...---.-.-..  5649716</w:t>
      </w:r>
    </w:p>
    <w:p>
      <w:r>
        <w:t>0        66808297   --.-----.--.------.---.----.--.--.----.-.---...-...---.-.-..  66808316</w:t>
      </w:r>
    </w:p>
    <w:p>
      <w:r>
        <w:t>0        185408816  --.-----.--.------.---.----.--.--.----.-.---...-...---.-.-..  185408835</w:t>
      </w:r>
    </w:p>
    <w:p>
      <w:r>
        <w:t>0        119964797  --.-----.--.------.---.----.--.--.----.-.---...-...---.-.-..  119964778</w:t>
      </w:r>
    </w:p>
    <w:p>
      <w:r>
        <w:t>0        99714642   --.-----.--.------.---.----.--.--.----.-.---...-...---.-.-..  99714623</w:t>
      </w:r>
    </w:p>
    <w:p>
      <w:r>
        <w:t>0        87631015   --.-----.--.------.---.----.--.--.----.-.---...-...---.-.-..  87631034</w:t>
      </w:r>
    </w:p>
    <w:p>
      <w:r>
        <w:t>0        121320653  --.-----.--.------.---.----.--.--.----.-.---...-...---.-.-..  121320672</w:t>
      </w:r>
    </w:p>
    <w:p>
      <w:r>
        <w:t>0        100935078  --.-----.--.------.---.----.--.--.----.-.---...-...---.-.-..  100935097</w:t>
      </w:r>
    </w:p>
    <w:p>
      <w:r>
        <w:t>0        138460612  --.-----.--.------.---.----.--.--.----.-.---...-...---.-.-..  138460631</w:t>
      </w:r>
    </w:p>
    <w:p>
      <w:r>
        <w:t>0        160802415  --.-----.--.------.---.----.--.--.----.-.---...-...---.-.-..  160802434</w:t>
      </w:r>
    </w:p>
    <w:p>
      <w:r>
        <w:t>0        50896606   --.-----.--.------.---.----.--.--.----.-.---...-...---.-.-..  50896625</w:t>
      </w:r>
    </w:p>
    <w:p>
      <w:r>
        <w:t>0        33766435   --.-----.--.------.---.----.--.--.----.-.---...-...---.-.-..  33766416</w:t>
      </w:r>
    </w:p>
    <w:p>
      <w:r>
        <w:t>0        84547907   --.-----.--.------.---.----.--.--.----.-.---...-...---.-.-C.  84547926</w:t>
      </w:r>
    </w:p>
    <w:p>
      <w:r>
        <w:t>0        176168138  --.-----.--.------.---.----.--.--.----.-.---...-...---.-.-..  176168119</w:t>
      </w:r>
    </w:p>
    <w:p>
      <w:r>
        <w:t>0        171769181  --.-----.--.------.---.----.--.--.----.-.---...-...---.-.-..  171769200</w:t>
      </w:r>
    </w:p>
    <w:p>
      <w:r>
        <w:t>0        40280860   --.-----.--.------.---.----.--.--.----.-.---...-...---.-.-..  40280841</w:t>
      </w:r>
    </w:p>
    <w:p>
      <w:r>
        <w:t>0        110128395  --.-----.--.------.---.----.--.--.----.-.---...-...---.-.-..  110128376</w:t>
      </w:r>
    </w:p>
    <w:p>
      <w:r>
        <w:t>0        42069401   --.-----.--.------.---.----.--.--.----.-.---...-...---.-.-..  42069420</w:t>
      </w:r>
    </w:p>
    <w:p>
      <w:r>
        <w:t>0        147717952  --.-----.--.------.---.----.--.--.----.-.---...-...---.-.-..  147717971</w:t>
      </w:r>
    </w:p>
    <w:p>
      <w:r>
        <w:t>0        53598663   --.-----.--.------.---.----.--.--.----.-.---...-...---.-.-..  53598644</w:t>
      </w:r>
    </w:p>
    <w:p>
      <w:r>
        <w:t>0        32843003   --.-----.--.------.---.----.--.--.----.-.---...-...---.-.-..  32842984</w:t>
      </w:r>
    </w:p>
    <w:p>
      <w:r>
        <w:t>0        161747625  --.-----.--.------.---.----.--.--.----.-.---...-...---.-.-..  161747606</w:t>
      </w:r>
    </w:p>
    <w:p>
      <w:r>
        <w:t>0        21690912   --.-----.--.------.---.----.--.--.----.-.---...-...---.-.-..  21690893</w:t>
      </w:r>
    </w:p>
    <w:p>
      <w:r>
        <w:t>0        81168551   --.-----.--.------.---.----.--.--.----.-.---...-...---.-.-..  81168532</w:t>
      </w:r>
    </w:p>
    <w:p>
      <w:r>
        <w:t>0        82445990   --.-----.--.------.---.----.--.--.----.-.---...-...---.-.-..  82445971</w:t>
      </w:r>
    </w:p>
    <w:p>
      <w:r>
        <w:t>0        116567894  --.-----.--.------.---.----.--.--.----.-.---...-...---.-.-..  116567875</w:t>
      </w:r>
    </w:p>
    <w:p>
      <w:r>
        <w:t>0        43207005   --.-----.--.------.---.----.--.--.----.-.---...-.C.---.-.-..  43206986</w:t>
      </w:r>
    </w:p>
    <w:p>
      <w:r>
        <w:t>0        25868136   --.-----.--.------.---.----.--.--.----.-.---...-...---.-.-..  25868117</w:t>
      </w:r>
    </w:p>
    <w:p>
      <w:r>
        <w:t>0        20855462   --.-----.--.------.---.----.--.--.----.-.---...-...---.-.-..  20855481</w:t>
      </w:r>
    </w:p>
    <w:p>
      <w:r>
        <w:t>0        180083391  --.-----.--.----------.----.--.--.                            180083385</w:t>
      </w:r>
    </w:p>
    <w:p>
      <w:r>
        <w:t>0        28562391   --.-----.--.------.---.----.--.--.----.-.---...-...---.-.-T.  28562372</w:t>
      </w:r>
    </w:p>
    <w:p>
      <w:r>
        <w:t>25       4136       --.-----.--.------.---.----.--.--.----.-.---...-...---.-.-..  4117</w:t>
      </w:r>
    </w:p>
    <w:p>
      <w:r>
        <w:t>55       4035       --.-----.--.------.---.----.--.--.----A-.---...-...---.-.-..  4054</w:t>
      </w:r>
    </w:p>
    <w:p>
      <w:r>
        <w:t>27       43521      --.-----.--.------.---.----.--.--.----.-.---...-...---.-.-..  43540</w:t>
      </w:r>
    </w:p>
    <w:p>
      <w:r>
        <w:t>27       71896      --.-----.--.------.---.----.--.--.----.-.---...-...---.-.-..  71877</w:t>
      </w:r>
    </w:p>
    <w:p>
      <w:r>
        <w:t>35       564        --.-----.--.----------.----.--.                               559</w:t>
      </w:r>
    </w:p>
    <w:p>
      <w:r>
        <w:t>35       4129       --.-----.--.----------.----.--.                               4134</w:t>
      </w:r>
    </w:p>
    <w:p/>
    <w:p>
      <w:r>
        <w:t>Query_1  579        -C-AAA--T-CCAA-T-A-A-A-GAC-CTAATTCAAGGTAGCAAACAGAATGCAAATTGT  627   [11 indels / insertion / frameshift / exon_1]</w:t>
      </w:r>
    </w:p>
    <w:p>
      <w:r>
        <w:t>15       25439088   -.-...--.-T...-.-.-.-.-...                                    25439073</w:t>
      </w:r>
    </w:p>
    <w:p>
      <w:r>
        <w:t>15       84895647   -.-...--.-T...-.-.-.-.-...                                    84895632</w:t>
      </w:r>
    </w:p>
    <w:p>
      <w:r>
        <w:t>15       15935146   -.-...--.-T...-.-.-.-.-..                                     15935132</w:t>
      </w:r>
    </w:p>
    <w:p>
      <w:r>
        <w:t>15       76406250   -.-...--.-....-.-.-.-.-...                                    76406235</w:t>
      </w:r>
    </w:p>
    <w:p>
      <w:r>
        <w:t>15       29991846   -.-...--.-T...-.-.-.-.-...                                    29991861</w:t>
      </w:r>
    </w:p>
    <w:p>
      <w:r>
        <w:t>15       30693091   -.-...--.-T...-.-.-.-.-..                                     30693105</w:t>
      </w:r>
    </w:p>
    <w:p>
      <w:r>
        <w:t>15       22090498   -.-...--.-T..C-.-G-.-.-..                                     22090484</w:t>
      </w:r>
    </w:p>
    <w:p>
      <w:r>
        <w:t>15       49967927   -.-...--G-T...-.-.-.-.-...                                    49967942</w:t>
      </w:r>
    </w:p>
    <w:p>
      <w:r>
        <w:t>15       56574161   -.-...--.-T...-.-.-.-.-...                                    56574146</w:t>
      </w:r>
    </w:p>
    <w:p>
      <w:r>
        <w:t>15       28735557   -.-...--.-T...-.-.-.-.-A..-T...                               28735576</w:t>
      </w:r>
    </w:p>
    <w:p>
      <w:r>
        <w:t>15       58610613   -.-...--C-T..G-.-.-.-.-...                                    58610598</w:t>
      </w:r>
    </w:p>
    <w:p>
      <w:r>
        <w:t>15       77161541   -.-...--.-T...-.-.-.-.-...                                    77161556</w:t>
      </w:r>
    </w:p>
    <w:p>
      <w:r>
        <w:t>15       20947874   -.-...--.-T...-.-.                                            20947884</w:t>
      </w:r>
    </w:p>
    <w:p>
      <w:r>
        <w:t>15       52738640   -.-...--.-T...-.-.-.-.-...                                    52738655</w:t>
      </w:r>
    </w:p>
    <w:p>
      <w:r>
        <w:t>15       11954809   -A-...--.-T...-.-.-.-.-...                                    11954794</w:t>
      </w:r>
    </w:p>
    <w:p>
      <w:r>
        <w:t>15       46268687   -.-.GC--.-T...-.-.-.-.-.                                      46268700</w:t>
      </w:r>
    </w:p>
    <w:p>
      <w:r>
        <w:t>15       73706933   -.-...--.-T...-.-.-.-G-...                                    73706948</w:t>
      </w:r>
    </w:p>
    <w:p>
      <w:r>
        <w:t>15       77857117   -.-...--.-T...-.-.-.-.-...                                    77857132</w:t>
      </w:r>
    </w:p>
    <w:p>
      <w:r>
        <w:t>15       78651506   -.-...--.-T...-.-.-.-.-...                                    78651521</w:t>
      </w:r>
    </w:p>
    <w:p>
      <w:r>
        <w:t>15       60233555   -.-...--.-T...-.-.-.-.-...                                    60233570</w:t>
      </w:r>
    </w:p>
    <w:p>
      <w:r>
        <w:t>15       65988197   -.-...--.-T...-.-.-.-.-...                                    65988182</w:t>
      </w:r>
    </w:p>
    <w:p>
      <w:r>
        <w:t>15       78691654   -.-...--.-....-.-G-.-.-...-T...                               78691635</w:t>
      </w:r>
    </w:p>
    <w:p>
      <w:r>
        <w:t>15       59179860   -.-...--.-T...-.-.-.-.-...                                    59179875</w:t>
      </w:r>
    </w:p>
    <w:p>
      <w:r>
        <w:t>15       49591880   -.-...--.-T..G-.-.-.-C-...-T...                               49591861</w:t>
      </w:r>
    </w:p>
    <w:p>
      <w:r>
        <w:t>15       17287786   -G-...                                                        17287789</w:t>
      </w:r>
    </w:p>
    <w:p>
      <w:r>
        <w:t>15       63531167   -.-...--.-T...-A-.-.-.-...                                    63531152</w:t>
      </w:r>
    </w:p>
    <w:p>
      <w:r>
        <w:t>15       53860812   -.-...--.-T...-.-.-.-.-...                                    53860797</w:t>
      </w:r>
    </w:p>
    <w:p>
      <w:r>
        <w:t>15       74814916   -.-...--.-TT..-.-.-.-.-...                                    74814901</w:t>
      </w:r>
    </w:p>
    <w:p>
      <w:r>
        <w:t>15       3585819    -.-...--.-T...-.-.-.-.-...                                    3585834</w:t>
      </w:r>
    </w:p>
    <w:p>
      <w:r>
        <w:t>15       2849311    -.-...--.-T...-.-.-.-.-...                                    2849296</w:t>
      </w:r>
    </w:p>
    <w:p>
      <w:r>
        <w:t>15       4433005    -.-...--.-T...-.-.-.-.-...                                    4432990</w:t>
      </w:r>
    </w:p>
    <w:p>
      <w:r>
        <w:t>15       2070119    -.-...--.-T...-.-.-.-.-...                                    2070104</w:t>
      </w:r>
    </w:p>
    <w:p>
      <w:r>
        <w:t>15       38326804   -.-...--.-T...-.-.-.-.-...--...                               38326786</w:t>
      </w:r>
    </w:p>
    <w:p>
      <w:r>
        <w:t>15       13856803   -.-...--.-T...-.-.-.-.-.                                      13856816</w:t>
      </w:r>
    </w:p>
    <w:p>
      <w:r>
        <w:t>15       38832121   -.-..T--.-.-..-.-.-.-.-...                                    38832107</w:t>
      </w:r>
    </w:p>
    <w:p>
      <w:r>
        <w:t>15       77548637   -.-...--.-T...-.-.-.-.-...                                    77548652</w:t>
      </w:r>
    </w:p>
    <w:p>
      <w:r>
        <w:t>15       7910460    -.-.C.--.-T...-.-.-.-.-...                                    7910475</w:t>
      </w:r>
    </w:p>
    <w:p>
      <w:r>
        <w:t>15       77474986   -.-...--.-TT..-.-.-.-.-.G.-..                                 77475003</w:t>
      </w:r>
    </w:p>
    <w:p>
      <w:r>
        <w:t>15       2927616    -.-...--.-T...-.-.-.-.                                        2927604</w:t>
      </w:r>
    </w:p>
    <w:p>
      <w:r>
        <w:t>15       7899800    -.-...--.-T...-A-.-.-.-...-..                                 7899817</w:t>
      </w:r>
    </w:p>
    <w:p>
      <w:r>
        <w:t>15       44327866   -.-...--C-T...-.-.-.                                          44327877</w:t>
      </w:r>
    </w:p>
    <w:p>
      <w:r>
        <w:t>15       63659954   -.-...--.-T...-.-.-.-.-...                                    63659969</w:t>
      </w:r>
    </w:p>
    <w:p>
      <w:r>
        <w:t>15       25585164   -.-...--.-T...-.-.-.-.-...                                    25585179</w:t>
      </w:r>
    </w:p>
    <w:p>
      <w:r>
        <w:t>15       69719750   -.-...--.-T...-.-.-.-.-...T....                               69719770</w:t>
      </w:r>
    </w:p>
    <w:p>
      <w:r>
        <w:t>15       84195888   -GA...--.-T...-.-.-.-.-...-T...                               84195908</w:t>
      </w:r>
    </w:p>
    <w:p>
      <w:r>
        <w:t>15       1802836    -.-...--C-T...-.-.-.-.-...                                    1802821</w:t>
      </w:r>
    </w:p>
    <w:p>
      <w:r>
        <w:t>15       15203533   -.-T..--.-T...-.-.-.-.-...                                    15203548</w:t>
      </w:r>
    </w:p>
    <w:p>
      <w:r>
        <w:t>15       65646091   -.-...--.-T...-.-.-.-.-...                                    65646076</w:t>
      </w:r>
    </w:p>
    <w:p>
      <w:r>
        <w:t>15       75537843   -.-...--.-T...-.-.-.-.-...                                    75537858</w:t>
      </w:r>
    </w:p>
    <w:p>
      <w:r>
        <w:t>15       36431431   -.-...--.-T...-.-.-.-.-...                                    36431446</w:t>
      </w:r>
    </w:p>
    <w:p>
      <w:r>
        <w:t>15       3052730    -.-...--.-T...-.-G-.-.-...                                    3052745</w:t>
      </w:r>
    </w:p>
    <w:p>
      <w:r>
        <w:t>15       57230776   -.-...--.-T..G-.-.-.-.-...                                    57230791</w:t>
      </w:r>
    </w:p>
    <w:p>
      <w:r>
        <w:t>15       55849836   -.-..G--.-T...-.-.-.-.-..                                     55849850</w:t>
      </w:r>
    </w:p>
    <w:p>
      <w:r>
        <w:t>15       30839832   -.-...--.-T.G.-.-.-.-.-...                                    30839817</w:t>
      </w:r>
    </w:p>
    <w:p>
      <w:r>
        <w:t>15       14985914   -.-...--.-T...-.-.-.-.-...                                    14985899</w:t>
      </w:r>
    </w:p>
    <w:p>
      <w:r>
        <w:t>15       6899030    -.-C..--.-T...-.-.-.-.-...                                    6899045</w:t>
      </w:r>
    </w:p>
    <w:p>
      <w:r>
        <w:t>15       43427082   -G-...--.-T...-.-.-.-G-...                                    43427097</w:t>
      </w:r>
    </w:p>
    <w:p>
      <w:r>
        <w:t>15       38750937   -.-T..--.-T...-.-.-.-.-...--...                               38750919</w:t>
      </w:r>
    </w:p>
    <w:p>
      <w:r>
        <w:t>15       58876537   -.-...--.-T...-.-.-.-.-...-T...                               58876518</w:t>
      </w:r>
    </w:p>
    <w:p>
      <w:r>
        <w:t>15       17367541   -.-...                                                        17367544</w:t>
      </w:r>
    </w:p>
    <w:p>
      <w:r>
        <w:t>15       83785041   -.-...--.-TT..-.-.-.-.-...                                    83785056</w:t>
      </w:r>
    </w:p>
    <w:p>
      <w:r>
        <w:t>15       14314004   -.-...--.-T...-.-.-.-.-...                                    14314019</w:t>
      </w:r>
    </w:p>
    <w:p>
      <w:r>
        <w:t>15       47040709   -.-...--.-....-.-.-.-.-...                                    47040694</w:t>
      </w:r>
    </w:p>
    <w:p>
      <w:r>
        <w:t>15       59995652   -.-...--.-T...-.-.-.-.-...                                    59995637</w:t>
      </w:r>
    </w:p>
    <w:p>
      <w:r>
        <w:t>15       66726099   -.-...--.-T..C-.-.-.-.-...                                    66726114</w:t>
      </w:r>
    </w:p>
    <w:p>
      <w:r>
        <w:t>15       50595520   -.-...--.-T...-.-.-.-.-...-T...                               50595539</w:t>
      </w:r>
    </w:p>
    <w:p>
      <w:r>
        <w:t>15       20112541   -.-...--.-T..T-.-.-.-.                                        20112553</w:t>
      </w:r>
    </w:p>
    <w:p>
      <w:r>
        <w:t>15       79589352   -.-.C.--.-T...-.-.-.-.-...                                    79589367</w:t>
      </w:r>
    </w:p>
    <w:p>
      <w:r>
        <w:t>15       68313955   -.-...--.-T...-.-.-.-.-...                                    68313940</w:t>
      </w:r>
    </w:p>
    <w:p>
      <w:r>
        <w:t>15       3147952    -.-...--C-T...-.-.-.-.-.                                      3147939</w:t>
      </w:r>
    </w:p>
    <w:p>
      <w:r>
        <w:t>15       65578578   -.-...--.-T...-.-.-.-.-...                                    65578593</w:t>
      </w:r>
    </w:p>
    <w:p>
      <w:r>
        <w:t>15       13172613   -.-...--.-T..G-.-.-.-.-...T....                               13172593</w:t>
      </w:r>
    </w:p>
    <w:p>
      <w:r>
        <w:t>15       59273940   -.-...--.-T...-.-.-.-.-...                                    59273925</w:t>
      </w:r>
    </w:p>
    <w:p>
      <w:r>
        <w:t>15       81646586   -.-...A-.-T...-.-.-.-.-..                                     81646601</w:t>
      </w:r>
    </w:p>
    <w:p>
      <w:r>
        <w:t>15       84171291   -.-...--.-T...-.-.-.-.-...                                    84171276</w:t>
      </w:r>
    </w:p>
    <w:p>
      <w:r>
        <w:t>15       4979450    -T-...--.-T...-.                                              4979441</w:t>
      </w:r>
    </w:p>
    <w:p>
      <w:r>
        <w:t>15       27940173   -.-...--.-T...-.-.-.-.-...                                    27940188</w:t>
      </w:r>
    </w:p>
    <w:p>
      <w:r>
        <w:t>15       3062676    -.-...--.-T...-.-.-.-.-...                                    3062691</w:t>
      </w:r>
    </w:p>
    <w:p>
      <w:r>
        <w:t>15       10418863   -.-G..--.-T...-.-G-.-.-...                                    10418878</w:t>
      </w:r>
    </w:p>
    <w:p>
      <w:r>
        <w:t>15       36606390   -.-...--.-T...-.-.-.-.-...                                    36606375</w:t>
      </w:r>
    </w:p>
    <w:p>
      <w:r>
        <w:t>15       53073781   -.-...--.-T...-.-.-.-.A...                                    53073765</w:t>
      </w:r>
    </w:p>
    <w:p>
      <w:r>
        <w:t>15       22015833   -.-...--.-T...-.-.-.-.-...                                    22015818</w:t>
      </w:r>
    </w:p>
    <w:p>
      <w:r>
        <w:t>15       21147620   -.-...--.-TA..-.-.-.-.-...T....                               21147600</w:t>
      </w:r>
    </w:p>
    <w:p>
      <w:r>
        <w:t>15       18962741   -.-...--.-T...-.-.-.-.-A..-T...                               18962722</w:t>
      </w:r>
    </w:p>
    <w:p>
      <w:r>
        <w:t>15       72220761   -.-...--.-T...-.-.-.-.-...                                    72220746</w:t>
      </w:r>
    </w:p>
    <w:p>
      <w:r>
        <w:t>15       8730039    -.-...--.-T...-.-.-.-.-...                                    8730054</w:t>
      </w:r>
    </w:p>
    <w:p>
      <w:r>
        <w:t>15       39327787   -.-...--.-T...-.-.-.-.-...                                    39327772</w:t>
      </w:r>
    </w:p>
    <w:p>
      <w:r>
        <w:t>15       50294297   -.-..G--.-T...-.-.-.-.A...                                    50294313</w:t>
      </w:r>
    </w:p>
    <w:p>
      <w:r>
        <w:t>15       34532812   -.-...--.-T...-.-.-.-.-A..                                    34532797</w:t>
      </w:r>
    </w:p>
    <w:p>
      <w:r>
        <w:t>15       2726467    -.-...--.-T...-.-.-.-.-...                                    2726452</w:t>
      </w:r>
    </w:p>
    <w:p>
      <w:r>
        <w:t>5        82354413   -.-...--.-T...                                                82354421</w:t>
      </w:r>
    </w:p>
    <w:p>
      <w:r>
        <w:t>5        12310301   -.-...--.-T...-.-G-.-.-...-T...                               12310282</w:t>
      </w:r>
    </w:p>
    <w:p>
      <w:r>
        <w:t>5        103333350  -.-...--.-T...-.-.-.-.-...-T...                               103333331</w:t>
      </w:r>
    </w:p>
    <w:p>
      <w:r>
        <w:t>5        82223271   -.-...--.-T...-.-.-.-.-...                                    82223286</w:t>
      </w:r>
    </w:p>
    <w:p>
      <w:r>
        <w:t>5        22807334   -.-...--.-....-.-.-.-.-A..                                    22807319</w:t>
      </w:r>
    </w:p>
    <w:p>
      <w:r>
        <w:t>5        81287412   -.-...--.-T...-.-.-.-.-...                                    81287397</w:t>
      </w:r>
    </w:p>
    <w:p>
      <w:r>
        <w:t>5        103785825  -.-...--.-T...-.-.-.-.-...                                    103785810</w:t>
      </w:r>
    </w:p>
    <w:p>
      <w:r>
        <w:t>5        104938403  -.-...--.-T...-.-.-.-.-..                                     104938389</w:t>
      </w:r>
    </w:p>
    <w:p>
      <w:r>
        <w:t>5        68392217   -.-...--.-T...-.-.-.-.-...                                    68392232</w:t>
      </w:r>
    </w:p>
    <w:p>
      <w:r>
        <w:t>5        5973419    -.-...--.-T...-.-.-.-.-...                                    5973434</w:t>
      </w:r>
    </w:p>
    <w:p>
      <w:r>
        <w:t>5        24287413   -.-...--.-T...-.-G-.-.-...                                    24287398</w:t>
      </w:r>
    </w:p>
    <w:p>
      <w:r>
        <w:t>5        114314685  -G-..C--.-T...-.-.-.-.-...                                    114314670</w:t>
      </w:r>
    </w:p>
    <w:p>
      <w:r>
        <w:t>5        75623668   -.-...--.-T...-.-.-.-.-...                                    75623653</w:t>
      </w:r>
    </w:p>
    <w:p>
      <w:r>
        <w:t>5        65660702   -.-...--.-T...-.-.-.-.-..                                     65660688</w:t>
      </w:r>
    </w:p>
    <w:p>
      <w:r>
        <w:t>5        81705378   -.-...--.-T...-.-.-.-.-...                                    81705393</w:t>
      </w:r>
    </w:p>
    <w:p>
      <w:r>
        <w:t>5        108549131  -.-...--.-.-..-.-.-.-.-...                                    108549117</w:t>
      </w:r>
    </w:p>
    <w:p>
      <w:r>
        <w:t>5        43036324   -.-...--.-T...-.-.-.-.-...                                    43036339</w:t>
      </w:r>
    </w:p>
    <w:p>
      <w:r>
        <w:t>5        45686549   -.-...--.-T...-.-.-.-.-...                                    45686534</w:t>
      </w:r>
    </w:p>
    <w:p>
      <w:r>
        <w:t>5        101707693  -.-...--.-T...-.-.-.-.-...-....                               101707674</w:t>
      </w:r>
    </w:p>
    <w:p>
      <w:r>
        <w:t>5        64970823   -.-...--.-A...-.-.-.-.-...                                    64970808</w:t>
      </w:r>
    </w:p>
    <w:p>
      <w:r>
        <w:t>5        449569     -T-...--.-T...-.-.-.-.-...-T...                               449550</w:t>
      </w:r>
    </w:p>
    <w:p>
      <w:r>
        <w:t>5        10034191   -.-...--.-T...-.-.-.-.-...                                    10034206</w:t>
      </w:r>
    </w:p>
    <w:p>
      <w:r>
        <w:t>5        66859127   -A-...--.-T...-.-.-.-.-...                                    66859112</w:t>
      </w:r>
    </w:p>
    <w:p>
      <w:r>
        <w:t>5        48283605   -.-...--.-T...-.-.-.-.-...                                    48283590</w:t>
      </w:r>
    </w:p>
    <w:p>
      <w:r>
        <w:t>5        16721752   -.-...--.-T...-.-.-.-.-...                                    16721737</w:t>
      </w:r>
    </w:p>
    <w:p>
      <w:r>
        <w:t>5        89885765   -.-...--.-T...-.-.-.-.-...                                    89885750</w:t>
      </w:r>
    </w:p>
    <w:p>
      <w:r>
        <w:t>5        96705322   -.-..G--.-T...-.-.-.-.-...                                    96705307</w:t>
      </w:r>
    </w:p>
    <w:p>
      <w:r>
        <w:t>5        35595075   -.-...--.-T...-.-.-.-.-C..                                    35595060</w:t>
      </w:r>
    </w:p>
    <w:p>
      <w:r>
        <w:t>5        103849299  -.-...--.-T...-.-.-.-.-...--...                               103849281</w:t>
      </w:r>
    </w:p>
    <w:p>
      <w:r>
        <w:t>5        24083389   -.-.G.--.-T...-A-.-.-.-.                                      24083376</w:t>
      </w:r>
    </w:p>
    <w:p>
      <w:r>
        <w:t>5        64327441   -T-...--.-G...-.-.-.-.-...                                    64327426</w:t>
      </w:r>
    </w:p>
    <w:p>
      <w:r>
        <w:t>5        77639159   -.-.T.--.-T...-.-.-.-.-...                                    77639174</w:t>
      </w:r>
    </w:p>
    <w:p>
      <w:r>
        <w:t>5        97790578   -.A...--.-T..G-.-.-.-.-...-T...                               97790598</w:t>
      </w:r>
    </w:p>
    <w:p>
      <w:r>
        <w:t>5        108772051  -.-...--.-T...-.-.-.-.-...-T...                               108772070</w:t>
      </w:r>
    </w:p>
    <w:p>
      <w:r>
        <w:t>5        92556154   -.-...--.-T...-.-.-.-.-...                                    92556169</w:t>
      </w:r>
    </w:p>
    <w:p>
      <w:r>
        <w:t>5        57273304   -.-...--.-T...-.-.-.-.                                        57273316</w:t>
      </w:r>
    </w:p>
    <w:p>
      <w:r>
        <w:t>5        101760883  -.-...--.-T...-.-.-.-.-.                                      101760870</w:t>
      </w:r>
    </w:p>
    <w:p>
      <w:r>
        <w:t>5        27342428   -.-...--.-T...-.-.-.-.-...                                    27342443</w:t>
      </w:r>
    </w:p>
    <w:p>
      <w:r>
        <w:t>5        38353374   -.-...--.-T...-.-.-.-.-.-.-..                                 38353358</w:t>
      </w:r>
    </w:p>
    <w:p>
      <w:r>
        <w:t>5        10865602   -.-.G.--.-TG..-.-.-.-.-...                                    10865617</w:t>
      </w:r>
    </w:p>
    <w:p>
      <w:r>
        <w:t>5        13339717   -.-...--.-T...-.-.-.-.-...                                    13339732</w:t>
      </w:r>
    </w:p>
    <w:p>
      <w:r>
        <w:t>5        42340070   -.-...--.-T...-.-.-.-.-...                                    42340085</w:t>
      </w:r>
    </w:p>
    <w:p>
      <w:r>
        <w:t>5        48373091   -.-.C.--.-T..G-C-.-.-.-...                                    48373106</w:t>
      </w:r>
    </w:p>
    <w:p>
      <w:r>
        <w:t>5        104080690  -.-.G.--C-TT..-.-.-.-.-...                                    104080705</w:t>
      </w:r>
    </w:p>
    <w:p>
      <w:r>
        <w:t>5        87641668   -.-...--.-T...-.-T-.-.-.                                      87641681</w:t>
      </w:r>
    </w:p>
    <w:p>
      <w:r>
        <w:t>5        68607439   -.-...A-.-T...-.-.-.-.-...-T...                               68607419</w:t>
      </w:r>
    </w:p>
    <w:p>
      <w:r>
        <w:t>5        50469036   -.-.G.--.-T...-C-.-.-.-.                                      50469049</w:t>
      </w:r>
    </w:p>
    <w:p>
      <w:r>
        <w:t>5        65028384   -.-...--.-T...-.-.-.-.-...                                    65028369</w:t>
      </w:r>
    </w:p>
    <w:p>
      <w:r>
        <w:t>5        9518178    -.-...--.-T...-.-.-.-.-...-T...                               9518159</w:t>
      </w:r>
    </w:p>
    <w:p>
      <w:r>
        <w:t>5        25875937   -.-G..--.-T...-.-.-.-.-...-T...                               25875918</w:t>
      </w:r>
    </w:p>
    <w:p>
      <w:r>
        <w:t>5        99615275   -.-...--.-T...-.-.-.-.-.                                      99615262</w:t>
      </w:r>
    </w:p>
    <w:p>
      <w:r>
        <w:t>5        83180943   -.-...--.-T...-.-.-.-.-...-T...                               83180924</w:t>
      </w:r>
    </w:p>
    <w:p>
      <w:r>
        <w:t>5        113195315  -.-...--.-T...-.-.-.-.-...                                    113195330</w:t>
      </w:r>
    </w:p>
    <w:p>
      <w:r>
        <w:t>5        21472978   -.-...--.-T...-.-.-.-.-...-T...                               21472959</w:t>
      </w:r>
    </w:p>
    <w:p>
      <w:r>
        <w:t>5        105623233  -.-..C--.-T...-.-.-.-.-...-T...                               105623214</w:t>
      </w:r>
    </w:p>
    <w:p>
      <w:r>
        <w:t>5        69536421   -.-...--.-T.G.-.-.-.-.-.                                      69536408</w:t>
      </w:r>
    </w:p>
    <w:p>
      <w:r>
        <w:t>5        102614178  -.-...--.-T..G-.-.-.-.-...                                    102614163</w:t>
      </w:r>
    </w:p>
    <w:p>
      <w:r>
        <w:t>5        86776988   -.-G..--.-T...-.-.-.-.-...                                    86777003</w:t>
      </w:r>
    </w:p>
    <w:p>
      <w:r>
        <w:t>5        33409555   -.-...--.-T...-.-.-.-.-...                                    33409540</w:t>
      </w:r>
    </w:p>
    <w:p>
      <w:r>
        <w:t>5        115002122  -.-...--.-....-.-.-.-.-...-..                                 115002139</w:t>
      </w:r>
    </w:p>
    <w:p>
      <w:r>
        <w:t>5        108054718  -.-...--.-T...-.-.-.-.-...                                    108054733</w:t>
      </w:r>
    </w:p>
    <w:p>
      <w:r>
        <w:t>5        108748548  -.-...--C-T...-.-.-.-.-...                                    108748533</w:t>
      </w:r>
    </w:p>
    <w:p>
      <w:r>
        <w:t>5        101426696  -.-...--.-T...-.-.-.-.-...                                    101426681</w:t>
      </w:r>
    </w:p>
    <w:p>
      <w:r>
        <w:t>5        10057120   -.-G..--.-T...-.-.-.-.-...                                    10057135</w:t>
      </w:r>
    </w:p>
    <w:p>
      <w:r>
        <w:t>5        104705350  -.-...--.-T...-.-.-.-.-...                                    104705365</w:t>
      </w:r>
    </w:p>
    <w:p>
      <w:r>
        <w:t>5        29644125   -.-...--.-T...-.-.-.-.-...                                    29644140</w:t>
      </w:r>
    </w:p>
    <w:p>
      <w:r>
        <w:t>5        97694773   -.-...--.-T...-.-.-.-.-...-T...                               97694754</w:t>
      </w:r>
    </w:p>
    <w:p>
      <w:r>
        <w:t>5        47959545   -.-...--.-T...-.-G-.-.-...                                    47959530</w:t>
      </w:r>
    </w:p>
    <w:p>
      <w:r>
        <w:t>5        112809926  -.-...--.-T...-.-.-.-.-...                                    112809941</w:t>
      </w:r>
    </w:p>
    <w:p>
      <w:r>
        <w:t>5        96135106   -.-...--.-T...-.-.-.-.-...                                    96135121</w:t>
      </w:r>
    </w:p>
    <w:p>
      <w:r>
        <w:t>5        92544309   -.-...--.-T...-.-.-.-.-...                                    92544294</w:t>
      </w:r>
    </w:p>
    <w:p>
      <w:r>
        <w:t>5        82210171   -.-..G--.-T...-.-.-G-.-...                                    82210186</w:t>
      </w:r>
    </w:p>
    <w:p>
      <w:r>
        <w:t>5        42506868   -.-...--.-T...-.-.-.-.-...-..                                 42506851</w:t>
      </w:r>
    </w:p>
    <w:p>
      <w:r>
        <w:t>5        91993717   -.-...--.-T...-.-.-.-.-...                                    91993702</w:t>
      </w:r>
    </w:p>
    <w:p>
      <w:r>
        <w:t>5        101505505  -T-G..--.-T...-.-.-.-.-...                                    101505490</w:t>
      </w:r>
    </w:p>
    <w:p>
      <w:r>
        <w:t>5        37932471   -.-...--.-T...-.-.-.-.-...                                    37932456</w:t>
      </w:r>
    </w:p>
    <w:p>
      <w:r>
        <w:t>5        54563014   -.-...--.-T...-.-.-.-.-...                                    54563029</w:t>
      </w:r>
    </w:p>
    <w:p>
      <w:r>
        <w:t>5        114817046  -.-...--.-T...-.-.-.-.-...                                    114817031</w:t>
      </w:r>
    </w:p>
    <w:p>
      <w:r>
        <w:t>5        58677234   -.-...--.-T...-.-.-.-.-...                                    58677249</w:t>
      </w:r>
    </w:p>
    <w:p>
      <w:r>
        <w:t>5        107257938  -.-...--.-....-.-.-.-.-...                                    107257953</w:t>
      </w:r>
    </w:p>
    <w:p>
      <w:r>
        <w:t>5        85982273   -.-...--.-T..G-.-.-.-.-.                                      85982260</w:t>
      </w:r>
    </w:p>
    <w:p>
      <w:r>
        <w:t>5        86937284   ---...--.-T...-.G.-.-.-...                                    86937299</w:t>
      </w:r>
    </w:p>
    <w:p>
      <w:r>
        <w:t>5        32478347   -.-...--.-T...-.-.-.-.-...                                    32478332</w:t>
      </w:r>
    </w:p>
    <w:p>
      <w:r>
        <w:t>5        65576981   -.-...--.-T...-.-.-.-.-...-T...                               65577000</w:t>
      </w:r>
    </w:p>
    <w:p>
      <w:r>
        <w:t>5        13425026   -.-...--.-T...-.-.-.-.-...-T...                               13425045</w:t>
      </w:r>
    </w:p>
    <w:p>
      <w:r>
        <w:t>5        115525228  -.-.C.--.-T...-.-.-G-.-...                                    115525213</w:t>
      </w:r>
    </w:p>
    <w:p>
      <w:r>
        <w:t>5        32540460   -.-...--.-T...-.-G-.-.-...                                    32540445</w:t>
      </w:r>
    </w:p>
    <w:p>
      <w:r>
        <w:t>5        71975367   -.-...--.-T...-.-.-.-.-..                                     71975381</w:t>
      </w:r>
    </w:p>
    <w:p>
      <w:r>
        <w:t>5        99424390   -.-...--.-T...-.-.-.-.-...                                    99424405</w:t>
      </w:r>
    </w:p>
    <w:p>
      <w:r>
        <w:t>5        5112875    -.-...--.-T...-.-.-.-G-...                                    5112890</w:t>
      </w:r>
    </w:p>
    <w:p>
      <w:r>
        <w:t>5        57130171   -.-...--.-T...-.-.-.-.-...                                    57130186</w:t>
      </w:r>
    </w:p>
    <w:p>
      <w:r>
        <w:t>5        24173638   -.-...--.-T...-.-G-.-.-...                                    24173623</w:t>
      </w:r>
    </w:p>
    <w:p>
      <w:r>
        <w:t>5        52943241   -.-...--.-T..C-.-.-.-.-...                                    52943256</w:t>
      </w:r>
    </w:p>
    <w:p>
      <w:r>
        <w:t>5        3846150    -.-...--.-T...-.-.-.-.-...                                    3846135</w:t>
      </w:r>
    </w:p>
    <w:p>
      <w:r>
        <w:t>5        94643603   -.-...--.-T...-.-.-.C.-..                                     94643588</w:t>
      </w:r>
    </w:p>
    <w:p>
      <w:r>
        <w:t>5        110597762  -.-...--.-T...-.-.-G-.-...                                    110597777</w:t>
      </w:r>
    </w:p>
    <w:p>
      <w:r>
        <w:t>5        85211280   -.-.C.--.-TA..-.-.-.-.-...                                    85211265</w:t>
      </w:r>
    </w:p>
    <w:p>
      <w:r>
        <w:t>5        10707150   -.-...--.-T...-.-.-.-.-...                                    10707165</w:t>
      </w:r>
    </w:p>
    <w:p>
      <w:r>
        <w:t>5        24259275   -.-...--.-T...-.-.-.-.-...                                    24259290</w:t>
      </w:r>
    </w:p>
    <w:p>
      <w:r>
        <w:t>5        32463984   -.-...--.-T...-.-.-.-.-...                                    32463969</w:t>
      </w:r>
    </w:p>
    <w:p>
      <w:r>
        <w:t>5        100062088  -G-...--.-T...-.-.-.-.-...                                    100062073</w:t>
      </w:r>
    </w:p>
    <w:p>
      <w:r>
        <w:t>5        48379927   -.-...--.-T...-C-.-.-.-C..                                    48379912</w:t>
      </w:r>
    </w:p>
    <w:p>
      <w:r>
        <w:t>21       131541138  -.-...--.-T..C-.-.-.-.-...                                    131541153</w:t>
      </w:r>
    </w:p>
    <w:p>
      <w:r>
        <w:t>21       61220134   -.-...--.-TT..-.-.-.-.-.                                      61220147</w:t>
      </w:r>
    </w:p>
    <w:p>
      <w:r>
        <w:t>21       32534909   -.-...--.-T...-.-.-.-.-...                                    32534924</w:t>
      </w:r>
    </w:p>
    <w:p>
      <w:r>
        <w:t>21       70459202   -.-...--.-T...-.-.-.-.-...                                    70459187</w:t>
      </w:r>
    </w:p>
    <w:p>
      <w:r>
        <w:t>21       114195579  -.-...--.-T...-.-.-.-.-...                                    114195594</w:t>
      </w:r>
    </w:p>
    <w:p>
      <w:r>
        <w:t>21       4635719    -.-...--.-T...-.-.-.-.-...                                    4635704</w:t>
      </w:r>
    </w:p>
    <w:p>
      <w:r>
        <w:t>21       80755821   -.-...--.-T..G-.-.-.-.-...                                    80755806</w:t>
      </w:r>
    </w:p>
    <w:p>
      <w:r>
        <w:t>21       79059875   -.-...--.-T...-.-.-.-T-...                                    79059890</w:t>
      </w:r>
    </w:p>
    <w:p>
      <w:r>
        <w:t>21       4688458    -.-...--.-T...-.-.-.-.-...                                    4688473</w:t>
      </w:r>
    </w:p>
    <w:p>
      <w:r>
        <w:t>21       87684390   -.-...--.-T...-.-.-.-.-A..                                    87684375</w:t>
      </w:r>
    </w:p>
    <w:p>
      <w:r>
        <w:t>21       38137018   -.-...--.-T...-.-.-.-.-...                                    38137003</w:t>
      </w:r>
    </w:p>
    <w:p>
      <w:r>
        <w:t>21       31384817   -.-...--.-T...-.-.-.-.-...                                    31384802</w:t>
      </w:r>
    </w:p>
    <w:p>
      <w:r>
        <w:t>21       99547299   -.-...--.-T...-.-.-.-.-...-T...                               99547280</w:t>
      </w:r>
    </w:p>
    <w:p>
      <w:r>
        <w:t>21       105044235  -.-...--.-T...-.-.-.-.-...                                    105044250</w:t>
      </w:r>
    </w:p>
    <w:p>
      <w:r>
        <w:t>21       27240058   -.-...--.-T..C-.-.-.-.-...                                    27240043</w:t>
      </w:r>
    </w:p>
    <w:p>
      <w:r>
        <w:t>21       64759280   -.-...--.-T...-.-.-.-.-...                                    64759265</w:t>
      </w:r>
    </w:p>
    <w:p>
      <w:r>
        <w:t>21       105386368  -.-..G--.-T.C.-.-.-.-.-...                                    105386383</w:t>
      </w:r>
    </w:p>
    <w:p>
      <w:r>
        <w:t>21       19143307   -.-...--.-T...-.-.-.-.-.                                      19143320</w:t>
      </w:r>
    </w:p>
    <w:p>
      <w:r>
        <w:t>21       113885180  -G-...--.-T...-.-.-.-.                                        113885168</w:t>
      </w:r>
    </w:p>
    <w:p>
      <w:r>
        <w:t>21       9651326    -G-...--.-T..G-G-.-.-.-...                                    9651311</w:t>
      </w:r>
    </w:p>
    <w:p>
      <w:r>
        <w:t>21       13977770   -.-...--.-T...-.-.-.-.-...                                    13977755</w:t>
      </w:r>
    </w:p>
    <w:p>
      <w:r>
        <w:t>21       39459824   -.-...--.-T...-.-.-.-.-...                                    39459809</w:t>
      </w:r>
    </w:p>
    <w:p>
      <w:r>
        <w:t>21       17033825   -.-...--.-T...-.-.-.-.-...                                    17033810</w:t>
      </w:r>
    </w:p>
    <w:p>
      <w:r>
        <w:t>21       86783439   -.-...--.-T...-.-.                                            86783449</w:t>
      </w:r>
    </w:p>
    <w:p>
      <w:r>
        <w:t>21       98298829   -.-...--.-T...-.-.-.-.-...                                    98298814</w:t>
      </w:r>
    </w:p>
    <w:p>
      <w:r>
        <w:t>21       52079401   -.-...--A-T...-.-.-.-.-..                                     52079415</w:t>
      </w:r>
    </w:p>
    <w:p>
      <w:r>
        <w:t>21       18213357   -.-...--.-T...-.-.-.-.-...-T...                               18213376</w:t>
      </w:r>
    </w:p>
    <w:p>
      <w:r>
        <w:t>21       41382049   -.-...--.-A...-.-.-.-.                                        41382061</w:t>
      </w:r>
    </w:p>
    <w:p>
      <w:r>
        <w:t>21       89305457   -.-...--.-T...-.-.-.-.-...                                    89305442</w:t>
      </w:r>
    </w:p>
    <w:p>
      <w:r>
        <w:t>21       95261853   -.-...--.-T...-.-.-.-.-...                                    95261838</w:t>
      </w:r>
    </w:p>
    <w:p>
      <w:r>
        <w:t>21       102258525  -.-...--.-T...-.-.-.-.-...                                    102258540</w:t>
      </w:r>
    </w:p>
    <w:p>
      <w:r>
        <w:t>21       16722950   -.-...--.-T...-.-.-.-.-...                                    16722935</w:t>
      </w:r>
    </w:p>
    <w:p>
      <w:r>
        <w:t>21       94519008   -.-...--.-T...-.-.-.-.-...                                    94519023</w:t>
      </w:r>
    </w:p>
    <w:p>
      <w:r>
        <w:t>21       10610659   -.-...--.-T...-.-.-.-.-...                                    10610674</w:t>
      </w:r>
    </w:p>
    <w:p>
      <w:r>
        <w:t>21       91854421   -T-G..--.-T...-.-.-.-.-.-.-..                                 91854437</w:t>
      </w:r>
    </w:p>
    <w:p>
      <w:r>
        <w:t>21       41092692   -.-...--.-T...-.-.-.-.-...                                    41092677</w:t>
      </w:r>
    </w:p>
    <w:p>
      <w:r>
        <w:t>21       56003367   -.-...--.-T..G-.-.                                            56003357</w:t>
      </w:r>
    </w:p>
    <w:p>
      <w:r>
        <w:t>21       11056168   -.-...--.-TT..-.-.-.-.-...-T...                               11056187</w:t>
      </w:r>
    </w:p>
    <w:p>
      <w:r>
        <w:t>21       106365488  -.-...--.-T...-.-.-.-.-...                                    106365503</w:t>
      </w:r>
    </w:p>
    <w:p>
      <w:r>
        <w:t>21       27433693   -.-...--.-T...-.-.-.-.-...                                    27433708</w:t>
      </w:r>
    </w:p>
    <w:p>
      <w:r>
        <w:t>21       14493980   -.-...--.-T...-.-.-.-.-...                                    14493995</w:t>
      </w:r>
    </w:p>
    <w:p>
      <w:r>
        <w:t>21       108694745  -.-...--.-TG..-.-.-.-.-...-..                                 108694728</w:t>
      </w:r>
    </w:p>
    <w:p>
      <w:r>
        <w:t>21       128471285  -.-...--.-T...-.-.-.-.-...                                    128471300</w:t>
      </w:r>
    </w:p>
    <w:p>
      <w:r>
        <w:t>21       60627092   -.-...--.-T...-.-.-.-.-...                                    60627107</w:t>
      </w:r>
    </w:p>
    <w:p>
      <w:r>
        <w:t>21       106640878  -.-...--.-T...-.-.-.-.-...                                    106640893</w:t>
      </w:r>
    </w:p>
    <w:p>
      <w:r>
        <w:t>21       14129443   -.-...--.-T...-.-.-.-.                                        14129455</w:t>
      </w:r>
    </w:p>
    <w:p>
      <w:r>
        <w:t>21       34147666   -.-...--.-T..G-.-.-.-.-...                                    34147681</w:t>
      </w:r>
    </w:p>
    <w:p>
      <w:r>
        <w:t>21       124802498  -.-...--.-T...-.-.-.-.-...                                    124802513</w:t>
      </w:r>
    </w:p>
    <w:p>
      <w:r>
        <w:t>21       9301582    -.-...--.-T...-.-.-.-.-...                                    9301567</w:t>
      </w:r>
    </w:p>
    <w:p>
      <w:r>
        <w:t>21       62563114   -.-...--.-T...-.-.-.-.-...                                    62563099</w:t>
      </w:r>
    </w:p>
    <w:p>
      <w:r>
        <w:t>21       63410742   -.-...--.-T...-.-.-.-.-..                                     63410756</w:t>
      </w:r>
    </w:p>
    <w:p>
      <w:r>
        <w:t>21       125613835  -.                                                            125613835</w:t>
      </w:r>
    </w:p>
    <w:p>
      <w:r>
        <w:t>21       130952957  -.-...--.-T...-.-.-.-.                                        130952969</w:t>
      </w:r>
    </w:p>
    <w:p>
      <w:r>
        <w:t>21       4251682    -.-...--.-T...-.-.-.-.-...                                    4251667</w:t>
      </w:r>
    </w:p>
    <w:p>
      <w:r>
        <w:t>21       121450404  -T-...--.-T...-C-.-.-.-...                                    121450419</w:t>
      </w:r>
    </w:p>
    <w:p>
      <w:r>
        <w:t>21       36685920   -.-...--.                                                     36685924</w:t>
      </w:r>
    </w:p>
    <w:p>
      <w:r>
        <w:t>21       205212     -.-...--.-T...-.-.-.-.-...-..                                 205229</w:t>
      </w:r>
    </w:p>
    <w:p>
      <w:r>
        <w:t>21       8078599    -.-...--.-T...-.-.-.-.-A..                                    8078584</w:t>
      </w:r>
    </w:p>
    <w:p>
      <w:r>
        <w:t>21       16120768   -.-...--.-T...-.-.-.-.-...                                    16120753</w:t>
      </w:r>
    </w:p>
    <w:p>
      <w:r>
        <w:t>21       10533583   -.-...--.-T..G-.-.-.-.-...-T...                               10533602</w:t>
      </w:r>
    </w:p>
    <w:p>
      <w:r>
        <w:t>21       10691364   -.-...--.-T..G-.-.-.-.-...-T...                               10691345</w:t>
      </w:r>
    </w:p>
    <w:p>
      <w:r>
        <w:t>21       73211272   -.-...--.-T...-.-.-.-.                                        73211284</w:t>
      </w:r>
    </w:p>
    <w:p>
      <w:r>
        <w:t>21       94130409   -.-.C.--.-T...-.-.-.-.-...                                    94130424</w:t>
      </w:r>
    </w:p>
    <w:p>
      <w:r>
        <w:t>21       27994142   -A-...--.-T...-.-.-.-.-...                                    27994157</w:t>
      </w:r>
    </w:p>
    <w:p>
      <w:r>
        <w:t>21       40856927   -.-...--.-T...-.-.-.-.-...-T...                               40856908</w:t>
      </w:r>
    </w:p>
    <w:p>
      <w:r>
        <w:t>21       8372289    -.-...--.-T..G-.-.-.-.-...                                    8372304</w:t>
      </w:r>
    </w:p>
    <w:p>
      <w:r>
        <w:t>21       3946246    -.-...--.-T...-.-.-.-.-..                                     3946232</w:t>
      </w:r>
    </w:p>
    <w:p>
      <w:r>
        <w:t>21       110861267  -.-...--.-T...-.-.-.-.-...                                    110861252</w:t>
      </w:r>
    </w:p>
    <w:p>
      <w:r>
        <w:t>21       45362070   -.-...--.-T..G-.G.-.-.-...                                    45362086</w:t>
      </w:r>
    </w:p>
    <w:p>
      <w:r>
        <w:t>21       23815843   -.-...--C-T...-.-.-.-.-...                                    23815858</w:t>
      </w:r>
    </w:p>
    <w:p>
      <w:r>
        <w:t>21       88098002   -.-...--.-T...-.-.-.-.-...                                    88097987</w:t>
      </w:r>
    </w:p>
    <w:p>
      <w:r>
        <w:t>21       82863176   -.-...--.-T...-.-.-.-.-...                                    82863191</w:t>
      </w:r>
    </w:p>
    <w:p>
      <w:r>
        <w:t>21       2208417    -.-...--.-T...-.-.-G-.-...                                    2208402</w:t>
      </w:r>
    </w:p>
    <w:p>
      <w:r>
        <w:t>21       13788280   -.-...--.-T...-.-.-.-.-C..                                    13788265</w:t>
      </w:r>
    </w:p>
    <w:p>
      <w:r>
        <w:t>21       18626358   -.-...--.-T...-.-.-.-C-...                                    18626373</w:t>
      </w:r>
    </w:p>
    <w:p>
      <w:r>
        <w:t>21       41329241   -.-...--.-T...-A-.-.-.-...                                    41329256</w:t>
      </w:r>
    </w:p>
    <w:p>
      <w:r>
        <w:t>21       68208156   -.-...--.-T...-.-G-.-.-...                                    68208141</w:t>
      </w:r>
    </w:p>
    <w:p>
      <w:r>
        <w:t>21       107901193  -.-...--.-T...-.-.-.-C-...                                    107901178</w:t>
      </w:r>
    </w:p>
    <w:p>
      <w:r>
        <w:t>21       2495156    -.-...--.-T...-.-.-.-.-.                                      2495169</w:t>
      </w:r>
    </w:p>
    <w:p>
      <w:r>
        <w:t>21       9741544    -.-...--.-T...-.-.-.-.                                        9741556</w:t>
      </w:r>
    </w:p>
    <w:p>
      <w:r>
        <w:t>21       52101874   -.-...--.-T...-.-.-.-.-..                                     52101888</w:t>
      </w:r>
    </w:p>
    <w:p>
      <w:r>
        <w:t>21       120059536  -.-...--.-T...-.-.-.-.-.                                      120059523</w:t>
      </w:r>
    </w:p>
    <w:p>
      <w:r>
        <w:t>21       14038663   -.-...--.-T...-.-.-.-.-...                                    14038678</w:t>
      </w:r>
    </w:p>
    <w:p>
      <w:r>
        <w:t>21       59822614   -.-..T--.-T...-.-.-.-.A...--...                               59822595</w:t>
      </w:r>
    </w:p>
    <w:p>
      <w:r>
        <w:t>21       46330051   -.-...--.-T...-.-.-.-.                                        46330063</w:t>
      </w:r>
    </w:p>
    <w:p>
      <w:r>
        <w:t>21       100053727  -.-...--.-T...-.-.-.-.-...                                    100053742</w:t>
      </w:r>
    </w:p>
    <w:p>
      <w:r>
        <w:t>18       10313237   -.-...--.-T...-.-.-.-.-...                                    10313222</w:t>
      </w:r>
    </w:p>
    <w:p>
      <w:r>
        <w:t>18       3576664    -.-...--.-T...-.-.-.-.-.-.-..                                 3576680</w:t>
      </w:r>
    </w:p>
    <w:p>
      <w:r>
        <w:t>18       4552254    -.-...--C-T..G-.-.-.-.-...-T...                               4552235</w:t>
      </w:r>
    </w:p>
    <w:p>
      <w:r>
        <w:t>18       47714244   -.-...--.-T...-.-.-.-.-...                                    47714229</w:t>
      </w:r>
    </w:p>
    <w:p>
      <w:r>
        <w:t>18       18164554   -.-..G--.-T...-.-.-.-.-...                                    18164539</w:t>
      </w:r>
    </w:p>
    <w:p>
      <w:r>
        <w:t>18       4145248    -.-...--.-T...-.-.-.-.-...                                    4145263</w:t>
      </w:r>
    </w:p>
    <w:p>
      <w:r>
        <w:t>18       2250040    -.-...--.-T...-.-.-.-.-...                                    2250025</w:t>
      </w:r>
    </w:p>
    <w:p>
      <w:r>
        <w:t>18       42290080   -G-...--.-T...-.-.-.-.-...                                    42290065</w:t>
      </w:r>
    </w:p>
    <w:p>
      <w:r>
        <w:t>18       20484819   -.-...--.-T...A.-.-.-.-.-.-..                                 20484802</w:t>
      </w:r>
    </w:p>
    <w:p>
      <w:r>
        <w:t>18       771356     -.-...--.-T...-.-C-.-.-..                                     771342</w:t>
      </w:r>
    </w:p>
    <w:p>
      <w:r>
        <w:t>18       52429937   -.-...--.-T...-.-.-.-.-...                                    52429922</w:t>
      </w:r>
    </w:p>
    <w:p>
      <w:r>
        <w:t>18       1959162    -.-.C.--.-T...-A-.-.-.-...                                    1959147</w:t>
      </w:r>
    </w:p>
    <w:p>
      <w:r>
        <w:t>18       47640853   -.-...--C-T...-.-.-.-.-.-.-..                                 47640837</w:t>
      </w:r>
    </w:p>
    <w:p>
      <w:r>
        <w:t>18       44986401   -.-...--.-T.C.-.-.-.-.-..                                     44986387</w:t>
      </w:r>
    </w:p>
    <w:p>
      <w:r>
        <w:t>18       6289838    -.-...--.-T...-.-.-.-.-...                                    6289853</w:t>
      </w:r>
    </w:p>
    <w:p>
      <w:r>
        <w:t>18       41944416   -.-...--.-T...-.-.-.-.-...                                    41944401</w:t>
      </w:r>
    </w:p>
    <w:p>
      <w:r>
        <w:t>18       15412010   -.-...--.-T...-.-.-.-.-...                                    15411995</w:t>
      </w:r>
    </w:p>
    <w:p>
      <w:r>
        <w:t>18       8458177    -.-...--.-T...-.-.-.-.-...                                    8458162</w:t>
      </w:r>
    </w:p>
    <w:p>
      <w:r>
        <w:t>18       33524324   -A-.C.--.-T...-C-G-.-.-...T....                               33524304</w:t>
      </w:r>
    </w:p>
    <w:p>
      <w:r>
        <w:t>18       17650899   -.-...--.-T..G-.-.-.-.-...-..                                 17650882</w:t>
      </w:r>
    </w:p>
    <w:p>
      <w:r>
        <w:t>18       39763367   -.-...--.-T...-.-.-.-.-...                                    39763382</w:t>
      </w:r>
    </w:p>
    <w:p>
      <w:r>
        <w:t>18       9118218    -G-...--.-T...-.-.-.-.-...                                    9118203</w:t>
      </w:r>
    </w:p>
    <w:p>
      <w:r>
        <w:t>18       22631602   -.-...AA.-T...-.-G-.-.-...                                    22631585</w:t>
      </w:r>
    </w:p>
    <w:p>
      <w:r>
        <w:t>18       37112911   -.-...--.-T...-.-.-.-.-...                                    37112896</w:t>
      </w:r>
    </w:p>
    <w:p>
      <w:r>
        <w:t>18       14586890   -.-...--.-T...-.-.-.-.-...                                    14586905</w:t>
      </w:r>
    </w:p>
    <w:p>
      <w:r>
        <w:t>18       42324568   -.-...--.-T...-.-.-.-.-...                                    42324553</w:t>
      </w:r>
    </w:p>
    <w:p>
      <w:r>
        <w:t>18       51536946   -.-...--.-T...-.-.-.-.-...-T..                                51536928</w:t>
      </w:r>
    </w:p>
    <w:p>
      <w:r>
        <w:t>18       22802851   -.-...--.-T...-.-.-.-.-...-T..                                22802833</w:t>
      </w:r>
    </w:p>
    <w:p>
      <w:r>
        <w:t>18       44476236   -.-...--.-T..G-.-.-.-.-...                                    44476251</w:t>
      </w:r>
    </w:p>
    <w:p>
      <w:r>
        <w:t>18       48232931   -.-...--.-T..C-.-.-.-.-..                                     48232945</w:t>
      </w:r>
    </w:p>
    <w:p>
      <w:r>
        <w:t>18       29951391   -.-...--.-T...-.-.-.-.-...-T...                               29951410</w:t>
      </w:r>
    </w:p>
    <w:p>
      <w:r>
        <w:t>18       45917370   -.-...--.-TA..-.-.-.-.-...                                    45917385</w:t>
      </w:r>
    </w:p>
    <w:p>
      <w:r>
        <w:t>18       15183146   -.-...--.-T...-.-.-.-.-...                                    15183161</w:t>
      </w:r>
    </w:p>
    <w:p>
      <w:r>
        <w:t>18       22465583   -.-...--.-T...-.-.-.-.-...--...                               22465601</w:t>
      </w:r>
    </w:p>
    <w:p>
      <w:r>
        <w:t>18       42907926   -.-...--.-T...-.-.-.-.-...                                    42907941</w:t>
      </w:r>
    </w:p>
    <w:p>
      <w:r>
        <w:t>18       5023581    -.-...--.-T...-.-.                                            5023591</w:t>
      </w:r>
    </w:p>
    <w:p>
      <w:r>
        <w:t>18       40082801   -.-...--.-T...-.-.-G-.-...                                    40082786</w:t>
      </w:r>
    </w:p>
    <w:p>
      <w:r>
        <w:t>18       46688317   -.-...--.-T...-.-.-.-.-...                                    46688302</w:t>
      </w:r>
    </w:p>
    <w:p>
      <w:r>
        <w:t>18       20334195   -.-...--.-T...-.                                              20334204</w:t>
      </w:r>
    </w:p>
    <w:p>
      <w:r>
        <w:t>18       14410622   -T-...--.-T...-.-.-.-.-...                                    14410637</w:t>
      </w:r>
    </w:p>
    <w:p>
      <w:r>
        <w:t>18       14789440   -.-...--.-T...-.-.-.-.-...                                    14789455</w:t>
      </w:r>
    </w:p>
    <w:p>
      <w:r>
        <w:t>18       25597007   -A-...--.-T...-.-.-.-.-...                                    25597022</w:t>
      </w:r>
    </w:p>
    <w:p>
      <w:r>
        <w:t>18       11059771   -.-...--C-T..G-.-.-.-G-...-T...                               11059790</w:t>
      </w:r>
    </w:p>
    <w:p>
      <w:r>
        <w:t>18       47847684   -.-...--.-T...-.-.-.-.-...                                    47847669</w:t>
      </w:r>
    </w:p>
    <w:p>
      <w:r>
        <w:t>18       27495651   -.-...--.-T...-.T.-.-.                                        27495664</w:t>
      </w:r>
    </w:p>
    <w:p>
      <w:r>
        <w:t>18       52130240   -.-...--.-T...-.-G-.-.-...                                    52130255</w:t>
      </w:r>
    </w:p>
    <w:p>
      <w:r>
        <w:t>18       798280     -.-..G--.-T...-.-.-.-G-...                                    798295</w:t>
      </w:r>
    </w:p>
    <w:p>
      <w:r>
        <w:t>18       10747512   -.-...--.-T...-.-.-.-.-...                                    10747497</w:t>
      </w:r>
    </w:p>
    <w:p>
      <w:r>
        <w:t>18       22640300   -.-...--.-T...-C-.-.-.-...                                    22640315</w:t>
      </w:r>
    </w:p>
    <w:p>
      <w:r>
        <w:t>18       12295684   -.-...--.-T...-.-.-.-.-...                                    12295699</w:t>
      </w:r>
    </w:p>
    <w:p>
      <w:r>
        <w:t>18       16519891   -.-...--.-T...-.-.-.-.-...                                    16519906</w:t>
      </w:r>
    </w:p>
    <w:p>
      <w:r>
        <w:t>18       15095930   -.-...--.-T...-.-.-.-.                                        15095918</w:t>
      </w:r>
    </w:p>
    <w:p>
      <w:r>
        <w:t>18       6011589    -.-...--.-T...-.-.-.-G-...                                    6011604</w:t>
      </w:r>
    </w:p>
    <w:p>
      <w:r>
        <w:t>18       5398156    -.-...--.-T...-.-.-.-.-...-T...                               5398137</w:t>
      </w:r>
    </w:p>
    <w:p>
      <w:r>
        <w:t>18       7917517    -.-...--.-T...-.-.-.-.-...                                    7917532</w:t>
      </w:r>
    </w:p>
    <w:p>
      <w:r>
        <w:t>18       8441397    -.-...--.-G...-.-.-.-.-...-T...                               8441378</w:t>
      </w:r>
    </w:p>
    <w:p>
      <w:r>
        <w:t>18       6619896    -.-...--.-T...-.-.-.-.-...                                    6619881</w:t>
      </w:r>
    </w:p>
    <w:p>
      <w:r>
        <w:t>18       3323659    -.-...--.-T...-.-.-.-.-...                                    3323644</w:t>
      </w:r>
    </w:p>
    <w:p>
      <w:r>
        <w:t>18       54075213   -.-...--.-T.G.-.-.-.-.-...                                    54075228</w:t>
      </w:r>
    </w:p>
    <w:p>
      <w:r>
        <w:t>18       6437576    -.-...--.-....-.-.-.-.-...                                    6437561</w:t>
      </w:r>
    </w:p>
    <w:p>
      <w:r>
        <w:t>18       11749734   -.-...--A-T...-.-.-.-.-...                                    11749749</w:t>
      </w:r>
    </w:p>
    <w:p>
      <w:r>
        <w:t>18       794138     -T-...--.-T...-.-.-.-.-...                                    794123</w:t>
      </w:r>
    </w:p>
    <w:p>
      <w:r>
        <w:t>18       15832344   -.-...--.-T..G-.-.-.-.-...                                    15832329</w:t>
      </w:r>
    </w:p>
    <w:p>
      <w:r>
        <w:t>18       10351558   -.-...--.-T...-.-.-.-.-...-T...                               10351577</w:t>
      </w:r>
    </w:p>
    <w:p>
      <w:r>
        <w:t>18       53853780   -.-...--.-T...-.-.-.-.-...                                    53853795</w:t>
      </w:r>
    </w:p>
    <w:p>
      <w:r>
        <w:t>18       20053806   -.-G..--.-T...-.-.-.-.-...                                    20053821</w:t>
      </w:r>
    </w:p>
    <w:p>
      <w:r>
        <w:t>18       43583669   -.-...--.-T.C.-.-.-.-.-.                                      43583682</w:t>
      </w:r>
    </w:p>
    <w:p>
      <w:r>
        <w:t>18       44746572   -.A...--.-T...-.-.-.-.-...                                    44746588</w:t>
      </w:r>
    </w:p>
    <w:p>
      <w:r>
        <w:t>18       16360532   -.-...--.-T...-.-.-G-.-..                                     16360518</w:t>
      </w:r>
    </w:p>
    <w:p>
      <w:r>
        <w:t>18       55917600   -.-...--.-T...-.-.-.-.-...-T...                               55917619</w:t>
      </w:r>
    </w:p>
    <w:p>
      <w:r>
        <w:t>18       7276741    -.-..G--C-T...-.-.-.-.-...                                    7276726</w:t>
      </w:r>
    </w:p>
    <w:p>
      <w:r>
        <w:t>18       12977181   T.A...--.-T...-C-.-.-.-...                                    12977198</w:t>
      </w:r>
    </w:p>
    <w:p>
      <w:r>
        <w:t>18       11883148   -.-...--.-T...-.-.-.-.-...                                    11883163</w:t>
      </w:r>
    </w:p>
    <w:p>
      <w:r>
        <w:t>18       46737290   -.-...--.-T...-.-.-.-.-...                                    46737275</w:t>
      </w:r>
    </w:p>
    <w:p>
      <w:r>
        <w:t>18       51315261   -.-...--.-T...-.-.-.-.-...                                    51315246</w:t>
      </w:r>
    </w:p>
    <w:p>
      <w:r>
        <w:t>18       59071914   -.-...--.-T...-.-.-.-.-...-T...                               59071895</w:t>
      </w:r>
    </w:p>
    <w:p>
      <w:r>
        <w:t>18       2872589    -.-.G.--.-T...-.-.-.-.-...-T...                               2872608</w:t>
      </w:r>
    </w:p>
    <w:p>
      <w:r>
        <w:t>18       42115790   -.-...--.-T...-.-.-.-.-...-T...                               42115809</w:t>
      </w:r>
    </w:p>
    <w:p>
      <w:r>
        <w:t>18       17439      -.-...--.-T...-.-.-.-.-...-T...                               17420</w:t>
      </w:r>
    </w:p>
    <w:p>
      <w:r>
        <w:t>18       47178652   -.-...--G-T...-.-.-.-.-...                                    47178637</w:t>
      </w:r>
    </w:p>
    <w:p>
      <w:r>
        <w:t>18       3582045    -.-...--.-T...-.-.-.-.-...                                    3582060</w:t>
      </w:r>
    </w:p>
    <w:p>
      <w:r>
        <w:t>18       17015297   -.-...AG.-T...-.-.-.-.-.-.-..                                 17015315</w:t>
      </w:r>
    </w:p>
    <w:p>
      <w:r>
        <w:t>2        112634417  -.-...--.-T...-.-.-.-.-...                                    112634432</w:t>
      </w:r>
    </w:p>
    <w:p>
      <w:r>
        <w:t>2        75666517   -.-...--.-T...-.-.-.-.-...                                    75666532</w:t>
      </w:r>
    </w:p>
    <w:p>
      <w:r>
        <w:t>2        86729764   -.-...--.-T...-.-.-.-.-...                                    86729749</w:t>
      </w:r>
    </w:p>
    <w:p>
      <w:r>
        <w:t>2        113843988  -.-...--.-T...-.-.-.-.-...                                    113844003</w:t>
      </w:r>
    </w:p>
    <w:p>
      <w:r>
        <w:t>2        114960283  -.-...--.-....-.-.-.---...                                    114960269</w:t>
      </w:r>
    </w:p>
    <w:p>
      <w:r>
        <w:t>2        3322498    -T-...--.-T...-.-.-.-.-A..                                    3322483</w:t>
      </w:r>
    </w:p>
    <w:p>
      <w:r>
        <w:t>2        139161260  -.-...--.-T...-.-.-.-.-...                                    139161275</w:t>
      </w:r>
    </w:p>
    <w:p>
      <w:r>
        <w:t>2        69922756   -.-...--.-T..G-.-.-.-.-...                                    69922771</w:t>
      </w:r>
    </w:p>
    <w:p>
      <w:r>
        <w:t>2        171981547  -.-...--.-T...-.-.-.-.-...                                    171981532</w:t>
      </w:r>
    </w:p>
    <w:p>
      <w:r>
        <w:t>2        133704341  -T-...--.-T...-C-.-.-.-...                                    133704326</w:t>
      </w:r>
    </w:p>
    <w:p>
      <w:r>
        <w:t>2        12793570   -.-...--.-T...-.-.-.-.-...                                    12793555</w:t>
      </w:r>
    </w:p>
    <w:p>
      <w:r>
        <w:t>2        35591237   -.-...--.-T...-.-.-.-.-...-T...                               35591218</w:t>
      </w:r>
    </w:p>
    <w:p>
      <w:r>
        <w:t>2        117027766  -.-.T.--.-T...-C-.-.-.A...                                    117027782</w:t>
      </w:r>
    </w:p>
    <w:p>
      <w:r>
        <w:t>2        84366288   -.-...--.-T...-C-.-.-.-...                                    84366273</w:t>
      </w:r>
    </w:p>
    <w:p>
      <w:r>
        <w:t>2        4737497    -.-...--.-....-.-.-.-.-.                                      4737484</w:t>
      </w:r>
    </w:p>
    <w:p>
      <w:r>
        <w:t>2        84082091   -.-G..--.-T.C.-.-.-.-.-..                                     84082105</w:t>
      </w:r>
    </w:p>
    <w:p>
      <w:r>
        <w:t>2        8237590    -.-...--.-T..G-.-.-.-.-...                                    8237575</w:t>
      </w:r>
    </w:p>
    <w:p>
      <w:r>
        <w:t>2        94772064   -.-...--.-T...-.-.-.-.-...                                    94772049</w:t>
      </w:r>
    </w:p>
    <w:p>
      <w:r>
        <w:t>2        122567309  -.-...--.                                                     122567305</w:t>
      </w:r>
    </w:p>
    <w:p>
      <w:r>
        <w:t>2        172348223  -.-...--.-T..G-.-.-.-.-...-T...                               172348204</w:t>
      </w:r>
    </w:p>
    <w:p>
      <w:r>
        <w:t>2        95377266   -.-..G--.-T...-.-.-.-.                                        95377278</w:t>
      </w:r>
    </w:p>
    <w:p>
      <w:r>
        <w:t>2        22543830   -.-...--.-T...-.-.-.-.-...-T...                               22543811</w:t>
      </w:r>
    </w:p>
    <w:p>
      <w:r>
        <w:t>2        143059651  -.-...--.-T...-.-.-.-.-...                                    143059636</w:t>
      </w:r>
    </w:p>
    <w:p>
      <w:r>
        <w:t>2        61911920   -.-...--.-T...-.-.-.-.-...                                    61911905</w:t>
      </w:r>
    </w:p>
    <w:p>
      <w:r>
        <w:t>2        173058812  -.-...--.-T...-.-.-.-.                                        173058800</w:t>
      </w:r>
    </w:p>
    <w:p>
      <w:r>
        <w:t>2        370468     -.-...--.-T...-.-.-.-.-...                                    370453</w:t>
      </w:r>
    </w:p>
    <w:p>
      <w:r>
        <w:t>2        87951483   -.-...--.-T..G-.-.-.-.-...                                    87951468</w:t>
      </w:r>
    </w:p>
    <w:p>
      <w:r>
        <w:t>2        104428435  -.-...--.-T...-.-.-.-.-..                                     104428421</w:t>
      </w:r>
    </w:p>
    <w:p>
      <w:r>
        <w:t>2        115029039  -.-...--.-T...-.-G-.-.-...                                    115029054</w:t>
      </w:r>
    </w:p>
    <w:p>
      <w:r>
        <w:t>2        110594909  -.-.G.--.-T...-.-.-.-.-...                                    110594894</w:t>
      </w:r>
    </w:p>
    <w:p>
      <w:r>
        <w:t>2        9529412    -.-...--.-T...-.-.-.-.-...                                    9529397</w:t>
      </w:r>
    </w:p>
    <w:p>
      <w:r>
        <w:t>2        39056288   -.-..G--.-T...-.-.-.-.-...                                    39056273</w:t>
      </w:r>
    </w:p>
    <w:p>
      <w:r>
        <w:t>2        64455043   -.-...--.-T...-.-.-.-.-...                                    64455058</w:t>
      </w:r>
    </w:p>
    <w:p>
      <w:r>
        <w:t>2        12118433   -.-...--.-TT..-.-.-.-.-...                                    12118418</w:t>
      </w:r>
    </w:p>
    <w:p>
      <w:r>
        <w:t>2        163888990  -.-...--.-T..G-.-.-.-.-...                                    163889005</w:t>
      </w:r>
    </w:p>
    <w:p>
      <w:r>
        <w:t>2        152516704  -.-...--.-T...-.-.-.-.-...                                    152516689</w:t>
      </w:r>
    </w:p>
    <w:p>
      <w:r>
        <w:t>2        73127271   -.-...--.-T...-.-.-.-.-...                                    73127256</w:t>
      </w:r>
    </w:p>
    <w:p>
      <w:r>
        <w:t>2        3247338    -.-..C--.-T...-.-.-.-.-...                                    3247323</w:t>
      </w:r>
    </w:p>
    <w:p>
      <w:r>
        <w:t>2        97495099   -.-...--C-T..G-.-.-.-.-...                                    97495084</w:t>
      </w:r>
    </w:p>
    <w:p>
      <w:r>
        <w:t>2        44993187   -.-G..--.-T...-.-.-.-.A...                                    44993203</w:t>
      </w:r>
    </w:p>
    <w:p>
      <w:r>
        <w:t>2        11698892   -.-.C.--.-T...-.-.-.-.-...                                    11698907</w:t>
      </w:r>
    </w:p>
    <w:p>
      <w:r>
        <w:t>2        46123181   -.-...--.-T.G.-.-.-.-.-...                                    46123166</w:t>
      </w:r>
    </w:p>
    <w:p>
      <w:r>
        <w:t>2        127335361  -.-...--.-T...-.-.-.-.-..                                     127335347</w:t>
      </w:r>
    </w:p>
    <w:p>
      <w:r>
        <w:t>2        110438292  -.-...--.-T...-.-.-.-.-...                                    110438277</w:t>
      </w:r>
    </w:p>
    <w:p>
      <w:r>
        <w:t>2        155795526  -.-...--.-T...-.-.-.-.-...                                    155795541</w:t>
      </w:r>
    </w:p>
    <w:p>
      <w:r>
        <w:t>2        64856955   -.-...--.-T...-.-.-.-.-...                                    64856940</w:t>
      </w:r>
    </w:p>
    <w:p>
      <w:r>
        <w:t>2        65740402   -.-...--C-T...-.-.-.-.-A..                                    65740387</w:t>
      </w:r>
    </w:p>
    <w:p>
      <w:r>
        <w:t>2        177940     -.-...--.-T...-.-.-.-.-...                                    177955</w:t>
      </w:r>
    </w:p>
    <w:p>
      <w:r>
        <w:t>2        116250657  -.-...--.-T...-.-.-.-.-...-.                                  116250673</w:t>
      </w:r>
    </w:p>
    <w:p>
      <w:r>
        <w:t>2        11333563   -.-...--.-T...-.-.-.-.-...                                    11333548</w:t>
      </w:r>
    </w:p>
    <w:p>
      <w:r>
        <w:t>2        20591876   -.-...--.-G...-.-.-.-.-C..                                    20591861</w:t>
      </w:r>
    </w:p>
    <w:p>
      <w:r>
        <w:t>2        170579171  -.-..T--.-.-..-.-.-.-.-...                                    170579157</w:t>
      </w:r>
    </w:p>
    <w:p>
      <w:r>
        <w:t>2        21676046   -.-...--.-T...-.-.-.-.-A..                                    21676031</w:t>
      </w:r>
    </w:p>
    <w:p>
      <w:r>
        <w:t>2        68006716   -.-...--.-T...-.-G-.-.-...                                    68006731</w:t>
      </w:r>
    </w:p>
    <w:p>
      <w:r>
        <w:t>2        133988478  -.-...--.-T...-.-.-.-.-...-T...                               133988459</w:t>
      </w:r>
    </w:p>
    <w:p>
      <w:r>
        <w:t>2        95735325   -.-...--.-T...-.-.-.-.-...                                    95735310</w:t>
      </w:r>
    </w:p>
    <w:p>
      <w:r>
        <w:t>2        100960156  -.-...--.-T...-.-T-.-.-...                                    100960141</w:t>
      </w:r>
    </w:p>
    <w:p>
      <w:r>
        <w:t>2        117801089  -.-...--.-T...-.-.-.-.-...-T...                               117801070</w:t>
      </w:r>
    </w:p>
    <w:p>
      <w:r>
        <w:t>2        126460350  -G-...--.-T...-.-.-.-.-...                                    126460335</w:t>
      </w:r>
    </w:p>
    <w:p>
      <w:r>
        <w:t>2        108792491  -.-...--A-T...-.-.-.-.-...-T...                               108792510</w:t>
      </w:r>
    </w:p>
    <w:p>
      <w:r>
        <w:t>2        2485220    -.-C.T--.-T...-.-.-.-.-...                                    2485205</w:t>
      </w:r>
    </w:p>
    <w:p>
      <w:r>
        <w:t>2        96648484   -.-...--.-T...-.-.-.-.-..                                     96648498</w:t>
      </w:r>
    </w:p>
    <w:p>
      <w:r>
        <w:t>2        165970290  -.-...--.-AT..-.-.-.-.-...                                    165970275</w:t>
      </w:r>
    </w:p>
    <w:p>
      <w:r>
        <w:t>2        76977651   -.-...--.-T...-.-.-.-.-...--...                               76977669</w:t>
      </w:r>
    </w:p>
    <w:p>
      <w:r>
        <w:t>2        54340893   -.-...--.-T...-.-.-.-.-...                                    54340908</w:t>
      </w:r>
    </w:p>
    <w:p>
      <w:r>
        <w:t>2        68217162   -.-...--.-....-.-.-.-.-...                                    68217147</w:t>
      </w:r>
    </w:p>
    <w:p>
      <w:r>
        <w:t>2        105332601  -.-...--.-T...-.-.-.-.-...-T...                               105332620</w:t>
      </w:r>
    </w:p>
    <w:p>
      <w:r>
        <w:t>2        30660825   -.-...--.-T...-.-.-.-.-..                                     30660811</w:t>
      </w:r>
    </w:p>
    <w:p>
      <w:r>
        <w:t>2        61979375   -.-...--.-T...-.-.-.-.-...                                    61979390</w:t>
      </w:r>
    </w:p>
    <w:p>
      <w:r>
        <w:t>2        64481718   -.-...--.-T...-.-.-.-.-...-T...                               64481699</w:t>
      </w:r>
    </w:p>
    <w:p>
      <w:r>
        <w:t>2        140444679  -T-...--.-T...-.-.-.-.-...                                    140444664</w:t>
      </w:r>
    </w:p>
    <w:p>
      <w:r>
        <w:t>2        108971914  -.-...--.-T...-.-.-G-.-...                                    108971929</w:t>
      </w:r>
    </w:p>
    <w:p>
      <w:r>
        <w:t>2        168958768  -.-...--.-G...-.-.-.-.-...                                    168958753</w:t>
      </w:r>
    </w:p>
    <w:p>
      <w:r>
        <w:t>2        51392623   -.-G..--.-T..G-.-.-.-.-...                                    51392638</w:t>
      </w:r>
    </w:p>
    <w:p>
      <w:r>
        <w:t>2        108725811  -.-...--.-T...-.-.-.-.-.-.-..                                 108725827</w:t>
      </w:r>
    </w:p>
    <w:p>
      <w:r>
        <w:t>2        37122836   -.-...--.-....-.-.-.-.-...-T...                               37122817</w:t>
      </w:r>
    </w:p>
    <w:p>
      <w:r>
        <w:t>2        35163886   -.-...--C-T...-.-.-.-.-...                                    35163871</w:t>
      </w:r>
    </w:p>
    <w:p>
      <w:r>
        <w:t>2        143573794  -.-...--.-T...-.-.-.-.-.                                      143573807</w:t>
      </w:r>
    </w:p>
    <w:p>
      <w:r>
        <w:t>2        74830866   -.-...--.-T...-.-.-.-.-...                                    74830881</w:t>
      </w:r>
    </w:p>
    <w:p>
      <w:r>
        <w:t>2        117829547  -.-...--.-....-.-.-.-.-..                                     117829561</w:t>
      </w:r>
    </w:p>
    <w:p>
      <w:r>
        <w:t>2        86735347   -.-...--.-....-.-.-.-.-.                                      86735360</w:t>
      </w:r>
    </w:p>
    <w:p>
      <w:r>
        <w:t>2        22472355   -T-...--.-T...-.-.-.-.-...                                    22472370</w:t>
      </w:r>
    </w:p>
    <w:p>
      <w:r>
        <w:t>2        127976239  -.-...--.-T...-.-.-.-.-...                                    127976254</w:t>
      </w:r>
    </w:p>
    <w:p>
      <w:r>
        <w:t>2        64229470   -.-...--.-T...-.-.-.-.-..                                     64229484</w:t>
      </w:r>
    </w:p>
    <w:p>
      <w:r>
        <w:t>2        88383501   -.-...--.-T...-.-.-.-.-...                                    88383516</w:t>
      </w:r>
    </w:p>
    <w:p>
      <w:r>
        <w:t>2        78529520   -.-.C.--.-T...-.-.-.-.-...                                    78529505</w:t>
      </w:r>
    </w:p>
    <w:p>
      <w:r>
        <w:t>2        143584747  -.-...--.-T...-.-.-.-.-...                                    143584762</w:t>
      </w:r>
    </w:p>
    <w:p>
      <w:r>
        <w:t>2        5601857    -A-...--.-T..G-.-.-.-.-.-.-..                                 5601841</w:t>
      </w:r>
    </w:p>
    <w:p>
      <w:r>
        <w:t>2        36198619   -.-T..--.-T...-.-.-.-.-...                                    36198634</w:t>
      </w:r>
    </w:p>
    <w:p>
      <w:r>
        <w:t>2        125721044  -.-...--.-T...-.-.-.-.-...                                    125721059</w:t>
      </w:r>
    </w:p>
    <w:p>
      <w:r>
        <w:t>2        69396095   -.-...--.-T..G-.-.-.-.-...                                    69396110</w:t>
      </w:r>
    </w:p>
    <w:p>
      <w:r>
        <w:t>2        141353943  -.-...--.-T...-.-.-.-.-...                                    141353928</w:t>
      </w:r>
    </w:p>
    <w:p>
      <w:r>
        <w:t>2        26607647   -.-...--.-T...-.G.-.-.A...                                    26607664</w:t>
      </w:r>
    </w:p>
    <w:p>
      <w:r>
        <w:t>2        112971488  -.-...--.-T...-.-.-.-.-...                                    112971473</w:t>
      </w:r>
    </w:p>
    <w:p>
      <w:r>
        <w:t>2        20364726   -.-...--.-G...-.-.-.-.-...                                    20364741</w:t>
      </w:r>
    </w:p>
    <w:p>
      <w:r>
        <w:t>2        17601981   -.-...--.-T...-.-.-.-.-...                                    17601966</w:t>
      </w:r>
    </w:p>
    <w:p>
      <w:r>
        <w:t>2        115483798  -.-...--.-T...-.-.-.-.-...                                    115483813</w:t>
      </w:r>
    </w:p>
    <w:p>
      <w:r>
        <w:t>2        32911116   -.-...--.-T...-.-.-.-.-.                                      32911103</w:t>
      </w:r>
    </w:p>
    <w:p>
      <w:r>
        <w:t>2        79130214   -.-...--.-T...-.-.-.-.-.                                      79130227</w:t>
      </w:r>
    </w:p>
    <w:p>
      <w:r>
        <w:t>2        25095267   -.-T..--.-T...-.-G-.-.-...                                    25095282</w:t>
      </w:r>
    </w:p>
    <w:p>
      <w:r>
        <w:t>2        10389291   -.-...--.-T..G-.-.-.-.-...-T...                               10389310</w:t>
      </w:r>
    </w:p>
    <w:p>
      <w:r>
        <w:t>2        149208248  -.-...--.-T...-.-.-.-.-...                                    149208263</w:t>
      </w:r>
    </w:p>
    <w:p>
      <w:r>
        <w:t>2        120227324  -.-...--.-T...-C-.-.-.-...                                    120227309</w:t>
      </w:r>
    </w:p>
    <w:p>
      <w:r>
        <w:t>2        7917594    -.-...--.                                                     7917598</w:t>
      </w:r>
    </w:p>
    <w:p>
      <w:r>
        <w:t>2        58989019   -.-...--.-T...-.-.-.-.-.                                      58989006</w:t>
      </w:r>
    </w:p>
    <w:p>
      <w:r>
        <w:t>2        145094821  -.-...--.-T...-.-.-.-.-...-T...                               145094802</w:t>
      </w:r>
    </w:p>
    <w:p>
      <w:r>
        <w:t>2        67741389   -.-...--.-T...-.-.-.-.-...                                    67741404</w:t>
      </w:r>
    </w:p>
    <w:p>
      <w:r>
        <w:t>2        54889478   -.-...--.-T...-.-.-.-.-...                                    54889463</w:t>
      </w:r>
    </w:p>
    <w:p>
      <w:r>
        <w:t>2        65533378   -.-...--.-T...-.-.-.-.-...-T...                               65533397</w:t>
      </w:r>
    </w:p>
    <w:p>
      <w:r>
        <w:t>2        167695729  -.-...--.-T...-.-.-.-.-...                                    167695714</w:t>
      </w:r>
    </w:p>
    <w:p>
      <w:r>
        <w:t>2        56269721   -.-...--.-T...-.-.-.-.-...                                    56269736</w:t>
      </w:r>
    </w:p>
    <w:p>
      <w:r>
        <w:t>2        130477796  -.-...--.-T...-.-.-.-.-...                                    130477781</w:t>
      </w:r>
    </w:p>
    <w:p>
      <w:r>
        <w:t>2        130054026  -.-.T.--.-T...-.-.-.-.-.                                      130054039</w:t>
      </w:r>
    </w:p>
    <w:p>
      <w:r>
        <w:t>2        17114866   -T-...--.-T...-.-.-.-.-...                                    17114881</w:t>
      </w:r>
    </w:p>
    <w:p>
      <w:r>
        <w:t>2        36074889   -.-...--.-T...-C-.-.-.-...                                    36074904</w:t>
      </w:r>
    </w:p>
    <w:p>
      <w:r>
        <w:t>2        66039430   -.-...--.-T...-.-.-.-.-...-T...                               66039411</w:t>
      </w:r>
    </w:p>
    <w:p>
      <w:r>
        <w:t>2        81338734   -.-...--.-T...-.-.-.-.-...                                    81338719</w:t>
      </w:r>
    </w:p>
    <w:p>
      <w:r>
        <w:t>2        11761851   -.-...--.-T...-.-.-.-.-...                                    11761836</w:t>
      </w:r>
    </w:p>
    <w:p>
      <w:r>
        <w:t>2        102031526  -.-...--.-T...-A-.-G-.-...-T...                               102031545</w:t>
      </w:r>
    </w:p>
    <w:p>
      <w:r>
        <w:t>2        164115105  -.-...                                                        164115102</w:t>
      </w:r>
    </w:p>
    <w:p>
      <w:r>
        <w:t>2        101017269  -.-...--.-T...-.-.-.-.                                        101017281</w:t>
      </w:r>
    </w:p>
    <w:p>
      <w:r>
        <w:t>2        12797112   -.-...--.-T...-.-.-.-.-...                                    12797127</w:t>
      </w:r>
    </w:p>
    <w:p>
      <w:r>
        <w:t>2        104707221  -.-...--.-T...-.-.-.-.-...                                    104707236</w:t>
      </w:r>
    </w:p>
    <w:p>
      <w:r>
        <w:t>2        67565180   -.-...--.-T...-.-.-.-.-...                                    67565195</w:t>
      </w:r>
    </w:p>
    <w:p>
      <w:r>
        <w:t>2        65251268   -.-...--.-T...-.-.-.-.-...                                    65251283</w:t>
      </w:r>
    </w:p>
    <w:p>
      <w:r>
        <w:t>2        27453906   -.-...--.-T...-.-.-.-.-...                                    27453891</w:t>
      </w:r>
    </w:p>
    <w:p>
      <w:r>
        <w:t>2        111322252  -.-...--.-T...-.-.-.-.-...                                    111322237</w:t>
      </w:r>
    </w:p>
    <w:p>
      <w:r>
        <w:t>2        14012309   -.-...--.-T...-.-.-G-.-...                                    14012324</w:t>
      </w:r>
    </w:p>
    <w:p>
      <w:r>
        <w:t>2        132819706  -.-...--.-T...-.-.-.-.-...                                    132819691</w:t>
      </w:r>
    </w:p>
    <w:p>
      <w:r>
        <w:t>2        101249384  -.-...--.-T...-.-.-.-.-...                                    101249399</w:t>
      </w:r>
    </w:p>
    <w:p>
      <w:r>
        <w:t>2        6377177    -.-...--.-T...-.-.-.-.-.G.-..                                 6377160</w:t>
      </w:r>
    </w:p>
    <w:p>
      <w:r>
        <w:t>2        135481218  -.-...--.-T...-.-.-.-.-...-T...                               135481237</w:t>
      </w:r>
    </w:p>
    <w:p>
      <w:r>
        <w:t>2        133489626  -.-...--.-T...-.-.-.-.                                        133489614</w:t>
      </w:r>
    </w:p>
    <w:p>
      <w:r>
        <w:t>2        48761988   -.-...--.                                                     48761992</w:t>
      </w:r>
    </w:p>
    <w:p>
      <w:r>
        <w:t>2        5815610    -T-...--.-T..G-.-.-.-.-...                                    5815595</w:t>
      </w:r>
    </w:p>
    <w:p>
      <w:r>
        <w:t>2        95697825   -.-...--.-T.T.-C-.-.-.-...                                    95697840</w:t>
      </w:r>
    </w:p>
    <w:p>
      <w:r>
        <w:t>2        63248049   -.-...--.-T...-.-.-.-.-...                                    63248064</w:t>
      </w:r>
    </w:p>
    <w:p>
      <w:r>
        <w:t>2        64300137   -.-...--.-T...-.-.-.-.-...                                    64300122</w:t>
      </w:r>
    </w:p>
    <w:p>
      <w:r>
        <w:t>2        138130631  -.-...--.-T...-.-.                                            138130621</w:t>
      </w:r>
    </w:p>
    <w:p>
      <w:r>
        <w:t>2        15166675   -.-...--.-TT..-.-.-.-.                                        15166687</w:t>
      </w:r>
    </w:p>
    <w:p>
      <w:r>
        <w:t>2        8089313    -.-...--.-TT..-.-.-.-.-..                                     8089327</w:t>
      </w:r>
    </w:p>
    <w:p>
      <w:r>
        <w:t>2        113013141  -.-...--.-T...-.-.-.-.-.                                      113013154</w:t>
      </w:r>
    </w:p>
    <w:p>
      <w:r>
        <w:t>2        135958892  -.-.G.--.-T...-.-.-.-.-...                                    135958877</w:t>
      </w:r>
    </w:p>
    <w:p>
      <w:r>
        <w:t>2        125486239  -.-...--.-T...-.-.-.-.-...                                    125486224</w:t>
      </w:r>
    </w:p>
    <w:p>
      <w:r>
        <w:t>2        18148524   -.-...--.-T...-.-.-.-.-...                                    18148539</w:t>
      </w:r>
    </w:p>
    <w:p>
      <w:r>
        <w:t>2        37293115   -.-.C.--.-T...-.-.-.-.-...-T...                               37293096</w:t>
      </w:r>
    </w:p>
    <w:p>
      <w:r>
        <w:t>2        41398931   -T-...--.-T...-.-.-.-.-...                                    41398946</w:t>
      </w:r>
    </w:p>
    <w:p>
      <w:r>
        <w:t>2        44947724   -.-...--.-T...-.-.-.-.-...                                    44947739</w:t>
      </w:r>
    </w:p>
    <w:p>
      <w:r>
        <w:t>2        86769558   -.-C..--.-T...-.-.-.-.-...                                    86769543</w:t>
      </w:r>
    </w:p>
    <w:p>
      <w:r>
        <w:t>2        114101604  -.-...--.-T...-.-.-.-.-...                                    114101619</w:t>
      </w:r>
    </w:p>
    <w:p>
      <w:r>
        <w:t>2        2785752    -.-...--.-T...-.-.-.-.-...                                    2785737</w:t>
      </w:r>
    </w:p>
    <w:p>
      <w:r>
        <w:t>2        2841520    -.-...--.-T...-.-.-.-.-...                                    2841535</w:t>
      </w:r>
    </w:p>
    <w:p>
      <w:r>
        <w:t>2        143534230  -.-...--.-T...-.-.-.-.-...                                    143534245</w:t>
      </w:r>
    </w:p>
    <w:p>
      <w:r>
        <w:t>2        114186194  -.-...--.-T...-.-.-.-.-...                                    114186179</w:t>
      </w:r>
    </w:p>
    <w:p>
      <w:r>
        <w:t>2        28261366   -.-...--.-T...-.-.-.-.-.                                      28261353</w:t>
      </w:r>
    </w:p>
    <w:p>
      <w:r>
        <w:t>2        4339169    -.-...--.-T...-.-.-.-.-...                                    4339154</w:t>
      </w:r>
    </w:p>
    <w:p>
      <w:r>
        <w:t>2        60237067   -.-...--.-T...-.-.-.-.-...                                    60237052</w:t>
      </w:r>
    </w:p>
    <w:p>
      <w:r>
        <w:t>2        10926567   -.-...--.-TG..-.-.-C-.-...                                    10926582</w:t>
      </w:r>
    </w:p>
    <w:p>
      <w:r>
        <w:t>2        55809320   -.-...--.-T...-.-.-.-.-...                                    55809305</w:t>
      </w:r>
    </w:p>
    <w:p>
      <w:r>
        <w:t>2        102709531  -.-...--.-T...-.-.-.-.-...                                    102709546</w:t>
      </w:r>
    </w:p>
    <w:p>
      <w:r>
        <w:t>2        65361529   -.-.G.--.-T..G-.-.-.-.-...                                    65361514</w:t>
      </w:r>
    </w:p>
    <w:p>
      <w:r>
        <w:t>2        111016485  -.-...--.-TT..-.-.-.-.-A..-T...                               111016504</w:t>
      </w:r>
    </w:p>
    <w:p>
      <w:r>
        <w:t>2        105107333  -.-...--.-T...-.-.-.-.-...                                    105107348</w:t>
      </w:r>
    </w:p>
    <w:p>
      <w:r>
        <w:t>2        164390238  -.-...--.-T...-.-.-.-.-...                                    164390223</w:t>
      </w:r>
    </w:p>
    <w:p>
      <w:r>
        <w:t>2        36192445   -.-...--.-T...-.-.-.-.-...-..                                 36192428</w:t>
      </w:r>
    </w:p>
    <w:p>
      <w:r>
        <w:t>2        109507753  -.-...--.-T...-.-.-.-.-..                                     109507767</w:t>
      </w:r>
    </w:p>
    <w:p>
      <w:r>
        <w:t>2        75426257   -T-G..--.-T...-.-.-.-.-...                                    75426242</w:t>
      </w:r>
    </w:p>
    <w:p>
      <w:r>
        <w:t>2        45562910   -.-...--.-T...-.-.-C-.-...                                    45562925</w:t>
      </w:r>
    </w:p>
    <w:p>
      <w:r>
        <w:t>2        13840270   -.-...--.-T..G-.-.-.-.-...                                    13840285</w:t>
      </w:r>
    </w:p>
    <w:p>
      <w:r>
        <w:t>2        16467119   -.-...C-.-...--.-.-.-.-...                                    16467134</w:t>
      </w:r>
    </w:p>
    <w:p>
      <w:r>
        <w:t>2        2290484    -.-...--.-T...-.-.-.---...                                    2290470</w:t>
      </w:r>
    </w:p>
    <w:p>
      <w:r>
        <w:t>2        14276040   -.-...--.-T...-.-.-.-.                                        14276052</w:t>
      </w:r>
    </w:p>
    <w:p>
      <w:r>
        <w:t>2        119587907  -.-...--.T....                                                119587898</w:t>
      </w:r>
    </w:p>
    <w:p>
      <w:r>
        <w:t>1        7523228    -.-...--.-T...-.-.-.-.-...                                    7523213</w:t>
      </w:r>
    </w:p>
    <w:p>
      <w:r>
        <w:t>1        79517409   -A-...--.-T.C.-.-.-.-.-..                                     79517395</w:t>
      </w:r>
    </w:p>
    <w:p>
      <w:r>
        <w:t>1        104868815  -.-...--.-T...-.-.-.-.-T..-T...                               104868834</w:t>
      </w:r>
    </w:p>
    <w:p>
      <w:r>
        <w:t>1        4432956    -.-...--.-T.G.-.-.-.-.-...                                    4432941</w:t>
      </w:r>
    </w:p>
    <w:p>
      <w:r>
        <w:t>1        32817220   -.-...--C-T...-.-.-.-.-...                                    32817235</w:t>
      </w:r>
    </w:p>
    <w:p>
      <w:r>
        <w:t>1        9956525    -.-...--.-T...-.-.-.-.-.                                      9956538</w:t>
      </w:r>
    </w:p>
    <w:p>
      <w:r>
        <w:t>1        27430231   -.-...--.-T...-.-.-.-.-...                                    27430246</w:t>
      </w:r>
    </w:p>
    <w:p>
      <w:r>
        <w:t>1        55992666   -.-...--.-T...-.-.-.-.-...                                    55992651</w:t>
      </w:r>
    </w:p>
    <w:p>
      <w:r>
        <w:t>1        107016164  -.-...--.-T...-.-.-.-.-...                                    107016149</w:t>
      </w:r>
    </w:p>
    <w:p>
      <w:r>
        <w:t>1        146159212  -.-...--.-T...-.-.-.-.-..                                     146159226</w:t>
      </w:r>
    </w:p>
    <w:p>
      <w:r>
        <w:t>1        161948292  -.-...--.-T...-.-.-.-.-...                                    161948277</w:t>
      </w:r>
    </w:p>
    <w:p>
      <w:r>
        <w:t>1        52625116   -.-.T.--.-T...-G-.-.-.-...                                    52625131</w:t>
      </w:r>
    </w:p>
    <w:p>
      <w:r>
        <w:t>1        81748550   -.-...--.-T...-C-.-.-G-...                                    81748535</w:t>
      </w:r>
    </w:p>
    <w:p>
      <w:r>
        <w:t>1        80241625   -.-...--.-T...-.-.-.-G-...                                    80241640</w:t>
      </w:r>
    </w:p>
    <w:p>
      <w:r>
        <w:t>1        139837003  -.-...--.-T...-.-.-.-.-...                                    139837018</w:t>
      </w:r>
    </w:p>
    <w:p>
      <w:r>
        <w:t>1        35398704   -.-...--.-T...-.-.-.-.-...                                    35398689</w:t>
      </w:r>
    </w:p>
    <w:p>
      <w:r>
        <w:t>1        1350575    -.-...--.-T...-.-.-.-.-..                                     1350561</w:t>
      </w:r>
    </w:p>
    <w:p>
      <w:r>
        <w:t>1        110446620  -.-...--.-T...-.-.-.-.-...                                    110446605</w:t>
      </w:r>
    </w:p>
    <w:p>
      <w:r>
        <w:t>1        135152333  -.-.T.--.-T...-.-.-.-.-...                                    135152348</w:t>
      </w:r>
    </w:p>
    <w:p>
      <w:r>
        <w:t>1        164756973  -.-.G.--.-T...-.-.-.-.-...                                    164756958</w:t>
      </w:r>
    </w:p>
    <w:p>
      <w:r>
        <w:t>1        12840443   -.-...--.-T...-.-.-.-.-...                                    12840458</w:t>
      </w:r>
    </w:p>
    <w:p>
      <w:r>
        <w:t>1        32800359   -.-...--.-T...-.-.-.-.-...                                    32800374</w:t>
      </w:r>
    </w:p>
    <w:p>
      <w:r>
        <w:t>1        155794393  -.-...                                                        155794390</w:t>
      </w:r>
    </w:p>
    <w:p>
      <w:r>
        <w:t>1        99099091   -.-...--.-T...-.-.-.-.-...                                    99099076</w:t>
      </w:r>
    </w:p>
    <w:p>
      <w:r>
        <w:t>1        30327950   -A-...--.-T...-.-.-.-.-...                                    30327935</w:t>
      </w:r>
    </w:p>
    <w:p>
      <w:r>
        <w:t>1        114436317  -.-..G--.-T...-.-.-.-.-A..                                    114436302</w:t>
      </w:r>
    </w:p>
    <w:p>
      <w:r>
        <w:t>1        14722024   -A-...A-.-T...-.-.-.-.-.                                      14722010</w:t>
      </w:r>
    </w:p>
    <w:p>
      <w:r>
        <w:t>1        11823964   -.-...--.-T.G.-.-.-.-.-...                                    11823979</w:t>
      </w:r>
    </w:p>
    <w:p>
      <w:r>
        <w:t>1        91310118   -.-...--.-T...-.-.-.-.-...                                    91310103</w:t>
      </w:r>
    </w:p>
    <w:p>
      <w:r>
        <w:t>1        63769979   -.-...--.-T...-.-.T.-.A...                                    63769962</w:t>
      </w:r>
    </w:p>
    <w:p>
      <w:r>
        <w:t>1        111961119  -.-...--.-T...-.-.-.-.-...                                    111961104</w:t>
      </w:r>
    </w:p>
    <w:p>
      <w:r>
        <w:t>1        10494776   -.-...--.-....-.-.-.-.-...                                    10494761</w:t>
      </w:r>
    </w:p>
    <w:p>
      <w:r>
        <w:t>1        22281287   -T-...--.-T...-.-.-.-.-...-T...                               22281306</w:t>
      </w:r>
    </w:p>
    <w:p>
      <w:r>
        <w:t>1        45006966   -.-...--.-T...-.-.-.-.-C..                                    45006951</w:t>
      </w:r>
    </w:p>
    <w:p>
      <w:r>
        <w:t>1        26427622   -.-...--.-T...-.-.-.-.-...--...                               26427604</w:t>
      </w:r>
    </w:p>
    <w:p>
      <w:r>
        <w:t>1        31197688   -.-...--.-T...-.-.-.-.-...                                    31197673</w:t>
      </w:r>
    </w:p>
    <w:p>
      <w:r>
        <w:t>1        39549192   -.-...--.-T...-.-G-.-.-...                                    39549177</w:t>
      </w:r>
    </w:p>
    <w:p>
      <w:r>
        <w:t>1        99636018   -.-...--.-T...-.-.-.-.-...                                    99636003</w:t>
      </w:r>
    </w:p>
    <w:p>
      <w:r>
        <w:t>1        14665877   A.-...--.-T...-.-.-.-.-...                                    14665861</w:t>
      </w:r>
    </w:p>
    <w:p>
      <w:r>
        <w:t>1        84507979   -.-...--.-T...-.-.-.-.-...-T...                               84507960</w:t>
      </w:r>
    </w:p>
    <w:p>
      <w:r>
        <w:t>1        139729009  -.-..G--.-T...-.-.-.-.-...-T...                               139729028</w:t>
      </w:r>
    </w:p>
    <w:p>
      <w:r>
        <w:t>1        148648674  -.-...--.-T...-.-.-G-.-...                                    148648659</w:t>
      </w:r>
    </w:p>
    <w:p>
      <w:r>
        <w:t>1        173246627  -.-...--.-T...-.-.-.-.-...                                    173246612</w:t>
      </w:r>
    </w:p>
    <w:p>
      <w:r>
        <w:t>1        170940232  -.-...--.-T...-.-.-.-G-...                                    170940217</w:t>
      </w:r>
    </w:p>
    <w:p>
      <w:r>
        <w:t>1        17503696   -.-...--.-T...-.-.-.-.-...                                    17503681</w:t>
      </w:r>
    </w:p>
    <w:p>
      <w:r>
        <w:t>1        87276091   -.-...--.-T...-.-.                                            87276081</w:t>
      </w:r>
    </w:p>
    <w:p>
      <w:r>
        <w:t>1        110847841  -.-...--.-TT..-.-.-.-.-...                                    110847826</w:t>
      </w:r>
    </w:p>
    <w:p>
      <w:r>
        <w:t>1        136724800  -.-...--.-T...-.-.-.-.-...                                    136724815</w:t>
      </w:r>
    </w:p>
    <w:p>
      <w:r>
        <w:t>1        12757072   -.-...--.-T...-.-.-.-.-...                                    12757087</w:t>
      </w:r>
    </w:p>
    <w:p>
      <w:r>
        <w:t>1        166054235  -.-...--.-T...-.-.-.-.-...                                    166054250</w:t>
      </w:r>
    </w:p>
    <w:p>
      <w:r>
        <w:t>1        127544956  -.-...--.-T...-.-.-.-.-...                                    127544941</w:t>
      </w:r>
    </w:p>
    <w:p>
      <w:r>
        <w:t>1        16499159   -.-...--.-T..G-.-.-.-.-...                                    16499174</w:t>
      </w:r>
    </w:p>
    <w:p>
      <w:r>
        <w:t>1        76560277   -.-...--.-T...-.-.-.-.-...                                    76560292</w:t>
      </w:r>
    </w:p>
    <w:p>
      <w:r>
        <w:t>1        5920697    -.-...--.-T...-.-.-.-.-...                                    5920682</w:t>
      </w:r>
    </w:p>
    <w:p>
      <w:r>
        <w:t>1        6616711    -.-...--.-T..G-.-.-.-.-...                                    6616696</w:t>
      </w:r>
    </w:p>
    <w:p>
      <w:r>
        <w:t>1        63067463   -.-...--.-T..G-.-.-.-.-...                                    63067448</w:t>
      </w:r>
    </w:p>
    <w:p>
      <w:r>
        <w:t>1        66605012   -.-...--.                                                     66605016</w:t>
      </w:r>
    </w:p>
    <w:p>
      <w:r>
        <w:t>1        36476073   -.-...--.-T...-.-.-.-.-...-T...                               36476092</w:t>
      </w:r>
    </w:p>
    <w:p>
      <w:r>
        <w:t>1        174348125  -.-...--.-T...-.-.-.-G-...                                    174348140</w:t>
      </w:r>
    </w:p>
    <w:p>
      <w:r>
        <w:t>1        6580079    -.-...--.-T...-.-.-.-.-...-T...                               6580098</w:t>
      </w:r>
    </w:p>
    <w:p>
      <w:r>
        <w:t>1        17864490   -.-...--.-T...-.-.-.-T-...                                    17864505</w:t>
      </w:r>
    </w:p>
    <w:p>
      <w:r>
        <w:t>1        89289293   -.-...--.-T...-.-.-.-.-...                                    89289308</w:t>
      </w:r>
    </w:p>
    <w:p>
      <w:r>
        <w:t>1        66445441   -.-...--.-T...-.-.-.-.-...                                    66445456</w:t>
      </w:r>
    </w:p>
    <w:p>
      <w:r>
        <w:t>1        154113772  -.-...--.-T...-.-.-.-.-...                                    154113787</w:t>
      </w:r>
    </w:p>
    <w:p>
      <w:r>
        <w:t>1        41565813   -.-...--.-T...-.-.-.-.-...                                    41565828</w:t>
      </w:r>
    </w:p>
    <w:p>
      <w:r>
        <w:t>1        52006057   -.-...--.-T...-.-.-.-.-...                                    52006072</w:t>
      </w:r>
    </w:p>
    <w:p>
      <w:r>
        <w:t>1        7936871    -.-...--.-T...-.-.-.-.-...                                    7936886</w:t>
      </w:r>
    </w:p>
    <w:p>
      <w:r>
        <w:t>1        35366228   -.-T..--.-T...-.-.-.-.-...--...                               35366246</w:t>
      </w:r>
    </w:p>
    <w:p>
      <w:r>
        <w:t>1        54823014   -.-...--.-T...---.-.---...-T...                               54822997</w:t>
      </w:r>
    </w:p>
    <w:p>
      <w:r>
        <w:t>1        136290318  -.-...--C-T...-.-.-.-.-...-T...                               136290337</w:t>
      </w:r>
    </w:p>
    <w:p>
      <w:r>
        <w:t>1        9553697    -.-...--.-T...-.-.-.-.-...                                    9553682</w:t>
      </w:r>
    </w:p>
    <w:p>
      <w:r>
        <w:t>1        89569213   -.-...--.-T...-.-.-.-.                                        89569225</w:t>
      </w:r>
    </w:p>
    <w:p>
      <w:r>
        <w:t>1        178075422  -.-...--.-T...-A-.-.-.-...                                    178075437</w:t>
      </w:r>
    </w:p>
    <w:p>
      <w:r>
        <w:t>1        73929756   -.-...--.-T...-.-.-.-.-C..-T...                               73929775</w:t>
      </w:r>
    </w:p>
    <w:p>
      <w:r>
        <w:t>1        108623860  -.-..G--.-T...-.-.-.-.-.                                      108623873</w:t>
      </w:r>
    </w:p>
    <w:p>
      <w:r>
        <w:t>1        157308797  -.-...--.-T..G-.-.-.-.-...                                    157308782</w:t>
      </w:r>
    </w:p>
    <w:p>
      <w:r>
        <w:t>1        143219969  -.-...--.-T...-.-.-.-.-...                                    143219984</w:t>
      </w:r>
    </w:p>
    <w:p>
      <w:r>
        <w:t>1        52301391   -.-...--.-T...-.-.-.-.-...                                    52301406</w:t>
      </w:r>
    </w:p>
    <w:p>
      <w:r>
        <w:t>1        48345346   -.-...--.-T...-.-.-.-.-...                                    48345361</w:t>
      </w:r>
    </w:p>
    <w:p>
      <w:r>
        <w:t>1        129720230  -.-...--.-T...-.-.-.-.-...                                    129720245</w:t>
      </w:r>
    </w:p>
    <w:p>
      <w:r>
        <w:t>1        75631084   -.-...--.-T...-.-.-.-.A...                                    75631068</w:t>
      </w:r>
    </w:p>
    <w:p>
      <w:r>
        <w:t>1        33417516   -.-...--.-T...-.-.-.-.-...                                    33417501</w:t>
      </w:r>
    </w:p>
    <w:p>
      <w:r>
        <w:t>1        79244884   -.-...--.-G...-.-.-.-.-...                                    79244869</w:t>
      </w:r>
    </w:p>
    <w:p>
      <w:r>
        <w:t>1        11832033   -.-...--.-T...-.-.-.-.-...-T...                               11832052</w:t>
      </w:r>
    </w:p>
    <w:p>
      <w:r>
        <w:t>1        135733974  -.-...--.-T...-.-.-.-.-...                                    135733989</w:t>
      </w:r>
    </w:p>
    <w:p>
      <w:r>
        <w:t>1        10356178   -.-...--.-....-.-.-.-.-...                                    10356193</w:t>
      </w:r>
    </w:p>
    <w:p>
      <w:r>
        <w:t>1        69834017   -.-.G.--.-T...-.-.-.-.-...--...                               69834035</w:t>
      </w:r>
    </w:p>
    <w:p>
      <w:r>
        <w:t>1        11567004   -G-.T.--.-T...-.-.-.-.-...--...                               11567022</w:t>
      </w:r>
    </w:p>
    <w:p>
      <w:r>
        <w:t>1        69555079   -.-...--.-T...-.-.-.-.-...                                    69555094</w:t>
      </w:r>
    </w:p>
    <w:p>
      <w:r>
        <w:t>1        128561011  -.-...--.-T...-.-.-.-.-...                                    128560996</w:t>
      </w:r>
    </w:p>
    <w:p>
      <w:r>
        <w:t>1        177527607  -.-..G--.-T...-.-.-.-.-...                                    177527592</w:t>
      </w:r>
    </w:p>
    <w:p>
      <w:r>
        <w:t>1        23315543   -.-...--.-T...-C-.-.-.-...                                    23315528</w:t>
      </w:r>
    </w:p>
    <w:p>
      <w:r>
        <w:t>1        171347666  -.-...--.-T...-.-.-.-.-...                                    171347651</w:t>
      </w:r>
    </w:p>
    <w:p>
      <w:r>
        <w:t>1        54902516   -.-...--.-TT..-.-.-.-.-...                                    54902531</w:t>
      </w:r>
    </w:p>
    <w:p>
      <w:r>
        <w:t>1        104776606  -.-...--.-T...-.-.-.-.-...                                    104776591</w:t>
      </w:r>
    </w:p>
    <w:p>
      <w:r>
        <w:t>1        145061527  -.-...--.-T...-.-.-.-G-...                                    145061542</w:t>
      </w:r>
    </w:p>
    <w:p>
      <w:r>
        <w:t>1        156864667  -.-...--.-T...-.-G-.-.-...                                    156864682</w:t>
      </w:r>
    </w:p>
    <w:p>
      <w:r>
        <w:t>1        124493186  -.-...--.-T...-.-.-.-.-..                                     124493172</w:t>
      </w:r>
    </w:p>
    <w:p>
      <w:r>
        <w:t>1        335256     -.-...--.-T...-.-.-.-.-...                                    335241</w:t>
      </w:r>
    </w:p>
    <w:p>
      <w:r>
        <w:t>1        118395560  -.-...--.-T...-.-.-.-.-...                                    118395545</w:t>
      </w:r>
    </w:p>
    <w:p>
      <w:r>
        <w:t>1        149950346  -.-...--.-T.C.-.-.-.-.-...                                    149950361</w:t>
      </w:r>
    </w:p>
    <w:p>
      <w:r>
        <w:t>1        2702395    -.-...--.-T..G-.-.-.-.-...-T...                               2702376</w:t>
      </w:r>
    </w:p>
    <w:p>
      <w:r>
        <w:t>1        132657830  -.-...--.-T...-.-.-.-.-.-.-..                                 132657814</w:t>
      </w:r>
    </w:p>
    <w:p>
      <w:r>
        <w:t>1        175714160  -.-G.G--.-T..G-.-.-.-.-...                                    175714175</w:t>
      </w:r>
    </w:p>
    <w:p>
      <w:r>
        <w:t>1        117997195  -.-...--.-T...-.-.-.-.-...                                    117997180</w:t>
      </w:r>
    </w:p>
    <w:p>
      <w:r>
        <w:t>1        35749764   -.-...--.-T...-.-.-.-.-...                                    35749749</w:t>
      </w:r>
    </w:p>
    <w:p>
      <w:r>
        <w:t>1        108780417  -.-...--.-T...-.-.-.-.-...                                    108780402</w:t>
      </w:r>
    </w:p>
    <w:p>
      <w:r>
        <w:t>1        120926540  -.-...--.-T...-.-.-.-.-...                                    120926525</w:t>
      </w:r>
    </w:p>
    <w:p>
      <w:r>
        <w:t>1        38699536   -.-...--.-T...-.-.-.-.-...                                    38699521</w:t>
      </w:r>
    </w:p>
    <w:p>
      <w:r>
        <w:t>1        140133776  -G-...--.-T..G-.-.-.-.-...                                    140133761</w:t>
      </w:r>
    </w:p>
    <w:p>
      <w:r>
        <w:t>1        103526220  -.-...--.-T...-.-.-.-.-...                                    103526235</w:t>
      </w:r>
    </w:p>
    <w:p>
      <w:r>
        <w:t>1        115785421  -.-...--.-T...-.-.-.-.-...                                    115785436</w:t>
      </w:r>
    </w:p>
    <w:p>
      <w:r>
        <w:t>1        49942630   -.-.G.--.-T...-.-.-.-.-.                                      49942617</w:t>
      </w:r>
    </w:p>
    <w:p>
      <w:r>
        <w:t>1        109015159  -.-...--.-T...-.-G-.-.-...                                    109015144</w:t>
      </w:r>
    </w:p>
    <w:p>
      <w:r>
        <w:t>1        116835108  -.-..G--.-T...-.-.-.-.-...                                    116835093</w:t>
      </w:r>
    </w:p>
    <w:p>
      <w:r>
        <w:t>1        79339983   -.-...--C-T...-.-.-.-.-...                                    79339998</w:t>
      </w:r>
    </w:p>
    <w:p>
      <w:r>
        <w:t>1        177891898  -.-...--.                                                     177891902</w:t>
      </w:r>
    </w:p>
    <w:p>
      <w:r>
        <w:t>1        177939219  -.-...--.                                                     177939223</w:t>
      </w:r>
    </w:p>
    <w:p>
      <w:r>
        <w:t>1        14748837   -.-...--.-T...-.-.-.-.-...-T...                               14748818</w:t>
      </w:r>
    </w:p>
    <w:p>
      <w:r>
        <w:t>1        29600942   -.-...--.-T...-.-.-.-.-...-T...                               29600923</w:t>
      </w:r>
    </w:p>
    <w:p>
      <w:r>
        <w:t>1        288862     -.-...--.-T...-.-.-.-.-...                                    288847</w:t>
      </w:r>
    </w:p>
    <w:p>
      <w:r>
        <w:t>1        33643596   -.-...--.-T...-.-T-.-.-...-T...                               33643615</w:t>
      </w:r>
    </w:p>
    <w:p>
      <w:r>
        <w:t>1        32717691   -.-.T.--.-T..G-.-G-.-.-...                                    32717676</w:t>
      </w:r>
    </w:p>
    <w:p>
      <w:r>
        <w:t>1        39955554   -.-...--.-T...-.-.-.-.-...                                    39955539</w:t>
      </w:r>
    </w:p>
    <w:p>
      <w:r>
        <w:t>1        100956111  -.-...--C-T...-.-.-.-.-...                                    100956096</w:t>
      </w:r>
    </w:p>
    <w:p>
      <w:r>
        <w:t>1        105827466  -.-...--.-T...-.-.-.-.-...-T...                               105827447</w:t>
      </w:r>
    </w:p>
    <w:p>
      <w:r>
        <w:t>1        74284253   -.-...--.-T...-.-.-.-.-...                                    74284238</w:t>
      </w:r>
    </w:p>
    <w:p>
      <w:r>
        <w:t>1        172971431  -.-...--.-T...-.-.-.-.                                        172971443</w:t>
      </w:r>
    </w:p>
    <w:p>
      <w:r>
        <w:t>1        103192861  -.-...--.-T...-.-.-.-.-...                                    103192846</w:t>
      </w:r>
    </w:p>
    <w:p>
      <w:r>
        <w:t>1        103407670  -.-...--.-T...-.-.-.-.-...-A...                               103407651</w:t>
      </w:r>
    </w:p>
    <w:p>
      <w:r>
        <w:t>1        175033700  -.-...--.-T..G-.-.-.-.-...                                    175033685</w:t>
      </w:r>
    </w:p>
    <w:p>
      <w:r>
        <w:t>1        60617133   -.-...--.-T...-.-.-.-.-...                                    60617148</w:t>
      </w:r>
    </w:p>
    <w:p>
      <w:r>
        <w:t>1        92265073   -.-...--.-T..G-.-.-.-.-...                                    92265088</w:t>
      </w:r>
    </w:p>
    <w:p>
      <w:r>
        <w:t>1        37594662   -.-...--.-T...-.-.-G-.-...                                    37594647</w:t>
      </w:r>
    </w:p>
    <w:p>
      <w:r>
        <w:t>1        88802145   -.-...--.-T...-.-.-.-.-...-T...                               88802126</w:t>
      </w:r>
    </w:p>
    <w:p>
      <w:r>
        <w:t>1        166112353  -.-...--.-T...-.-.-.-.-...                                    166112368</w:t>
      </w:r>
    </w:p>
    <w:p>
      <w:r>
        <w:t>1        4415126    -.-...--.-T...-.-.-.-.-...                                    4415111</w:t>
      </w:r>
    </w:p>
    <w:p>
      <w:r>
        <w:t>1        157448933  -.-...--.-T...-.-.-.-.                                        157448921</w:t>
      </w:r>
    </w:p>
    <w:p>
      <w:r>
        <w:t>1        99419095   -.-...--.-T...-C-.-.-.A...                                    99419079</w:t>
      </w:r>
    </w:p>
    <w:p>
      <w:r>
        <w:t>1        166600515  -.-...--.-T...-.-.-.-.-...                                    166600500</w:t>
      </w:r>
    </w:p>
    <w:p>
      <w:r>
        <w:t>1        36613546   -.-...--.-T...-.-.-.-.-...                                    36613531</w:t>
      </w:r>
    </w:p>
    <w:p>
      <w:r>
        <w:t>1        20205932   -.-...--.-T...-.-.-.-.-...-T...                               20205913</w:t>
      </w:r>
    </w:p>
    <w:p>
      <w:r>
        <w:t>1        61663834   -.-...--.-T...-.-.-.-.-...-T...                               61663853</w:t>
      </w:r>
    </w:p>
    <w:p>
      <w:r>
        <w:t>1        147793231  -.-...--.-T...-.-.-.-.-...                                    147793246</w:t>
      </w:r>
    </w:p>
    <w:p>
      <w:r>
        <w:t>1        53337190   -.-...--.-T...-.-.-.-.-...-T...                               53337209</w:t>
      </w:r>
    </w:p>
    <w:p>
      <w:r>
        <w:t>1        36640482   -.-...--.-T...-.-.-.-.-...                                    36640467</w:t>
      </w:r>
    </w:p>
    <w:p>
      <w:r>
        <w:t>1        30232937   -.-...--.-T...-.-.-.G.-...-....                               30232917</w:t>
      </w:r>
    </w:p>
    <w:p>
      <w:r>
        <w:t>1        98895011   -.-...--.-T...-.-.-.-.-...                                    98894996</w:t>
      </w:r>
    </w:p>
    <w:p>
      <w:r>
        <w:t>1        9305495    -.-...--.-T...-.-.-.-.-...-..                                 9305478</w:t>
      </w:r>
    </w:p>
    <w:p>
      <w:r>
        <w:t>1        35545414   -.-...A-.-T...-.-.-.-G-...                                    35545398</w:t>
      </w:r>
    </w:p>
    <w:p>
      <w:r>
        <w:t>1        175476447  -.-...--.-T...-.-.-.-.-...                                    175476432</w:t>
      </w:r>
    </w:p>
    <w:p>
      <w:r>
        <w:t>1        52150216   -.-...--.-T...-.-.-.-.-...-T....                              52150196</w:t>
      </w:r>
    </w:p>
    <w:p>
      <w:r>
        <w:t>1        32940037   -.-...--.-T...-.-.-.-.-...                                    32940052</w:t>
      </w:r>
    </w:p>
    <w:p>
      <w:r>
        <w:t>1        86301806   -.-...--.-T..G-.-.-.-.-...                                    86301821</w:t>
      </w:r>
    </w:p>
    <w:p>
      <w:r>
        <w:t>1        164291180  -.-...--.-T..T-.-G-.-.-...-T...                               164291161</w:t>
      </w:r>
    </w:p>
    <w:p>
      <w:r>
        <w:t>1        150070711  -.-...--.-T...-.-.-.-.-A..-T.T...                             150070690</w:t>
      </w:r>
    </w:p>
    <w:p>
      <w:r>
        <w:t>1        64903424   -.-...--.-T...-.-.-.-.-...                                    64903439</w:t>
      </w:r>
    </w:p>
    <w:p>
      <w:r>
        <w:t>1        109105265  -.-...--.-T...-.-.-.-.-...                                    109105280</w:t>
      </w:r>
    </w:p>
    <w:p>
      <w:r>
        <w:t>1        67242442   -.-...--.-T...-.-.-.-.-...                                    67242457</w:t>
      </w:r>
    </w:p>
    <w:p>
      <w:r>
        <w:t>1        4727134    -T-.G.--.-T...-A-.-G-.-...                                    4727149</w:t>
      </w:r>
    </w:p>
    <w:p>
      <w:r>
        <w:t>1        111850427  -.-...--.-T...-.-.-.-.-...                                    111850442</w:t>
      </w:r>
    </w:p>
    <w:p>
      <w:r>
        <w:t>1        19303343   -.-...--.-T...-.-.-.-.-...                                    19303328</w:t>
      </w:r>
    </w:p>
    <w:p>
      <w:r>
        <w:t>1        35063220   -.-...--.-T...-.-.-.-.-...                                    35063235</w:t>
      </w:r>
    </w:p>
    <w:p>
      <w:r>
        <w:t>1        173562371  -.-...--.-T...-.-.-.-.-...                                    173562386</w:t>
      </w:r>
    </w:p>
    <w:p>
      <w:r>
        <w:t>1        31287902   ---...--.-T...-.-.-.-.-...-T...                               31287884</w:t>
      </w:r>
    </w:p>
    <w:p>
      <w:r>
        <w:t>1        46304342   -.-...--.-T...-.-.-.-.-...                                    46304357</w:t>
      </w:r>
    </w:p>
    <w:p>
      <w:r>
        <w:t>1        168902500  -.-...--.-T...-.-.-.-.-...                                    168902485</w:t>
      </w:r>
    </w:p>
    <w:p>
      <w:r>
        <w:t>1        3526196    -.-...--.-T...-.-.-.-.-..                                     3526182</w:t>
      </w:r>
    </w:p>
    <w:p>
      <w:r>
        <w:t>1        79329495   -.-...--.-T...-.-.-.-.-...-T...                               79329476</w:t>
      </w:r>
    </w:p>
    <w:p>
      <w:r>
        <w:t>1        113966013  -.-...--.-T...-.-.-.-.-...                                    113965998</w:t>
      </w:r>
    </w:p>
    <w:p>
      <w:r>
        <w:t>1        137719193  -.-...--.-T...-.-.-.-.-...                                    137719178</w:t>
      </w:r>
    </w:p>
    <w:p>
      <w:r>
        <w:t>1        85842247   -.-...--.-T...-.-.-.-.-...                                    85842262</w:t>
      </w:r>
    </w:p>
    <w:p>
      <w:r>
        <w:t>1        158051494  -.-...--.-T...-.-.-.-.-...-T...                               158051475</w:t>
      </w:r>
    </w:p>
    <w:p>
      <w:r>
        <w:t>1        19859489   -.-...--.-T..G-.-.-.-.-...-T...                               19859470</w:t>
      </w:r>
    </w:p>
    <w:p>
      <w:r>
        <w:t>1        172820298  -.-...--.-....-.-.-.-.-...                                    172820283</w:t>
      </w:r>
    </w:p>
    <w:p>
      <w:r>
        <w:t>1        67518262   -T-...--.-T...-.-.-.-.-...                                    67518277</w:t>
      </w:r>
    </w:p>
    <w:p>
      <w:r>
        <w:t>1        95622494   -.-...--C-T...-.-.-.-.-...                                    95622479</w:t>
      </w:r>
    </w:p>
    <w:p>
      <w:r>
        <w:t>1        167223066  -.-...--.-T...-.-.-.-.-...                                    167223051</w:t>
      </w:r>
    </w:p>
    <w:p>
      <w:r>
        <w:t>1        158016951  -.-...--.-T.T.-.-.-.-G-...                                    158016966</w:t>
      </w:r>
    </w:p>
    <w:p>
      <w:r>
        <w:t>1        101773898  -.-...--.-T...-.-.-.-.-...                                    101773883</w:t>
      </w:r>
    </w:p>
    <w:p>
      <w:r>
        <w:t>1        104219067  -.-...--.-T...-.-.-.-.-...                                    104219082</w:t>
      </w:r>
    </w:p>
    <w:p>
      <w:r>
        <w:t>1        47103557   -.-...--.-TT..-.-.-.-.-...                                    47103542</w:t>
      </w:r>
    </w:p>
    <w:p>
      <w:r>
        <w:t>1        178336989  -.-...--.-T.T.-.-.-.-.-...                                    178337004</w:t>
      </w:r>
    </w:p>
    <w:p>
      <w:r>
        <w:t>1        54054243   -.-...--.-T...-.-G-.-.-...                                    54054228</w:t>
      </w:r>
    </w:p>
    <w:p>
      <w:r>
        <w:t>1        160110594  -.-...--.-T...-.-.-.-.-...                                    160110579</w:t>
      </w:r>
    </w:p>
    <w:p>
      <w:r>
        <w:t>1        171078734  -.-...--.-T...-.-.-T-.-...                                    171078719</w:t>
      </w:r>
    </w:p>
    <w:p>
      <w:r>
        <w:t>1        132280702  -.-...--.-T...-.-.-.-.-...-.                                  132280718</w:t>
      </w:r>
    </w:p>
    <w:p>
      <w:r>
        <w:t>19       16208352   -.-...--.-T..G-.-.-.-.-...                                    16208367</w:t>
      </w:r>
    </w:p>
    <w:p>
      <w:r>
        <w:t>19       46200228   -.-...--.-T...-.-.                                            46200238</w:t>
      </w:r>
    </w:p>
    <w:p>
      <w:r>
        <w:t>19       40388935   -.-...--.-T...-.-.-.-.-...                                    40388950</w:t>
      </w:r>
    </w:p>
    <w:p>
      <w:r>
        <w:t>19       15390552   -.-...--.-T...-A-.-.-.-.                                      15390565</w:t>
      </w:r>
    </w:p>
    <w:p>
      <w:r>
        <w:t>19       14328296   -.-...--.-T...-.-.-.-.-...                                    14328311</w:t>
      </w:r>
    </w:p>
    <w:p>
      <w:r>
        <w:t>19       45499852   -.-...--.-T...-.-.-.-.-...                                    45499867</w:t>
      </w:r>
    </w:p>
    <w:p>
      <w:r>
        <w:t>19       51357487   -.-...--.T....-.-.-.-.-.                                      51357501</w:t>
      </w:r>
    </w:p>
    <w:p>
      <w:r>
        <w:t>19       18066873   -.-...--.-T...-.-.-.-.-...                                    18066858</w:t>
      </w:r>
    </w:p>
    <w:p>
      <w:r>
        <w:t>19       52113999   -.-..G--.-T...-.-.-.-.                                        52113987</w:t>
      </w:r>
    </w:p>
    <w:p>
      <w:r>
        <w:t>19       43266666   -.-...--.-T...-.-.-C-.-...                                    43266651</w:t>
      </w:r>
    </w:p>
    <w:p>
      <w:r>
        <w:t>19       2532849    -.-...--.-T...-.-.-.-.-...                                    2532834</w:t>
      </w:r>
    </w:p>
    <w:p>
      <w:r>
        <w:t>19       9383714    -.-..G--.-T...-.-.-.-.-...                                    9383699</w:t>
      </w:r>
    </w:p>
    <w:p>
      <w:r>
        <w:t>19       33355961   -.-...--.-T...-.-.-.-.-...                                    33355946</w:t>
      </w:r>
    </w:p>
    <w:p>
      <w:r>
        <w:t>19       27150741   -.-...--.-T...-.-.-.-.-...                                    27150726</w:t>
      </w:r>
    </w:p>
    <w:p>
      <w:r>
        <w:t>19       28522710   -T-...--.-T...-.-.-.-.-...                                    28522695</w:t>
      </w:r>
    </w:p>
    <w:p>
      <w:r>
        <w:t>19       1262602    -.-...--.-T...-.-.-.-.                                        1262614</w:t>
      </w:r>
    </w:p>
    <w:p>
      <w:r>
        <w:t>19       4717470    -.-.G.--.-T...-.-.-.-.-...                                    4717455</w:t>
      </w:r>
    </w:p>
    <w:p>
      <w:r>
        <w:t>19       11748205   -.-...--.-T...-.-.-.-.-...                                    11748190</w:t>
      </w:r>
    </w:p>
    <w:p>
      <w:r>
        <w:t>19       2393929    -.-...A-.-T...-.-.-.-.-...                                    2393913</w:t>
      </w:r>
    </w:p>
    <w:p>
      <w:r>
        <w:t>19       14252780   -.-...--.-T...-.-.-.-.-...                                    14252795</w:t>
      </w:r>
    </w:p>
    <w:p>
      <w:r>
        <w:t>19       941923     -.-...--.-T...-.-.-.-.-...                                    941908</w:t>
      </w:r>
    </w:p>
    <w:p>
      <w:r>
        <w:t>19       29902463   -.-...--.-T...-.-.-.-.-...                                    29902478</w:t>
      </w:r>
    </w:p>
    <w:p>
      <w:r>
        <w:t>19       6688343    -.-...--.-T...-.-.-.-.-...-T...                               6688324</w:t>
      </w:r>
    </w:p>
    <w:p>
      <w:r>
        <w:t>19       49871818   -.-...--.-T...-A-.-.-.-...--...                               49871800</w:t>
      </w:r>
    </w:p>
    <w:p>
      <w:r>
        <w:t>19       15839008   -T-...--.-T...-.-.-.-.-...                                    15839023</w:t>
      </w:r>
    </w:p>
    <w:p>
      <w:r>
        <w:t>19       30801979   -.-...--.                                                     30801983</w:t>
      </w:r>
    </w:p>
    <w:p>
      <w:r>
        <w:t>19       52047538   -.-...--.-T...-.-.-.-.-...-T...                               52047557</w:t>
      </w:r>
    </w:p>
    <w:p>
      <w:r>
        <w:t>19       56260727   -.-...--.-T...-C-C-.-.-...                                    56260742</w:t>
      </w:r>
    </w:p>
    <w:p>
      <w:r>
        <w:t>19       132192     -.-.                                                          132193</w:t>
      </w:r>
    </w:p>
    <w:p>
      <w:r>
        <w:t>19       28276780   -.-...--.-T...-.-.-.                                          28276791</w:t>
      </w:r>
    </w:p>
    <w:p>
      <w:r>
        <w:t>19       54012160   -T-.G.--C-T...-.-.-.-.-...                                    54012175</w:t>
      </w:r>
    </w:p>
    <w:p>
      <w:r>
        <w:t>19       20186200   -.-...--.-T...-.-.-.-.-...-T...                               20186219</w:t>
      </w:r>
    </w:p>
    <w:p>
      <w:r>
        <w:t>19       38284975   -.-...--.-T.C.-.-.-.-.-...                                    38284960</w:t>
      </w:r>
    </w:p>
    <w:p>
      <w:r>
        <w:t>19       43315695   -.-...--.-T...-.-.-.-.-...                                    43315680</w:t>
      </w:r>
    </w:p>
    <w:p>
      <w:r>
        <w:t>19       49341678   -.-...--.-T...-.-.-.-.-...                                    49341693</w:t>
      </w:r>
    </w:p>
    <w:p>
      <w:r>
        <w:t>19       35343942   -.-...--.-T...-.-.-.-.-...                                    35343957</w:t>
      </w:r>
    </w:p>
    <w:p>
      <w:r>
        <w:t>19       39548251   -.-...--.-T...-.-.-.-.                                        39548239</w:t>
      </w:r>
    </w:p>
    <w:p>
      <w:r>
        <w:t>19       38931606   -.-..G--.-T..G-.-.-.-.-...                                    38931621</w:t>
      </w:r>
    </w:p>
    <w:p>
      <w:r>
        <w:t>19       3879516    -.-...--.-T...-.-T-.-.-...                                    3879501</w:t>
      </w:r>
    </w:p>
    <w:p>
      <w:r>
        <w:t>19       49663890   -.-.G.--.-T...-.-.-.-.-...                                    49663875</w:t>
      </w:r>
    </w:p>
    <w:p>
      <w:r>
        <w:t>19       51261781   -.-...--.-T...-.-.-.-.-...                                    51261766</w:t>
      </w:r>
    </w:p>
    <w:p>
      <w:r>
        <w:t>19       41129737   -.-...--.-T...-.-.-.-.A...-T...                               41129757</w:t>
      </w:r>
    </w:p>
    <w:p>
      <w:r>
        <w:t>19       30914536   -.-...--.-T...-.-.-.-.-...                                    30914521</w:t>
      </w:r>
    </w:p>
    <w:p>
      <w:r>
        <w:t>19       4514350    -T-...--.-T...-.-.-.-.-...-T...                               4514331</w:t>
      </w:r>
    </w:p>
    <w:p>
      <w:r>
        <w:t>19       55807338   -.-...--.-T...-.-.-.-.-...                                    55807323</w:t>
      </w:r>
    </w:p>
    <w:p>
      <w:r>
        <w:t>19       27541448   -.-...--.-T...-.-.-.-.-...                                    27541463</w:t>
      </w:r>
    </w:p>
    <w:p>
      <w:r>
        <w:t>19       29129481   -.-...--.-T...-.-.-.-.-...                                    29129496</w:t>
      </w:r>
    </w:p>
    <w:p>
      <w:r>
        <w:t>19       45305454   -.-...--C-T...-.-.-.                                          45305465</w:t>
      </w:r>
    </w:p>
    <w:p>
      <w:r>
        <w:t>19       45600391   -.-...--.-T...-.-.-.-.-...                                    45600376</w:t>
      </w:r>
    </w:p>
    <w:p>
      <w:r>
        <w:t>19       36634776   -.-...--.-T...-.-.-.-.-...                                    36634761</w:t>
      </w:r>
    </w:p>
    <w:p>
      <w:r>
        <w:t>19       33744994   -.-...--C-T...-.-.-.-.-...                                    33744979</w:t>
      </w:r>
    </w:p>
    <w:p>
      <w:r>
        <w:t>19       13031512   -.-...--.-T...-.-.-.-.-...-T...                               13031531</w:t>
      </w:r>
    </w:p>
    <w:p>
      <w:r>
        <w:t>19       9895382    -.-...--.-T...-A-.-.-.-...                                    9895397</w:t>
      </w:r>
    </w:p>
    <w:p>
      <w:r>
        <w:t>19       40960592   -.-...--.-T...-.-.-.-.-...                                    40960577</w:t>
      </w:r>
    </w:p>
    <w:p>
      <w:r>
        <w:t>19       42861690   -.-...--G-T...-.-.-.-.-...-T...                               42861671</w:t>
      </w:r>
    </w:p>
    <w:p>
      <w:r>
        <w:t>19       42903908   -.-...--G-T...-.-.-.-.-...-T...                               42903889</w:t>
      </w:r>
    </w:p>
    <w:p>
      <w:r>
        <w:t>19       13582174   -.-...--.-T...-.-.-.-.-...                                    13582159</w:t>
      </w:r>
    </w:p>
    <w:p>
      <w:r>
        <w:t>19       28749505   -.-...--.-T...-.-.-.-.-...                                    28749520</w:t>
      </w:r>
    </w:p>
    <w:p>
      <w:r>
        <w:t>19       36221029   -.-...--G-T...-.-.-T-.-...                                    36221044</w:t>
      </w:r>
    </w:p>
    <w:p>
      <w:r>
        <w:t>19       8667622    -.-...--.-T..G-.-.-.-.-...                                    8667637</w:t>
      </w:r>
    </w:p>
    <w:p>
      <w:r>
        <w:t>19       25892514   -.-...--C-T...-.-.-.-.-...                                    25892529</w:t>
      </w:r>
    </w:p>
    <w:p>
      <w:r>
        <w:t>19       39574687   -.-...--.-T...-.-.-.-.-...                                    39574702</w:t>
      </w:r>
    </w:p>
    <w:p>
      <w:r>
        <w:t>19       11158750   -T-...--.-T...-.-.-.                                          11158761</w:t>
      </w:r>
    </w:p>
    <w:p>
      <w:r>
        <w:t>19       32576336   -.-...--C-T...-.-.-.-.-...                                    32576351</w:t>
      </w:r>
    </w:p>
    <w:p>
      <w:r>
        <w:t>19       45227519   -.-...--.-T...-.-G-.-.-...                                    45227534</w:t>
      </w:r>
    </w:p>
    <w:p>
      <w:r>
        <w:t>19       654860     -.-...--.-T...-.-.-.-.-...                                    654875</w:t>
      </w:r>
    </w:p>
    <w:p>
      <w:r>
        <w:t>19       28512223   -.-...--.-T...-.-.-.-.-...                                    28512238</w:t>
      </w:r>
    </w:p>
    <w:p>
      <w:r>
        <w:t>19       47227125   -.-.G.--.-T...-.-.-.-.-...                                    47227140</w:t>
      </w:r>
    </w:p>
    <w:p>
      <w:r>
        <w:t>19       47499795   -.-...--.-T...-.-.-.-.-...                                    47499810</w:t>
      </w:r>
    </w:p>
    <w:p>
      <w:r>
        <w:t>19       33599956   -.-...--.-T...-.-.-.-.-A..                                    33599941</w:t>
      </w:r>
    </w:p>
    <w:p>
      <w:r>
        <w:t>19       50805165   -.-...--.-T...-.-.-.-.-A..                                    50805150</w:t>
      </w:r>
    </w:p>
    <w:p>
      <w:r>
        <w:t>19       5343583    -.-...--.-T...-.-.-.-.-...                                    5343598</w:t>
      </w:r>
    </w:p>
    <w:p>
      <w:r>
        <w:t>19       26654615   -.-...--.-T..                                                 26654608</w:t>
      </w:r>
    </w:p>
    <w:p>
      <w:r>
        <w:t>19       14265612   -.-...--.-T...-.-.-.-.-...                                    14265597</w:t>
      </w:r>
    </w:p>
    <w:p>
      <w:r>
        <w:t>19       38412394   -.-...--C-T...-.-.-.-.-...                                    38412379</w:t>
      </w:r>
    </w:p>
    <w:p>
      <w:r>
        <w:t>19       54414353   -.-...--C-T...-.C.-.-.-...                                    54414337</w:t>
      </w:r>
    </w:p>
    <w:p>
      <w:r>
        <w:t>11       54246896   -.-...--.-T...-.-.-.-.-...                                    54246911</w:t>
      </w:r>
    </w:p>
    <w:p>
      <w:r>
        <w:t>11       32091829   -.-..T--.-T...-.-.-.-.-...                                    32091814</w:t>
      </w:r>
    </w:p>
    <w:p>
      <w:r>
        <w:t>11       63381199   -.-...--.-T...-.-.-.-.-..                                     63381185</w:t>
      </w:r>
    </w:p>
    <w:p>
      <w:r>
        <w:t>11       71616806   -.-...--.-T.C.-.-.-.-.-...                                    71616821</w:t>
      </w:r>
    </w:p>
    <w:p>
      <w:r>
        <w:t>11       76474664   -.-...--.-T...-.-.-.-.-...T....                               76474684</w:t>
      </w:r>
    </w:p>
    <w:p>
      <w:r>
        <w:t>11       42502468   -.-...--.-T...-.-G-.-.-...                                    42502453</w:t>
      </w:r>
    </w:p>
    <w:p>
      <w:r>
        <w:t>11       43216030   -.-...--.-T...-.-.-.-.-...                                    43216045</w:t>
      </w:r>
    </w:p>
    <w:p>
      <w:r>
        <w:t>11       29128031   -.-...--.-T...-.-.-.-.-A..                                    29128016</w:t>
      </w:r>
    </w:p>
    <w:p>
      <w:r>
        <w:t>11       9179426    -T-...--.-T...-.-.-.-.-...                                    9179411</w:t>
      </w:r>
    </w:p>
    <w:p>
      <w:r>
        <w:t>11       45133108   -.-...--.-T...-.-.-.-.-A..                                    45133093</w:t>
      </w:r>
    </w:p>
    <w:p>
      <w:r>
        <w:t>11       65961267   -.-...--.-T...-.-.-.-.-...                                    65961252</w:t>
      </w:r>
    </w:p>
    <w:p>
      <w:r>
        <w:t>11       1112243    -.-...--.-T...-.-.-.-.-...-T...                               1112224</w:t>
      </w:r>
    </w:p>
    <w:p>
      <w:r>
        <w:t>11       22386674   -.-...--.-T...-.-.-.-.-...                                    22386689</w:t>
      </w:r>
    </w:p>
    <w:p>
      <w:r>
        <w:t>11       89465469   -.-...--.-T...-.-.-.-.-...--...                               89465451</w:t>
      </w:r>
    </w:p>
    <w:p>
      <w:r>
        <w:t>11       64025718   -.-...--.-T...-.-.-.-.                                        64025730</w:t>
      </w:r>
    </w:p>
    <w:p>
      <w:r>
        <w:t>11       50201556   -.-...--.-TT..-.-.-.-.-...-T..                                50201538</w:t>
      </w:r>
    </w:p>
    <w:p>
      <w:r>
        <w:t>11       50838949   -.-...--.-T...-.-.-.-.-...                                    50838934</w:t>
      </w:r>
    </w:p>
    <w:p>
      <w:r>
        <w:t>11       39980691   -.-...--.-T...-.-.-.-.-...                                    39980706</w:t>
      </w:r>
    </w:p>
    <w:p>
      <w:r>
        <w:t>11       15341703   -.-...--.-T...-.-.-.-.-...                                    15341718</w:t>
      </w:r>
    </w:p>
    <w:p>
      <w:r>
        <w:t>11       39282806   -T-...--.-T...-.-.-.-.-.                                      39282819</w:t>
      </w:r>
    </w:p>
    <w:p>
      <w:r>
        <w:t>11       70911286   -.-...--.-T...-.-G-.-.-...-T....                              70911266</w:t>
      </w:r>
    </w:p>
    <w:p>
      <w:r>
        <w:t>11       27287042   -.-...--.-T...-.-.-.-.-...                                    27287027</w:t>
      </w:r>
    </w:p>
    <w:p>
      <w:r>
        <w:t>11       70176783   -.-...--.-T...-.-.-.-.-...                                    70176798</w:t>
      </w:r>
    </w:p>
    <w:p>
      <w:r>
        <w:t>11       48021389   -.-...--.-T...-.-.-.-.-...                                    48021374</w:t>
      </w:r>
    </w:p>
    <w:p>
      <w:r>
        <w:t>11       48628358   -.-...--.-T...-.-.-.-.-...                                    48628373</w:t>
      </w:r>
    </w:p>
    <w:p>
      <w:r>
        <w:t>11       27782408   -.-...--.-T...-.-.-.-.A...                                    27782424</w:t>
      </w:r>
    </w:p>
    <w:p>
      <w:r>
        <w:t>11       37064674   -.-...--.-T...-.-.-.-.A...-T...---...AA.A...........          37064712</w:t>
      </w:r>
    </w:p>
    <w:p>
      <w:r>
        <w:t>11       12554077   -.-...--.-T...-.-.-.-.-...                                    12554092</w:t>
      </w:r>
    </w:p>
    <w:p>
      <w:r>
        <w:t>11       65265836   -.-.C.--.-T...-.-.-.-.-...-T....                              65265816</w:t>
      </w:r>
    </w:p>
    <w:p>
      <w:r>
        <w:t>11       14758604   -.-...--.-T...-.-.-.-.-...                                    14758619</w:t>
      </w:r>
    </w:p>
    <w:p>
      <w:r>
        <w:t>11       79111991   -.-...--.-T..G-.-.-.-.-...                                    79112006</w:t>
      </w:r>
    </w:p>
    <w:p>
      <w:r>
        <w:t>11       7479774    -.-...--.-T...-.-.-.-.-...-T...                               7479793</w:t>
      </w:r>
    </w:p>
    <w:p>
      <w:r>
        <w:t>11       47680675   -.-...--.-T...-.-.-.-.-...-T...                               47680694</w:t>
      </w:r>
    </w:p>
    <w:p>
      <w:r>
        <w:t>11       35622665   -.-...--.-T..G-.-.-.-.-...                                    35622680</w:t>
      </w:r>
    </w:p>
    <w:p>
      <w:r>
        <w:t>11       6367786    -.-...A-.-T...-.-.-.-.-...                                    6367770</w:t>
      </w:r>
    </w:p>
    <w:p>
      <w:r>
        <w:t>11       6172004    -.-...--.-T...-C-.-.-.-...                                    6172019</w:t>
      </w:r>
    </w:p>
    <w:p>
      <w:r>
        <w:t>11       71270674   -.-...--.-T...-.-.-.-.-...                                    71270689</w:t>
      </w:r>
    </w:p>
    <w:p>
      <w:r>
        <w:t>11       21621358   -.-...--.-T...-.-.-.-.-...                                    21621343</w:t>
      </w:r>
    </w:p>
    <w:p>
      <w:r>
        <w:t>11       10055059   -.-...--.-T...-.-.-.-.-...-T...                               10055078</w:t>
      </w:r>
    </w:p>
    <w:p>
      <w:r>
        <w:t>11       28396386   -.-...--.-T...-.-.-.-.-..                                     28396400</w:t>
      </w:r>
    </w:p>
    <w:p>
      <w:r>
        <w:t>11       16539366   -.-...--.-....-.-.-.-.-...-T...                               16539347</w:t>
      </w:r>
    </w:p>
    <w:p>
      <w:r>
        <w:t>11       13115521   -.-...--.-T...-.-.-.-.-...                                    13115536</w:t>
      </w:r>
    </w:p>
    <w:p>
      <w:r>
        <w:t>11       43605949   -.-..G--.-T...-.-.-.-.-...                                    43605964</w:t>
      </w:r>
    </w:p>
    <w:p>
      <w:r>
        <w:t>11       52837503   -.-...--.-T..G-.-.-.-.-...                                    52837518</w:t>
      </w:r>
    </w:p>
    <w:p>
      <w:r>
        <w:t>11       37313347   -.-.G.--.-TT..-.-.-.-.-...                                    37313362</w:t>
      </w:r>
    </w:p>
    <w:p>
      <w:r>
        <w:t>11       80531474   -.-...                                                        80531471</w:t>
      </w:r>
    </w:p>
    <w:p>
      <w:r>
        <w:t>11       36235054   -.-...--.-T...-.-.-.-.-...-T...                               36235035</w:t>
      </w:r>
    </w:p>
    <w:p>
      <w:r>
        <w:t>11       26996108   -.-...--.-T..G-.-G-.-.-...                                    26996093</w:t>
      </w:r>
    </w:p>
    <w:p>
      <w:r>
        <w:t>11       18574160   -.-...--.-T...-.-.-.-.-...                                    18574175</w:t>
      </w:r>
    </w:p>
    <w:p>
      <w:r>
        <w:t>11       86354755   -.-...--.-T...-.-.-.-.-...                                    86354770</w:t>
      </w:r>
    </w:p>
    <w:p>
      <w:r>
        <w:t>11       47902830   -T-...--.-T...-.-.-.-.-...                                    47902845</w:t>
      </w:r>
    </w:p>
    <w:p>
      <w:r>
        <w:t>11       45326010   -.-.C.--.-T...-.-.-.-.-...                                    45325995</w:t>
      </w:r>
    </w:p>
    <w:p>
      <w:r>
        <w:t>11       61323243   -.-...--.-T...-.-.-.-.-...                                    61323258</w:t>
      </w:r>
    </w:p>
    <w:p>
      <w:r>
        <w:t>11       82969152   -.-...--.-T...-.-.-.-.-...                                    82969167</w:t>
      </w:r>
    </w:p>
    <w:p>
      <w:r>
        <w:t>11       82067478   -.-...--.-T...-.-.-.-.-...-T...                               82067497</w:t>
      </w:r>
    </w:p>
    <w:p>
      <w:r>
        <w:t>11       36791583   -.-...--.-T...-.-.-.-.-.                                      36791570</w:t>
      </w:r>
    </w:p>
    <w:p>
      <w:r>
        <w:t>11       45121515   -.-..T--.-T...-.-.-.-.-...                                    45121530</w:t>
      </w:r>
    </w:p>
    <w:p>
      <w:r>
        <w:t>11       87228686   -.-...--.-T...-.-.-.-.-...--...                               87228668</w:t>
      </w:r>
    </w:p>
    <w:p>
      <w:r>
        <w:t>11       50450890   -.-...--C-....-.-.-.-.-...                                    50450905</w:t>
      </w:r>
    </w:p>
    <w:p>
      <w:r>
        <w:t>11       68924374   -.-...--.-TG..-.-.-.-.-...T....                               68924394</w:t>
      </w:r>
    </w:p>
    <w:p>
      <w:r>
        <w:t>11       84646748   -.-...--.-....-.-.-.-.-A..-T...                               84646767</w:t>
      </w:r>
    </w:p>
    <w:p>
      <w:r>
        <w:t>11       49349604   -T-.C.--.-TT..-.-.-.-.-..                                     49349590</w:t>
      </w:r>
    </w:p>
    <w:p>
      <w:r>
        <w:t>11       75284157   -T-...--.-T..G-.-.-.-.-..                                     75284171</w:t>
      </w:r>
    </w:p>
    <w:p>
      <w:r>
        <w:t>11       5766159    -.-...--.-T...-.-.-.-.-A..-T...                               5766178</w:t>
      </w:r>
    </w:p>
    <w:p>
      <w:r>
        <w:t>11       26492460   -.-...A-.-T...-.-.-.-.                                        26492447</w:t>
      </w:r>
    </w:p>
    <w:p>
      <w:r>
        <w:t>11       18621054   -.-...--.-T..C-.-.-.-.-...                                    18621069</w:t>
      </w:r>
    </w:p>
    <w:p>
      <w:r>
        <w:t>11       44641493   -T-...--.-T...-.-.-.-.-...--...                               44641511</w:t>
      </w:r>
    </w:p>
    <w:p>
      <w:r>
        <w:t>11       54722154   -.-...--.-T...-.-.-.-.-...                                    54722169</w:t>
      </w:r>
    </w:p>
    <w:p>
      <w:r>
        <w:t>11       55723188   -.-...--.-T..G-.-.-.-.-...                                    55723203</w:t>
      </w:r>
    </w:p>
    <w:p>
      <w:r>
        <w:t>11       54738547   -.-...--.-TT..-.-.-.-.-...                                    54738532</w:t>
      </w:r>
    </w:p>
    <w:p>
      <w:r>
        <w:t>11       72820006   -.-...--.-G...-.-.-.-.-...                                    72820021</w:t>
      </w:r>
    </w:p>
    <w:p>
      <w:r>
        <w:t>11       59610935   -.-...--.-T...-.-.-.-.-.                                      59610922</w:t>
      </w:r>
    </w:p>
    <w:p>
      <w:r>
        <w:t>11       49067669   -.-...--.-T...-.-.-.-.-...                                    49067654</w:t>
      </w:r>
    </w:p>
    <w:p>
      <w:r>
        <w:t>11       68157885   -.-...--.-T...-.-.-.-.-...                                    68157900</w:t>
      </w:r>
    </w:p>
    <w:p>
      <w:r>
        <w:t>11       52763184   -.-...--.-T.G.-.-.-.-.-...                                    52763199</w:t>
      </w:r>
    </w:p>
    <w:p>
      <w:r>
        <w:t>11       78048418   -.-...--.-T...-.-.-.-.-...                                    78048403</w:t>
      </w:r>
    </w:p>
    <w:p>
      <w:r>
        <w:t>11       16788602   -.-...--.-T...-.-.-.-.-...                                    16788617</w:t>
      </w:r>
    </w:p>
    <w:p>
      <w:r>
        <w:t>11       39764854   -.-...--.-T...-.-.-.-.-...                                    39764869</w:t>
      </w:r>
    </w:p>
    <w:p>
      <w:r>
        <w:t>7        75727436   -.-...--.-T...-.-.-.-.-...                                    75727421</w:t>
      </w:r>
    </w:p>
    <w:p>
      <w:r>
        <w:t>7        107943907  -.-...--.-T..G-.-.-.-.-...                                    107943922</w:t>
      </w:r>
    </w:p>
    <w:p>
      <w:r>
        <w:t>7        74057832   -.-...--.-T...-.-.-.-.-...                                    74057847</w:t>
      </w:r>
    </w:p>
    <w:p>
      <w:r>
        <w:t>7        84442017   -.-...--.-T...-.-.-.-.-...                                    84442002</w:t>
      </w:r>
    </w:p>
    <w:p>
      <w:r>
        <w:t>7        3954728    -.-...--.-T.C.-.-.-.-.-...                                    3954743</w:t>
      </w:r>
    </w:p>
    <w:p>
      <w:r>
        <w:t>7        17593288   -.-...--.-T...-.-.-.-.-...                                    17593273</w:t>
      </w:r>
    </w:p>
    <w:p>
      <w:r>
        <w:t>7        103780218  -.-...--.-T...-.-.-.-.-...                                    103780233</w:t>
      </w:r>
    </w:p>
    <w:p>
      <w:r>
        <w:t>7        97075362   -.-...--.-T...-.-.-.-.-...                                    97075347</w:t>
      </w:r>
    </w:p>
    <w:p>
      <w:r>
        <w:t>7        38227722   -.-...--.-T...-.-.-.-.-...-T...                               38227741</w:t>
      </w:r>
    </w:p>
    <w:p>
      <w:r>
        <w:t>7        27080076   -.-...--.-T...-.-.-.-.-...                                    27080091</w:t>
      </w:r>
    </w:p>
    <w:p>
      <w:r>
        <w:t>7        26358599   -.-.G.--.-T...-.-.-.-.-...                                    26358614</w:t>
      </w:r>
    </w:p>
    <w:p>
      <w:r>
        <w:t>7        48833472   -.-...--.-T...-.-.-.-.-...                                    48833457</w:t>
      </w:r>
    </w:p>
    <w:p>
      <w:r>
        <w:t>7        62382519   -.-G..--.-T...-.-G-.-.-...                                    62382534</w:t>
      </w:r>
    </w:p>
    <w:p>
      <w:r>
        <w:t>7        89276098   -.-...--.-T...-.-.G.-.-...                                    89276114</w:t>
      </w:r>
    </w:p>
    <w:p>
      <w:r>
        <w:t>7        34085141   -.-...--.-T.G.-.-.-.-.-...                                    34085126</w:t>
      </w:r>
    </w:p>
    <w:p>
      <w:r>
        <w:t>7        109251298  -.-...--.-T...-.-.-.-.-...                                    109251283</w:t>
      </w:r>
    </w:p>
    <w:p>
      <w:r>
        <w:t>7        24564962   -.-...--.-T...-.-.-.-.-...                                    24564947</w:t>
      </w:r>
    </w:p>
    <w:p>
      <w:r>
        <w:t>7        62988553   -.-...--.-T...-.-.-.-.-...                                    62988568</w:t>
      </w:r>
    </w:p>
    <w:p>
      <w:r>
        <w:t>7        6469819    -.-...--.-T...-.-.-.-.-...                                    6469804</w:t>
      </w:r>
    </w:p>
    <w:p>
      <w:r>
        <w:t>7        10755527   -.-.G.--.-T...-.-.-.-.-...                                    10755512</w:t>
      </w:r>
    </w:p>
    <w:p>
      <w:r>
        <w:t>7        30024057   -.-..G--.-T...-.-.-.-.-...                                    30024042</w:t>
      </w:r>
    </w:p>
    <w:p>
      <w:r>
        <w:t>7        74362641   -.-...--.-T...-.-.-.-.-...                                    74362626</w:t>
      </w:r>
    </w:p>
    <w:p>
      <w:r>
        <w:t>7        59224732   -.-...--.-T...-C-.-.-.-...                                    59224717</w:t>
      </w:r>
    </w:p>
    <w:p>
      <w:r>
        <w:t>7        82086526   -.-.G.--.-T...-.-.-.-.-C..                                    82086511</w:t>
      </w:r>
    </w:p>
    <w:p>
      <w:r>
        <w:t>7        74160357   -.-...--.-T...-.-.-.-.-...-T...                               74160338</w:t>
      </w:r>
    </w:p>
    <w:p>
      <w:r>
        <w:t>7        24969037   -.-...--.-T...-.-.-.-.-...                                    24969022</w:t>
      </w:r>
    </w:p>
    <w:p>
      <w:r>
        <w:t>7        37067321   -.-...--.-T...-.-.-.-.                                        37067333</w:t>
      </w:r>
    </w:p>
    <w:p>
      <w:r>
        <w:t>7        64936637   -.-...--.-T...-C-.-.-.A...                                    64936653</w:t>
      </w:r>
    </w:p>
    <w:p>
      <w:r>
        <w:t>7        57932418   -.-...--.-T...-.-.-C-.-...                                    57932403</w:t>
      </w:r>
    </w:p>
    <w:p>
      <w:r>
        <w:t>7        63510535   -A-...--.-T...-.-.G.-.-...                                    63510551</w:t>
      </w:r>
    </w:p>
    <w:p>
      <w:r>
        <w:t>7        70570008   -.-...--.-T...-.-.-.-.-...                                    70569993</w:t>
      </w:r>
    </w:p>
    <w:p>
      <w:r>
        <w:t>7        67460315   -.-...--.-T...-.-.-.-.-.-.-..                                 67460299</w:t>
      </w:r>
    </w:p>
    <w:p>
      <w:r>
        <w:t>7        3169896    -.-...--.-T...-.-.-.-.-...                                    3169881</w:t>
      </w:r>
    </w:p>
    <w:p>
      <w:r>
        <w:t>7        91744759   -.-...--.-T...-.-.-C-.-...                                    91744744</w:t>
      </w:r>
    </w:p>
    <w:p>
      <w:r>
        <w:t>7        26238465   -.-...--.-T...-.-.-.-.-...                                    26238480</w:t>
      </w:r>
    </w:p>
    <w:p>
      <w:r>
        <w:t>7        108946489  -.-...--.-.-..-.-.-.-.-...                                    108946503</w:t>
      </w:r>
    </w:p>
    <w:p>
      <w:r>
        <w:t>7        101253454  -.-...--.-G..G-.-.-.-.                                        101253466</w:t>
      </w:r>
    </w:p>
    <w:p>
      <w:r>
        <w:t>7        85377780   -.-...--.-T...-.-.-.-.-...                                    85377795</w:t>
      </w:r>
    </w:p>
    <w:p>
      <w:r>
        <w:t>7        29191939   -.-...--.-T...-.-.                                            29191949</w:t>
      </w:r>
    </w:p>
    <w:p>
      <w:r>
        <w:t>7        84152518   -.-...--.-T...-.-.-.-.A...                                    84152534</w:t>
      </w:r>
    </w:p>
    <w:p>
      <w:r>
        <w:t>7        70011969   -.-...--.-T...-.-.-.-.-...                                    70011954</w:t>
      </w:r>
    </w:p>
    <w:p>
      <w:r>
        <w:t>7        51434246   -.-...--.-T...-.-.-.-.-...                                    51434261</w:t>
      </w:r>
    </w:p>
    <w:p>
      <w:r>
        <w:t>7        39822983   -.-...--.-T...-.-.-T-.-...                                    39822998</w:t>
      </w:r>
    </w:p>
    <w:p>
      <w:r>
        <w:t>7        93480338   -.-...--.-T...-.-.-.-.-...                                    93480353</w:t>
      </w:r>
    </w:p>
    <w:p>
      <w:r>
        <w:t>7        89154361   -.-...--.-T...-.-.-.-.-...                                    89154376</w:t>
      </w:r>
    </w:p>
    <w:p>
      <w:r>
        <w:t>7        31619760   -.-...--.-....-.-.-.-.-...                                    31619775</w:t>
      </w:r>
    </w:p>
    <w:p>
      <w:r>
        <w:t>7        34767425   -.-...--.-T...-.-.-.-.-...                                    34767410</w:t>
      </w:r>
    </w:p>
    <w:p>
      <w:r>
        <w:t>7        81274828   -.-...--.-T...-.-.-.-.-...-T...                               81274847</w:t>
      </w:r>
    </w:p>
    <w:p>
      <w:r>
        <w:t>7        63238983   -.-...--G-T...-.-.-.-.-...                                    63238998</w:t>
      </w:r>
    </w:p>
    <w:p>
      <w:r>
        <w:t>7        34845350   -.-CT.--.-T...-.-.-.-T-...                                    34845365</w:t>
      </w:r>
    </w:p>
    <w:p>
      <w:r>
        <w:t>7        101065118  -.-...--.-T...-C-.-.-.-...                                    101065133</w:t>
      </w:r>
    </w:p>
    <w:p>
      <w:r>
        <w:t>7        1099677    -.-...--.-T..G-.-.-.-.-...                                    1099692</w:t>
      </w:r>
    </w:p>
    <w:p>
      <w:r>
        <w:t>7        57810854   -.-...--.-T...-.-.-.-.-.                                      57810867</w:t>
      </w:r>
    </w:p>
    <w:p>
      <w:r>
        <w:t>7        24465100   -.-...--.-T...-.-.-.-.-A..                                    24465085</w:t>
      </w:r>
    </w:p>
    <w:p>
      <w:r>
        <w:t>7        54562755   -.-...--.-T...-C-.-.-.-...                                    54562770</w:t>
      </w:r>
    </w:p>
    <w:p>
      <w:r>
        <w:t>7        5446299    -.-...--C-TA..-.-.-.-.-...                                    5446284</w:t>
      </w:r>
    </w:p>
    <w:p>
      <w:r>
        <w:t>7        20926386   -.-...--.                                                     20926390</w:t>
      </w:r>
    </w:p>
    <w:p>
      <w:r>
        <w:t>7        107378400  -.-...--.-T...-.-.-.-.-...                                    107378385</w:t>
      </w:r>
    </w:p>
    <w:p>
      <w:r>
        <w:t>7        22123615   -.-.T.--.-T...-.-.-.-.-...                                    22123630</w:t>
      </w:r>
    </w:p>
    <w:p>
      <w:r>
        <w:t>7        68899416   -.-...--.-T...-.-.-C-.-...                                    68899401</w:t>
      </w:r>
    </w:p>
    <w:p>
      <w:r>
        <w:t>7        110273476  -.-...--.-T...-.-.-.-.-...                                    110273461</w:t>
      </w:r>
    </w:p>
    <w:p>
      <w:r>
        <w:t>7        58324969   -.-...--.-T...-.-.-.-.-...                                    58324984</w:t>
      </w:r>
    </w:p>
    <w:p>
      <w:r>
        <w:t>7        51896384   -.-T..--.                                                     51896388</w:t>
      </w:r>
    </w:p>
    <w:p>
      <w:r>
        <w:t>7        96473284   -.-...--.-T...-.-.-.-.-...                                    96473299</w:t>
      </w:r>
    </w:p>
    <w:p>
      <w:r>
        <w:t>7        84820439   -.-...--.-T...-.-.-.-G-...                                    84820424</w:t>
      </w:r>
    </w:p>
    <w:p>
      <w:r>
        <w:t>7        100147813  -.-...--.-T...-.-.-.-.-...-T...                               100147832</w:t>
      </w:r>
    </w:p>
    <w:p>
      <w:r>
        <w:t>7        67538885   -.-...--.-T...-.-.-.-.-...                                    67538900</w:t>
      </w:r>
    </w:p>
    <w:p>
      <w:r>
        <w:t>7        1737564    -.-...--.-T..                                                 1737557</w:t>
      </w:r>
    </w:p>
    <w:p>
      <w:r>
        <w:t>7        13441188   -.-...--.-....-.-.                                            13441198</w:t>
      </w:r>
    </w:p>
    <w:p>
      <w:r>
        <w:t>7        80127714   -.-...--.-T...-.-.-.-.-...                                    80127729</w:t>
      </w:r>
    </w:p>
    <w:p>
      <w:r>
        <w:t>7        3705489    -.-...--.-T...-.-.-.-.-...                                    3705504</w:t>
      </w:r>
    </w:p>
    <w:p>
      <w:r>
        <w:t>7        46344342   -.-...--.-T...-.-.-.-.-...-G...                               46344361</w:t>
      </w:r>
    </w:p>
    <w:p>
      <w:r>
        <w:t>7        171972     -T-.T.--.-T...-.-.-.-.-...                                    171987</w:t>
      </w:r>
    </w:p>
    <w:p>
      <w:r>
        <w:t>7        79504863   -.-...--.-T..G-.-.-.-.-...                                    79504878</w:t>
      </w:r>
    </w:p>
    <w:p>
      <w:r>
        <w:t>7        2425915    -.-...--.-T...-.-.-.-.-...                                    2425900</w:t>
      </w:r>
    </w:p>
    <w:p>
      <w:r>
        <w:t>7        22009172   -.-...--.-T...-C-.-.-.-A..                                    22009157</w:t>
      </w:r>
    </w:p>
    <w:p>
      <w:r>
        <w:t>7        96890475   -G-...--.-TA..-.-.-.-.-...                                    96890460</w:t>
      </w:r>
    </w:p>
    <w:p>
      <w:r>
        <w:t>7        61547638   -.-...--.-T...-.-.-.-.-...-T...                               61547657</w:t>
      </w:r>
    </w:p>
    <w:p>
      <w:r>
        <w:t>7        81390166   -.-...--.-T...-.-.-.-.-...                                    81390151</w:t>
      </w:r>
    </w:p>
    <w:p>
      <w:r>
        <w:t>7        54122954   -.-G..--.-T...-.-.-.-.-...                                    54122969</w:t>
      </w:r>
    </w:p>
    <w:p>
      <w:r>
        <w:t>7        97619124   -.-...--.-T...-.-.-.-.-...                                    97619109</w:t>
      </w:r>
    </w:p>
    <w:p>
      <w:r>
        <w:t>7        67369234   -A-...--.-T...-.-.-.-.-...                                    67369219</w:t>
      </w:r>
    </w:p>
    <w:p>
      <w:r>
        <w:t>7        107423745  -.-...--.-T...-C-.-.-.-...                                    107423760</w:t>
      </w:r>
    </w:p>
    <w:p>
      <w:r>
        <w:t>7        93816503   -.-...--.-T...-.-.-.-.-...-T...                               93816522</w:t>
      </w:r>
    </w:p>
    <w:p>
      <w:r>
        <w:t>7        24594285   -.-...--.-T...-.-.-.-.-...                                    24594270</w:t>
      </w:r>
    </w:p>
    <w:p>
      <w:r>
        <w:t>7        2191890    -.-...--.-T...-.-.-.-.-...                                    2191875</w:t>
      </w:r>
    </w:p>
    <w:p>
      <w:r>
        <w:t>7        84860353   -.-...--.-T...-.-.-.-.-...                                    84860338</w:t>
      </w:r>
    </w:p>
    <w:p>
      <w:r>
        <w:t>7        10934980   -.-...--.-TT..-.-.-.-.-...                                    10934995</w:t>
      </w:r>
    </w:p>
    <w:p>
      <w:r>
        <w:t>7        45629406   -.-...--.-....-.-.-.-.-...                                    45629391</w:t>
      </w:r>
    </w:p>
    <w:p>
      <w:r>
        <w:t>7        64804298   -.-...--.-T...-.-.-.-.-...                                    64804283</w:t>
      </w:r>
    </w:p>
    <w:p>
      <w:r>
        <w:t>7        71701781   -.-.G.--.-T...-.-.-.-.-...                                    71701796</w:t>
      </w:r>
    </w:p>
    <w:p>
      <w:r>
        <w:t>7        84000792   -.-...--.-T...-.-.-.-.-...                                    84000777</w:t>
      </w:r>
    </w:p>
    <w:p>
      <w:r>
        <w:t>7        11762492   -.-...--.-T...-.-.-.-.-...                                    11762477</w:t>
      </w:r>
    </w:p>
    <w:p>
      <w:r>
        <w:t>7        51714697   -.-...--.-T...-.-.-.-.-...                                    51714682</w:t>
      </w:r>
    </w:p>
    <w:p>
      <w:r>
        <w:t>7        84192741   -.-...--.-T...-.-.-.-.-...-T...                               84192722</w:t>
      </w:r>
    </w:p>
    <w:p>
      <w:r>
        <w:t>7        97430450   -.-...--.-T...-.-.-.-.-...                                    97430435</w:t>
      </w:r>
    </w:p>
    <w:p>
      <w:r>
        <w:t>7        58566343   -.-...--.-T...-.-.-.-.-...                                    58566328</w:t>
      </w:r>
    </w:p>
    <w:p>
      <w:r>
        <w:t>7        17961734   -.-T..--.-T...-.-.-.-.-...                                    17961719</w:t>
      </w:r>
    </w:p>
    <w:p>
      <w:r>
        <w:t>7        26224489   -.-...--.-T...-.-.-.-.-...                                    26224504</w:t>
      </w:r>
    </w:p>
    <w:p>
      <w:r>
        <w:t>7        462465     -.-..T--.--...-.-.-.-.-...-T...                               462483</w:t>
      </w:r>
    </w:p>
    <w:p>
      <w:r>
        <w:t>7        108132368  -.-...--.-T..G-.-.-.-G-...                                    108132383</w:t>
      </w:r>
    </w:p>
    <w:p>
      <w:r>
        <w:t>7        68752525   -.-...--.-T...-.-.-.-.-...                                    68752540</w:t>
      </w:r>
    </w:p>
    <w:p>
      <w:r>
        <w:t>6        54236013   -.-...--.-T...-.-.-.-.-...                                    54235998</w:t>
      </w:r>
    </w:p>
    <w:p>
      <w:r>
        <w:t>6        95585964   -.-...--.-T..G-.-.-.-.-...                                    95585949</w:t>
      </w:r>
    </w:p>
    <w:p>
      <w:r>
        <w:t>6        15377250   -.-...--.-T...-.-.-.-.-...                                    15377265</w:t>
      </w:r>
    </w:p>
    <w:p>
      <w:r>
        <w:t>6        65145481   -.-...--.-T...-.-.-.-.-...                                    65145466</w:t>
      </w:r>
    </w:p>
    <w:p>
      <w:r>
        <w:t>6        62304260   -.-...--.-T...A.-.-.-.-...                                    62304244</w:t>
      </w:r>
    </w:p>
    <w:p>
      <w:r>
        <w:t>6        105021201  -.-...--.-T...-.-.-.-.-...                                    105021216</w:t>
      </w:r>
    </w:p>
    <w:p>
      <w:r>
        <w:t>6        42379127   -.-...--.-A...-.-.-.-T-...                                    42379142</w:t>
      </w:r>
    </w:p>
    <w:p>
      <w:r>
        <w:t>6        95668935   -.-.C.--.-T...-.-.-.-.-..                                     95668921</w:t>
      </w:r>
    </w:p>
    <w:p>
      <w:r>
        <w:t>6        92601450   -.-...--.-T...-.-.-.-.-...                                    92601435</w:t>
      </w:r>
    </w:p>
    <w:p>
      <w:r>
        <w:t>6        104237331  -.-...--.-....-.-.-.-.-...                                    104237316</w:t>
      </w:r>
    </w:p>
    <w:p>
      <w:r>
        <w:t>6        27103424   -.-.G.--.-T..G-.-.-.-.-...                                    27103409</w:t>
      </w:r>
    </w:p>
    <w:p>
      <w:r>
        <w:t>6        30272280   -.-...--.-T...-.-G-.-.-C..                                    30272265</w:t>
      </w:r>
    </w:p>
    <w:p>
      <w:r>
        <w:t>6        38521652   -.-...--.-T..G-.-.-.-.-...                                    38521667</w:t>
      </w:r>
    </w:p>
    <w:p>
      <w:r>
        <w:t>6        48095723   -.-...--.-T...-.-.-.-.-...                                    48095708</w:t>
      </w:r>
    </w:p>
    <w:p>
      <w:r>
        <w:t>6        17666309   -.-...--.-T...-.-.-.-.-..                                     17666323</w:t>
      </w:r>
    </w:p>
    <w:p>
      <w:r>
        <w:t>6        113605762  -.-...--.-T...-.-.-.-.-...                                    113605747</w:t>
      </w:r>
    </w:p>
    <w:p>
      <w:r>
        <w:t>6        48327217   -.-...--.-T...-.-.-.-.-...-T...                               48327198</w:t>
      </w:r>
    </w:p>
    <w:p>
      <w:r>
        <w:t>6        39188638   -A-...--C-T...-.-.-.-.-...                                    39188623</w:t>
      </w:r>
    </w:p>
    <w:p>
      <w:r>
        <w:t>6        69148815   -.-CT.--.-T...A.-.-.-.-..                                     69148800</w:t>
      </w:r>
    </w:p>
    <w:p>
      <w:r>
        <w:t>6        98139815   -.-...--.-T...-.-.                                            98139825</w:t>
      </w:r>
    </w:p>
    <w:p>
      <w:r>
        <w:t>6        12835535   -.-...--.-T...-.-.-.-.-A..                                    12835520</w:t>
      </w:r>
    </w:p>
    <w:p>
      <w:r>
        <w:t>6        10173094   -.-.G.--G-T...-.-.-.-.-...                                    10173079</w:t>
      </w:r>
    </w:p>
    <w:p>
      <w:r>
        <w:t>6        48751614   -.-...--.-T...-.-.-.-.-...                                    48751599</w:t>
      </w:r>
    </w:p>
    <w:p>
      <w:r>
        <w:t>6        90474727   -.-...--.-T.G.-.-.-.-.                                        90474739</w:t>
      </w:r>
    </w:p>
    <w:p>
      <w:r>
        <w:t>6        87721499   -.-...--.-A...-.-.-G-.-...                                    87721484</w:t>
      </w:r>
    </w:p>
    <w:p>
      <w:r>
        <w:t>6        29937160   -.-...--.-T...-.-.-.-.-...-T...                               29937141</w:t>
      </w:r>
    </w:p>
    <w:p>
      <w:r>
        <w:t>6        48544250   -.-...--.-T..G-.-.-.-.-...                                    48544235</w:t>
      </w:r>
    </w:p>
    <w:p>
      <w:r>
        <w:t>6        10712185   -A-...--.-T...-.-.-.-.-...                                    10712200</w:t>
      </w:r>
    </w:p>
    <w:p>
      <w:r>
        <w:t>6        64615324   -.-...--.-T...-.-.-.-.-...                                    64615309</w:t>
      </w:r>
    </w:p>
    <w:p>
      <w:r>
        <w:t>6        12835274   -A-...--.-T...-.-.-.-.-...                                    12835289</w:t>
      </w:r>
    </w:p>
    <w:p>
      <w:r>
        <w:t>6        15438576   -.-...--.-T...-.-.-.-.-.                                      15438589</w:t>
      </w:r>
    </w:p>
    <w:p>
      <w:r>
        <w:t>6        93479868   -.-...--.-T...-C-.-.-.-...                                    93479883</w:t>
      </w:r>
    </w:p>
    <w:p>
      <w:r>
        <w:t>6        81925660   -.-...--.-T...-.-.-.-.-...                                    81925675</w:t>
      </w:r>
    </w:p>
    <w:p>
      <w:r>
        <w:t>6        13572847   -.-...--.-T...-.-.-.-.-...                                    13572832</w:t>
      </w:r>
    </w:p>
    <w:p>
      <w:r>
        <w:t>6        58168700   -.-...--.-T...-C-.-.-.A...-T..C..A..                          58168675</w:t>
      </w:r>
    </w:p>
    <w:p>
      <w:r>
        <w:t>6        20518647   -.-...--.-TA..-C-.-.-.-...                                    20518662</w:t>
      </w:r>
    </w:p>
    <w:p>
      <w:r>
        <w:t>6        61770813   -.-...--.-T..G-.-.-.-.-...                                    61770828</w:t>
      </w:r>
    </w:p>
    <w:p>
      <w:r>
        <w:t>6        109390960  -.-...--.-T...-.-.-.-.-.                                      109390947</w:t>
      </w:r>
    </w:p>
    <w:p>
      <w:r>
        <w:t>6        69806204   -.-...--.-T...-.-.-.-.-...                                    69806219</w:t>
      </w:r>
    </w:p>
    <w:p>
      <w:r>
        <w:t>6        108181379  -.-...--.-T...-.-.-.-.                                        108181391</w:t>
      </w:r>
    </w:p>
    <w:p>
      <w:r>
        <w:t>6        101208980  -.-...--.-TT.G-.-.-.-.-...                                    101208965</w:t>
      </w:r>
    </w:p>
    <w:p>
      <w:r>
        <w:t>6        54360768   -.-...--.-T...-.-.-.-.-..                                     54360782</w:t>
      </w:r>
    </w:p>
    <w:p>
      <w:r>
        <w:t>6        58914747   -.-...--.-T...-.                                              58914738</w:t>
      </w:r>
    </w:p>
    <w:p>
      <w:r>
        <w:t>6        63682124   -.-...--.-T..G-.-.-.-.-...                                    63682109</w:t>
      </w:r>
    </w:p>
    <w:p>
      <w:r>
        <w:t>6        28074087   -.-...--.-T...-.-.-.-.-...                                    28074102</w:t>
      </w:r>
    </w:p>
    <w:p>
      <w:r>
        <w:t>6        82277046   -.-...--.-T...-.-.-.-.-...-T...                               82277065</w:t>
      </w:r>
    </w:p>
    <w:p>
      <w:r>
        <w:t>6        89140794   -.-...A-A-T...-.-.-.-.-...-T...                               89140774</w:t>
      </w:r>
    </w:p>
    <w:p>
      <w:r>
        <w:t>6        21651476   -.-...--.-T...-.-.-.-.-...                                    21651461</w:t>
      </w:r>
    </w:p>
    <w:p>
      <w:r>
        <w:t>6        108140225  -.-...--.-T...-.-.-.-.-...                                    108140240</w:t>
      </w:r>
    </w:p>
    <w:p>
      <w:r>
        <w:t>6        62161970   -.-...--.-G...-.-.-.-.-...                                    62161985</w:t>
      </w:r>
    </w:p>
    <w:p>
      <w:r>
        <w:t>6        114302169  -.-...--.-T...-.-.-.-.-...--...                               114302151</w:t>
      </w:r>
    </w:p>
    <w:p>
      <w:r>
        <w:t>6        31828775   -.-...--.-T...-.-.-.-.-..                                     31828789</w:t>
      </w:r>
    </w:p>
    <w:p>
      <w:r>
        <w:t>6        53725755   -A-..C--.-T...-.-.-.-.-...                                    53725770</w:t>
      </w:r>
    </w:p>
    <w:p>
      <w:r>
        <w:t>6        91983084   -.-..G--.-T...-.-.-.-.-...                                    91983099</w:t>
      </w:r>
    </w:p>
    <w:p>
      <w:r>
        <w:t>6        48300966   -T-...--.-T...-.-.-.-.-...                                    48300981</w:t>
      </w:r>
    </w:p>
    <w:p>
      <w:r>
        <w:t>6        55121947   -.-..G--.-T...-.-.-.-.-...                                    55121932</w:t>
      </w:r>
    </w:p>
    <w:p>
      <w:r>
        <w:t>6        105101673  -.-...--.-T...-.-.-.-.-...-T...                               105101692</w:t>
      </w:r>
    </w:p>
    <w:p>
      <w:r>
        <w:t>6        5472867    -.-...--.-T...-.-.-.-.-C..-T...                               5472886</w:t>
      </w:r>
    </w:p>
    <w:p>
      <w:r>
        <w:t>6        22562653   -.-..T--.-.-..-.-.-.-.-...                                    22562639</w:t>
      </w:r>
    </w:p>
    <w:p>
      <w:r>
        <w:t>6        106749318  -.-...--.-T...-.-.-.-.-...                                    106749303</w:t>
      </w:r>
    </w:p>
    <w:p>
      <w:r>
        <w:t>6        5279646    -.-...--.-T...-.-.-.-.-...                                    5279631</w:t>
      </w:r>
    </w:p>
    <w:p>
      <w:r>
        <w:t>6        48786227   -.-...--.-T..G-.-.-.-G-..                                     48786213</w:t>
      </w:r>
    </w:p>
    <w:p>
      <w:r>
        <w:t>6        25332390   -.-...--.-T...-G-.-.-.-...                                    25332375</w:t>
      </w:r>
    </w:p>
    <w:p>
      <w:r>
        <w:t>6        62512139   -.-...--.-T...-.-.-.-.-...                                    62512154</w:t>
      </w:r>
    </w:p>
    <w:p>
      <w:r>
        <w:t>6        44541400   -.-...--.-T...-.-.-.-.-...                                    44541385</w:t>
      </w:r>
    </w:p>
    <w:p>
      <w:r>
        <w:t>6        31055024   -.-...--.-T...-.-.-.-.-...-..                                 31055007</w:t>
      </w:r>
    </w:p>
    <w:p>
      <w:r>
        <w:t>6        33043492   -.-...--.-T...-.-.-.-.-...                                    33043477</w:t>
      </w:r>
    </w:p>
    <w:p>
      <w:r>
        <w:t>6        10246171   -.-...--.-T...-.-.-.-.-...                                    10246156</w:t>
      </w:r>
    </w:p>
    <w:p>
      <w:r>
        <w:t>6        286441     -.-...--.-T...-.-.-.-.-...                                    286456</w:t>
      </w:r>
    </w:p>
    <w:p>
      <w:r>
        <w:t>6        34555377   -A-...--.-T..                                                 34555370</w:t>
      </w:r>
    </w:p>
    <w:p>
      <w:r>
        <w:t>6        52197544   -.-...--.-T...-.-.-.-.-...                                    52197529</w:t>
      </w:r>
    </w:p>
    <w:p>
      <w:r>
        <w:t>6        56949595   -.-...--.-T...-.-.-.-.-...                                    56949580</w:t>
      </w:r>
    </w:p>
    <w:p>
      <w:r>
        <w:t>6        91814794   -.-...--.-T...-.-.-C-.-...                                    91814779</w:t>
      </w:r>
    </w:p>
    <w:p>
      <w:r>
        <w:t>6        71784375   -.-...--.-T...-.-.-.-.-...                                    71784360</w:t>
      </w:r>
    </w:p>
    <w:p>
      <w:r>
        <w:t>6        13795973   -.-...--.-T...-.-.-.-.-...                                    13795958</w:t>
      </w:r>
    </w:p>
    <w:p>
      <w:r>
        <w:t>6        44539013   -.-...--.-T...-.-.-.-.-...                                    44538998</w:t>
      </w:r>
    </w:p>
    <w:p>
      <w:r>
        <w:t>6        21786954   -.-...--.-T...-.-.-.-.-...                                    21786939</w:t>
      </w:r>
    </w:p>
    <w:p>
      <w:r>
        <w:t>6        24517313   -.-...--C-T...-.-.-.-.-...                                    24517298</w:t>
      </w:r>
    </w:p>
    <w:p>
      <w:r>
        <w:t>6        77720351   -.-...--.-T...-.-.-.-.-...                                    77720366</w:t>
      </w:r>
    </w:p>
    <w:p>
      <w:r>
        <w:t>6        96080903   -.-...--.-T...-.-.-.-.-...                                    96080918</w:t>
      </w:r>
    </w:p>
    <w:p>
      <w:r>
        <w:t>6        109452447  -.-...--.-T...-.-.-.-.-...                                    109452462</w:t>
      </w:r>
    </w:p>
    <w:p>
      <w:r>
        <w:t>6        82575389   -.-...--.-T...-.-.-.-.-.                                      82575376</w:t>
      </w:r>
    </w:p>
    <w:p>
      <w:r>
        <w:t>6        25129425   -.-...--.-T...-.-.-.-.-...                                    25129440</w:t>
      </w:r>
    </w:p>
    <w:p>
      <w:r>
        <w:t>6        73332589   -.-...--.-T...-.-.-.-.-...                                    73332604</w:t>
      </w:r>
    </w:p>
    <w:p>
      <w:r>
        <w:t>6        81645812   -.-..G--.-T...-.-.-.-.-...                                    81645797</w:t>
      </w:r>
    </w:p>
    <w:p>
      <w:r>
        <w:t>6        63307295   -.-...--.-T...-.-.-.-.-...                                    63307310</w:t>
      </w:r>
    </w:p>
    <w:p>
      <w:r>
        <w:t>6        114391615  -A-...--.-T...-.-.-.-.-...                                    114391630</w:t>
      </w:r>
    </w:p>
    <w:p>
      <w:r>
        <w:t>6        92448477   -.-...--.-T...-.-.-.-.-...                                    92448462</w:t>
      </w:r>
    </w:p>
    <w:p>
      <w:r>
        <w:t>6        85286486   -.-...--.-T..G-.-.-.-.-...                                    85286471</w:t>
      </w:r>
    </w:p>
    <w:p>
      <w:r>
        <w:t>6        105735157  -.-...--.-T...-.-.-.-.                                        105735145</w:t>
      </w:r>
    </w:p>
    <w:p>
      <w:r>
        <w:t>6        88901032   -.-.                                                          88901031</w:t>
      </w:r>
    </w:p>
    <w:p>
      <w:r>
        <w:t>6        39416227   -.-...--.-T...-.-.-.-.-C..                                    39416212</w:t>
      </w:r>
    </w:p>
    <w:p>
      <w:r>
        <w:t>6        107226727  -.-...--.-T...-.-.-.-.-A..                                    107226712</w:t>
      </w:r>
    </w:p>
    <w:p>
      <w:r>
        <w:t>6        96089593   -.-...--.-T...-.-.-.-.-...                                    96089608</w:t>
      </w:r>
    </w:p>
    <w:p>
      <w:r>
        <w:t>6        32878383   -.-...--.-T...-.-.-.-.-...                                    32878368</w:t>
      </w:r>
    </w:p>
    <w:p>
      <w:r>
        <w:t>6        28288974   -.-...--.-T...                                                28288982</w:t>
      </w:r>
    </w:p>
    <w:p>
      <w:r>
        <w:t>20       26130301   -.-...--.-T...-.-.-.-.-...                                    26130286</w:t>
      </w:r>
    </w:p>
    <w:p>
      <w:r>
        <w:t>20       15324182   -.-...--.-T...-.-.-.-.-...                                    15324197</w:t>
      </w:r>
    </w:p>
    <w:p>
      <w:r>
        <w:t>20       16847037   -T-...--.-T..G-.-.-G-.-...--...                               16847019</w:t>
      </w:r>
    </w:p>
    <w:p>
      <w:r>
        <w:t>20       12159417   -.-...--.-T...-.-.-.-.-...                                    12159402</w:t>
      </w:r>
    </w:p>
    <w:p>
      <w:r>
        <w:t>20       7917840    -.-...--.-T..G-.-.-.-.-...                                    7917825</w:t>
      </w:r>
    </w:p>
    <w:p>
      <w:r>
        <w:t>20       26134315   -.-...--.-T...-.-.                                            26134325</w:t>
      </w:r>
    </w:p>
    <w:p>
      <w:r>
        <w:t>20       24088018   -.-...--.-T...-.-.-.-.-...                                    24088033</w:t>
      </w:r>
    </w:p>
    <w:p>
      <w:r>
        <w:t>20       24411815   -G-...--.-T...-.-.-.---...                                    24411829</w:t>
      </w:r>
    </w:p>
    <w:p>
      <w:r>
        <w:t>20       14720085   -.-...--.-T...-.-.-.-.-...                                    14720100</w:t>
      </w:r>
    </w:p>
    <w:p>
      <w:r>
        <w:t>20       23063907   -.-...--.-T...-.-.-.-.-...                                    23063892</w:t>
      </w:r>
    </w:p>
    <w:p>
      <w:r>
        <w:t>20       17510406   -.-...--.-T...-.-.-.-.-...-T...                               17510387</w:t>
      </w:r>
    </w:p>
    <w:p>
      <w:r>
        <w:t>20       17607417   -.-...--.-T...-.-.-.-.-...-T...                               17607398</w:t>
      </w:r>
    </w:p>
    <w:p>
      <w:r>
        <w:t>20       3783557    -.-...--.-T...-.-.-.-G-...                                    3783572</w:t>
      </w:r>
    </w:p>
    <w:p>
      <w:r>
        <w:t>20       33909847   -.-...--.-T...-.-.-.-.A...                                    33909831</w:t>
      </w:r>
    </w:p>
    <w:p>
      <w:r>
        <w:t>20       22691888   -.-...--.-T...-.-.-.-.-...                                    22691873</w:t>
      </w:r>
    </w:p>
    <w:p>
      <w:r>
        <w:t>20       26586074   -.-...--.-T...-.-.-.-.-.                                      26586061</w:t>
      </w:r>
    </w:p>
    <w:p>
      <w:r>
        <w:t>20       10340915   -.-..G--.-T...-.-C-.-.-...-T...                               10340896</w:t>
      </w:r>
    </w:p>
    <w:p>
      <w:r>
        <w:t>20       27404034   -.-...--.-T...-.                                              27404043</w:t>
      </w:r>
    </w:p>
    <w:p>
      <w:r>
        <w:t>20       18973566   -.-...--.-T...-.-.-T-.-...                                    18973581</w:t>
      </w:r>
    </w:p>
    <w:p>
      <w:r>
        <w:t>20       16756695   -.-...--.-TT..-.-.-.-.-...                                    16756710</w:t>
      </w:r>
    </w:p>
    <w:p>
      <w:r>
        <w:t>20       16905197   -.-...--.-T..G-.-.-.-.-...                                    16905212</w:t>
      </w:r>
    </w:p>
    <w:p>
      <w:r>
        <w:t>20       25507077   -.-...--.-T...-.-.-.-.-...                                    25507092</w:t>
      </w:r>
    </w:p>
    <w:p>
      <w:r>
        <w:t>20       19325522   -.-...--.-T...-.-.-.-.-...                                    19325537</w:t>
      </w:r>
    </w:p>
    <w:p>
      <w:r>
        <w:t>20       13551339   -.-...--.-T..G-.-.-.-.-...                                    13551354</w:t>
      </w:r>
    </w:p>
    <w:p>
      <w:r>
        <w:t>20       19156540   ---.G.--.-T...-.-.-.-.                                        19156551</w:t>
      </w:r>
    </w:p>
    <w:p>
      <w:r>
        <w:t>20       14391431   -.-...--.-T...-.-.-.-.-...-T...                               14391412</w:t>
      </w:r>
    </w:p>
    <w:p>
      <w:r>
        <w:t>20       15460699   -.-...--.-T...-.-.-.-.-...                                    15460714</w:t>
      </w:r>
    </w:p>
    <w:p>
      <w:r>
        <w:t>20       34308744   -.-...--.-T...-.-.-.-.-...                                    34308729</w:t>
      </w:r>
    </w:p>
    <w:p>
      <w:r>
        <w:t>20       13471335   -.-...--.-T...-.G.-.-.-...                                    13471319</w:t>
      </w:r>
    </w:p>
    <w:p>
      <w:r>
        <w:t>20       12146006   -.-...--.-T...-.-.-.-.-.                                      12145993</w:t>
      </w:r>
    </w:p>
    <w:p>
      <w:r>
        <w:t>20       9946457    -.-...--.-T...-.-.-.-.-..                                     9946443</w:t>
      </w:r>
    </w:p>
    <w:p>
      <w:r>
        <w:t>20       30071883   -.-.G.--.-T..G-.-.-.-.-...                                    30071898</w:t>
      </w:r>
    </w:p>
    <w:p>
      <w:r>
        <w:t>20       21345437   -.-.GC--.-T...-.-.-.-.-...                                    21345452</w:t>
      </w:r>
    </w:p>
    <w:p>
      <w:r>
        <w:t>20       34122502   -.-...--.-T...-.                                              34122511</w:t>
      </w:r>
    </w:p>
    <w:p>
      <w:r>
        <w:t>20       26922730   -.-...--.-T...-.-.-.-.-...                                    26922745</w:t>
      </w:r>
    </w:p>
    <w:p>
      <w:r>
        <w:t>20       176849     -.-..G--.-T...-.-.-.-.-...                                    176834</w:t>
      </w:r>
    </w:p>
    <w:p>
      <w:r>
        <w:t>20       21914980   -.-...--.-T...-.-.-.-.-...                                    21914995</w:t>
      </w:r>
    </w:p>
    <w:p>
      <w:r>
        <w:t>20       28931241   -.-.C.--.-T...-C-.-.-.-...                                    28931256</w:t>
      </w:r>
    </w:p>
    <w:p>
      <w:r>
        <w:t>20       10804624   -.-...--.-T...-.-.-.-.-...                                    10804609</w:t>
      </w:r>
    </w:p>
    <w:p>
      <w:r>
        <w:t>20       13669209   -.-...--.-T...-.-.-.-.-...-T...                               13669190</w:t>
      </w:r>
    </w:p>
    <w:p>
      <w:r>
        <w:t>20       18711480   -.-...--.-T...-.-.-.-.-...                                    18711495</w:t>
      </w:r>
    </w:p>
    <w:p>
      <w:r>
        <w:t>13       955185     -.-...--.-T...-.-.-C-.-...                                    955200</w:t>
      </w:r>
    </w:p>
    <w:p>
      <w:r>
        <w:t>13       58394343   -.-...--.-T..G-.-.-.-.-...                                    58394328</w:t>
      </w:r>
    </w:p>
    <w:p>
      <w:r>
        <w:t>13       20028190   -.-...--.-T...-.-.-.-.-...                                    20028175</w:t>
      </w:r>
    </w:p>
    <w:p>
      <w:r>
        <w:t>13       47502680   -.-...--.-T...-.-.-.-.-...                                    47502665</w:t>
      </w:r>
    </w:p>
    <w:p>
      <w:r>
        <w:t>13       72228428   -.-...--.-T...-.-.-.-.-..                                     72228414</w:t>
      </w:r>
    </w:p>
    <w:p>
      <w:r>
        <w:t>13       81769890   -.-...--.-T...-.-.-.-.-...                                    81769905</w:t>
      </w:r>
    </w:p>
    <w:p>
      <w:r>
        <w:t>13       18026967   -.-...--.-T...-.-.-.-.-...                                    18026982</w:t>
      </w:r>
    </w:p>
    <w:p>
      <w:r>
        <w:t>13       74015930   -.-...--.-T...-.-.-.-.-...                                    74015915</w:t>
      </w:r>
    </w:p>
    <w:p>
      <w:r>
        <w:t>13       19642315   -.-..G--.-T...-.-.-.-.-...                                    19642330</w:t>
      </w:r>
    </w:p>
    <w:p>
      <w:r>
        <w:t>13       77199328   -.-...--.-T...-.-.-.-.-...                                    77199313</w:t>
      </w:r>
    </w:p>
    <w:p>
      <w:r>
        <w:t>13       43913081   -.-...--.-T...-.-.-.-.-...                                    43913066</w:t>
      </w:r>
    </w:p>
    <w:p>
      <w:r>
        <w:t>13       67253214   -.-...--.-T...-.-.-.-.-...-T...                               67253195</w:t>
      </w:r>
    </w:p>
    <w:p>
      <w:r>
        <w:t>13       85269242   -.-...--.-T...-.-.-.-.-...                                    85269227</w:t>
      </w:r>
    </w:p>
    <w:p>
      <w:r>
        <w:t>13       89137864   -.-...--C-T...-.-.-.-.-...                                    89137879</w:t>
      </w:r>
    </w:p>
    <w:p>
      <w:r>
        <w:t>13       7814916    -.-..C--.-T...-.-.-.-.-...                                    7814901</w:t>
      </w:r>
    </w:p>
    <w:p>
      <w:r>
        <w:t>13       16215644   -A-...--.-T...-.-.-.-.-...-T...                               16215625</w:t>
      </w:r>
    </w:p>
    <w:p>
      <w:r>
        <w:t>13       11741055   -.-...--.-T...-.-.-.-.-...                                    11741040</w:t>
      </w:r>
    </w:p>
    <w:p>
      <w:r>
        <w:t>13       8772566    -.-...--.-T...-.-.-.-.-...                                    8772551</w:t>
      </w:r>
    </w:p>
    <w:p>
      <w:r>
        <w:t>13       22507618   -.-...--.-T...-.-.-.-.-...                                    22507603</w:t>
      </w:r>
    </w:p>
    <w:p>
      <w:r>
        <w:t>13       39161721   -.-...--.-T...-.G.-.-.-...                                    39161737</w:t>
      </w:r>
    </w:p>
    <w:p>
      <w:r>
        <w:t>13       12716063   -.-..G--.-T...-.-.                                            12716073</w:t>
      </w:r>
    </w:p>
    <w:p>
      <w:r>
        <w:t>13       38378016   -.-...--.                                                     38378012</w:t>
      </w:r>
    </w:p>
    <w:p>
      <w:r>
        <w:t>13       37020391   -.-...--.-T...-.-.-.-.                                        37020403</w:t>
      </w:r>
    </w:p>
    <w:p>
      <w:r>
        <w:t>13       78871937   -.-...--.-T...-.-.-.-.-...                                    78871922</w:t>
      </w:r>
    </w:p>
    <w:p>
      <w:r>
        <w:t>13       21071292   -.-...--.-T..C-.-.-.-.-...                                    21071277</w:t>
      </w:r>
    </w:p>
    <w:p>
      <w:r>
        <w:t>13       52327368   -.-...--C-T...-.-.-.-.-..                                     52327354</w:t>
      </w:r>
    </w:p>
    <w:p>
      <w:r>
        <w:t>13       19088862   -.-...--.-T...-.-G-.-.-...                                    19088847</w:t>
      </w:r>
    </w:p>
    <w:p>
      <w:r>
        <w:t>13       22130110   -.-.G.--.-T..G-.-.-.-.-...                                    22130095</w:t>
      </w:r>
    </w:p>
    <w:p>
      <w:r>
        <w:t>13       4252465    -.-...--.-A...-C-.-.-.-...T....                               4252485</w:t>
      </w:r>
    </w:p>
    <w:p>
      <w:r>
        <w:t>13       58169172   -.-...--.-T...-.-.-.-.-...                                    58169187</w:t>
      </w:r>
    </w:p>
    <w:p>
      <w:r>
        <w:t>13       26981958   -T-...--.-T...-.                                              26981949</w:t>
      </w:r>
    </w:p>
    <w:p>
      <w:r>
        <w:t>13       42117996   -.-...--.-T...-.-.-.-.-...                                    42118011</w:t>
      </w:r>
    </w:p>
    <w:p>
      <w:r>
        <w:t>13       82046728   -.-...--.-TA..-.-.-.-.-...                                    82046713</w:t>
      </w:r>
    </w:p>
    <w:p>
      <w:r>
        <w:t>13       47456913   -.-...--.-T...-.-.-.-.-...                                    47456928</w:t>
      </w:r>
    </w:p>
    <w:p>
      <w:r>
        <w:t>13       63020702   -G-...--.-T.G.-.-.-.-.-...                                    63020717</w:t>
      </w:r>
    </w:p>
    <w:p>
      <w:r>
        <w:t>13       40660623   -.-...--.-T..C-.-.-.-.-...                                    40660638</w:t>
      </w:r>
    </w:p>
    <w:p>
      <w:r>
        <w:t>13       18515456   -.-...--.-T...-.-.-.-.                                        18515444</w:t>
      </w:r>
    </w:p>
    <w:p>
      <w:r>
        <w:t>13       74785976   -.-...--.-T...-.-.-.-.-...-T...                               74785995</w:t>
      </w:r>
    </w:p>
    <w:p>
      <w:r>
        <w:t>13       60059519   -.-C..--.-T...-.-.-.-.-...                                    60059534</w:t>
      </w:r>
    </w:p>
    <w:p>
      <w:r>
        <w:t>13       89720565   -.-...--.-T...                                                89720557</w:t>
      </w:r>
    </w:p>
    <w:p>
      <w:r>
        <w:t>13       67738724   -.-...--.-T...-.-G-.-.-...                                    67738739</w:t>
      </w:r>
    </w:p>
    <w:p>
      <w:r>
        <w:t>13       82219719   -.-...--.-T...-.-.-.-.-...                                    82219734</w:t>
      </w:r>
    </w:p>
    <w:p>
      <w:r>
        <w:t>13       61867668   -.-...--.-T...-.-.-.-.-...-T...                               61867687</w:t>
      </w:r>
    </w:p>
    <w:p>
      <w:r>
        <w:t>13       89667164   -.-...--.-T...-.-.-.-.-..                                     89667178</w:t>
      </w:r>
    </w:p>
    <w:p>
      <w:r>
        <w:t>13       21589832   -.-...--.-T...-.-.-.-.-...                                    21589847</w:t>
      </w:r>
    </w:p>
    <w:p>
      <w:r>
        <w:t>13       29316877   -.-...--.-T...-.-.-.-.                                        29316865</w:t>
      </w:r>
    </w:p>
    <w:p>
      <w:r>
        <w:t>13       50438687   -.-...--.-T...-.-.-.-.-...                                    50438702</w:t>
      </w:r>
    </w:p>
    <w:p>
      <w:r>
        <w:t>13       59438003   -.-...--.-T...-.-.-.-.-...                                    59438018</w:t>
      </w:r>
    </w:p>
    <w:p>
      <w:r>
        <w:t>13       48557810   -.-...--C-T...-.-.-.-.-...                                    48557825</w:t>
      </w:r>
    </w:p>
    <w:p>
      <w:r>
        <w:t>13       82086956   -G-...--.-T...-.-.-.-.-...                                    82086971</w:t>
      </w:r>
    </w:p>
    <w:p>
      <w:r>
        <w:t>13       86106611   -.-...--.-T...-.-.-.-.-...                                    86106596</w:t>
      </w:r>
    </w:p>
    <w:p>
      <w:r>
        <w:t>13       67517909   -.-...--C-TT..-.-.-.-.-...                                    67517924</w:t>
      </w:r>
    </w:p>
    <w:p>
      <w:r>
        <w:t>13       63847247   -.-...--.-T...-.-.-.-.-...                                    63847262</w:t>
      </w:r>
    </w:p>
    <w:p>
      <w:r>
        <w:t>13       77020693   -.-...--.-T...-.-.-.-.-...                                    77020708</w:t>
      </w:r>
    </w:p>
    <w:p>
      <w:r>
        <w:t>13       38397186   -.-...--.-T...-.-.-.-.-...-T...                               38397205</w:t>
      </w:r>
    </w:p>
    <w:p>
      <w:r>
        <w:t>13       43688055   -.-...--.-T...-.-.-.-.-...                                    43688070</w:t>
      </w:r>
    </w:p>
    <w:p>
      <w:r>
        <w:t>13       86649407   -.-...--.-T...-.-.-.-.-...                                    86649392</w:t>
      </w:r>
    </w:p>
    <w:p>
      <w:r>
        <w:t>13       86929877   -.-...--.-A...-.-.-.-.-...                                    86929862</w:t>
      </w:r>
    </w:p>
    <w:p>
      <w:r>
        <w:t>13       66684565   -.-...--.-T...-.-.-.-.-...                                    66684580</w:t>
      </w:r>
    </w:p>
    <w:p>
      <w:r>
        <w:t>13       83517432   -.-...--.-T..G-.-.-.-.-...-T...                               83517451</w:t>
      </w:r>
    </w:p>
    <w:p>
      <w:r>
        <w:t>13       46977782   -.-...--.-T...-.-.-.-.-...                                    46977797</w:t>
      </w:r>
    </w:p>
    <w:p>
      <w:r>
        <w:t>13       51338453   -.-...--.-T...-.-.-.-.-A..                                    51338438</w:t>
      </w:r>
    </w:p>
    <w:p>
      <w:r>
        <w:t>13       76543893   -.-...--C-T...-.-.-.-.-...                                    76543908</w:t>
      </w:r>
    </w:p>
    <w:p>
      <w:r>
        <w:t>13       86710805   -.-...--.-T...-.-.-.-.-...                                    86710790</w:t>
      </w:r>
    </w:p>
    <w:p>
      <w:r>
        <w:t>13       33508300   -A-...--A-T...-.-.-.-.-...                                    33508285</w:t>
      </w:r>
    </w:p>
    <w:p>
      <w:r>
        <w:t>13       53171935   -.-...--.-T...-.-.-.-.A...                                    53171919</w:t>
      </w:r>
    </w:p>
    <w:p>
      <w:r>
        <w:t>13       68179200   -.-...--.-A...-.-.-.-.-...                                    68179185</w:t>
      </w:r>
    </w:p>
    <w:p>
      <w:r>
        <w:t>13       36961691   -.-...--.-T...-.-.-.-.-...                                    36961706</w:t>
      </w:r>
    </w:p>
    <w:p>
      <w:r>
        <w:t>13       76071199   -.-...--.-T.G.-.-.-.-.-...                                    76071214</w:t>
      </w:r>
    </w:p>
    <w:p>
      <w:r>
        <w:t>13       40793843   -.-...--.-T...-.-.-.-.-...-T...                               40793824</w:t>
      </w:r>
    </w:p>
    <w:p>
      <w:r>
        <w:t>13       65170104   -.-...--.-T...-.-.-.-.-.                                      65170091</w:t>
      </w:r>
    </w:p>
    <w:p>
      <w:r>
        <w:t>13       47515776   -.-...--C-T...-.-.-.-.-...                                    47515791</w:t>
      </w:r>
    </w:p>
    <w:p>
      <w:r>
        <w:t>13       16328645   -.-...--.-T...-.-.-.-.-...                                    16328660</w:t>
      </w:r>
    </w:p>
    <w:p>
      <w:r>
        <w:t>13       52276631   -.-...--.-T...-.-.-.-.-...                                    52276616</w:t>
      </w:r>
    </w:p>
    <w:p>
      <w:r>
        <w:t>13       66607571   -.-...--.-T...-.-.-.-.-...                                    66607556</w:t>
      </w:r>
    </w:p>
    <w:p>
      <w:r>
        <w:t>13       80319795   -.-.G.--.-T...-.-.-.-.-...                                    80319810</w:t>
      </w:r>
    </w:p>
    <w:p>
      <w:r>
        <w:t>13       76370005   -.-G..--.-T...-A-G-.-.-...                                    76369990</w:t>
      </w:r>
    </w:p>
    <w:p>
      <w:r>
        <w:t>13       3989248    -.-.G.--.-T...-.-.-.-.-...                                    3989233</w:t>
      </w:r>
    </w:p>
    <w:p>
      <w:r>
        <w:t>13       22105765   -.-...--.-T...-.-.-.-.-...                                    22105750</w:t>
      </w:r>
    </w:p>
    <w:p>
      <w:r>
        <w:t>13       52748473   -.-...--.-T...-.-.-.-.-...                                    52748488</w:t>
      </w:r>
    </w:p>
    <w:p>
      <w:r>
        <w:t>13       41785946   -.-.G.--.-T...-.-.-.-.-...                                    41785961</w:t>
      </w:r>
    </w:p>
    <w:p>
      <w:r>
        <w:t>13       78684898   -.-...--.-T..G-.-.-.-.-...                                    78684883</w:t>
      </w:r>
    </w:p>
    <w:p>
      <w:r>
        <w:t>13       82561132   -.-...--.-T...-.-.-.-.-...-T...                               82561113</w:t>
      </w:r>
    </w:p>
    <w:p>
      <w:r>
        <w:t>13       8104552    -T-...--.-T...-.-.-.-.-...                                    8104567</w:t>
      </w:r>
    </w:p>
    <w:p>
      <w:r>
        <w:t>13       32138555   -.-...--.-T...-.-G-.-.-...                                    32138540</w:t>
      </w:r>
    </w:p>
    <w:p>
      <w:r>
        <w:t>13       75585598   -.-...--.-T...-.-.-.-.-.                                      75585585</w:t>
      </w:r>
    </w:p>
    <w:p>
      <w:r>
        <w:t>13       67725352   -.-..G--.-T..G-.-.-.-.-...                                    67725337</w:t>
      </w:r>
    </w:p>
    <w:p>
      <w:r>
        <w:t>13       52725526   -.-...--.-T...-.-.-.-.A...                                    52725510</w:t>
      </w:r>
    </w:p>
    <w:p>
      <w:r>
        <w:t>13       66887398   -T-...--.-T...-.-.-.-.-...                                    66887383</w:t>
      </w:r>
    </w:p>
    <w:p>
      <w:r>
        <w:t>13       63100315   -.-...--.-T...-.-.-.-.-.                                      63100302</w:t>
      </w:r>
    </w:p>
    <w:p>
      <w:r>
        <w:t>13       89356100   -.-.T.--.-T...-.-.-.-.-..                                     89356086</w:t>
      </w:r>
    </w:p>
    <w:p>
      <w:r>
        <w:t>13       15947661   -.-...--.-T...-.-.-.-.-...                                    15947646</w:t>
      </w:r>
    </w:p>
    <w:p>
      <w:r>
        <w:t>13       64494566   -.C...                                                        64494562</w:t>
      </w:r>
    </w:p>
    <w:p>
      <w:r>
        <w:t>17       33468655   -.-...--.-T...-.-.-.-.-...                                    33468640</w:t>
      </w:r>
    </w:p>
    <w:p>
      <w:r>
        <w:t>17       19858251   -.-...--.-T...-.-.-.-.A...                                    19858235</w:t>
      </w:r>
    </w:p>
    <w:p>
      <w:r>
        <w:t>17       56702566   -.-...--.-T...-.-.-.-.-...                                    56702581</w:t>
      </w:r>
    </w:p>
    <w:p>
      <w:r>
        <w:t>17       33771436   -.-...--.-T...-.-.-.-.-...-T...                               33771455</w:t>
      </w:r>
    </w:p>
    <w:p>
      <w:r>
        <w:t>17       3707887    -.-...--.-T...-.-.-.-.-...                                    3707902</w:t>
      </w:r>
    </w:p>
    <w:p>
      <w:r>
        <w:t>17       2751390    -.-..G--.-T...-.-.-.-.-...                                    2751375</w:t>
      </w:r>
    </w:p>
    <w:p>
      <w:r>
        <w:t>17       23416797   -.-...--C-T..G-.-.-.-.-..                                     23416811</w:t>
      </w:r>
    </w:p>
    <w:p>
      <w:r>
        <w:t>17       20744698   -.-...--.-G...-.-.-.-.-...                                    20744683</w:t>
      </w:r>
    </w:p>
    <w:p>
      <w:r>
        <w:t>17       47360030   -.-...--.-T...-.-.-.-.-...                                    47360015</w:t>
      </w:r>
    </w:p>
    <w:p>
      <w:r>
        <w:t>17       46639781   -.-...--.-T...-.-.-.-.-...                                    46639796</w:t>
      </w:r>
    </w:p>
    <w:p>
      <w:r>
        <w:t>17       77846956   -.-...--.-T...-AG.-.-.-...                                    77846940</w:t>
      </w:r>
    </w:p>
    <w:p>
      <w:r>
        <w:t>17       76740796   -.-...--.-T...-.-.-.-.-...-T...                               76740777</w:t>
      </w:r>
    </w:p>
    <w:p>
      <w:r>
        <w:t>17       79639731   -.-...--.-T...-.-.-.-.-..                                     79639717</w:t>
      </w:r>
    </w:p>
    <w:p>
      <w:r>
        <w:t>17       41994074   -.-...--.-T..G-.-.-.-.-..                                     41994060</w:t>
      </w:r>
    </w:p>
    <w:p>
      <w:r>
        <w:t>17       7590606    -.-...--.-T...-.-.-.-.-.                                      7590593</w:t>
      </w:r>
    </w:p>
    <w:p>
      <w:r>
        <w:t>17       58821804   -.-...--.-T...-.-.-.-.-..                                     58821790</w:t>
      </w:r>
    </w:p>
    <w:p>
      <w:r>
        <w:t>17       21640507   -.-...--.-T...-.-.-.-.-...-T...                               21640488</w:t>
      </w:r>
    </w:p>
    <w:p>
      <w:r>
        <w:t>17       79043406   -.-...--.-T...-.-.-.-.-...                                    79043421</w:t>
      </w:r>
    </w:p>
    <w:p>
      <w:r>
        <w:t>17       53846713   -.-...--.-T...-.-.-.-.-...                                    53846698</w:t>
      </w:r>
    </w:p>
    <w:p>
      <w:r>
        <w:t>17       56589525   -.-...--.-T..G-.-.-.-.-...                                    56589510</w:t>
      </w:r>
    </w:p>
    <w:p>
      <w:r>
        <w:t>17       21212102   -.-...--.-T..G-.-.-.-.-...-T...                               21212083</w:t>
      </w:r>
    </w:p>
    <w:p>
      <w:r>
        <w:t>17       24004161   -.-...--.-T...-.-.-.-.                                        24004173</w:t>
      </w:r>
    </w:p>
    <w:p>
      <w:r>
        <w:t>17       73539655   -.-...--.-T...-.-.-.-.-...-T...                               73539636</w:t>
      </w:r>
    </w:p>
    <w:p>
      <w:r>
        <w:t>17       64328812   -.-...--.-T...-.                                              64328803</w:t>
      </w:r>
    </w:p>
    <w:p>
      <w:r>
        <w:t>17       66614187   -.-...--.-T...-.-.-.-.-...                                    66614172</w:t>
      </w:r>
    </w:p>
    <w:p>
      <w:r>
        <w:t>17       56173889   -.-...--C-T...-.-.-.-.-...                                    56173874</w:t>
      </w:r>
    </w:p>
    <w:p>
      <w:r>
        <w:t>17       22751878   -A-...--.-T...-.-.-.-.-C..                                    22751863</w:t>
      </w:r>
    </w:p>
    <w:p>
      <w:r>
        <w:t>17       14423444   -.-.G.--.-T...-.-.-.-.-..                                     14423430</w:t>
      </w:r>
    </w:p>
    <w:p>
      <w:r>
        <w:t>17       43574798   -.-...--.-T...-.-.-.-.-...                                    43574783</w:t>
      </w:r>
    </w:p>
    <w:p>
      <w:r>
        <w:t>17       22010648   -.-...--.-T...-.-.-.-.-...                                    22010663</w:t>
      </w:r>
    </w:p>
    <w:p>
      <w:r>
        <w:t>17       31570096   -.-...--.-T...-.-.-.-.-...                                    31570081</w:t>
      </w:r>
    </w:p>
    <w:p>
      <w:r>
        <w:t>17       35676958   -.-...--.-T...-.-.-.-.-..                                     35676944</w:t>
      </w:r>
    </w:p>
    <w:p>
      <w:r>
        <w:t>17       67302983   -.-...--.-T...-.-.-.-.-...                                    67302968</w:t>
      </w:r>
    </w:p>
    <w:p>
      <w:r>
        <w:t>17       6040305    -.-...--.-T...-.-.-.-.-...                                    6040320</w:t>
      </w:r>
    </w:p>
    <w:p>
      <w:r>
        <w:t>17       9746586    -.-...--.-T...-.-.-.-.                                        9746598</w:t>
      </w:r>
    </w:p>
    <w:p>
      <w:r>
        <w:t>17       48918092   -.-.G.--.-T..G-.-.-.-.-.                                      48918079</w:t>
      </w:r>
    </w:p>
    <w:p>
      <w:r>
        <w:t>17       73926872   -.-...--C-T...-.-.-.-.-...                                    73926857</w:t>
      </w:r>
    </w:p>
    <w:p>
      <w:r>
        <w:t>17       15058481   -.-...--.-T...-.-.-.-.-...                                    15058466</w:t>
      </w:r>
    </w:p>
    <w:p>
      <w:r>
        <w:t>17       47488912   -.-...--.-T..G-.-.-.-.A...                                    47488928</w:t>
      </w:r>
    </w:p>
    <w:p>
      <w:r>
        <w:t>17       14768026   -.-...--.-T.C.-.-.-.-.-...                                    14768011</w:t>
      </w:r>
    </w:p>
    <w:p>
      <w:r>
        <w:t>17       47775429   -.-...--.-T...-.-.-.-.-...                                    47775414</w:t>
      </w:r>
    </w:p>
    <w:p>
      <w:r>
        <w:t>17       47780735   -.-.G.--.-T...-.-.-.-.-...                                    47780720</w:t>
      </w:r>
    </w:p>
    <w:p>
      <w:r>
        <w:t>17       15623906   -.-...--.-T...-.-.-.-.-...                                    15623921</w:t>
      </w:r>
    </w:p>
    <w:p>
      <w:r>
        <w:t>17       153815     -T-...--.-TT..-.-.-.-.-...-T...                               153796</w:t>
      </w:r>
    </w:p>
    <w:p>
      <w:r>
        <w:t>17       19506073   -.-...--.                                                     19506069</w:t>
      </w:r>
    </w:p>
    <w:p>
      <w:r>
        <w:t>17       61494036   -.-...--C-T...-.-.-.-.-...                                    61494051</w:t>
      </w:r>
    </w:p>
    <w:p>
      <w:r>
        <w:t>17       22143092   -.-...--.-T...-.-.-.-.-...                                    22143077</w:t>
      </w:r>
    </w:p>
    <w:p>
      <w:r>
        <w:t>17       70636760   -.-...--.-T...-.-.-.-.-...                                    70636745</w:t>
      </w:r>
    </w:p>
    <w:p>
      <w:r>
        <w:t>17       73981917   -.-...--.-T...-.-.-.-.-A..-T...                               73981898</w:t>
      </w:r>
    </w:p>
    <w:p>
      <w:r>
        <w:t>17       66680311   -.-...--.-T...-.-.-.-.-...                                    66680326</w:t>
      </w:r>
    </w:p>
    <w:p>
      <w:r>
        <w:t>17       17910320   -.-...--.-T...-.-.-.-.-..                                     17910334</w:t>
      </w:r>
    </w:p>
    <w:p>
      <w:r>
        <w:t>17       66300200   -.-...--.-T...-.-.-.-.-...-T...                               66300181</w:t>
      </w:r>
    </w:p>
    <w:p>
      <w:r>
        <w:t>17       69866201   -.-..G--.-T...-G-.-.-.-...                                    69866186</w:t>
      </w:r>
    </w:p>
    <w:p>
      <w:r>
        <w:t>17       24951964   -.-...--C-T...-.-G-.-.-...                                    24951979</w:t>
      </w:r>
    </w:p>
    <w:p>
      <w:r>
        <w:t>17       41352687   -.-...--.-T...-.-.-.-.-..                                     41352701</w:t>
      </w:r>
    </w:p>
    <w:p>
      <w:r>
        <w:t>17       3817941    -.-...--.-T..G-.-.-.-.-...                                    3817956</w:t>
      </w:r>
    </w:p>
    <w:p>
      <w:r>
        <w:t>17       8996248    -T-...--.-T...-.-.-.-.-...                                    8996263</w:t>
      </w:r>
    </w:p>
    <w:p>
      <w:r>
        <w:t>17       56276122   -.-...--.-T...-.-.-.-.-.                                      56276135</w:t>
      </w:r>
    </w:p>
    <w:p>
      <w:r>
        <w:t>17       23875639   -.-...--.-T...-.-.-.-.-..                                     23875625</w:t>
      </w:r>
    </w:p>
    <w:p>
      <w:r>
        <w:t>17       5708832    -.-...--.-T...-.-.-.-.-...-T...                               5708813</w:t>
      </w:r>
    </w:p>
    <w:p>
      <w:r>
        <w:t>17       12448193   -.-...--.-T...-.-.-.-G-...                                    12448208</w:t>
      </w:r>
    </w:p>
    <w:p>
      <w:r>
        <w:t>17       20502352   -.-...--.-T..G-.-.-.-.-...                                    20502337</w:t>
      </w:r>
    </w:p>
    <w:p>
      <w:r>
        <w:t>17       73348837   -.-...--.-T..G-.-.-.-.-...                                    73348822</w:t>
      </w:r>
    </w:p>
    <w:p>
      <w:r>
        <w:t>17       73941263   -.-...--.-T...-.-.-.-.-...                                    73941278</w:t>
      </w:r>
    </w:p>
    <w:p>
      <w:r>
        <w:t>17       17338242   -.-...--.-T...-.-.-.-.-...                                    17338257</w:t>
      </w:r>
    </w:p>
    <w:p>
      <w:r>
        <w:t>17       46131863   -.-...--.-T...-.-.-.-.-...                                    46131878</w:t>
      </w:r>
    </w:p>
    <w:p>
      <w:r>
        <w:t>17       77935207   -.-...--.-T...-.-C-.-.-...                                    77935192</w:t>
      </w:r>
    </w:p>
    <w:p>
      <w:r>
        <w:t>17       67702245   -.-...--.-T...-.-.-.-.-...                                    67702260</w:t>
      </w:r>
    </w:p>
    <w:p>
      <w:r>
        <w:t>17       23207076   -.-...--.-T...-.-.-.-.-...                                    23207091</w:t>
      </w:r>
    </w:p>
    <w:p>
      <w:r>
        <w:t>17       4360258    -.-...--.-....-.-G-.-.-...                                    4360273</w:t>
      </w:r>
    </w:p>
    <w:p>
      <w:r>
        <w:t>17       16103474   -.-.T.--.-T...-.-.-.-.-...                                    16103489</w:t>
      </w:r>
    </w:p>
    <w:p>
      <w:r>
        <w:t>17       37345972   -.-...--.-T.T.-.-.-.-.-...                                    37345987</w:t>
      </w:r>
    </w:p>
    <w:p>
      <w:r>
        <w:t>17       11077835   -.-...--.-T...-.-.-.-.A...                                    11077819</w:t>
      </w:r>
    </w:p>
    <w:p>
      <w:r>
        <w:t>17       11213610   -.-...--.-T...-.-.-.-.-...-T...                               11213591</w:t>
      </w:r>
    </w:p>
    <w:p>
      <w:r>
        <w:t>17       34665818   -.-...--.-T..G-C-G-.-.-...-T...                               34665799</w:t>
      </w:r>
    </w:p>
    <w:p>
      <w:r>
        <w:t>17       70457158   -.-..C--.-T...-.-.-.-.                                        70457170</w:t>
      </w:r>
    </w:p>
    <w:p>
      <w:r>
        <w:t>17       13372896   -.-...--.-T...-C-.-.-.-...                                    13372881</w:t>
      </w:r>
    </w:p>
    <w:p>
      <w:r>
        <w:t>17       77419807   -.-...--C-T..G-.-T-.-.-...-..                                 77419790</w:t>
      </w:r>
    </w:p>
    <w:p>
      <w:r>
        <w:t>17       77317299   -.-...--.-T...-.-.-.-.-...                                    77317284</w:t>
      </w:r>
    </w:p>
    <w:p>
      <w:r>
        <w:t>17       11167453   -.-...--.-T...-.-.-.-.-...                                    11167438</w:t>
      </w:r>
    </w:p>
    <w:p>
      <w:r>
        <w:t>17       44551833   -.-...--.-T...-.-.-.-.-...                                    44551818</w:t>
      </w:r>
    </w:p>
    <w:p>
      <w:r>
        <w:t>4        19738701   -.-...--.-T...-.-.-.-.-...                                    19738716</w:t>
      </w:r>
    </w:p>
    <w:p>
      <w:r>
        <w:t>4        34142383   -.-...--.-....-.-.-.-.-...                                    34142368</w:t>
      </w:r>
    </w:p>
    <w:p>
      <w:r>
        <w:t>4        132365525  -.-...--.-T...-C-C-.-.-...                                    132365540</w:t>
      </w:r>
    </w:p>
    <w:p>
      <w:r>
        <w:t>4        11422859   -.-...--.-T...-.-.-.-.-C..-..                                 11422842</w:t>
      </w:r>
    </w:p>
    <w:p>
      <w:r>
        <w:t>4        4621593    -.-...--.-T...-.-.-.-.-...-..                                 4621610</w:t>
      </w:r>
    </w:p>
    <w:p>
      <w:r>
        <w:t>4        79645177   -.-...                                                        79645174</w:t>
      </w:r>
    </w:p>
    <w:p>
      <w:r>
        <w:t>4        51922368   -.-...--.-T...-A-.-.-.-..                                     51922382</w:t>
      </w:r>
    </w:p>
    <w:p>
      <w:r>
        <w:t>4        12205852   -.-...--.-T...-.-.-.-.-.                                      12205865</w:t>
      </w:r>
    </w:p>
    <w:p>
      <w:r>
        <w:t>4        84531225   -.-...--.-T...-.-.-.-.                                        84531237</w:t>
      </w:r>
    </w:p>
    <w:p>
      <w:r>
        <w:t>4        138921858  -.-...--.-T...-.-.-.-.-...                                    138921843</w:t>
      </w:r>
    </w:p>
    <w:p>
      <w:r>
        <w:t>4        21023200   -G-...--.-T...-.-.-.-.-...                                    21023185</w:t>
      </w:r>
    </w:p>
    <w:p>
      <w:r>
        <w:t>4        53671055   -.-...--.-T...-.-.-.-.-...                                    53671040</w:t>
      </w:r>
    </w:p>
    <w:p>
      <w:r>
        <w:t>4        106324986  -.-...--.-T...-.-.-.-.-...                                    106324971</w:t>
      </w:r>
    </w:p>
    <w:p>
      <w:r>
        <w:t>4        77306479   -.-...--.-T...-.-.-.-.-...                                    77306494</w:t>
      </w:r>
    </w:p>
    <w:p>
      <w:r>
        <w:t>4        94923727   -.-...--.-T...-.-.-.-.-...                                    94923742</w:t>
      </w:r>
    </w:p>
    <w:p>
      <w:r>
        <w:t>4        60970086   -.-...--.-T...-.-.-.-.-...                                    60970071</w:t>
      </w:r>
    </w:p>
    <w:p>
      <w:r>
        <w:t>4        110583737  -.-...--.-T...-.-.-.-.-...                                    110583752</w:t>
      </w:r>
    </w:p>
    <w:p>
      <w:r>
        <w:t>4        58594337   -.-...--.-T...-.-.-.-.-...                                    58594352</w:t>
      </w:r>
    </w:p>
    <w:p>
      <w:r>
        <w:t>4        7658062    -.-...--.-G...-.-.-.-.-...                                    7658077</w:t>
      </w:r>
    </w:p>
    <w:p>
      <w:r>
        <w:t>4        111655346  -.-..G--.-T...-.-.-.-.-...                                    111655331</w:t>
      </w:r>
    </w:p>
    <w:p>
      <w:r>
        <w:t>4        18024274   -.-...--.-T...-.-.-.-.-...                                    18024259</w:t>
      </w:r>
    </w:p>
    <w:p>
      <w:r>
        <w:t>4        99355270   -.-.G.--.-T...-.-.-.-.-..                                     99355256</w:t>
      </w:r>
    </w:p>
    <w:p>
      <w:r>
        <w:t>4        79401716   -A-...--.-T...-.-.-.-.-...                                    79401731</w:t>
      </w:r>
    </w:p>
    <w:p>
      <w:r>
        <w:t>4        30675887   -T-...--.-T...-.-.-.-.-...                                    30675872</w:t>
      </w:r>
    </w:p>
    <w:p>
      <w:r>
        <w:t>4        27844143   -.-...--G-T...-.-.-.-.-...                                    27844158</w:t>
      </w:r>
    </w:p>
    <w:p>
      <w:r>
        <w:t>4        135622197  -.-...--.-G...-.-.-.-.-...                                    135622212</w:t>
      </w:r>
    </w:p>
    <w:p>
      <w:r>
        <w:t>4        30248350   -.-...--.-T...-.-.-.                                          30248339</w:t>
      </w:r>
    </w:p>
    <w:p>
      <w:r>
        <w:t>4        102582505  -.-...--.-T...-.-.-.-.-...                                    102582520</w:t>
      </w:r>
    </w:p>
    <w:p>
      <w:r>
        <w:t>4        16489890   -.-...--.-T...-.-.-.-.-...                                    16489875</w:t>
      </w:r>
    </w:p>
    <w:p>
      <w:r>
        <w:t>4        88087493   -.-...--.-TA..-.-.-.-.-...-T..                                88087475</w:t>
      </w:r>
    </w:p>
    <w:p>
      <w:r>
        <w:t>4        6268311    -.-...--.-T...-.-.-.-.-...                                    6268326</w:t>
      </w:r>
    </w:p>
    <w:p>
      <w:r>
        <w:t>4        106634834  -.-...--.-T...-.-.-.-.-...                                    106634819</w:t>
      </w:r>
    </w:p>
    <w:p>
      <w:r>
        <w:t>4        5966880    -.-...--.-T...-.-.-.-.-...                                    5966865</w:t>
      </w:r>
    </w:p>
    <w:p>
      <w:r>
        <w:t>4        117195848  -.-...--.T...T-A-.-.-.-...                                    117195832</w:t>
      </w:r>
    </w:p>
    <w:p>
      <w:r>
        <w:t>4        91451280   -.-...--.-T...-.-.-.-.-...T....                               91451260</w:t>
      </w:r>
    </w:p>
    <w:p>
      <w:r>
        <w:t>4        5288669    -T-...--.-T...-.-.-C-.-...                                    5288684</w:t>
      </w:r>
    </w:p>
    <w:p>
      <w:r>
        <w:t>4        117193503  -.-...--.-T...-.-.-.-.-...-T...                               117193484</w:t>
      </w:r>
    </w:p>
    <w:p>
      <w:r>
        <w:t>4        127296787  -.-...--.-T...-.-.-.-.-...                                    127296772</w:t>
      </w:r>
    </w:p>
    <w:p>
      <w:r>
        <w:t>4        90783814   -.-...--.-T...-.-.-.-.-..                                     90783828</w:t>
      </w:r>
    </w:p>
    <w:p>
      <w:r>
        <w:t>4        89622256   -.-...--.-T...-.-.-.-.-...                                    89622271</w:t>
      </w:r>
    </w:p>
    <w:p>
      <w:r>
        <w:t>4        114617586  -.-...--.-T...-.-.-.-.-...                                    114617601</w:t>
      </w:r>
    </w:p>
    <w:p>
      <w:r>
        <w:t>4        14128334   -T-...--C-TA..-.-.-.-.-...-T...                               14128353</w:t>
      </w:r>
    </w:p>
    <w:p>
      <w:r>
        <w:t>4        72753454   -.-...--.-T...-C-.-.                                          72753443</w:t>
      </w:r>
    </w:p>
    <w:p>
      <w:r>
        <w:t>4        106114626  -.-...--.-T...-.-.-.-.-...                                    106114641</w:t>
      </w:r>
    </w:p>
    <w:p>
      <w:r>
        <w:t>4        27656434   -.-...--.-T...-.-.-.-.-...                                    27656449</w:t>
      </w:r>
    </w:p>
    <w:p>
      <w:r>
        <w:t>4        28895937   -.-...--.-T...-.-.-.-.-...                                    28895952</w:t>
      </w:r>
    </w:p>
    <w:p>
      <w:r>
        <w:t>4        17471494   -.-...--.-T...-.-.-.-.-...                                    17471479</w:t>
      </w:r>
    </w:p>
    <w:p>
      <w:r>
        <w:t>4        89666908   -.-...--.-TA..-.-.-.-C-...                                    89666893</w:t>
      </w:r>
    </w:p>
    <w:p>
      <w:r>
        <w:t>4        127822448  -.-...--.-T..G-.-.-.-.-...                                    127822463</w:t>
      </w:r>
    </w:p>
    <w:p>
      <w:r>
        <w:t>4        29557412   -.-...--.-T...-.-.-.-.-..                                     29557426</w:t>
      </w:r>
    </w:p>
    <w:p>
      <w:r>
        <w:t>4        14159122   -.-...--.-T...-.-.-.-.-...-T...                               14159103</w:t>
      </w:r>
    </w:p>
    <w:p>
      <w:r>
        <w:t>4        82290308   -.-...--.-T...-.-.-.-.-...-T...                               82290327</w:t>
      </w:r>
    </w:p>
    <w:p>
      <w:r>
        <w:t>4        6393152    -.-...--.-T...-.-.-.-.-...                                    6393137</w:t>
      </w:r>
    </w:p>
    <w:p>
      <w:r>
        <w:t>4        71187176   -.-...--.-T...-.-G-.-.-...                                    71187161</w:t>
      </w:r>
    </w:p>
    <w:p>
      <w:r>
        <w:t>4        107401647  -.-...--.-T...-.-.-.-.-...--...                               107401665</w:t>
      </w:r>
    </w:p>
    <w:p>
      <w:r>
        <w:t>4        85302433   -.-...--.-T...-.-.-.-.-...-T...                               85302414</w:t>
      </w:r>
    </w:p>
    <w:p>
      <w:r>
        <w:t>4        11201965   -.-...--.-T..G-.-.-.-.-...-T...                               11201984</w:t>
      </w:r>
    </w:p>
    <w:p>
      <w:r>
        <w:t>4        20866039   -.-.G.--.-T...-.-.-.-.-...                                    20866054</w:t>
      </w:r>
    </w:p>
    <w:p>
      <w:r>
        <w:t>4        48945292   -.-...--.-T..G-.-.-.-.-.                                      48945305</w:t>
      </w:r>
    </w:p>
    <w:p>
      <w:r>
        <w:t>4        21471103   -.-...--.-G...-.-.-.-.-...                                    21471088</w:t>
      </w:r>
    </w:p>
    <w:p>
      <w:r>
        <w:t>4        133788117  -.-...--.-T...-.-.-.-.-...                                    133788132</w:t>
      </w:r>
    </w:p>
    <w:p>
      <w:r>
        <w:t>4        26470242   -.-...--.-T...-.-.-.-.-.                                      26470255</w:t>
      </w:r>
    </w:p>
    <w:p>
      <w:r>
        <w:t>4        109072743  -.-.C.--.-T...-.-.-.-.-...                                    109072758</w:t>
      </w:r>
    </w:p>
    <w:p>
      <w:r>
        <w:t>4        37416396   -.-...--.-T...-.-.-.-.-.                                      37416409</w:t>
      </w:r>
    </w:p>
    <w:p>
      <w:r>
        <w:t>4        119961734  -.-...--G-T...-.-.-.-.-...--...                               119961752</w:t>
      </w:r>
    </w:p>
    <w:p>
      <w:r>
        <w:t>4        139645926  -.-...--.-T..G-.-.-.-.-...                                    139645911</w:t>
      </w:r>
    </w:p>
    <w:p>
      <w:r>
        <w:t>4        136105675  -.-...--.-T...-.-.-.-.-...                                    136105690</w:t>
      </w:r>
    </w:p>
    <w:p>
      <w:r>
        <w:t>4        93022442   -.-...--.-T...-.-.-.-.-...                                    93022427</w:t>
      </w:r>
    </w:p>
    <w:p>
      <w:r>
        <w:t>4        24441178   -.-...--.-T...-.-.-.-.-..                                     24441192</w:t>
      </w:r>
    </w:p>
    <w:p>
      <w:r>
        <w:t>4        50706197   -.-...--.                                                     50706193</w:t>
      </w:r>
    </w:p>
    <w:p>
      <w:r>
        <w:t>4        124785369  -.-..G--.-T..G-.-.-.-.-...                                    124785384</w:t>
      </w:r>
    </w:p>
    <w:p>
      <w:r>
        <w:t>4        74994931   -.-...--.-T...-.-.-.-.-...                                    74994946</w:t>
      </w:r>
    </w:p>
    <w:p>
      <w:r>
        <w:t>4        30580055   -.-..G--.-T...-.-.-.-.-...                                    30580040</w:t>
      </w:r>
    </w:p>
    <w:p>
      <w:r>
        <w:t>4        74393762   -.-...--.-T...-.-.                                            74393752</w:t>
      </w:r>
    </w:p>
    <w:p>
      <w:r>
        <w:t>4        64691987   -.-...--.-T...-.-.-.-.-...                                    64691972</w:t>
      </w:r>
    </w:p>
    <w:p>
      <w:r>
        <w:t>4        90372315   -A-...--.-T...-.-.-.-.-...                                    90372300</w:t>
      </w:r>
    </w:p>
    <w:p>
      <w:r>
        <w:t>4        2353090    -.-C..--.-T..G-.-.-.-.-...                                    2353105</w:t>
      </w:r>
    </w:p>
    <w:p>
      <w:r>
        <w:t>4        111783481  -.-...--.-T...-.-.-.-.                                        111783493</w:t>
      </w:r>
    </w:p>
    <w:p>
      <w:r>
        <w:t>4        14229207   -.-G..--.-T...-.-.-.-.-...                                    14229192</w:t>
      </w:r>
    </w:p>
    <w:p>
      <w:r>
        <w:t>4        124047940  -.-...--.-T...-.-.-.-.-...--...                               124047922</w:t>
      </w:r>
    </w:p>
    <w:p>
      <w:r>
        <w:t>4        107353038  -.-...--.-T...-.-.-.-.-...                                    107353023</w:t>
      </w:r>
    </w:p>
    <w:p>
      <w:r>
        <w:t>4        106098029  ---...--.-T...-.-.-.-.-...                                    106098015</w:t>
      </w:r>
    </w:p>
    <w:p>
      <w:r>
        <w:t>4        126582673  -.-...--.-T...-.-.-.-.-...                                    126582688</w:t>
      </w:r>
    </w:p>
    <w:p>
      <w:r>
        <w:t>4        21548429   -.-...--.-T...-.-.-.-.-...                                    21548444</w:t>
      </w:r>
    </w:p>
    <w:p>
      <w:r>
        <w:t>4        86496911   -.-...--.-T...-.-.-.-.-...                                    86496926</w:t>
      </w:r>
    </w:p>
    <w:p>
      <w:r>
        <w:t>4        28212113   -.-...--.-T...-C-.-.-G-...-T...                               28212132</w:t>
      </w:r>
    </w:p>
    <w:p>
      <w:r>
        <w:t>4        69550818   -.-...--.-T...-.-.-.-.-...                                    69550803</w:t>
      </w:r>
    </w:p>
    <w:p>
      <w:r>
        <w:t>4        63375698   -.-...--.-T...-.-.-.-.-...                                    63375683</w:t>
      </w:r>
    </w:p>
    <w:p>
      <w:r>
        <w:t>4        132226662  -.-...--.-T...-C-.-.-.-.                                      132226649</w:t>
      </w:r>
    </w:p>
    <w:p>
      <w:r>
        <w:t>4        98824054   -.-...--.-T...-.-.-.-.-...-T...                               98824073</w:t>
      </w:r>
    </w:p>
    <w:p>
      <w:r>
        <w:t>4        116259600  -.-...--.-T...-.-.-.-.-...                                    116259615</w:t>
      </w:r>
    </w:p>
    <w:p>
      <w:r>
        <w:t>4        109538766  -.-...--.-T..G-.-.-.-.-...-..                                 109538783</w:t>
      </w:r>
    </w:p>
    <w:p>
      <w:r>
        <w:t>4        65620873   -.-...--.-TTG.-.-.-.-.-...-T...                               65620854</w:t>
      </w:r>
    </w:p>
    <w:p>
      <w:r>
        <w:t>4        38347303   -.-...--.-T...-.-.-.-.-...                                    38347318</w:t>
      </w:r>
    </w:p>
    <w:p>
      <w:r>
        <w:t>4        11365792   -.-...--.-T...-.-G-.-.-...                                    11365807</w:t>
      </w:r>
    </w:p>
    <w:p>
      <w:r>
        <w:t>4        108936217  -.-...--C-T...-.-.-.-.-..                                     108936231</w:t>
      </w:r>
    </w:p>
    <w:p>
      <w:r>
        <w:t>4        83672825   -.-...--.-T...-C-.-.-.-..                                     83672811</w:t>
      </w:r>
    </w:p>
    <w:p>
      <w:r>
        <w:t>4        14223528   -.-...--.-T...-.-.-.-.-...                                    14223513</w:t>
      </w:r>
    </w:p>
    <w:p>
      <w:r>
        <w:t>4        112137005  -.-...--.-T...-.-.-.-.-...-T...                               112137024</w:t>
      </w:r>
    </w:p>
    <w:p>
      <w:r>
        <w:t>4        21949423   -.-...--.-T...-.-.-.-.-...T....                               21949443</w:t>
      </w:r>
    </w:p>
    <w:p>
      <w:r>
        <w:t>4        32171011   -.-...--.-T...-.-.-.---...                                    32171025</w:t>
      </w:r>
    </w:p>
    <w:p>
      <w:r>
        <w:t>4        114369498  -.-...--.-T...-.-.-C-.-.                                      114369485</w:t>
      </w:r>
    </w:p>
    <w:p>
      <w:r>
        <w:t>4        60536202   -.-...--.-T...-.-.-.-.-...                                    60536217</w:t>
      </w:r>
    </w:p>
    <w:p>
      <w:r>
        <w:t>4        65246604   -.A...--.-TT..-.-.-.-.-...                                    65246620</w:t>
      </w:r>
    </w:p>
    <w:p>
      <w:r>
        <w:t>4        102098611  -.-...--.-T...-.-.-.-.-..                                     102098597</w:t>
      </w:r>
    </w:p>
    <w:p>
      <w:r>
        <w:t>4        84006920   -.-...--.-T..G-.-.-.-.-...                                    84006905</w:t>
      </w:r>
    </w:p>
    <w:p>
      <w:r>
        <w:t>4        30295999   -.-...--.-T...-.-.-.-.-..                                     30296013</w:t>
      </w:r>
    </w:p>
    <w:p>
      <w:r>
        <w:t>14       54314431   -.-...--.-T...-.-.-.-.-..                                     54314445</w:t>
      </w:r>
    </w:p>
    <w:p>
      <w:r>
        <w:t>14       49796824   -.-...--.-T...-.-.-G-.-...                                    49796839</w:t>
      </w:r>
    </w:p>
    <w:p>
      <w:r>
        <w:t>14       11798745   -.-...--.-T..G-.-.-G-.-...                                    11798760</w:t>
      </w:r>
    </w:p>
    <w:p>
      <w:r>
        <w:t>14       58395340   -.-...--.-T...-.-.-.-.-...                                    58395355</w:t>
      </w:r>
    </w:p>
    <w:p>
      <w:r>
        <w:t>14       14130528   -.-...--.-T...-.-G-.-.-...                                    14130543</w:t>
      </w:r>
    </w:p>
    <w:p>
      <w:r>
        <w:t>14       80999873   -.-...--.-T...-.-.-C-.-...                                    80999888</w:t>
      </w:r>
    </w:p>
    <w:p>
      <w:r>
        <w:t>14       73926681   -.-..G--.-T...-.-.-.-.-...                                    73926696</w:t>
      </w:r>
    </w:p>
    <w:p>
      <w:r>
        <w:t>14       73220946   -.-...--.-T...-.-.-.-.-...                                    73220961</w:t>
      </w:r>
    </w:p>
    <w:p>
      <w:r>
        <w:t>14       82962363   -.-...--.-T...-.-.-.-.-...                                    82962348</w:t>
      </w:r>
    </w:p>
    <w:p>
      <w:r>
        <w:t>14       6246641    -.-.C.--.-T...-.-.-.-.-.                                      6246628</w:t>
      </w:r>
    </w:p>
    <w:p>
      <w:r>
        <w:t>14       22331785   -.-...--.-T...-.-.-.-.-...                                    22331800</w:t>
      </w:r>
    </w:p>
    <w:p>
      <w:r>
        <w:t>14       32169802   -.-.G.--G-T...-.-.-.-.-...-T...                               32169821</w:t>
      </w:r>
    </w:p>
    <w:p>
      <w:r>
        <w:t>14       40385855   -.-...--.-T...-.-.-.-.-...                                    40385840</w:t>
      </w:r>
    </w:p>
    <w:p>
      <w:r>
        <w:t>14       27747634   -.-...--.-T...-.-.-.-.-...                                    27747649</w:t>
      </w:r>
    </w:p>
    <w:p>
      <w:r>
        <w:t>14       41059064   -A-...--.-T...-.-.-.-.-...                                    41059049</w:t>
      </w:r>
    </w:p>
    <w:p>
      <w:r>
        <w:t>14       1426480    -.-...--.-T...-.-.-.-.-T..                                    1426465</w:t>
      </w:r>
    </w:p>
    <w:p>
      <w:r>
        <w:t>14       8774740    -.-...--.-T...-.-.-.-.-...                                    8774725</w:t>
      </w:r>
    </w:p>
    <w:p>
      <w:r>
        <w:t>14       42083076   -.-...--.-T...-.-.-.-.-...                                    42083061</w:t>
      </w:r>
    </w:p>
    <w:p>
      <w:r>
        <w:t>14       70020064   -.-...--.-T...-.-.-.-.-...--...                               70020046</w:t>
      </w:r>
    </w:p>
    <w:p>
      <w:r>
        <w:t>14       66108569   -.-...--.-T...-.-.-.-.-...                                    66108584</w:t>
      </w:r>
    </w:p>
    <w:p>
      <w:r>
        <w:t>14       17625103   -.-...--.-T...-.-.-.-.-...                                    17625088</w:t>
      </w:r>
    </w:p>
    <w:p>
      <w:r>
        <w:t>14       74306106   -.-...--.-T...-.-.-.-.-...                                    74306091</w:t>
      </w:r>
    </w:p>
    <w:p>
      <w:r>
        <w:t>14       62126450   -.-...--.-T...-.-.-.-.-...                                    62126435</w:t>
      </w:r>
    </w:p>
    <w:p>
      <w:r>
        <w:t>14       47614884   -.-.                                                          47614885</w:t>
      </w:r>
    </w:p>
    <w:p>
      <w:r>
        <w:t>14       56825812   -.-...--.-T...-.-.-.-.-...                                    56825827</w:t>
      </w:r>
    </w:p>
    <w:p>
      <w:r>
        <w:t>14       13709969   -.-...--.-T..G-.-.-.-.-...-T...                               13709988</w:t>
      </w:r>
    </w:p>
    <w:p>
      <w:r>
        <w:t>14       56584352   -.-..T--.-.-..-.-.-.-.-...                                    56584366</w:t>
      </w:r>
    </w:p>
    <w:p>
      <w:r>
        <w:t>14       24461455   -.-...--.-....-.-.-.-.-...                                    24461470</w:t>
      </w:r>
    </w:p>
    <w:p>
      <w:r>
        <w:t>14       78127341   -.-...--.-T...-.-.-.-.-...                                    78127356</w:t>
      </w:r>
    </w:p>
    <w:p>
      <w:r>
        <w:t>14       84923518   -.-...--.-T...-.-.-.-.-...-T...                               84923537</w:t>
      </w:r>
    </w:p>
    <w:p>
      <w:r>
        <w:t>14       22374155   -.-...--.-T...-.-.-.-.-...                                    22374170</w:t>
      </w:r>
    </w:p>
    <w:p>
      <w:r>
        <w:t>14       73316556   -.-...--.-T...-.-.-.-.-..                                     73316542</w:t>
      </w:r>
    </w:p>
    <w:p>
      <w:r>
        <w:t>14       35411844   -.-...--.-TT..-.-.-.-.-...                                    35411859</w:t>
      </w:r>
    </w:p>
    <w:p>
      <w:r>
        <w:t>14       66205481   -.-...--.-T...-.-.-.-.-...                                    66205466</w:t>
      </w:r>
    </w:p>
    <w:p>
      <w:r>
        <w:t>14       12856994   -.-...--.-T...-.-.-.-.-...                                    12856979</w:t>
      </w:r>
    </w:p>
    <w:p>
      <w:r>
        <w:t>14       84040960   -.-...--C-T...-.-.-C-.-...                                    84040945</w:t>
      </w:r>
    </w:p>
    <w:p>
      <w:r>
        <w:t>14       52902186   -.-...--.-T...-.-.-.-G-...                                    52902201</w:t>
      </w:r>
    </w:p>
    <w:p>
      <w:r>
        <w:t>14       78826284   -.-...--.-T...-.-.-.-.-...                                    78826299</w:t>
      </w:r>
    </w:p>
    <w:p>
      <w:r>
        <w:t>14       78829204   -.-...--.-T...-.-.-.-.-.                                      78829191</w:t>
      </w:r>
    </w:p>
    <w:p>
      <w:r>
        <w:t>14       86045930   -.-..T--.-.-..-.-.-.-.-...                                    86045916</w:t>
      </w:r>
    </w:p>
    <w:p>
      <w:r>
        <w:t>14       9370187    -.-...--.-T...-.-.-.-.-..                                     9370173</w:t>
      </w:r>
    </w:p>
    <w:p>
      <w:r>
        <w:t>14       57323534   -.-...--.-T.T.-.-.-.-.-...                                    57323549</w:t>
      </w:r>
    </w:p>
    <w:p>
      <w:r>
        <w:t>14       40439478   -.-...--.                                                     40439482</w:t>
      </w:r>
    </w:p>
    <w:p>
      <w:r>
        <w:t>14       11454202   -.-...--.-T...-.-.-.-.-...                                    11454217</w:t>
      </w:r>
    </w:p>
    <w:p>
      <w:r>
        <w:t>14       20912661   -.-...--.-T...-.-.-.-.-...                                    20912646</w:t>
      </w:r>
    </w:p>
    <w:p>
      <w:r>
        <w:t>14       49359086   -.-...--.-T...-.-.-.-.-...                                    49359101</w:t>
      </w:r>
    </w:p>
    <w:p>
      <w:r>
        <w:t>14       53439835   -.-...--.-T...-.-.-.-.-...                                    53439850</w:t>
      </w:r>
    </w:p>
    <w:p>
      <w:r>
        <w:t>14       77515903   -.-...--.-T...-.-.-.-.-...                                    77515918</w:t>
      </w:r>
    </w:p>
    <w:p>
      <w:r>
        <w:t>14       56220437   -.-...--.-T...-.-.-.-.-...                                    56220452</w:t>
      </w:r>
    </w:p>
    <w:p>
      <w:r>
        <w:t>14       31844851   -.-...--.-T...-.-.-.-G-...-T...                               31844870</w:t>
      </w:r>
    </w:p>
    <w:p>
      <w:r>
        <w:t>14       5831329    -.-G..--.-G..C-.-.-.-.-...                                    5831314</w:t>
      </w:r>
    </w:p>
    <w:p>
      <w:r>
        <w:t>14       52982487   -.-.                                                          52982488</w:t>
      </w:r>
    </w:p>
    <w:p>
      <w:r>
        <w:t>14       47222001   -.-...--.-T...-.-.-.-.-...                                    47221986</w:t>
      </w:r>
    </w:p>
    <w:p>
      <w:r>
        <w:t>14       11269289   -.-...--.-T...-.-.-.-.-...                                    11269274</w:t>
      </w:r>
    </w:p>
    <w:p>
      <w:r>
        <w:t>14       20871843   -.-...--.-T...-.-.-.-.-...                                    20871858</w:t>
      </w:r>
    </w:p>
    <w:p>
      <w:r>
        <w:t>14       15485955   -.-...--.-T...-.-.-.-.-...                                    15485970</w:t>
      </w:r>
    </w:p>
    <w:p>
      <w:r>
        <w:t>14       22673526   -.-...--.-T...-.-.-.-.-...-A...                               22673545</w:t>
      </w:r>
    </w:p>
    <w:p>
      <w:r>
        <w:t>14       22695428   -.-...--.-T...-.-.-.-.-...--...                               22695410</w:t>
      </w:r>
    </w:p>
    <w:p>
      <w:r>
        <w:t>14       50860251   -.-...--.-T...-.-.-.-.-...                                    50860236</w:t>
      </w:r>
    </w:p>
    <w:p>
      <w:r>
        <w:t>14       28385981   -.-.G.--.-T...-.-.-G-.-...-T...                               28385962</w:t>
      </w:r>
    </w:p>
    <w:p>
      <w:r>
        <w:t>14       24161990   -.-...--.-T...-.-.-.-.-...                                    24161975</w:t>
      </w:r>
    </w:p>
    <w:p>
      <w:r>
        <w:t>14       25193199   -.-...--.-TA..-.-.-.-.-...                                    25193214</w:t>
      </w:r>
    </w:p>
    <w:p>
      <w:r>
        <w:t>14       65989958   -.-...--.-T...-.-.-.-.-...                                    65989973</w:t>
      </w:r>
    </w:p>
    <w:p>
      <w:r>
        <w:t>14       72378842   -.-..---.-.-.G-.-.-.-.-..                                     72378830</w:t>
      </w:r>
    </w:p>
    <w:p>
      <w:r>
        <w:t>14       33453004   -.-...--.-T..G-.-.-.-.-...                                    33452989</w:t>
      </w:r>
    </w:p>
    <w:p>
      <w:r>
        <w:t>14       12876891   -.-...--.-T...-.-.-.-.-...-T...                               12876910</w:t>
      </w:r>
    </w:p>
    <w:p>
      <w:r>
        <w:t>14       15210380   -.-...--.-T...-.-.-.-.-...--...                               15210398</w:t>
      </w:r>
    </w:p>
    <w:p>
      <w:r>
        <w:t>14       10438951   -.-...--.-T...-.-.-.-.-...                                    10438936</w:t>
      </w:r>
    </w:p>
    <w:p>
      <w:r>
        <w:t>14       60253864   -.-...--.-T...-.-.-.-.-...                                    60253879</w:t>
      </w:r>
    </w:p>
    <w:p>
      <w:r>
        <w:t>14       10234778   -.-...--.-T...-A-.-.-.-...                                    10234793</w:t>
      </w:r>
    </w:p>
    <w:p>
      <w:r>
        <w:t>14       45007090   -.-...--.-T...-.-.-.-.-..                                     45007076</w:t>
      </w:r>
    </w:p>
    <w:p>
      <w:r>
        <w:t>14       1742941    -.-...--.-T...-.-.-.-.-...                                    1742926</w:t>
      </w:r>
    </w:p>
    <w:p>
      <w:r>
        <w:t>14       12118434   -.-..G--.-T...-.-.-.-.-...                                    12118419</w:t>
      </w:r>
    </w:p>
    <w:p>
      <w:r>
        <w:t>14       67082013   -.-...--.-T...-.-.-C-.-...                                    67081998</w:t>
      </w:r>
    </w:p>
    <w:p>
      <w:r>
        <w:t>14       5421873    -.-...--.-T...-.-G-.-.-...--...                               5421855</w:t>
      </w:r>
    </w:p>
    <w:p>
      <w:r>
        <w:t>14       3770917    -.-...                                                        3770914</w:t>
      </w:r>
    </w:p>
    <w:p>
      <w:r>
        <w:t>14       80780617   -.-...--.-T...-.-.-.-.-...                                    80780602</w:t>
      </w:r>
    </w:p>
    <w:p>
      <w:r>
        <w:t>14       54507713   -.-...--.-T...-C-.-G-.-...                                    54507698</w:t>
      </w:r>
    </w:p>
    <w:p>
      <w:r>
        <w:t>14       52424635   -.-.G.--.-T...-.-.-.-.-...                                    52424650</w:t>
      </w:r>
    </w:p>
    <w:p>
      <w:r>
        <w:t>14       65664258   -.-...--.-T...-.-.-.-.-...                                    65664243</w:t>
      </w:r>
    </w:p>
    <w:p>
      <w:r>
        <w:t>14       26656111   -.-...--.-T...---.-.-.-...                                    26656097</w:t>
      </w:r>
    </w:p>
    <w:p>
      <w:r>
        <w:t>14       29427379   -.-...--.-T..G-.-.-.-.-..                                     29427393</w:t>
      </w:r>
    </w:p>
    <w:p>
      <w:r>
        <w:t>14       77497186   -.-...--.-T...-.-.-.-.-...                                    77497201</w:t>
      </w:r>
    </w:p>
    <w:p>
      <w:r>
        <w:t>14       68185614   -.-...--.-...G-.-.-.-.-..                                     68185628</w:t>
      </w:r>
    </w:p>
    <w:p>
      <w:r>
        <w:t>14       74326765   -.-.G.--.-T...-.-.-.-.-...                                    74326780</w:t>
      </w:r>
    </w:p>
    <w:p>
      <w:r>
        <w:t>14       9573983    -.-...--.-T...-.-G-.-.-...                                    9573968</w:t>
      </w:r>
    </w:p>
    <w:p>
      <w:r>
        <w:t>14       66175700   -.-...--.-T...-C-.-G-.-...                                    66175715</w:t>
      </w:r>
    </w:p>
    <w:p>
      <w:r>
        <w:t>14       40487272   -.-...--.-TA.G-.-.-.-.-...--...                               40487290</w:t>
      </w:r>
    </w:p>
    <w:p>
      <w:r>
        <w:t>14       19213706   -.-...--.-T...-.-.-.-.-...                                    19213691</w:t>
      </w:r>
    </w:p>
    <w:p>
      <w:r>
        <w:t>14       80071116   -.-...--.-T...-.-.-G-.-...                                    80071131</w:t>
      </w:r>
    </w:p>
    <w:p>
      <w:r>
        <w:t>14       21605036   -.-..T--.-T...-.-.-.-.-.                                      21605023</w:t>
      </w:r>
    </w:p>
    <w:p>
      <w:r>
        <w:t>14       5640170    -G-.G.--.-T...-.-.-.-.-...                                    5640185</w:t>
      </w:r>
    </w:p>
    <w:p>
      <w:r>
        <w:t>14       86048246   -.-...--.-T...-.-.-.-.-...                                    86048261</w:t>
      </w:r>
    </w:p>
    <w:p>
      <w:r>
        <w:t>14       3152257    -.-...--.-T...-.-.-.-.-...                                    3152242</w:t>
      </w:r>
    </w:p>
    <w:p>
      <w:r>
        <w:t>14       12192370   -.-...--.-T...-.-.-.-.-...                                    12192385</w:t>
      </w:r>
    </w:p>
    <w:p>
      <w:r>
        <w:t>14       47834307   -.-...--.-T...-C-.-.-.-...                                    47834322</w:t>
      </w:r>
    </w:p>
    <w:p>
      <w:r>
        <w:t>14       63512383   -.-...--.-T...-.-.-.-.-...                                    63512398</w:t>
      </w:r>
    </w:p>
    <w:p>
      <w:r>
        <w:t>14       61878546   -.-..G--.-T...-.-.-.-.-...                                    61878561</w:t>
      </w:r>
    </w:p>
    <w:p>
      <w:r>
        <w:t>14       44689178   -.-...--.-T...-.-.-.-.-...                                    44689163</w:t>
      </w:r>
    </w:p>
    <w:p>
      <w:r>
        <w:t>14       42360613   -.-...--.-T...-.-.-.-.-...                                    42360598</w:t>
      </w:r>
    </w:p>
    <w:p>
      <w:r>
        <w:t>14       54570537   -.-...--.-T...-.-.-.-.-...                                    54570522</w:t>
      </w:r>
    </w:p>
    <w:p>
      <w:r>
        <w:t>14       56621095   -.-...--.-T...-.-.-.-.-...                                    56621110</w:t>
      </w:r>
    </w:p>
    <w:p>
      <w:r>
        <w:t>14       59528338   -.-...--.-T..T-.-.-.-.-...                                    59528323</w:t>
      </w:r>
    </w:p>
    <w:p>
      <w:r>
        <w:t>14       40989217   -.-...--.-T...-.-.-.-.-...-T...                               40989198</w:t>
      </w:r>
    </w:p>
    <w:p>
      <w:r>
        <w:t>14       10494607   -.-...--.-T...-.-.-.---...                                    10494621</w:t>
      </w:r>
    </w:p>
    <w:p>
      <w:r>
        <w:t>14       80525996   -.-...--.-T...-.-.-.-.-...                                    80525981</w:t>
      </w:r>
    </w:p>
    <w:p>
      <w:r>
        <w:t>14       64392904   -.-...--.-T...-.-.-.-.-...                                    64392889</w:t>
      </w:r>
    </w:p>
    <w:p>
      <w:r>
        <w:t>14       30907033   -.-...--.-T...-.-.-.-.-...                                    30907018</w:t>
      </w:r>
    </w:p>
    <w:p>
      <w:r>
        <w:t>14       58081650   -.-...--.-T...-.-.-.-.-...                                    58081635</w:t>
      </w:r>
    </w:p>
    <w:p>
      <w:r>
        <w:t>12       35794136   -A-...--.-T...-.-.-.-.-...                                    35794151</w:t>
      </w:r>
    </w:p>
    <w:p>
      <w:r>
        <w:t>12       52495444   -.-...--.-T-..-.-.-.                                          52495434</w:t>
      </w:r>
    </w:p>
    <w:p>
      <w:r>
        <w:t>12       31148968   -.-...--.-T...-.-.-.-G-...                                    31148953</w:t>
      </w:r>
    </w:p>
    <w:p>
      <w:r>
        <w:t>12       1428527    -.-...--.-T...-.-.-.-.-...                                    1428542</w:t>
      </w:r>
    </w:p>
    <w:p>
      <w:r>
        <w:t>12       59516972   -.-...--.-T...-.-.-.-.-...                                    59516957</w:t>
      </w:r>
    </w:p>
    <w:p>
      <w:r>
        <w:t>12       31035206   -.-..G--.-T...-.-.-.-.-...                                    31035191</w:t>
      </w:r>
    </w:p>
    <w:p>
      <w:r>
        <w:t>12       64763595   -.-...--.-T...-.-.-.-.-...                                    64763580</w:t>
      </w:r>
    </w:p>
    <w:p>
      <w:r>
        <w:t>12       81140359   -.-...--.-T...-.-G-.-.-..                                     81140373</w:t>
      </w:r>
    </w:p>
    <w:p>
      <w:r>
        <w:t>12       61946329   -.-...--.-T..G-.-.-.-.-...                                    61946314</w:t>
      </w:r>
    </w:p>
    <w:p>
      <w:r>
        <w:t>12       26117731   -.-...--.-TTG.-.-.-.-.-..                                     26117717</w:t>
      </w:r>
    </w:p>
    <w:p>
      <w:r>
        <w:t>12       81207976   -.-..C--.-T...-.-.-.-.-...                                    81207991</w:t>
      </w:r>
    </w:p>
    <w:p>
      <w:r>
        <w:t>12       19086611   -.-...--.-T...-.-.-.-.-...                                    19086596</w:t>
      </w:r>
    </w:p>
    <w:p>
      <w:r>
        <w:t>12       72069128   -.-...--C-T...-.-.-.-.-...                                    72069143</w:t>
      </w:r>
    </w:p>
    <w:p>
      <w:r>
        <w:t>12       77118040   -.-...--.-T...-.-.-.-.-.                                      77118027</w:t>
      </w:r>
    </w:p>
    <w:p>
      <w:r>
        <w:t>12       79477509   -.-...--.-T...-.-.-.-.-...-T...                               79477490</w:t>
      </w:r>
    </w:p>
    <w:p>
      <w:r>
        <w:t>12       25276820   -.-...--.-T..G-.-.-.-.-A..                                    25276805</w:t>
      </w:r>
    </w:p>
    <w:p>
      <w:r>
        <w:t>12       48051669   -.-...--.-TA..-.-.-.-.-...                                    48051654</w:t>
      </w:r>
    </w:p>
    <w:p>
      <w:r>
        <w:t>12       60576691   -.-...--.-T...-.-.-.-.-...                                    60576706</w:t>
      </w:r>
    </w:p>
    <w:p>
      <w:r>
        <w:t>12       35663519   -.-...--.-T...-.-.-.-.-..                                     35663505</w:t>
      </w:r>
    </w:p>
    <w:p>
      <w:r>
        <w:t>12       54100605   -.-...--.-T..G-.-.-.-.-A..                                    54100590</w:t>
      </w:r>
    </w:p>
    <w:p>
      <w:r>
        <w:t>12       11790931   -.-...--.-T...-C-.-.-.-...                                    11790916</w:t>
      </w:r>
    </w:p>
    <w:p>
      <w:r>
        <w:t>12       46769870   -.-GC.--.-T...-.-.-.---...                                    46769856</w:t>
      </w:r>
    </w:p>
    <w:p>
      <w:r>
        <w:t>12       14225815   -.-...--.-T..G-.-.-.-.-...                                    14225830</w:t>
      </w:r>
    </w:p>
    <w:p>
      <w:r>
        <w:t>12       36055799   -.-...--A-T...-.-.-.-.-...                                    36055784</w:t>
      </w:r>
    </w:p>
    <w:p>
      <w:r>
        <w:t>12       80000686   -.-...--.-T...-.-.-.-.-...                                    80000671</w:t>
      </w:r>
    </w:p>
    <w:p>
      <w:r>
        <w:t>12       18906024   -.-...--.-T..G-.-.-.-.                                        18906036</w:t>
      </w:r>
    </w:p>
    <w:p>
      <w:r>
        <w:t>12       55276556   -.-...--.-T...-.-.-.-.-...T....                               55276576</w:t>
      </w:r>
    </w:p>
    <w:p>
      <w:r>
        <w:t>12       87593272   -.-...--.-T...-.-.-.-.-.-.-..                                 87593256</w:t>
      </w:r>
    </w:p>
    <w:p>
      <w:r>
        <w:t>12       115900     -.-...--.-T...-.-.-.-.-...                                    115915</w:t>
      </w:r>
    </w:p>
    <w:p>
      <w:r>
        <w:t>12       31176204   -.-...--G-T...-.-.-.-.-...                                    31176219</w:t>
      </w:r>
    </w:p>
    <w:p>
      <w:r>
        <w:t>12       12042361   -.-...--.-T...-.-.-.-.-...                                    12042376</w:t>
      </w:r>
    </w:p>
    <w:p>
      <w:r>
        <w:t>12       20886220   -.-...--.-T...-.-.-.-.-...-T...                               20886239</w:t>
      </w:r>
    </w:p>
    <w:p>
      <w:r>
        <w:t>12       64186924   -.-...--.-T...-.-.-.-.-...                                    64186939</w:t>
      </w:r>
    </w:p>
    <w:p>
      <w:r>
        <w:t>12       31701456   -.-...--.-T...-.-.-.-.                                        31701444</w:t>
      </w:r>
    </w:p>
    <w:p>
      <w:r>
        <w:t>12       26724850   -.-...--.-T...-.-.-.-.-...                                    26724865</w:t>
      </w:r>
    </w:p>
    <w:p>
      <w:r>
        <w:t>12       84872768   -.-...--.-T...-.-.-.-.-...-T...                               84872749</w:t>
      </w:r>
    </w:p>
    <w:p>
      <w:r>
        <w:t>12       79670289   -.-...--.-T...-.-.-.-.-...                                    79670274</w:t>
      </w:r>
    </w:p>
    <w:p>
      <w:r>
        <w:t>12       15746953   -.-...--.-T...-.-.-.-.-...                                    15746968</w:t>
      </w:r>
    </w:p>
    <w:p>
      <w:r>
        <w:t>12       82802640   -.-...--.-T...-.-G-.-.-...                                    82802655</w:t>
      </w:r>
    </w:p>
    <w:p>
      <w:r>
        <w:t>12       5251316    -.-...--A-T...-.-.-.-.-...                                    5251331</w:t>
      </w:r>
    </w:p>
    <w:p>
      <w:r>
        <w:t>12       79956018   -.-...--.-T...-.-.-.-.-...--...                               79956000</w:t>
      </w:r>
    </w:p>
    <w:p>
      <w:r>
        <w:t>12       82923783   -.-...--.-T...-.-.-.-.-...                                    82923768</w:t>
      </w:r>
    </w:p>
    <w:p>
      <w:r>
        <w:t>12       87001239   -.-...--.-T...-.-.-.-.-...                                    87001254</w:t>
      </w:r>
    </w:p>
    <w:p>
      <w:r>
        <w:t>12       80329514   -.-...--G-T...-.-.-.-.-..                                     80329528</w:t>
      </w:r>
    </w:p>
    <w:p>
      <w:r>
        <w:t>12       59861928   -.-...--.-T...-.-.-.-.-...                                    59861943</w:t>
      </w:r>
    </w:p>
    <w:p>
      <w:r>
        <w:t>12       17718501   -.-...--.-....-.-.-.-.-...                                    17718516</w:t>
      </w:r>
    </w:p>
    <w:p>
      <w:r>
        <w:t>12       14920937   -.-...--.-T...-.-.-.-.-...                                    14920952</w:t>
      </w:r>
    </w:p>
    <w:p>
      <w:r>
        <w:t>12       63046934   -.-...--.-T...                                                63046926</w:t>
      </w:r>
    </w:p>
    <w:p>
      <w:r>
        <w:t>12       79144761   -.-...--.-T...-.-.-.-.-...                                    79144776</w:t>
      </w:r>
    </w:p>
    <w:p>
      <w:r>
        <w:t>12       46536851   -.-...--.-....-.-.-.-.-...                                    46536866</w:t>
      </w:r>
    </w:p>
    <w:p>
      <w:r>
        <w:t>12       38449464   -.-...--.-T..G-.-.-.-.-...                                    38449479</w:t>
      </w:r>
    </w:p>
    <w:p>
      <w:r>
        <w:t>12       27301403   -.-..G--.-T...-.-.-.-.-...                                    27301388</w:t>
      </w:r>
    </w:p>
    <w:p>
      <w:r>
        <w:t>12       75416030   -.-...--.-T...-.-.-.-.-...                                    75416045</w:t>
      </w:r>
    </w:p>
    <w:p>
      <w:r>
        <w:t>12       25897005   -.-...--.-T...-.-.-.-.-...                                    25897020</w:t>
      </w:r>
    </w:p>
    <w:p>
      <w:r>
        <w:t>12       54307579   -.-...--.-T...-.-.-.-G-...                                    54307564</w:t>
      </w:r>
    </w:p>
    <w:p>
      <w:r>
        <w:t>12       62607129   -.-...--.-.A..-.-.-.-.-...                                    62607144</w:t>
      </w:r>
    </w:p>
    <w:p>
      <w:r>
        <w:t>12       71229611   -.-...--.                                                     71229615</w:t>
      </w:r>
    </w:p>
    <w:p>
      <w:r>
        <w:t>12       8395159    -.-..G--.-T..G-.-.-.-.-...                                    8395174</w:t>
      </w:r>
    </w:p>
    <w:p>
      <w:r>
        <w:t>12       57349079   -.-...--.-T...-.-.-.-.-...                                    57349094</w:t>
      </w:r>
    </w:p>
    <w:p>
      <w:r>
        <w:t>12       15284738   -.-T..--.-T...-G-.-.-.                                        15284750</w:t>
      </w:r>
    </w:p>
    <w:p>
      <w:r>
        <w:t>12       58001813   -.-...--.-T...-.-.-.-.-...-T...                               58001832</w:t>
      </w:r>
    </w:p>
    <w:p>
      <w:r>
        <w:t>12       70162127   -.-...--.-T...-.-.-.-.-...                                    70162142</w:t>
      </w:r>
    </w:p>
    <w:p>
      <w:r>
        <w:t>12       65736445   -.-C..--.-T...-.-.-.-.-...-T...                               65736464</w:t>
      </w:r>
    </w:p>
    <w:p>
      <w:r>
        <w:t>12       86049260   -.-...--.-T...-.-G-.-.-...                                    86049245</w:t>
      </w:r>
    </w:p>
    <w:p>
      <w:r>
        <w:t>12       29877517   -.-...--.-T...-.-.-.-.-...                                    29877532</w:t>
      </w:r>
    </w:p>
    <w:p>
      <w:r>
        <w:t>12       51797361   -.-...--.-T...-.-.-.-.-...-T...                               51797342</w:t>
      </w:r>
    </w:p>
    <w:p>
      <w:r>
        <w:t>12       53507087   -T-...--.-TT..-.-.-.-.-...                                    53507072</w:t>
      </w:r>
    </w:p>
    <w:p>
      <w:r>
        <w:t>12       78314202   -.-...--.-T...-.-.-.-.-...                                    78314187</w:t>
      </w:r>
    </w:p>
    <w:p>
      <w:r>
        <w:t>12       35649733   -.-...--.-T...-.-.-.-.-...                                    35649718</w:t>
      </w:r>
    </w:p>
    <w:p>
      <w:r>
        <w:t>12       2443892    -.-...--.-TT..-.-.-.-.-...                                    2443877</w:t>
      </w:r>
    </w:p>
    <w:p>
      <w:r>
        <w:t>12       44737245   -.-...--.-T...-.-.-.-.-...-T...                               44737226</w:t>
      </w:r>
    </w:p>
    <w:p>
      <w:r>
        <w:t>12       46252481   -.-...--.-T...-.-.-.-.-...                                    46252466</w:t>
      </w:r>
    </w:p>
    <w:p>
      <w:r>
        <w:t>12       59569692   -.-...--.-T...-.-.-.-.-...                                    59569677</w:t>
      </w:r>
    </w:p>
    <w:p>
      <w:r>
        <w:t>12       53031815   -.-...--.-T...-.-.-.-.-...                                    53031800</w:t>
      </w:r>
    </w:p>
    <w:p>
      <w:r>
        <w:t>12       53969043   -.-...--.-T...-.-.-.-.-...                                    53969058</w:t>
      </w:r>
    </w:p>
    <w:p>
      <w:r>
        <w:t>12       51800233   -.-...--.-T...-G-.-.-.-...                                    51800248</w:t>
      </w:r>
    </w:p>
    <w:p>
      <w:r>
        <w:t>12       87358498   -.-...--.-T...-.-.-.-.-...                                    87358513</w:t>
      </w:r>
    </w:p>
    <w:p>
      <w:r>
        <w:t>12       64760098   -.-...--.-T...-.-.-.-.-...                                    64760113</w:t>
      </w:r>
    </w:p>
    <w:p>
      <w:r>
        <w:t>12       46487175   -.-.G.--.-T...-.-.-.-.-...                                    46487190</w:t>
      </w:r>
    </w:p>
    <w:p>
      <w:r>
        <w:t>12       84118484   -.-...--.-T.C.-.-.-.-.-..                                     84118470</w:t>
      </w:r>
    </w:p>
    <w:p>
      <w:r>
        <w:t>12       79148843   -.-...--.-T...-.-G-.-.-...                                    79148828</w:t>
      </w:r>
    </w:p>
    <w:p>
      <w:r>
        <w:t>12       44184253   -.-..T--.-T...-A-.-.-.                                        44184241</w:t>
      </w:r>
    </w:p>
    <w:p>
      <w:r>
        <w:t>12       39904218   -.-...--.-T...-.-.-.-.-...                                    39904203</w:t>
      </w:r>
    </w:p>
    <w:p>
      <w:r>
        <w:t>12       29718348   -.-...--.-T...-.-.-.-.-...                                    29718333</w:t>
      </w:r>
    </w:p>
    <w:p>
      <w:r>
        <w:t>12       80818371   -.-...--.-T...-.-.-.-.-...                                    80818356</w:t>
      </w:r>
    </w:p>
    <w:p>
      <w:r>
        <w:t>12       51455394   -.-...--.-T...-.-.-.-.-...                                    51455379</w:t>
      </w:r>
    </w:p>
    <w:p>
      <w:r>
        <w:t>12       45181051   -.-...--.-T...-.-.-.-.-...-T...                               45181032</w:t>
      </w:r>
    </w:p>
    <w:p>
      <w:r>
        <w:t>12       80872143   -.-...--C-T...---.-.---...-T...                               80872126</w:t>
      </w:r>
    </w:p>
    <w:p>
      <w:r>
        <w:t>16       66441126   -.-...--.-T...-.-.-.-.-...                                    66441141</w:t>
      </w:r>
    </w:p>
    <w:p>
      <w:r>
        <w:t>16       40330383   -.-...--.-T...-.-.-.-C-...                                    40330368</w:t>
      </w:r>
    </w:p>
    <w:p>
      <w:r>
        <w:t>16       40841163   -G-...--.-T...-.-.-.-.-...                                    40841178</w:t>
      </w:r>
    </w:p>
    <w:p>
      <w:r>
        <w:t>16       30039271   -.-...--.-T...-.-.-.-.-...-T...                               30039252</w:t>
      </w:r>
    </w:p>
    <w:p>
      <w:r>
        <w:t>16       11281533   -.-...--.-....-.-.-.-.-...                                    11281548</w:t>
      </w:r>
    </w:p>
    <w:p>
      <w:r>
        <w:t>16       47535633   -.-...--.-T...-.-.-.-.-...                                    47535648</w:t>
      </w:r>
    </w:p>
    <w:p>
      <w:r>
        <w:t>16       55091839   -.-...--.-T..G-.-G-.-.-...                                    55091824</w:t>
      </w:r>
    </w:p>
    <w:p>
      <w:r>
        <w:t>16       68602083   -.-...--.-T...-.-.-.-.-..                                     68602069</w:t>
      </w:r>
    </w:p>
    <w:p>
      <w:r>
        <w:t>16       40265845   -.-...--.-T...-.-.-.-.-...                                    40265830</w:t>
      </w:r>
    </w:p>
    <w:p>
      <w:r>
        <w:t>16       16377553   -.-...--.-T...-.-.-.-.-...                                    16377538</w:t>
      </w:r>
    </w:p>
    <w:p>
      <w:r>
        <w:t>16       63497262   -.-...--.-T...-.-.-.-.-.                                      63497275</w:t>
      </w:r>
    </w:p>
    <w:p>
      <w:r>
        <w:t>16       31005063   -.-.G.--.-T...-.-.-.-.                                        31005075</w:t>
      </w:r>
    </w:p>
    <w:p>
      <w:r>
        <w:t>16       6761365    -.-...--.-TA..-C-.-.-.-...                                    6761350</w:t>
      </w:r>
    </w:p>
    <w:p>
      <w:r>
        <w:t>16       74413106   -.-...--.                                                     74413102</w:t>
      </w:r>
    </w:p>
    <w:p>
      <w:r>
        <w:t>16       7597444    -.-...--.-TA..-.-.-.-.                                        7597456</w:t>
      </w:r>
    </w:p>
    <w:p>
      <w:r>
        <w:t>16       17152861   -.-...--.-T...-.-.                                            17152871</w:t>
      </w:r>
    </w:p>
    <w:p>
      <w:r>
        <w:t>16       61908255   -.-...--.-T...-.-.-.-.-...                                    61908240</w:t>
      </w:r>
    </w:p>
    <w:p>
      <w:r>
        <w:t>16       27383606   -.-...--.-T..G-.-.-.-.-...                                    27383621</w:t>
      </w:r>
    </w:p>
    <w:p>
      <w:r>
        <w:t>16       48680320   -.-...--.-T...-.-.-.-.-...-T...                               48680339</w:t>
      </w:r>
    </w:p>
    <w:p>
      <w:r>
        <w:t>16       1158554    -.-...--.-A...-.-.-.-.-...                                    1158569</w:t>
      </w:r>
    </w:p>
    <w:p>
      <w:r>
        <w:t>16       45678786   -.-...--.-T...-.-.-.-.-...                                    45678801</w:t>
      </w:r>
    </w:p>
    <w:p>
      <w:r>
        <w:t>16       24386200   -.-...--.-T...-A-.-.-.-...                                    24386185</w:t>
      </w:r>
    </w:p>
    <w:p>
      <w:r>
        <w:t>16       66646064   -.-...--.-T...-.-.-.-.-...                                    66646049</w:t>
      </w:r>
    </w:p>
    <w:p>
      <w:r>
        <w:t>16       11188919   -.-...--.-T...-.-.-.-.-...                                    11188934</w:t>
      </w:r>
    </w:p>
    <w:p>
      <w:r>
        <w:t>16       64698382   -.-...--.-T...-A-.-.-.-...                                    64698397</w:t>
      </w:r>
    </w:p>
    <w:p>
      <w:r>
        <w:t>16       70606550   -.-...--.-A..G-.-.-.-.-...                                    70606565</w:t>
      </w:r>
    </w:p>
    <w:p>
      <w:r>
        <w:t>16       13792369   -.-...--.-T...-.-.-.-.-...                                    13792354</w:t>
      </w:r>
    </w:p>
    <w:p>
      <w:r>
        <w:t>16       38046869   -.-...--.-T...-.-.-.-.-...-T...                               38046850</w:t>
      </w:r>
    </w:p>
    <w:p>
      <w:r>
        <w:t>16       28680528   -T-...--.-T...-.-.-.-.-...                                    28680513</w:t>
      </w:r>
    </w:p>
    <w:p>
      <w:r>
        <w:t>16       1810839    -.-...--.-T...-.-.-.-.-...                                    1810854</w:t>
      </w:r>
    </w:p>
    <w:p>
      <w:r>
        <w:t>16       73944625   -.-...--.-T...-.-.-.-.-...                                    73944640</w:t>
      </w:r>
    </w:p>
    <w:p>
      <w:r>
        <w:t>16       13719840   -.-...--.-T...-.-.-.-G-...                                    13719825</w:t>
      </w:r>
    </w:p>
    <w:p>
      <w:r>
        <w:t>16       6010643    -.-...--.-T...-.-.-.-.-...                                    6010628</w:t>
      </w:r>
    </w:p>
    <w:p>
      <w:r>
        <w:t>16       30306032   -T-...--A-T...-.-.-.-.-...                                    30306047</w:t>
      </w:r>
    </w:p>
    <w:p>
      <w:r>
        <w:t>16       5418103    -.-...--.-T...-.-.-.-.-...                                    5418088</w:t>
      </w:r>
    </w:p>
    <w:p>
      <w:r>
        <w:t>16       79495978   -.-..C--.-T...-.-.-.-.-...-T...                               79495997</w:t>
      </w:r>
    </w:p>
    <w:p>
      <w:r>
        <w:t>16       4500987    -.-...--.-T...-.-.-.-.-...                                    4501002</w:t>
      </w:r>
    </w:p>
    <w:p>
      <w:r>
        <w:t>16       1443195    -.-...--.-T...-.-.-.-.-...                                    1443180</w:t>
      </w:r>
    </w:p>
    <w:p>
      <w:r>
        <w:t>16       1143519    -.-...--.-T...-.-.-.-.-...                                    1143534</w:t>
      </w:r>
    </w:p>
    <w:p>
      <w:r>
        <w:t>16       20791698   -.-...--.-T...-.-.-.-.-...                                    20791683</w:t>
      </w:r>
    </w:p>
    <w:p>
      <w:r>
        <w:t>16       69875077   -.-...--.-T...-.-.-.-.-...                                    69875062</w:t>
      </w:r>
    </w:p>
    <w:p>
      <w:r>
        <w:t>16       3576976    -A-...--.-T...-.-.-.-.-...                                    3576991</w:t>
      </w:r>
    </w:p>
    <w:p>
      <w:r>
        <w:t>16       10953726   -.-...--.-T.G.-.-.-.-.-...                                    10953741</w:t>
      </w:r>
    </w:p>
    <w:p>
      <w:r>
        <w:t>16       17537374   -.-...--.-T...-.-G-.-.-.                                      17537387</w:t>
      </w:r>
    </w:p>
    <w:p>
      <w:r>
        <w:t>16       15868339   -.-...--.-T...-.-.-.-.-A..                                    15868324</w:t>
      </w:r>
    </w:p>
    <w:p>
      <w:r>
        <w:t>16       47088440   -.-C..--.-T...-.-.-.-G-...                                    47088425</w:t>
      </w:r>
    </w:p>
    <w:p>
      <w:r>
        <w:t>16       61236242   -.-..C--.-T...-.-.-.-.-...--...                               61236224</w:t>
      </w:r>
    </w:p>
    <w:p>
      <w:r>
        <w:t>16       65838316   -.-...--.-T...-.-.-.-.-...                                    65838331</w:t>
      </w:r>
    </w:p>
    <w:p>
      <w:r>
        <w:t>16       3131143    -T-...--.-T...-.-.-.-.-...                                    3131128</w:t>
      </w:r>
    </w:p>
    <w:p>
      <w:r>
        <w:t>16       17002393   -.-...--.-T...-.-.-.-.-...                                    17002408</w:t>
      </w:r>
    </w:p>
    <w:p>
      <w:r>
        <w:t>16       58805536   -.-...--C-T...-.-.-.-.-...                                    58805551</w:t>
      </w:r>
    </w:p>
    <w:p>
      <w:r>
        <w:t>16       7700260    -.-...--.-T...-.-G-.-.-...                                    7700245</w:t>
      </w:r>
    </w:p>
    <w:p>
      <w:r>
        <w:t>16       59455366   -.-...--.-T...-.-.-.-.-...                                    59455351</w:t>
      </w:r>
    </w:p>
    <w:p>
      <w:r>
        <w:t>16       26772474   -.-...--.-T..G-.-.-.-.-...                                    26772459</w:t>
      </w:r>
    </w:p>
    <w:p>
      <w:r>
        <w:t>16       10840118   -.-...--.-T...-.-.-.-.-...                                    10840103</w:t>
      </w:r>
    </w:p>
    <w:p>
      <w:r>
        <w:t>16       5934251    -.-...--.-.TG.-.-.-.-.-...                                    5934266</w:t>
      </w:r>
    </w:p>
    <w:p>
      <w:r>
        <w:t>16       62286881   -.-..G--.-T...-.-.-.-.-...                                    62286896</w:t>
      </w:r>
    </w:p>
    <w:p>
      <w:r>
        <w:t>16       56243009   -.-...--.-T...-.-.-.-.                                        56243021</w:t>
      </w:r>
    </w:p>
    <w:p>
      <w:r>
        <w:t>16       11100787   -.-..G--.-T...-.-.-.-.-...-T...                               11100806</w:t>
      </w:r>
    </w:p>
    <w:p>
      <w:r>
        <w:t>16       58620549   -.-...--.-T...-.-.-.-.                                        58620537</w:t>
      </w:r>
    </w:p>
    <w:p>
      <w:r>
        <w:t>16       214279     -.-...--.-T..G-.-.-.-.-...-T..                                214261</w:t>
      </w:r>
    </w:p>
    <w:p>
      <w:r>
        <w:t>16       62931421   -.-...--.-T...-.-.-G-.-...                                    62931406</w:t>
      </w:r>
    </w:p>
    <w:p>
      <w:r>
        <w:t>16       38642353   -.-...--.-....-.-.-.-.-...                                    38642338</w:t>
      </w:r>
    </w:p>
    <w:p>
      <w:r>
        <w:t>16       51471544   -.-...--.-T...-.-.-.-.-...-T...                               51471563</w:t>
      </w:r>
    </w:p>
    <w:p>
      <w:r>
        <w:t>16       46111542   -.-...--.-T...-.-.-.-.-...                                    46111527</w:t>
      </w:r>
    </w:p>
    <w:p>
      <w:r>
        <w:t>16       43308193   -.-...--.-T...-.-.-.-.-..                                     43308207</w:t>
      </w:r>
    </w:p>
    <w:p>
      <w:r>
        <w:t>16       38946283   -.-...--.-T...-.-.-.-.-...                                    38946268</w:t>
      </w:r>
    </w:p>
    <w:p>
      <w:r>
        <w:t>16       56357795   -.-...--.-....-C-.-.-.                                        56357807</w:t>
      </w:r>
    </w:p>
    <w:p>
      <w:r>
        <w:t>16       45756642   -.-...--.-T...-.-.-.-.-...                                    45756657</w:t>
      </w:r>
    </w:p>
    <w:p>
      <w:r>
        <w:t>16       41852525   -.-...--.-T...-.-.-.-.                                        41852537</w:t>
      </w:r>
    </w:p>
    <w:p>
      <w:r>
        <w:t>16       6797200    -.-...--.-T...-.-.-.-.-...                                    6797185</w:t>
      </w:r>
    </w:p>
    <w:p>
      <w:r>
        <w:t>16       61342864   -.-...--.-T...-.-.-.-.-...                                    61342849</w:t>
      </w:r>
    </w:p>
    <w:p>
      <w:r>
        <w:t>16       42062535   -.-...--.-T...-.-.-.-.-...                                    42062520</w:t>
      </w:r>
    </w:p>
    <w:p>
      <w:r>
        <w:t>10       91273116   -.-.C.--.-TG..-.-.-G-.-..                                     91273102</w:t>
      </w:r>
    </w:p>
    <w:p>
      <w:r>
        <w:t>10       50272812   -.-...--.-T...                                                50272804</w:t>
      </w:r>
    </w:p>
    <w:p>
      <w:r>
        <w:t>10       24462440   -.-...--.-T...-.-.-.-.-C..                                    24462425</w:t>
      </w:r>
    </w:p>
    <w:p>
      <w:r>
        <w:t>10       65303933   -.-...--.-T...-.-.-.-.-...-T...                               65303914</w:t>
      </w:r>
    </w:p>
    <w:p>
      <w:r>
        <w:t>10       13519848   -.-...--.-T...-.-.-.-.-...                                    13519833</w:t>
      </w:r>
    </w:p>
    <w:p>
      <w:r>
        <w:t>10       73236364   -.-...--.-T...-.-.-.-.-...                                    73236349</w:t>
      </w:r>
    </w:p>
    <w:p>
      <w:r>
        <w:t>10       10208632   -.-...--.-T...-.-.-.-.-...                                    10208647</w:t>
      </w:r>
    </w:p>
    <w:p>
      <w:r>
        <w:t>10       19732224   -.-...--.-T...-C-.-.-.A...-T...                               19732244</w:t>
      </w:r>
    </w:p>
    <w:p>
      <w:r>
        <w:t>10       61658253   -.-...--.-T...-.-.-.-.-...-T...                               61658272</w:t>
      </w:r>
    </w:p>
    <w:p>
      <w:r>
        <w:t>10       47578064   -.-...--.-T...-A-.-.-.-...                                    47578079</w:t>
      </w:r>
    </w:p>
    <w:p>
      <w:r>
        <w:t>10       46927096   -.-.G.--.-T...-.-.-.-.-...                                    46927111</w:t>
      </w:r>
    </w:p>
    <w:p>
      <w:r>
        <w:t>10       95437413   -.-...--.-....-.-.-.-.-...                                    95437398</w:t>
      </w:r>
    </w:p>
    <w:p>
      <w:r>
        <w:t>10       67432259   -.-...--.-T...-.-.-.-.-...                                    67432244</w:t>
      </w:r>
    </w:p>
    <w:p>
      <w:r>
        <w:t>10       53082755   -.-...--.-T...-.-.-.-.-...                                    53082770</w:t>
      </w:r>
    </w:p>
    <w:p>
      <w:r>
        <w:t>10       68096006   -.-...--.-T...-.-.-.-.-...                                    68095991</w:t>
      </w:r>
    </w:p>
    <w:p>
      <w:r>
        <w:t>10       83557642   -.-.T.--.-T...-.-.-.-.-...                                    83557627</w:t>
      </w:r>
    </w:p>
    <w:p>
      <w:r>
        <w:t>10       56581559   -.-.C.--.-T...-.-.-.-.-...                                    56581544</w:t>
      </w:r>
    </w:p>
    <w:p>
      <w:r>
        <w:t>10       10861285   -.-...--.-T.G.-.-.-C-.-.G.-T...                               10861266</w:t>
      </w:r>
    </w:p>
    <w:p>
      <w:r>
        <w:t>10       42104264   -.-...--.-T...-.-.-.-.-...                                    42104249</w:t>
      </w:r>
    </w:p>
    <w:p>
      <w:r>
        <w:t>10       3110518    -.-...--C-T...-.-.-.-.-...                                    3110503</w:t>
      </w:r>
    </w:p>
    <w:p>
      <w:r>
        <w:t>10       67355626   -.-...--.-T...-.-.-.-.-...                                    67355611</w:t>
      </w:r>
    </w:p>
    <w:p>
      <w:r>
        <w:t>10       18501902   -T-..C--.-T...-.-.-.-.                                        18501890</w:t>
      </w:r>
    </w:p>
    <w:p>
      <w:r>
        <w:t>10       45218267   -.-...--.-T.T.-.-.-.-.-...                                    45218252</w:t>
      </w:r>
    </w:p>
    <w:p>
      <w:r>
        <w:t>10       87328576   -.-...--.-T...-.-.-.-.-...                                    87328561</w:t>
      </w:r>
    </w:p>
    <w:p>
      <w:r>
        <w:t>10       31493719   -.-...--.-T...-.-.-.-.-...                                    31493704</w:t>
      </w:r>
    </w:p>
    <w:p>
      <w:r>
        <w:t>10       603490     -.-...--.-T...-C-.-.-T-...-T...                               603471</w:t>
      </w:r>
    </w:p>
    <w:p>
      <w:r>
        <w:t>10       48967451   -.-...--C-T...-.-.-.-.-...                                    48967436</w:t>
      </w:r>
    </w:p>
    <w:p>
      <w:r>
        <w:t>10       51480933   -T-...--C-TT..-.-.-.-.-...                                    51480918</w:t>
      </w:r>
    </w:p>
    <w:p>
      <w:r>
        <w:t>10       44078628   -.-...--.-T...-.-.-.-.-...                                    44078613</w:t>
      </w:r>
    </w:p>
    <w:p>
      <w:r>
        <w:t>10       4166511    -.-...--.-G...-.-.-.-.-...                                    4166526</w:t>
      </w:r>
    </w:p>
    <w:p>
      <w:r>
        <w:t>10       11203717   -.-...--.-T...-.-.-.                                          11203706</w:t>
      </w:r>
    </w:p>
    <w:p>
      <w:r>
        <w:t>10       64646254   -.-...--.-T...-.-.-.-.-...-T...                               64646273</w:t>
      </w:r>
    </w:p>
    <w:p>
      <w:r>
        <w:t>10       40115639   -.-...--.-T...-.-.-.-.-...                                    40115654</w:t>
      </w:r>
    </w:p>
    <w:p>
      <w:r>
        <w:t>10       98133291   -.-...--.-T...-.-.-.-.-...                                    98133306</w:t>
      </w:r>
    </w:p>
    <w:p>
      <w:r>
        <w:t>10       40549263   -.-...--.-T...-.-.-.-.-...                                    40549248</w:t>
      </w:r>
    </w:p>
    <w:p>
      <w:r>
        <w:t>10       74813229   -.-...--.-T...-.-.-.-.-...                                    74813244</w:t>
      </w:r>
    </w:p>
    <w:p>
      <w:r>
        <w:t>10       54547236   -.-...--.-T...-.-.-.-.-...                                    54547221</w:t>
      </w:r>
    </w:p>
    <w:p>
      <w:r>
        <w:t>10       40235852   -.-...--.-T...-.-.-.-.-...                                    40235837</w:t>
      </w:r>
    </w:p>
    <w:p>
      <w:r>
        <w:t>10       99728540   -.-...--.-T..G-.-.-.-.-...                                    99728555</w:t>
      </w:r>
    </w:p>
    <w:p>
      <w:r>
        <w:t>10       4972240    -.-...--.-T...-.-.-.-.                                        4972252</w:t>
      </w:r>
    </w:p>
    <w:p>
      <w:r>
        <w:t>10       80996716   -A-C..--.-T...-.-.-.-.-...                                    80996701</w:t>
      </w:r>
    </w:p>
    <w:p>
      <w:r>
        <w:t>10       79181892   -.-...--.-T...-.-.-.-.-.                                      79181905</w:t>
      </w:r>
    </w:p>
    <w:p>
      <w:r>
        <w:t>10       21141692   -.-..                                                         21141690</w:t>
      </w:r>
    </w:p>
    <w:p>
      <w:r>
        <w:t>10       72915735   -.-...--.-T...-.-.-.-.-...                                    72915720</w:t>
      </w:r>
    </w:p>
    <w:p>
      <w:r>
        <w:t>10       52457990   -.-...--.-T...-.-.-.-.-...-T...                               52458009</w:t>
      </w:r>
    </w:p>
    <w:p>
      <w:r>
        <w:t>10       100207414  -.-...--.-T...-.-.-.-.-...                                    100207399</w:t>
      </w:r>
    </w:p>
    <w:p>
      <w:r>
        <w:t>10       90962465   -.-...--.-T...-.-.-.-.-..                                     90962451</w:t>
      </w:r>
    </w:p>
    <w:p>
      <w:r>
        <w:t>10       87297436   -T-G..--.-T...-.-.-.-.-...                                    87297451</w:t>
      </w:r>
    </w:p>
    <w:p>
      <w:r>
        <w:t>10       60999914   -.-...--.-T...-.-.-.-.-...                                    60999929</w:t>
      </w:r>
    </w:p>
    <w:p>
      <w:r>
        <w:t>10       99322512   -.-...--.-T...-.-.-.-.-...                                    99322497</w:t>
      </w:r>
    </w:p>
    <w:p>
      <w:r>
        <w:t>10       61583753   -T-...--C-T...-.-.-.-.-.                                      61583766</w:t>
      </w:r>
    </w:p>
    <w:p>
      <w:r>
        <w:t>10       98802388   -.-...--.-T...-.-.-.-.-...                                    98802403</w:t>
      </w:r>
    </w:p>
    <w:p>
      <w:r>
        <w:t>10       73493223   -.-...--.-T..G-.-.-.-.-...-T...                               73493204</w:t>
      </w:r>
    </w:p>
    <w:p>
      <w:r>
        <w:t>10       60990188   -.-...--.-T...-.-.-.-.-...                                    60990173</w:t>
      </w:r>
    </w:p>
    <w:p>
      <w:r>
        <w:t>10       61782968   -.-...                                                        61782971</w:t>
      </w:r>
    </w:p>
    <w:p>
      <w:r>
        <w:t>10       51493414   -.-...--.-T...-.-T-.-.-..                                     51493428</w:t>
      </w:r>
    </w:p>
    <w:p>
      <w:r>
        <w:t>10       4046371    -.-...--.-T...-.-G-.-.-...                                    4046356</w:t>
      </w:r>
    </w:p>
    <w:p>
      <w:r>
        <w:t>10       3422330    -.-.GT--.-T-..---.-.-.-...-..                                 3422315</w:t>
      </w:r>
    </w:p>
    <w:p>
      <w:r>
        <w:t>10       28812862   -.-...--.-T...-.-.-.-.-...                                    28812877</w:t>
      </w:r>
    </w:p>
    <w:p>
      <w:r>
        <w:t>10       37456480   -.-...--.-T...-.-.-.-.-...                                    37456495</w:t>
      </w:r>
    </w:p>
    <w:p>
      <w:r>
        <w:t>10       63667073   -.-.C.--.-T.G.-.-.-.-.-...                                    63667088</w:t>
      </w:r>
    </w:p>
    <w:p>
      <w:r>
        <w:t>10       27300874   -.-G..--.-T...-.-.-.-G-...                                    27300859</w:t>
      </w:r>
    </w:p>
    <w:p>
      <w:r>
        <w:t>10       65981779   -.-T..--.-T...-.-.-.-.-...-T...                               65981798</w:t>
      </w:r>
    </w:p>
    <w:p>
      <w:r>
        <w:t>10       90347330   -T-...--.-T...-.-.-.-.-...                                    90347315</w:t>
      </w:r>
    </w:p>
    <w:p>
      <w:r>
        <w:t>10       36992807   -.-...--.-T..G-.-.-.-.-...                                    36992792</w:t>
      </w:r>
    </w:p>
    <w:p>
      <w:r>
        <w:t>10       70496359   -.-...--.-T...-.-.-.-.-...                                    70496344</w:t>
      </w:r>
    </w:p>
    <w:p>
      <w:r>
        <w:t>10       8694202    -.-...--.-G...-.-.-.-.-...                                    8694187</w:t>
      </w:r>
    </w:p>
    <w:p>
      <w:r>
        <w:t>10       2571937    -.-...--.-TG..-.-.-.-.-...                                    2571952</w:t>
      </w:r>
    </w:p>
    <w:p>
      <w:r>
        <w:t>10       51824996   -.-...A-.-T...-.-.-.-.-...                                    51824980</w:t>
      </w:r>
    </w:p>
    <w:p>
      <w:r>
        <w:t>10       42069068   -.-...--.-T...-.-.-.-.-...                                    42069083</w:t>
      </w:r>
    </w:p>
    <w:p>
      <w:r>
        <w:t>10       28288332   -G-...--.-T..G-.-.-.-.-...                                    28288347</w:t>
      </w:r>
    </w:p>
    <w:p>
      <w:r>
        <w:t>10       57452359   -.-...--.-TTG.-.-.-.-.-..                                     57452345</w:t>
      </w:r>
    </w:p>
    <w:p>
      <w:r>
        <w:t>10       72047851   -.-...--.-T...-.-.                                            72047841</w:t>
      </w:r>
    </w:p>
    <w:p>
      <w:r>
        <w:t>10       11469286   -.-...--.-T...-.-.-.-.-...                                    11469271</w:t>
      </w:r>
    </w:p>
    <w:p>
      <w:r>
        <w:t>10       39006126   -.-...--.-T..G-.-.                                            39006116</w:t>
      </w:r>
    </w:p>
    <w:p>
      <w:r>
        <w:t>10       15216905   -.-...--.-T...-.-.-.-.-...-..                                 15216922</w:t>
      </w:r>
    </w:p>
    <w:p>
      <w:r>
        <w:t>10       26713609   -.-...--.-T...-C-.-.-.-...                                    26713594</w:t>
      </w:r>
    </w:p>
    <w:p>
      <w:r>
        <w:t>10       82108156   -.-...GA.-T...-.-.-.-.-...-T....                              82108134</w:t>
      </w:r>
    </w:p>
    <w:p>
      <w:r>
        <w:t>10       98222669   -.-...--.-T...-.-.-.-.-...                                    98222684</w:t>
      </w:r>
    </w:p>
    <w:p>
      <w:r>
        <w:t>10       94374808   -.-...--.-TA..-.-.-.-.-...                                    94374823</w:t>
      </w:r>
    </w:p>
    <w:p>
      <w:r>
        <w:t>10       63680871   -.-...--.-T...-.-.-.-.-..                                     63680885</w:t>
      </w:r>
    </w:p>
    <w:p>
      <w:r>
        <w:t>10       68457016   -.-G..--.-T...-.-.-.-.-...                                    68457031</w:t>
      </w:r>
    </w:p>
    <w:p>
      <w:r>
        <w:t>10       54776225   -.-...--.-T...-.-.-.-.-...                                    54776240</w:t>
      </w:r>
    </w:p>
    <w:p>
      <w:r>
        <w:t>10       50506886   -A-...--.-T...-.-.-.-.-..                                     50506872</w:t>
      </w:r>
    </w:p>
    <w:p>
      <w:r>
        <w:t>10       101124229  -.-...--.-T...-.-.-.-.-...                                    101124214</w:t>
      </w:r>
    </w:p>
    <w:p>
      <w:r>
        <w:t>10       75001046   -.-...--.-T...-.-.-.-.-...                                    75001031</w:t>
      </w:r>
    </w:p>
    <w:p>
      <w:r>
        <w:t>10       53513902   -.-...--.-T...-.-G-.-.-...-T...                               53513921</w:t>
      </w:r>
    </w:p>
    <w:p>
      <w:r>
        <w:t>10       87284842   -.-...--.-T...-.-.-.-.-...                                    87284827</w:t>
      </w:r>
    </w:p>
    <w:p>
      <w:r>
        <w:t>10       60200602   -.-...--.-T...-.-.-.-.A...                                    60200618</w:t>
      </w:r>
    </w:p>
    <w:p>
      <w:r>
        <w:t>10       80450677   -.-...--.-....-.-.-.-.-...                                    80450692</w:t>
      </w:r>
    </w:p>
    <w:p>
      <w:r>
        <w:t>10       91715328   -A-..C--.-T...-.-.-.-.-...                                    91715313</w:t>
      </w:r>
    </w:p>
    <w:p>
      <w:r>
        <w:t>10       89524128   -.-.T.--.-T...-.-.-.-.-...                                    89524143</w:t>
      </w:r>
    </w:p>
    <w:p>
      <w:r>
        <w:t>10       89895648   -.-...--.-T...-.-.-.-.-..                                     89895662</w:t>
      </w:r>
    </w:p>
    <w:p>
      <w:r>
        <w:t>10       16033087   -.-...--.-T...-.-.-.-.-...-T...                               16033068</w:t>
      </w:r>
    </w:p>
    <w:p>
      <w:r>
        <w:t>10       90684193   -.-...--.-T...-.-.-.-.-...-T...                               90684174</w:t>
      </w:r>
    </w:p>
    <w:p>
      <w:r>
        <w:t>10       87957862   -.-...--.-T..G-.-.-.-.-...-T...                               87957843</w:t>
      </w:r>
    </w:p>
    <w:p>
      <w:r>
        <w:t>10       98740865   -.-...--.-T.T.-.-.-.-.-...-T...                               98740846</w:t>
      </w:r>
    </w:p>
    <w:p>
      <w:r>
        <w:t>10       60708485   -.-...--.-T...-.-.-.-.-...-T...                               60708504</w:t>
      </w:r>
    </w:p>
    <w:p>
      <w:r>
        <w:t>10       49033306   -.-...--.-T...-.-.-.-.-...                                    49033321</w:t>
      </w:r>
    </w:p>
    <w:p>
      <w:r>
        <w:t>10       53537881   -.-...--.-T...-.-.-.-.-...                                    53537866</w:t>
      </w:r>
    </w:p>
    <w:p>
      <w:r>
        <w:t>10       64336081   -.-...--.-T...-.-.-.-.-...                                    64336066</w:t>
      </w:r>
    </w:p>
    <w:p>
      <w:r>
        <w:t>10       78698928   -.-...--.-T...-.-.-.-.-A..                                    78698913</w:t>
      </w:r>
    </w:p>
    <w:p>
      <w:r>
        <w:t>10       45137659   -.-...--.-T...-.-.-.-.-...                                    45137644</w:t>
      </w:r>
    </w:p>
    <w:p>
      <w:r>
        <w:t>10       39426749   -.-...--.-T...-.-.-.-.-...                                    39426734</w:t>
      </w:r>
    </w:p>
    <w:p>
      <w:r>
        <w:t>10       101525707  -.-...--.-G...-.-.-.-.-...                                    101525692</w:t>
      </w:r>
    </w:p>
    <w:p>
      <w:r>
        <w:t>10       24589566   -.-...--.                                                     24589570</w:t>
      </w:r>
    </w:p>
    <w:p>
      <w:r>
        <w:t>10       46958102   -.-...--.-T...-.-.-.-.-...                                    46958087</w:t>
      </w:r>
    </w:p>
    <w:p>
      <w:r>
        <w:t>9        22145330   -.-...--.-T...-.-.-.-.-...                                    22145315</w:t>
      </w:r>
    </w:p>
    <w:p>
      <w:r>
        <w:t>9        57246751   -.-...--.-T...-.-.-.-.-...                                    57246736</w:t>
      </w:r>
    </w:p>
    <w:p>
      <w:r>
        <w:t>9        77534422   -.-...--.-T...-.-.-.-.-...T....                               77534402</w:t>
      </w:r>
    </w:p>
    <w:p>
      <w:r>
        <w:t>9        80489778   -.-...--.-T..G-.-.-.-.-...-T...                               80489759</w:t>
      </w:r>
    </w:p>
    <w:p>
      <w:r>
        <w:t>9        25244781   -.-...--.-T...-.-.-.-.-...                                    25244796</w:t>
      </w:r>
    </w:p>
    <w:p>
      <w:r>
        <w:t>9        16571948   -.-...--.-T...-.-.-.-.-.                                      16571935</w:t>
      </w:r>
    </w:p>
    <w:p>
      <w:r>
        <w:t>9        56343749   -.-...--.-T..G-.-.-.-.-C..-T...                               56343768</w:t>
      </w:r>
    </w:p>
    <w:p>
      <w:r>
        <w:t>9        95783567   -.-...--.-T...-.-.-.-.-...                                    95783582</w:t>
      </w:r>
    </w:p>
    <w:p>
      <w:r>
        <w:t>9        93249757   -.-...--.-T...-.-.-.-.-...                                    93249742</w:t>
      </w:r>
    </w:p>
    <w:p>
      <w:r>
        <w:t>9        25884258   -.-...--.-T...                                                25884250</w:t>
      </w:r>
    </w:p>
    <w:p>
      <w:r>
        <w:t>9        66676559   -.-...--.-T...-.-.-.-.-...-T...                               66676540</w:t>
      </w:r>
    </w:p>
    <w:p>
      <w:r>
        <w:t>9        28694550   -.-..G--.-T...-.-.-.-.-...                                    28694535</w:t>
      </w:r>
    </w:p>
    <w:p>
      <w:r>
        <w:t>9        57669202   -.-...--.-T...-.-.-.-.-...                                    57669217</w:t>
      </w:r>
    </w:p>
    <w:p>
      <w:r>
        <w:t>9        17633654   -.-...--.-T...-.-.-.-.-...-T...                               17633673</w:t>
      </w:r>
    </w:p>
    <w:p>
      <w:r>
        <w:t>9        25339918   -.-...--.-T...-.-.-G-.-...-T...                               25339899</w:t>
      </w:r>
    </w:p>
    <w:p>
      <w:r>
        <w:t>9        1126522    -.-...--.-T...-.-.-.-.-...                                    1126507</w:t>
      </w:r>
    </w:p>
    <w:p>
      <w:r>
        <w:t>9        46228016   -.-...--C-T...-A-.-.-.-...                                    46228001</w:t>
      </w:r>
    </w:p>
    <w:p>
      <w:r>
        <w:t>9        51517541   -.-.T.--.-T...-.-.-.-G-...                                    51517526</w:t>
      </w:r>
    </w:p>
    <w:p>
      <w:r>
        <w:t>9        66076708   -.-...--.-T...-.-.-.-.-...                                    66076693</w:t>
      </w:r>
    </w:p>
    <w:p>
      <w:r>
        <w:t>9        67107986   -.-...--.-T...-.-.-.-.-..                                     67108000</w:t>
      </w:r>
    </w:p>
    <w:p>
      <w:r>
        <w:t>9        32738074   -.-...--.-T...-.-.-.-.-...                                    32738059</w:t>
      </w:r>
    </w:p>
    <w:p>
      <w:r>
        <w:t>9        48966650   -.-...--.-T...-.-.-.-.-...-T...                               48966631</w:t>
      </w:r>
    </w:p>
    <w:p>
      <w:r>
        <w:t>9        25966365   -.-...--.-T...-.-.-.-.                                        25966377</w:t>
      </w:r>
    </w:p>
    <w:p>
      <w:r>
        <w:t>9        48124814   -.-..G--.-T...-.-.-.-.-...                                    48124829</w:t>
      </w:r>
    </w:p>
    <w:p>
      <w:r>
        <w:t>9        68611484   -.-...--.-T...-.-.-.-.-...                                    68611499</w:t>
      </w:r>
    </w:p>
    <w:p>
      <w:r>
        <w:t>9        19581423   -.-...--.-T...-.-.-.-.-...                                    19581408</w:t>
      </w:r>
    </w:p>
    <w:p>
      <w:r>
        <w:t>9        2462129    -.-...--.-T...-A-.-.-.                                        2462141</w:t>
      </w:r>
    </w:p>
    <w:p>
      <w:r>
        <w:t>9        79306451   -.-...--.-T...-A-.-.-.-...                                    79306436</w:t>
      </w:r>
    </w:p>
    <w:p>
      <w:r>
        <w:t>9        15118851   -.-.G.--.                                                     15118847</w:t>
      </w:r>
    </w:p>
    <w:p>
      <w:r>
        <w:t>9        4653647    -.-...--.-T...-.-.-.-.-...                                    4653662</w:t>
      </w:r>
    </w:p>
    <w:p>
      <w:r>
        <w:t>9        51650703   -.-...--.-T...-.-.-.-.-...                                    51650718</w:t>
      </w:r>
    </w:p>
    <w:p>
      <w:r>
        <w:t>9        54009636   -.-...--.-T..C-.-.-.-.-...                                    54009651</w:t>
      </w:r>
    </w:p>
    <w:p>
      <w:r>
        <w:t>9        60914096   -.-...--.-TA..-.-.-.-.-..                                     60914110</w:t>
      </w:r>
    </w:p>
    <w:p>
      <w:r>
        <w:t>9        60978110   -.-...--.-T...-.-G-.-.-...                                    60978125</w:t>
      </w:r>
    </w:p>
    <w:p>
      <w:r>
        <w:t>9        59624117   -.-...--.-T...-.-.-.-.-...                                    59624132</w:t>
      </w:r>
    </w:p>
    <w:p>
      <w:r>
        <w:t>9        19180199   -.-...--.-T...-A-.-.-.-...-T...                               19180218</w:t>
      </w:r>
    </w:p>
    <w:p>
      <w:r>
        <w:t>9        7403614    -G-...--.-T...-.-.-.-.-...                                    7403599</w:t>
      </w:r>
    </w:p>
    <w:p>
      <w:r>
        <w:t>9        74764529   -.-...--.-T...-.-.-.-.-..                                     74764515</w:t>
      </w:r>
    </w:p>
    <w:p>
      <w:r>
        <w:t>9        25765956   -.-..G--.-T...-.-.-.-.-...                                    25765971</w:t>
      </w:r>
    </w:p>
    <w:p>
      <w:r>
        <w:t>9        39889473   -.-...--.-T...-.-.-.-.-...                                    39889458</w:t>
      </w:r>
    </w:p>
    <w:p>
      <w:r>
        <w:t>9        49268762   -A-...--.-T...-.-.-.-.-...                                    49268747</w:t>
      </w:r>
    </w:p>
    <w:p>
      <w:r>
        <w:t>9        6831984    -.-...--.-T...-.-.-.-.-...-G...                               6832003</w:t>
      </w:r>
    </w:p>
    <w:p>
      <w:r>
        <w:t>9        49973295   -A-...--.-T...-.-.-.-.                                        49973307</w:t>
      </w:r>
    </w:p>
    <w:p>
      <w:r>
        <w:t>9        100335419  -.-...--.-T...-.-.-.-.-...                                    100335434</w:t>
      </w:r>
    </w:p>
    <w:p>
      <w:r>
        <w:t>9        32036501   -.-..C--.-T..G-.-.-.-.-...                                    32036516</w:t>
      </w:r>
    </w:p>
    <w:p>
      <w:r>
        <w:t>9        32517013   -.-...--.-T...-.-.-.-.-...                                    32517028</w:t>
      </w:r>
    </w:p>
    <w:p>
      <w:r>
        <w:t>9        94363541   -.-...--.-T...-.-.-.-.A...                                    94363557</w:t>
      </w:r>
    </w:p>
    <w:p>
      <w:r>
        <w:t>9        70682395   -.-...--.-T..G-.-.-.-.-...                                    70682410</w:t>
      </w:r>
    </w:p>
    <w:p>
      <w:r>
        <w:t>9        84481448   -.-...--.-T...-.-.-.-.-...                                    84481463</w:t>
      </w:r>
    </w:p>
    <w:p>
      <w:r>
        <w:t>9        64213356   -T-...--.-T...-.-.-.-.-...                                    64213371</w:t>
      </w:r>
    </w:p>
    <w:p>
      <w:r>
        <w:t>9        54339096   -.-...--.-T...-.-.                                            54339086</w:t>
      </w:r>
    </w:p>
    <w:p>
      <w:r>
        <w:t>9        11852817   -.-...--.-T...-.-.-.---...                                    11852831</w:t>
      </w:r>
    </w:p>
    <w:p>
      <w:r>
        <w:t>9        47019567   -.-...--.-T...-.-.-.-.-...-T...                               47019586</w:t>
      </w:r>
    </w:p>
    <w:p>
      <w:r>
        <w:t>9        93778571   -.-...--.-T...-.-.-.-.-...                                    93778556</w:t>
      </w:r>
    </w:p>
    <w:p>
      <w:r>
        <w:t>9        46520171   -.-...--.-T...-.-.-.-.-.                                      46520184</w:t>
      </w:r>
    </w:p>
    <w:p>
      <w:r>
        <w:t>9        7616579    -.-G..--.-T...-.-.-.-.-...                                    7616594</w:t>
      </w:r>
    </w:p>
    <w:p>
      <w:r>
        <w:t>9        5240139    -.-..G----.-..-.-.-.-.-...                                    5240152</w:t>
      </w:r>
    </w:p>
    <w:p>
      <w:r>
        <w:t>9        14226692   -.-...--.-T...-.-.-.-.-...                                    14226677</w:t>
      </w:r>
    </w:p>
    <w:p>
      <w:r>
        <w:t>9        17451280   -.-...--.-T...-.-.-.-.-A..-T...                               17451261</w:t>
      </w:r>
    </w:p>
    <w:p>
      <w:r>
        <w:t>9        67676283   -.-...--.-T.CG-.-.-.-.-...                                    67676298</w:t>
      </w:r>
    </w:p>
    <w:p>
      <w:r>
        <w:t>9        97088963   -.-...--.-T...-.-.-.-C-...                                    97088948</w:t>
      </w:r>
    </w:p>
    <w:p>
      <w:r>
        <w:t>9        9417615    -.-..G--.-T...-.-.-.-.-...-T...                               9417634</w:t>
      </w:r>
    </w:p>
    <w:p>
      <w:r>
        <w:t>9        15136040   -.-...--.-T..G-.-.-.-.-...-T...                               15136059</w:t>
      </w:r>
    </w:p>
    <w:p>
      <w:r>
        <w:t>9        58880939   -.-...--.-T...-G-G-.-.-...                                    58880924</w:t>
      </w:r>
    </w:p>
    <w:p>
      <w:r>
        <w:t>9        92995537   -.-...--.-T.G.-.-.-.-.-..                                     92995523</w:t>
      </w:r>
    </w:p>
    <w:p>
      <w:r>
        <w:t>9        42887521   -.-...--.-T...-.-.-.-.-.                                      42887534</w:t>
      </w:r>
    </w:p>
    <w:p>
      <w:r>
        <w:t>9        41424001   -A-...--.-T...-.-G-G-.-...                                    41423986</w:t>
      </w:r>
    </w:p>
    <w:p>
      <w:r>
        <w:t>9        7474392    -.-...--.-...G-.-.-.-.-...                                    7474377</w:t>
      </w:r>
    </w:p>
    <w:p>
      <w:r>
        <w:t>9        97889153   -.-...--.-T...-.-.-.-.-...                                    97889168</w:t>
      </w:r>
    </w:p>
    <w:p>
      <w:r>
        <w:t>9        60785646   -.-...--.-T...-.-G-.-.-...                                    60785661</w:t>
      </w:r>
    </w:p>
    <w:p>
      <w:r>
        <w:t>9        94943256   -.-...--.-T...-.-G-.-.-...                                    94943241</w:t>
      </w:r>
    </w:p>
    <w:p>
      <w:r>
        <w:t>9        39163743   -.-...--.-T...-.-.-.-.-...-T...                               39163724</w:t>
      </w:r>
    </w:p>
    <w:p>
      <w:r>
        <w:t>9        15668741   -.-...--.-T...-.-.-.-.-...                                    15668756</w:t>
      </w:r>
    </w:p>
    <w:p>
      <w:r>
        <w:t>9        94296209   -.-...--.-T...-.-.-.-.-...                                    94296224</w:t>
      </w:r>
    </w:p>
    <w:p>
      <w:r>
        <w:t>9        17417215   -.-...--.-T...-.-.-.-.-...                                    17417200</w:t>
      </w:r>
    </w:p>
    <w:p>
      <w:r>
        <w:t>9        51333811   -.-...--.-T...-A-.-.-.-.                                      51333824</w:t>
      </w:r>
    </w:p>
    <w:p>
      <w:r>
        <w:t>9        20798861   -.-T..--.-T...-.-.-.-.-...                                    20798876</w:t>
      </w:r>
    </w:p>
    <w:p>
      <w:r>
        <w:t>9        101253829  -.-...--C-T...-.-.-.-G-...                                    101253814</w:t>
      </w:r>
    </w:p>
    <w:p>
      <w:r>
        <w:t>9        53217571   -.-...--.-T...-.-.-.-.-..                                     53217557</w:t>
      </w:r>
    </w:p>
    <w:p>
      <w:r>
        <w:t>9        6963099    -.-...--.-T...-.-.-.-.-...                                    6963114</w:t>
      </w:r>
    </w:p>
    <w:p>
      <w:r>
        <w:t>9        24973291   -G-...--.-T...-A-.-.-.-...                                    24973276</w:t>
      </w:r>
    </w:p>
    <w:p>
      <w:r>
        <w:t>9        41506150   -.-...--.-T...-.-.-.-.-...                                    41506135</w:t>
      </w:r>
    </w:p>
    <w:p>
      <w:r>
        <w:t>9        8592916    -.-...--.-T...-.-.-.-.-...                                    8592901</w:t>
      </w:r>
    </w:p>
    <w:p>
      <w:r>
        <w:t>9        16308939   -.-...--.-T..G-.-.-.-.-...                                    16308954</w:t>
      </w:r>
    </w:p>
    <w:p>
      <w:r>
        <w:t>9        802170     -.-...--.-T...-.-.-.-.-...                                    802185</w:t>
      </w:r>
    </w:p>
    <w:p>
      <w:r>
        <w:t>9        57963195   -.-...--.-T...-.-.-.-.-...                                    57963210</w:t>
      </w:r>
    </w:p>
    <w:p>
      <w:r>
        <w:t>9        48722888   -.-...--.-T...-.-.-.-.-...                                    48722903</w:t>
      </w:r>
    </w:p>
    <w:p>
      <w:r>
        <w:t>9        63957059   -.-...--.-T...-.-.-.-.-...                                    63957074</w:t>
      </w:r>
    </w:p>
    <w:p>
      <w:r>
        <w:t>9        92875380   -.-...--.-T...-.-.-.-.-...T....                               92875400</w:t>
      </w:r>
    </w:p>
    <w:p>
      <w:r>
        <w:t>9        65210357   -.-...--.-T...-.-.-.-.-...                                    65210372</w:t>
      </w:r>
    </w:p>
    <w:p>
      <w:r>
        <w:t>9        16521451   -.-...--.-T...-.-.-.-.-...                                    16521436</w:t>
      </w:r>
    </w:p>
    <w:p>
      <w:r>
        <w:t>9        64332092   -.-...--.-T...-.-.-.-.-.                                      64332105</w:t>
      </w:r>
    </w:p>
    <w:p>
      <w:r>
        <w:t>9        9788402    -.-...--.-T...-.-.-.-.-...                                    9788387</w:t>
      </w:r>
    </w:p>
    <w:p>
      <w:r>
        <w:t>9        19844125   -.-..G--.-T...-.-.-.-.-...                                    19844140</w:t>
      </w:r>
    </w:p>
    <w:p>
      <w:r>
        <w:t>9        89442061   -.-...--.-T...-.-.-.-.-...                                    89442046</w:t>
      </w:r>
    </w:p>
    <w:p>
      <w:r>
        <w:t>9        40650274   -.-...--.-T...-.-.-.-.-...                                    40650289</w:t>
      </w:r>
    </w:p>
    <w:p>
      <w:r>
        <w:t>9        33334365   -.-...--.-T..G-.-.-.-.-...                                    33334350</w:t>
      </w:r>
    </w:p>
    <w:p>
      <w:r>
        <w:t>9        21437722   -.-...--.-T...-.-.-.-.-T..                                    21437707</w:t>
      </w:r>
    </w:p>
    <w:p>
      <w:r>
        <w:t>9        10616080   -.-...--.-T...-.-.-.-.-.                                      10616067</w:t>
      </w:r>
    </w:p>
    <w:p>
      <w:r>
        <w:t>9        41886394   -.-...--.-T...-.-.-.-.-...                                    41886409</w:t>
      </w:r>
    </w:p>
    <w:p>
      <w:r>
        <w:t>9        10205593   -.-...--.-T...-.-.-.-.-...                                    10205578</w:t>
      </w:r>
    </w:p>
    <w:p>
      <w:r>
        <w:t>9        101383083  -.-..G--.-T...-.-.-.-.-...                                    101383068</w:t>
      </w:r>
    </w:p>
    <w:p>
      <w:r>
        <w:t>9        95570464   -.-...--.-T...-.-.-.-.-...                                    95570449</w:t>
      </w:r>
    </w:p>
    <w:p>
      <w:r>
        <w:t>9        12239785   -.-...--.-T...-.-.-.-.-..                                     12239771</w:t>
      </w:r>
    </w:p>
    <w:p>
      <w:r>
        <w:t>9        80967485   -.-...--.-T...-.-.-.-.-...                                    80967470</w:t>
      </w:r>
    </w:p>
    <w:p>
      <w:r>
        <w:t>9        41945001   -.-...--.-T...-.-.-.-.-..                                     41944987</w:t>
      </w:r>
    </w:p>
    <w:p>
      <w:r>
        <w:t>9        43231297   -.-...--.-T...-.-.-.-.-...                                    43231312</w:t>
      </w:r>
    </w:p>
    <w:p>
      <w:r>
        <w:t>3        4361101    -.-...--.-T...-.-.-.-.-...-T...                               4361120</w:t>
      </w:r>
    </w:p>
    <w:p>
      <w:r>
        <w:t>3        140330916  -.-...--.-T...-.-.-.-.-...                                    140330901</w:t>
      </w:r>
    </w:p>
    <w:p>
      <w:r>
        <w:t>3        73682998   -.-...--.-T...-.-.-.-.-...                                    73682983</w:t>
      </w:r>
    </w:p>
    <w:p>
      <w:r>
        <w:t>3        94511168   -.-...--.-T...-.-.-.-.-..                                     94511182</w:t>
      </w:r>
    </w:p>
    <w:p>
      <w:r>
        <w:t>3        122792344  -.-...--.-TA..-.-.-.-.-...                                    122792329</w:t>
      </w:r>
    </w:p>
    <w:p>
      <w:r>
        <w:t>3        41940060   -.-...--.-T...-.-.-.-.-..                                     41940046</w:t>
      </w:r>
    </w:p>
    <w:p>
      <w:r>
        <w:t>3        62593637   -.-...--.-T.C.-.-.-.-.-...                                    62593652</w:t>
      </w:r>
    </w:p>
    <w:p>
      <w:r>
        <w:t>3        87457661   -.-...--.-T...-.-.-.-.-.                                      87457648</w:t>
      </w:r>
    </w:p>
    <w:p>
      <w:r>
        <w:t>3        88135035   -.-...--.-T...-.-.-.-.-...                                    88135020</w:t>
      </w:r>
    </w:p>
    <w:p>
      <w:r>
        <w:t>3        32752206   -.-...--.-T...-.-.-.-.-...                                    32752191</w:t>
      </w:r>
    </w:p>
    <w:p>
      <w:r>
        <w:t>3        95539791   -.-C..--.-T...-.-.-.-.-...                                    95539806</w:t>
      </w:r>
    </w:p>
    <w:p>
      <w:r>
        <w:t>3        21632152   -.-..T--.-.-..-.-.-.-.                                        21632163</w:t>
      </w:r>
    </w:p>
    <w:p>
      <w:r>
        <w:t>3        110264075  -.-...--.-T...-.-.-.-.-...                                    110264060</w:t>
      </w:r>
    </w:p>
    <w:p>
      <w:r>
        <w:t>3        143784662  -.-..T--.-.-..-.-.-.-.-...                                    143784676</w:t>
      </w:r>
    </w:p>
    <w:p>
      <w:r>
        <w:t>3        80286874   -.-G..--C-T..G-.-.-.-.-...                                    80286859</w:t>
      </w:r>
    </w:p>
    <w:p>
      <w:r>
        <w:t>3        49619308   -.-...--.-T...-.-.-.-.-.                                      49619321</w:t>
      </w:r>
    </w:p>
    <w:p>
      <w:r>
        <w:t>3        23972816   -.-...--.-T...-.-.-.-.-...                                    23972801</w:t>
      </w:r>
    </w:p>
    <w:p>
      <w:r>
        <w:t>3        59522119   -.-...--.-T..G-.-.-.-.-.                                      59522132</w:t>
      </w:r>
    </w:p>
    <w:p>
      <w:r>
        <w:t>3        129617397  -.-...--.-T...-.-.-.-.-..                                     129617383</w:t>
      </w:r>
    </w:p>
    <w:p>
      <w:r>
        <w:t>3        39603278   -.-...--.-T...-.-.-.-.-...                                    39603263</w:t>
      </w:r>
    </w:p>
    <w:p>
      <w:r>
        <w:t>3        127092260  -.-...--.-T...-.-.-.-.-...                                    127092245</w:t>
      </w:r>
    </w:p>
    <w:p>
      <w:r>
        <w:t>3        69214655   -.-...--.-T...-.-.-.-.-..                                     69214641</w:t>
      </w:r>
    </w:p>
    <w:p>
      <w:r>
        <w:t>3        121318837  -.-...--.-T...-.-.-.-.-...                                    121318822</w:t>
      </w:r>
    </w:p>
    <w:p>
      <w:r>
        <w:t>3        39881180   -.-...--.-T...-.-.-.-.-...                                    39881165</w:t>
      </w:r>
    </w:p>
    <w:p>
      <w:r>
        <w:t>3        135664126  -.-...--.-T..G-.-.-.-.-...                                    135664111</w:t>
      </w:r>
    </w:p>
    <w:p>
      <w:r>
        <w:t>3        49273525   -.-C..--C-T...-.-.-.-.-...                                    49273510</w:t>
      </w:r>
    </w:p>
    <w:p>
      <w:r>
        <w:t>3        79035177   -.-...--.-T...-.-.-.-.-...                                    79035162</w:t>
      </w:r>
    </w:p>
    <w:p>
      <w:r>
        <w:t>3        72233431   -.-...--.-T...-.-.-.-.-...                                    72233416</w:t>
      </w:r>
    </w:p>
    <w:p>
      <w:r>
        <w:t>3        17303098   -.-...--.-T...-.-.-.-.-...                                    17303083</w:t>
      </w:r>
    </w:p>
    <w:p>
      <w:r>
        <w:t>3        59911517   -.-...--.-T...-.-.-.-.-C..                                    59911502</w:t>
      </w:r>
    </w:p>
    <w:p>
      <w:r>
        <w:t>3        65002859   -.-...--.-T...-.-.-.-.-...                                    65002844</w:t>
      </w:r>
    </w:p>
    <w:p>
      <w:r>
        <w:t>3        14478677   -.-...--.-T...-C-.-.-.-..                                     14478663</w:t>
      </w:r>
    </w:p>
    <w:p>
      <w:r>
        <w:t>3        110251473  -.-...--.-T...-.-.-.-.-...                                    110251458</w:t>
      </w:r>
    </w:p>
    <w:p>
      <w:r>
        <w:t>3        460896     -.-...--.-T...-.-.-.-.-...                                    460881</w:t>
      </w:r>
    </w:p>
    <w:p>
      <w:r>
        <w:t>3        33829479   -.-...--.-T...-.-.-.-.-.                                      33829466</w:t>
      </w:r>
    </w:p>
    <w:p>
      <w:r>
        <w:t>3        68496945   -.-..G--.-G...-.-.-.-.-...                                    68496960</w:t>
      </w:r>
    </w:p>
    <w:p>
      <w:r>
        <w:t>3        35146518   -.-...--.-T...-.-.-.-.-..                                     35146504</w:t>
      </w:r>
    </w:p>
    <w:p>
      <w:r>
        <w:t>3        43356252   -.-...--.-T...-.-.-.-.-...                                    43356237</w:t>
      </w:r>
    </w:p>
    <w:p>
      <w:r>
        <w:t>3        50271925   -.-..G--.-T...-.-.-.-.-...                                    50271940</w:t>
      </w:r>
    </w:p>
    <w:p>
      <w:r>
        <w:t>3        13423018   -G-...--.-T...-C-.-.-.-...                                    13423033</w:t>
      </w:r>
    </w:p>
    <w:p>
      <w:r>
        <w:t>3        9853911    -.-...--G-T...-C-.-.-.-...                                    9853896</w:t>
      </w:r>
    </w:p>
    <w:p>
      <w:r>
        <w:t>3        84253258   -.-...--.-T...-.-.-.-.-...                                    84253243</w:t>
      </w:r>
    </w:p>
    <w:p>
      <w:r>
        <w:t>3        86003353   -G-...--.-T...-.-.-.-.A...                                    86003369</w:t>
      </w:r>
    </w:p>
    <w:p>
      <w:r>
        <w:t>3        113361325  -.-...--.-T...-.-.-.-.-...                                    113361310</w:t>
      </w:r>
    </w:p>
    <w:p>
      <w:r>
        <w:t>3        141594596  -.-...--.-T...-.-.-.-.-...                                    141594611</w:t>
      </w:r>
    </w:p>
    <w:p>
      <w:r>
        <w:t>3        98644335   -.-...--.-T...-.-.-.-.-...                                    98644350</w:t>
      </w:r>
    </w:p>
    <w:p>
      <w:r>
        <w:t>3        49789503   -.-...--.-T...-.-.-.-.-...-T...                               49789484</w:t>
      </w:r>
    </w:p>
    <w:p>
      <w:r>
        <w:t>3        68967611   -.-...--.-T...-.-G-.-.-...                                    68967626</w:t>
      </w:r>
    </w:p>
    <w:p>
      <w:r>
        <w:t>3        1624726    -.-...--.-T...-.-.                                            1624716</w:t>
      </w:r>
    </w:p>
    <w:p>
      <w:r>
        <w:t>3        2998361    -.-...--.-T...-.-.-.-.-...                                    2998376</w:t>
      </w:r>
    </w:p>
    <w:p>
      <w:r>
        <w:t>3        132673317  -.-...--.-T...-.-.-.-.-...                                    132673332</w:t>
      </w:r>
    </w:p>
    <w:p>
      <w:r>
        <w:t>3        137450453  -.-...--.-T...-.-G-.-.-...                                    137450468</w:t>
      </w:r>
    </w:p>
    <w:p>
      <w:r>
        <w:t>3        111368485  -.-...--.-T.C.-.-.-.-.-...-T...                               111368504</w:t>
      </w:r>
    </w:p>
    <w:p>
      <w:r>
        <w:t>3        119110934  -.-...--.-T...-.-G-.-.-...-T...                               119110953</w:t>
      </w:r>
    </w:p>
    <w:p>
      <w:r>
        <w:t>3        103299352  -.-.C.--.-T...-.-.-.-.-..                                     103299366</w:t>
      </w:r>
    </w:p>
    <w:p>
      <w:r>
        <w:t>3        50694383   -.-...--.-T...-.-.-.-.-.                                      50694396</w:t>
      </w:r>
    </w:p>
    <w:p>
      <w:r>
        <w:t>3        60000452   -.-..G--.-T...-.-.-.-.-...                                    60000467</w:t>
      </w:r>
    </w:p>
    <w:p>
      <w:r>
        <w:t>3        62633589   -.-...--.-T...-.-G-.-.-...                                    62633574</w:t>
      </w:r>
    </w:p>
    <w:p>
      <w:r>
        <w:t>3        142903654  -.-...--.-T...-.-.-.-.-..                                     142903640</w:t>
      </w:r>
    </w:p>
    <w:p>
      <w:r>
        <w:t>3        37515128   -.-...--.-T...-.-.-.-.-...T....                               37515148</w:t>
      </w:r>
    </w:p>
    <w:p>
      <w:r>
        <w:t>3        91929647   -.-...--.-T...-.-.-.-.-...                                    91929632</w:t>
      </w:r>
    </w:p>
    <w:p>
      <w:r>
        <w:t>3        2410771    -.-...--.-T...-.-.-.-.-...-T...                               2410790</w:t>
      </w:r>
    </w:p>
    <w:p>
      <w:r>
        <w:t>3        21400609   -.-...--.-T...-.-.-.-.-..                                     21400623</w:t>
      </w:r>
    </w:p>
    <w:p>
      <w:r>
        <w:t>3        56352743   -.-...--.-T...-.-.-.-.-...                                    56352758</w:t>
      </w:r>
    </w:p>
    <w:p>
      <w:r>
        <w:t>3        110242613  -.-...--.-T...-.-.-.-.-...                                    110242628</w:t>
      </w:r>
    </w:p>
    <w:p>
      <w:r>
        <w:t>3        139513912  -.-...--.-T...-.-.-.-.                                        139513900</w:t>
      </w:r>
    </w:p>
    <w:p>
      <w:r>
        <w:t>3        136551522  -.-...--.-T...-G-G-.-.-...                                    136551537</w:t>
      </w:r>
    </w:p>
    <w:p>
      <w:r>
        <w:t>3        19994786   -.-...--.                                                     19994790</w:t>
      </w:r>
    </w:p>
    <w:p>
      <w:r>
        <w:t>3        140835573  -.-...--.-T...-.-.-.-.-...                                    140835588</w:t>
      </w:r>
    </w:p>
    <w:p>
      <w:r>
        <w:t>3        1295127    -.-...--.-T...-.-.-.-.-...                                    1295142</w:t>
      </w:r>
    </w:p>
    <w:p>
      <w:r>
        <w:t>3        58075899   -.-...--.-T...-.-.-.-.-...                                    58075914</w:t>
      </w:r>
    </w:p>
    <w:p>
      <w:r>
        <w:t>3        106769840  -.-.T.--.-T...-.-.-.-.-...                                    106769825</w:t>
      </w:r>
    </w:p>
    <w:p>
      <w:r>
        <w:t>3        6182560    -.-...--.-T...-.-.-.-.-...                                    6182575</w:t>
      </w:r>
    </w:p>
    <w:p>
      <w:r>
        <w:t>3        38894855   -.-...--.-T...-.-.-.-.-...                                    38894870</w:t>
      </w:r>
    </w:p>
    <w:p>
      <w:r>
        <w:t>3        14351477   -.-...--.-....-.-.-.-.-...                                    14351462</w:t>
      </w:r>
    </w:p>
    <w:p>
      <w:r>
        <w:t>3        132994906  -.-...--.-T...-.-.-.-.-...                                    132994891</w:t>
      </w:r>
    </w:p>
    <w:p>
      <w:r>
        <w:t>3        61687548   -.-...--.-T...-.-.-.-.-...                                    61687563</w:t>
      </w:r>
    </w:p>
    <w:p>
      <w:r>
        <w:t>3        144713358  -.-...--.-T...-.-.-.-.-...                                    144713373</w:t>
      </w:r>
    </w:p>
    <w:p>
      <w:r>
        <w:t>3        17899911   -.-...--.-T...-.-.-.-.-...                                    17899896</w:t>
      </w:r>
    </w:p>
    <w:p>
      <w:r>
        <w:t>3        78545317   -.-...--.-T...-.-.-.-.-...                                    78545302</w:t>
      </w:r>
    </w:p>
    <w:p>
      <w:r>
        <w:t>3        137225333  -.-.T.--.-T...-.-.-.-.-...                                    137225318</w:t>
      </w:r>
    </w:p>
    <w:p>
      <w:r>
        <w:t>3        1228401    -.-...--.-T...-.-G-.-.-...                                    1228416</w:t>
      </w:r>
    </w:p>
    <w:p>
      <w:r>
        <w:t>3        4171632    -.-...--.-T...-.-.-.-.-...                                    4171617</w:t>
      </w:r>
    </w:p>
    <w:p>
      <w:r>
        <w:t>3        47942484   -.-...--.-T.C.-.-.-.-.-...                                    47942499</w:t>
      </w:r>
    </w:p>
    <w:p>
      <w:r>
        <w:t>3        30884322   -.-...--.-T...-.-.-.-.-...                                    30884307</w:t>
      </w:r>
    </w:p>
    <w:p>
      <w:r>
        <w:t>3        137532000  -.-...--.-T...-.-G-.-.-...                                    137532015</w:t>
      </w:r>
    </w:p>
    <w:p>
      <w:r>
        <w:t>3        57130734   -.-...--.-T...-.-.-.-.A...                                    57130718</w:t>
      </w:r>
    </w:p>
    <w:p>
      <w:r>
        <w:t>3        80904861   -.-...--.-T...-.-.-.-.-...                                    80904846</w:t>
      </w:r>
    </w:p>
    <w:p>
      <w:r>
        <w:t>3        61922495   -.-...--.-T...-.-.-.-.-...-.C..                               61922476</w:t>
      </w:r>
    </w:p>
    <w:p>
      <w:r>
        <w:t>3        37503834   -.-...--.-T..G-.-.-.-.-...                                    37503849</w:t>
      </w:r>
    </w:p>
    <w:p>
      <w:r>
        <w:t>3        56392612   -.-..G--.-T...-.-.-.-.-...                                    56392627</w:t>
      </w:r>
    </w:p>
    <w:p>
      <w:r>
        <w:t>3        133306827  -.-...--.-T...-C-.-.-G-...                                    133306842</w:t>
      </w:r>
    </w:p>
    <w:p>
      <w:r>
        <w:t>3        95670981   -.-...--.-T...-.-.-.-.-...                                    95670996</w:t>
      </w:r>
    </w:p>
    <w:p>
      <w:r>
        <w:t>3        2007653    -.-...--.-T...-.-.-.-.-...                                    2007668</w:t>
      </w:r>
    </w:p>
    <w:p>
      <w:r>
        <w:t>3        105126091  -.-...--.-T...-.-.-.-.-...                                    105126076</w:t>
      </w:r>
    </w:p>
    <w:p>
      <w:r>
        <w:t>3        90321973   -.-...--.-....-.-.-.-.-...                                    90321988</w:t>
      </w:r>
    </w:p>
    <w:p>
      <w:r>
        <w:t>3        135708460  -A-...--.-T...-.-.-.-.-...                                    135708445</w:t>
      </w:r>
    </w:p>
    <w:p>
      <w:r>
        <w:t>3        142076721  -.-...--.-T...-.-.-.-.-...                                    142076736</w:t>
      </w:r>
    </w:p>
    <w:p>
      <w:r>
        <w:t>3        118528223  -.-...--.-....-.-.-.-.-...T....                               118528243</w:t>
      </w:r>
    </w:p>
    <w:p>
      <w:r>
        <w:t>3        38972008   -.-...--.-....-.-.-.-.-...                                    38971993</w:t>
      </w:r>
    </w:p>
    <w:p>
      <w:r>
        <w:t>3        39043466   -.-...--.-T...-.-.-.-.-...                                    39043451</w:t>
      </w:r>
    </w:p>
    <w:p>
      <w:r>
        <w:t>3        23122860   -.-...--.-T...-.-.-.-.-...                                    23122845</w:t>
      </w:r>
    </w:p>
    <w:p>
      <w:r>
        <w:t>3        136192052  -.-...--C-T...-.-.-.-.-.GA-....                               136192033</w:t>
      </w:r>
    </w:p>
    <w:p>
      <w:r>
        <w:t>3        92924505   -.-...--.-G...-.-.-.-.-...-T...                               92924524</w:t>
      </w:r>
    </w:p>
    <w:p>
      <w:r>
        <w:t>3        104809995  -.-...--.-T.G.-.-.-.-.-...                                    104809980</w:t>
      </w:r>
    </w:p>
    <w:p>
      <w:r>
        <w:t>3        37813293   -.-...--.-T...-.-.-.-.-..                                     37813279</w:t>
      </w:r>
    </w:p>
    <w:p>
      <w:r>
        <w:t>3        131562645  -.-...--.-T...-.-.-.-.-...-T...                               131562626</w:t>
      </w:r>
    </w:p>
    <w:p>
      <w:r>
        <w:t>3        119551361  -.-...--.-T...-.-.-.-.-...                                    119551346</w:t>
      </w:r>
    </w:p>
    <w:p>
      <w:r>
        <w:t>3        12218374   -.-...--.-T...-.-.-.-.-...-T...                               12218393</w:t>
      </w:r>
    </w:p>
    <w:p>
      <w:r>
        <w:t>3        88917619   -.-...--.-T...-.-.-.-.-...-T...                               88917600</w:t>
      </w:r>
    </w:p>
    <w:p>
      <w:r>
        <w:t>3        36253303   -.-...--.-T...-.-.-.-.-...                                    36253288</w:t>
      </w:r>
    </w:p>
    <w:p>
      <w:r>
        <w:t>3        106209589  -.-...--.-T...-.-.-.-.-...                                    106209604</w:t>
      </w:r>
    </w:p>
    <w:p>
      <w:r>
        <w:t>3        66401032   -.-...--.-T...-.-.-.-.-...                                    66401017</w:t>
      </w:r>
    </w:p>
    <w:p>
      <w:r>
        <w:t>3        132089952  -.-...--.-T...-.-.-.-.-...                                    132089967</w:t>
      </w:r>
    </w:p>
    <w:p>
      <w:r>
        <w:t>3        127585846  -.-...--.-T...-.-.-.-.-...                                    127585861</w:t>
      </w:r>
    </w:p>
    <w:p>
      <w:r>
        <w:t>3        143950085  -.-...--.-T...-.-.-.-.-..                                     143950071</w:t>
      </w:r>
    </w:p>
    <w:p>
      <w:r>
        <w:t>3        2629845    -.-C..--.-T...-.-.-.-.-...                                    2629860</w:t>
      </w:r>
    </w:p>
    <w:p>
      <w:r>
        <w:t>3        93126142   -.-.G.--.-T...-.-.-.-.-...                                    93126157</w:t>
      </w:r>
    </w:p>
    <w:p>
      <w:r>
        <w:t>3        48274014   -.-...--.-T...-.-.-.-.-...                                    48274029</w:t>
      </w:r>
    </w:p>
    <w:p>
      <w:r>
        <w:t>3        73662368   -.-...--.-T...-.-.-.-.-...                                    73662383</w:t>
      </w:r>
    </w:p>
    <w:p>
      <w:r>
        <w:t>3        119507616  -.-...--.-T...-.-.-.-.-...                                    119507631</w:t>
      </w:r>
    </w:p>
    <w:p>
      <w:r>
        <w:t>3        3355076    -.-...--.-G...-.-.-G-.-...                                    3355091</w:t>
      </w:r>
    </w:p>
    <w:p>
      <w:r>
        <w:t>3        18125880   -.-...--G-T...-.-.-.-.-A..                                    18125865</w:t>
      </w:r>
    </w:p>
    <w:p>
      <w:r>
        <w:t>3        25983377   -.-...--.-T..G-.-.-.-.-T..                                    25983362</w:t>
      </w:r>
    </w:p>
    <w:p>
      <w:r>
        <w:t>3        19325706   -.-...--.-T...-.-.-.-.                                        19325718</w:t>
      </w:r>
    </w:p>
    <w:p>
      <w:r>
        <w:t>3        48536684   -.-.C.--.-TG.G-.-.-.-.-...-T...                               48536665</w:t>
      </w:r>
    </w:p>
    <w:p>
      <w:r>
        <w:t>3        141481504  -.-...--.-T...-.-.-.-.-...                                    141481519</w:t>
      </w:r>
    </w:p>
    <w:p>
      <w:r>
        <w:t>3        36718424   -.-...--.-T...-.-.-.-.                                        36718436</w:t>
      </w:r>
    </w:p>
    <w:p>
      <w:r>
        <w:t>3        87158238   -.-...--.-T...-.-.-.-.-...                                    87158223</w:t>
      </w:r>
    </w:p>
    <w:p>
      <w:r>
        <w:t>3        111543500  -.-...--.-T...-.-.-.-.-...                                    111543485</w:t>
      </w:r>
    </w:p>
    <w:p>
      <w:r>
        <w:t>3        99351487   -.-...--.-T..G-.-.-.-.-...                                    99351472</w:t>
      </w:r>
    </w:p>
    <w:p>
      <w:r>
        <w:t>3        119522367  -.-C..--.-T...-.-.-.-.-...                                    119522352</w:t>
      </w:r>
    </w:p>
    <w:p>
      <w:r>
        <w:t>3        42571889   -.-...--.-T...-.-.-.-.-...                                    42571904</w:t>
      </w:r>
    </w:p>
    <w:p>
      <w:r>
        <w:t>3        51524312   -.-.G.--.-T...-.-.-.-.-...                                    51524297</w:t>
      </w:r>
    </w:p>
    <w:p>
      <w:r>
        <w:t>3        127037349  -.-...--.-T...-.-.-.-C-...                                    127037364</w:t>
      </w:r>
    </w:p>
    <w:p>
      <w:r>
        <w:t>3        60155160   -.-...--.-T.G.-.-.-.-.-...                                    60155175</w:t>
      </w:r>
    </w:p>
    <w:p>
      <w:r>
        <w:t>8        87632607   -.-...--.-T...-.-.-.-.-...                                    87632592</w:t>
      </w:r>
    </w:p>
    <w:p>
      <w:r>
        <w:t>8        33627110   -T-...--.-T...-.-.-.-.-...                                    33627095</w:t>
      </w:r>
    </w:p>
    <w:p>
      <w:r>
        <w:t>8        104841905  -.-...--.-T...-.-.-.-.-...                                    104841890</w:t>
      </w:r>
    </w:p>
    <w:p>
      <w:r>
        <w:t>8        28989981   -.-...--.-T...-.-.-.-.-...                                    28989996</w:t>
      </w:r>
    </w:p>
    <w:p>
      <w:r>
        <w:t>8        86669627   -.-...--.-T...---.-.---...A....                               86669609</w:t>
      </w:r>
    </w:p>
    <w:p>
      <w:r>
        <w:t>8        100127339  -.-...--.-T...-.-.-.-.-...                                    100127324</w:t>
      </w:r>
    </w:p>
    <w:p>
      <w:r>
        <w:t>8        19935825   -.-...--.-T...-.-T-.-.-...                                    19935810</w:t>
      </w:r>
    </w:p>
    <w:p>
      <w:r>
        <w:t>8        45674638   -.-...--.-....-.-.-.-.-...                                    45674623</w:t>
      </w:r>
    </w:p>
    <w:p>
      <w:r>
        <w:t>8        40644055   -.-...--.-T..G-.-.-G-.-...                                    40644040</w:t>
      </w:r>
    </w:p>
    <w:p>
      <w:r>
        <w:t>8        28946194   -.-...--.-T...-.-.-.-.-...                                    28946179</w:t>
      </w:r>
    </w:p>
    <w:p>
      <w:r>
        <w:t>8        7476984    -.-.C.--.-T.C.-.-.-.-.-...                                    7476999</w:t>
      </w:r>
    </w:p>
    <w:p>
      <w:r>
        <w:t>8        97747224   -.-...--.-T...-.-.-.---...                                    97747238</w:t>
      </w:r>
    </w:p>
    <w:p>
      <w:r>
        <w:t>8        33137377   -.-...--.-T...-.-G-.-.-...                                    33137362</w:t>
      </w:r>
    </w:p>
    <w:p>
      <w:r>
        <w:t>8        58832894   -.-...--.-T...-.-.-.-.-...                                    58832909</w:t>
      </w:r>
    </w:p>
    <w:p>
      <w:r>
        <w:t>8        6965375    -.-.T.--.-TT..-.-G-.-.-...                                    6965360</w:t>
      </w:r>
    </w:p>
    <w:p>
      <w:r>
        <w:t>8        39333341   -.-..C--.-T...-.-.-.-.-...                                    39333356</w:t>
      </w:r>
    </w:p>
    <w:p>
      <w:r>
        <w:t>8        61580747   -.-...--.-T...-.-G-.-.-...                                    61580732</w:t>
      </w:r>
    </w:p>
    <w:p>
      <w:r>
        <w:t>8        56767531   -.-...--.-T..G-.-.-.-.-...                                    56767516</w:t>
      </w:r>
    </w:p>
    <w:p>
      <w:r>
        <w:t>8        18822442   -.-...--.-T...-.-.                                            18822452</w:t>
      </w:r>
    </w:p>
    <w:p>
      <w:r>
        <w:t>8        91154634   -.-...--.-T.T.-.-.-.-.-...                                    91154649</w:t>
      </w:r>
    </w:p>
    <w:p>
      <w:r>
        <w:t>8        15803169   -.-...--.-T...-.-.-.-.-...                                    15803154</w:t>
      </w:r>
    </w:p>
    <w:p>
      <w:r>
        <w:t>8        33522489   -.-...--.-T...-.-.-.-.-T..                                    33522474</w:t>
      </w:r>
    </w:p>
    <w:p>
      <w:r>
        <w:t>8        26328352   -.-..T--.-....-.-.-.-C-...                                    26328337</w:t>
      </w:r>
    </w:p>
    <w:p>
      <w:r>
        <w:t>8        76475144   -.-...--.-T...-.-.-.-.-...                                    76475129</w:t>
      </w:r>
    </w:p>
    <w:p>
      <w:r>
        <w:t>8        57634237   -.-...--.-T...-C-.-.-.-...                                    57634222</w:t>
      </w:r>
    </w:p>
    <w:p>
      <w:r>
        <w:t>8        17950126   -.-...--C-T...-.-.-.-.-...                                    17950111</w:t>
      </w:r>
    </w:p>
    <w:p>
      <w:r>
        <w:t>8        21931037   -.-...--.-T...-.-.-.-.-...                                    21931022</w:t>
      </w:r>
    </w:p>
    <w:p>
      <w:r>
        <w:t>8        86455830   -.-...--.-T...-.-.-.-.-...                                    86455815</w:t>
      </w:r>
    </w:p>
    <w:p>
      <w:r>
        <w:t>8        78813722   -.-...--.-T...A.-.-.-.-...                                    78813706</w:t>
      </w:r>
    </w:p>
    <w:p>
      <w:r>
        <w:t>8        98561242   -.-...--.-T...-.-.-.-.-...                                    98561227</w:t>
      </w:r>
    </w:p>
    <w:p>
      <w:r>
        <w:t>8        100138841  -.-...--.-T...-.-.-.-.-...                                    100138826</w:t>
      </w:r>
    </w:p>
    <w:p>
      <w:r>
        <w:t>8        56172778   -.-...--.-T...-.-.-.-.-...-..                                 56172795</w:t>
      </w:r>
    </w:p>
    <w:p>
      <w:r>
        <w:t>8        1379063    -.-...--.-T...-.-.-.-.-...                                    1379048</w:t>
      </w:r>
    </w:p>
    <w:p>
      <w:r>
        <w:t>8        54096317   -.-...--.-T...-.-.-.-.-...                                    54096302</w:t>
      </w:r>
    </w:p>
    <w:p>
      <w:r>
        <w:t>8        20487916   -.-...--.-T.G.-.-.-.-G-...                                    20487931</w:t>
      </w:r>
    </w:p>
    <w:p>
      <w:r>
        <w:t>8        28499581   -.-...--.-T...-.-.-.-.-...                                    28499596</w:t>
      </w:r>
    </w:p>
    <w:p>
      <w:r>
        <w:t>8        4823996    -.-...--.-T...-.-.-.-.-...-T...                               4823977</w:t>
      </w:r>
    </w:p>
    <w:p>
      <w:r>
        <w:t>8        23284674   -.-...--.-T...-.-.-.-.-...                                    23284659</w:t>
      </w:r>
    </w:p>
    <w:p>
      <w:r>
        <w:t>8        32362001   -.-...--.-T...-.-.-.-.-...                                    32362016</w:t>
      </w:r>
    </w:p>
    <w:p>
      <w:r>
        <w:t>8        97397034   -.-...--.-T...-.-.-.-.-...                                    97397049</w:t>
      </w:r>
    </w:p>
    <w:p>
      <w:r>
        <w:t>8        71190294   -.-...--.-T...-.-.-.-G-...                                    71190309</w:t>
      </w:r>
    </w:p>
    <w:p>
      <w:r>
        <w:t>8        13605591   -.-...--.-T...-.-.-.-.-...                                    13605606</w:t>
      </w:r>
    </w:p>
    <w:p>
      <w:r>
        <w:t>8        47242275   -.-...--.-T...-.-.-.-.-...T...                                47242256</w:t>
      </w:r>
    </w:p>
    <w:p>
      <w:r>
        <w:t>8        24884910   -.-...--.-T...-.-.-.-.-...                                    24884895</w:t>
      </w:r>
    </w:p>
    <w:p>
      <w:r>
        <w:t>8        33476482   -.-...--.-T...A.-.-.-.-...                                    33476466</w:t>
      </w:r>
    </w:p>
    <w:p>
      <w:r>
        <w:t>8        25507512   -.-.                                                          25507511</w:t>
      </w:r>
    </w:p>
    <w:p>
      <w:r>
        <w:t>8        54787469   -.-...--.-T...-.-.-.-G-...                                    54787484</w:t>
      </w:r>
    </w:p>
    <w:p>
      <w:r>
        <w:t>8        38659014   -.-.C.--.-T..C-.-.-.-.-...                                    38659029</w:t>
      </w:r>
    </w:p>
    <w:p>
      <w:r>
        <w:t>8        55159112   -.-...--.-T...-.-.-.                                          55159123</w:t>
      </w:r>
    </w:p>
    <w:p>
      <w:r>
        <w:t>8        102506946  -.-...--.-T...-.-.-.-.-...                                    102506961</w:t>
      </w:r>
    </w:p>
    <w:p>
      <w:r>
        <w:t>8        24235145   -.-...--.-T...-.-.-.-.-...                                    24235160</w:t>
      </w:r>
    </w:p>
    <w:p>
      <w:r>
        <w:t>8        8817386    -.-...--.-T...-.-.-.-.-...                                    8817371</w:t>
      </w:r>
    </w:p>
    <w:p>
      <w:r>
        <w:t>8        94734038   -.-.G.--.-T...                                                94734046</w:t>
      </w:r>
    </w:p>
    <w:p>
      <w:r>
        <w:t>8        96224454   -.-...--G-T..G-.-.-.-.-...                                    96224439</w:t>
      </w:r>
    </w:p>
    <w:p>
      <w:r>
        <w:t>8        2841778    -.-...--.-T...-.-.-.-.-...                                    2841793</w:t>
      </w:r>
    </w:p>
    <w:p>
      <w:r>
        <w:t>8        59341837   -.-...--.-T...-.-.-.-.                                        59341825</w:t>
      </w:r>
    </w:p>
    <w:p>
      <w:r>
        <w:t>8        78612019   -G-...--.-T...-.-G-.-.-...                                    78612004</w:t>
      </w:r>
    </w:p>
    <w:p>
      <w:r>
        <w:t>8        56271938   -.-...--.-T...-.-.-.-.-...                                    56271953</w:t>
      </w:r>
    </w:p>
    <w:p>
      <w:r>
        <w:t>8        31607440   -.-...--.-T...-.-.-.-.-...                                    31607455</w:t>
      </w:r>
    </w:p>
    <w:p>
      <w:r>
        <w:t>8        93243357   -.-...--.-T...-.-.-.-.-...-T...                               93243376</w:t>
      </w:r>
    </w:p>
    <w:p>
      <w:r>
        <w:t>8        83465788   -.-...--.-T...-.-.-.-.-...-T.C....                            83465766</w:t>
      </w:r>
    </w:p>
    <w:p>
      <w:r>
        <w:t>8        62714394   -.-...--.-T...-C-.-.-.-...                                    62714379</w:t>
      </w:r>
    </w:p>
    <w:p>
      <w:r>
        <w:t>8        90720390   -.-...--.-T..G-.-T-.-.-...                                    90720405</w:t>
      </w:r>
    </w:p>
    <w:p>
      <w:r>
        <w:t>8        94510433   -.-.C.--.-T...-.-.-.-.-...                                    94510418</w:t>
      </w:r>
    </w:p>
    <w:p>
      <w:r>
        <w:t>8        46130187   -.-...--.-T...-.-.-.-.-...                                    46130202</w:t>
      </w:r>
    </w:p>
    <w:p>
      <w:r>
        <w:t>8        95691763   -.-...--C-T...-.-.-.-.-...                                    95691778</w:t>
      </w:r>
    </w:p>
    <w:p>
      <w:r>
        <w:t>8        22313846   -.-...--.-T...-.-.-.-.A...                                    22313862</w:t>
      </w:r>
    </w:p>
    <w:p>
      <w:r>
        <w:t>8        106684189  -.-...--.-T...-.-.                                            106684179</w:t>
      </w:r>
    </w:p>
    <w:p>
      <w:r>
        <w:t>8        12285650   -.-G..--C-T...-.-.-.-.-...                                    12285665</w:t>
      </w:r>
    </w:p>
    <w:p>
      <w:r>
        <w:t>8        47322577   -.-...--.-T...-.-.-.-.-...--...                               47322595</w:t>
      </w:r>
    </w:p>
    <w:p>
      <w:r>
        <w:t>8        19724105   -.-...--.-T...-.-G-.-.-...                                    19724090</w:t>
      </w:r>
    </w:p>
    <w:p>
      <w:r>
        <w:t>8        63539139   -.-...--.-T...-.-.-.-.-...                                    63539124</w:t>
      </w:r>
    </w:p>
    <w:p>
      <w:r>
        <w:t>8        59301591   -.-...--.-T...-.-.-.-.-...                                    59301606</w:t>
      </w:r>
    </w:p>
    <w:p>
      <w:r>
        <w:t>8        97272806   -.-...--.-T...-.-.-.-.-...-T...                               97272787</w:t>
      </w:r>
    </w:p>
    <w:p>
      <w:r>
        <w:t>8        1756886    -.-.G.--.-T.T.-.-.-.-.-...-T...                               1756867</w:t>
      </w:r>
    </w:p>
    <w:p>
      <w:r>
        <w:t>8        94350333   -.-...--.-T...-.-.-.-.-...                                    94350348</w:t>
      </w:r>
    </w:p>
    <w:p>
      <w:r>
        <w:t>8        68701491   -.-...--.-T...-.-.-.-.-...-T...                               68701510</w:t>
      </w:r>
    </w:p>
    <w:p>
      <w:r>
        <w:t>8        12436735   -.-...--.-T...-.-.-.-.-...                                    12436750</w:t>
      </w:r>
    </w:p>
    <w:p>
      <w:r>
        <w:t>8        77138756   -.-...--C-T...-.-.-.-T-...                                    77138771</w:t>
      </w:r>
    </w:p>
    <w:p>
      <w:r>
        <w:t>8        91914302   -A-...--.-T...-.-.-.-.-.                                      91914315</w:t>
      </w:r>
    </w:p>
    <w:p>
      <w:r>
        <w:t>8        23670111   -.-...--.-T...-.-.-.-.-...                                    23670126</w:t>
      </w:r>
    </w:p>
    <w:p>
      <w:r>
        <w:t>8        13298947   -.-...--.-.-.G-.-.-.-.-...                                    13298961</w:t>
      </w:r>
    </w:p>
    <w:p>
      <w:r>
        <w:t>8        84198138   -.-...--.-T..G-.-G-.-.-...                                    84198123</w:t>
      </w:r>
    </w:p>
    <w:p>
      <w:r>
        <w:t>8        60969745   -.-...--.-T...-.-.-.-.-...                                    60969730</w:t>
      </w:r>
    </w:p>
    <w:p>
      <w:r>
        <w:t>8        62785555   -.-...--.-T...-.-.-.-.-...                                    62785540</w:t>
      </w:r>
    </w:p>
    <w:p>
      <w:r>
        <w:t>8        6572056    -.-...--.-T...-.-.-.-.-...                                    6572071</w:t>
      </w:r>
    </w:p>
    <w:p>
      <w:r>
        <w:t>8        78190754   -.-...--.-T...-.-.-.-.-..                                     78190740</w:t>
      </w:r>
    </w:p>
    <w:p>
      <w:r>
        <w:t>8        76685604   -.-...--C-T...-.-.-.-.-...                                    76685589</w:t>
      </w:r>
    </w:p>
    <w:p>
      <w:r>
        <w:t>8        23994219   -.-...--.-T...-.-.-.-.-...                                    23994234</w:t>
      </w:r>
    </w:p>
    <w:p>
      <w:r>
        <w:t>8        86926321   -.-..T--.-.-..-.-.-.-.-...                                    86926307</w:t>
      </w:r>
    </w:p>
    <w:p>
      <w:r>
        <w:t>8        17917550   -.-...--.-T...-.-.-.-.-...                                    17917535</w:t>
      </w:r>
    </w:p>
    <w:p>
      <w:r>
        <w:t>8        78198637   -T-...--.-T...-.-.-.-.-...                                    78198652</w:t>
      </w:r>
    </w:p>
    <w:p>
      <w:r>
        <w:t>8        2905327    -.-...--.-....-.-.-.-.-...                                    2905312</w:t>
      </w:r>
    </w:p>
    <w:p>
      <w:r>
        <w:t>8        73996053   -T-...--.                                                     73996049</w:t>
      </w:r>
    </w:p>
    <w:p>
      <w:r>
        <w:t>8        44769104   -.-...--.-T...-.-.-.-.-...                                    44769089</w:t>
      </w:r>
    </w:p>
    <w:p>
      <w:r>
        <w:t>8        102855058  -.-...--.-T...-.-.                                            102855068</w:t>
      </w:r>
    </w:p>
    <w:p>
      <w:r>
        <w:t>8        74652575   -.-...--.-T...-.-.-.-.-...                                    74652560</w:t>
      </w:r>
    </w:p>
    <w:p>
      <w:r>
        <w:t>8        6995793    -.-..T--.-T...-.-.-.-.-...                                    6995778</w:t>
      </w:r>
    </w:p>
    <w:p>
      <w:r>
        <w:t>8        30656695   -.-...--.-T...-.-.-.-.-...                                    30656680</w:t>
      </w:r>
    </w:p>
    <w:p>
      <w:r>
        <w:t>8        4157505    -.-...--.-T..G-.-.-.-.-.                                      4157518</w:t>
      </w:r>
    </w:p>
    <w:p>
      <w:r>
        <w:t>8        3919939    -.-..T--.-.-..-.-.-.-.-...                                    3919925</w:t>
      </w:r>
    </w:p>
    <w:p>
      <w:r>
        <w:t>8        1411375    -.A...--.-T...-.-.-.-.-...-G...                               1411395</w:t>
      </w:r>
    </w:p>
    <w:p>
      <w:r>
        <w:t>8        48749179   -.-...--.-T...-.-.-.-.-...                                    48749194</w:t>
      </w:r>
    </w:p>
    <w:p>
      <w:r>
        <w:t>8        52846102   -.-...--.-T...-.-.-.-.-...-T...                               52846083</w:t>
      </w:r>
    </w:p>
    <w:p>
      <w:r>
        <w:t>8        55907545   -.-..                                                         55907547</w:t>
      </w:r>
    </w:p>
    <w:p>
      <w:r>
        <w:t>8        95873861   -.-...                                                        95873864</w:t>
      </w:r>
    </w:p>
    <w:p>
      <w:r>
        <w:t>8        43634602   -.-...--.-T...-.-.-.-.-...                                    43634617</w:t>
      </w:r>
    </w:p>
    <w:p>
      <w:r>
        <w:t>0        8232079    -.-...--.-T...-.-.-.-.-...-..                                 8232062</w:t>
      </w:r>
    </w:p>
    <w:p>
      <w:r>
        <w:t>0        130277708  -.-...--.-T...-.-.-.-.-...                                    130277723</w:t>
      </w:r>
    </w:p>
    <w:p>
      <w:r>
        <w:t>0        28911330   -.-...--.-T...-.-.-.-.-...-T...                               28911349</w:t>
      </w:r>
    </w:p>
    <w:p>
      <w:r>
        <w:t>0        4732157    -.-...--.-T..G-.-.-.-.-...-..                                 4732140</w:t>
      </w:r>
    </w:p>
    <w:p>
      <w:r>
        <w:t>0        146621724  -.-...--C-T..G-.-.-.-G-...                                    146621709</w:t>
      </w:r>
    </w:p>
    <w:p>
      <w:r>
        <w:t>0        21106477   -.-...--.-T...-.-.-.-.-...-T...                               21106458</w:t>
      </w:r>
    </w:p>
    <w:p>
      <w:r>
        <w:t>0        17250654   -G-...--.-....-.-.-.-.-...                                    17250639</w:t>
      </w:r>
    </w:p>
    <w:p>
      <w:r>
        <w:t>0        26336642   -.-...--.-A..G-.-.-.-.-...-T...                               26336623</w:t>
      </w:r>
    </w:p>
    <w:p>
      <w:r>
        <w:t>0        6580592    -.-...--.-T...-.-.-.-.-...                                    6580607</w:t>
      </w:r>
    </w:p>
    <w:p>
      <w:r>
        <w:t>0        147139203  -.-...--.-T...-.-.-.-.-...                                    147139188</w:t>
      </w:r>
    </w:p>
    <w:p>
      <w:r>
        <w:t>0        99043608   -.-...--.-T...-.-.-.-.-...                                    99043623</w:t>
      </w:r>
    </w:p>
    <w:p>
      <w:r>
        <w:t>0        137832999  -.-...--.-T...-.-.-.-.-...                                    137832984</w:t>
      </w:r>
    </w:p>
    <w:p>
      <w:r>
        <w:t>0        170712896  -.A...--.-T...-.-.-.-.-...                                    170712912</w:t>
      </w:r>
    </w:p>
    <w:p>
      <w:r>
        <w:t>0        7872772    -.-...--.-T.C.-.-.-.-.-...                                    7872757</w:t>
      </w:r>
    </w:p>
    <w:p>
      <w:r>
        <w:t>0        33504530   -.-...--.-T...-.-.-.-.-A..                                    33504515</w:t>
      </w:r>
    </w:p>
    <w:p>
      <w:r>
        <w:t>0        119957369  -G-...--.-T...-.-.-.-.-...                                    119957354</w:t>
      </w:r>
    </w:p>
    <w:p>
      <w:r>
        <w:t>0        159699404  -.-.                                                          159699403</w:t>
      </w:r>
    </w:p>
    <w:p>
      <w:r>
        <w:t>0        94585319   -.-...--.-T...-.-.-.-.-...                                    94585304</w:t>
      </w:r>
    </w:p>
    <w:p>
      <w:r>
        <w:t>0        54379145   -.-...--.-T...-.-.-.-.-...                                    54379130</w:t>
      </w:r>
    </w:p>
    <w:p>
      <w:r>
        <w:t>0        53349593   -.-...--.-T...-.-.-.-.-...                                    53349578</w:t>
      </w:r>
    </w:p>
    <w:p>
      <w:r>
        <w:t>0        48237897   -.-.C.--.-T...-.-.-.-.-...                                    48237882</w:t>
      </w:r>
    </w:p>
    <w:p>
      <w:r>
        <w:t>0        181728233  -G-...--A-T...-.-.-.-.-...                                    181728248</w:t>
      </w:r>
    </w:p>
    <w:p>
      <w:r>
        <w:t>0        58967544   -.-...--.-T...-.-.-.-.-...                                    58967529</w:t>
      </w:r>
    </w:p>
    <w:p>
      <w:r>
        <w:t>0        81571428   -.-...--.-T...-.-.-.-.                                        81571440</w:t>
      </w:r>
    </w:p>
    <w:p>
      <w:r>
        <w:t>0        178313690  -.-...--.-T...-.-.-.-.-...                                    178313705</w:t>
      </w:r>
    </w:p>
    <w:p>
      <w:r>
        <w:t>0        102579299  -.-...--C-T...-.-.-.-.-...                                    102579284</w:t>
      </w:r>
    </w:p>
    <w:p>
      <w:r>
        <w:t>0        30169774   -.-...--.-T...-.-.-.-.-...                                    30169789</w:t>
      </w:r>
    </w:p>
    <w:p>
      <w:r>
        <w:t>0        149875831  -.-...--.-T...-.-.-.-.-...                                    149875816</w:t>
      </w:r>
    </w:p>
    <w:p>
      <w:r>
        <w:t>0        130669917  -.-...--.-T...-.-.-.-.-...                                    130669932</w:t>
      </w:r>
    </w:p>
    <w:p>
      <w:r>
        <w:t>0        160984584  -.-...--.-T...-.-.-.-.-...                                    160984569</w:t>
      </w:r>
    </w:p>
    <w:p>
      <w:r>
        <w:t>0        167178174  -.-...--.-T...-.-.-.-.-.                                      167178161</w:t>
      </w:r>
    </w:p>
    <w:p>
      <w:r>
        <w:t>0        68786168   -.-...--.-T...-.-.-.-.-...                                    68786153</w:t>
      </w:r>
    </w:p>
    <w:p>
      <w:r>
        <w:t>0        135963312  -.-...--.-T...-C-.-.-.-...                                    135963297</w:t>
      </w:r>
    </w:p>
    <w:p>
      <w:r>
        <w:t>0        21449162   -.-...--.-T...-.-.-.-.-...                                    21449147</w:t>
      </w:r>
    </w:p>
    <w:p>
      <w:r>
        <w:t>0        136093443  -.-...--.-T..G-.-.-.-.-...                                    136093458</w:t>
      </w:r>
    </w:p>
    <w:p>
      <w:r>
        <w:t>0        171334382  -.-.C.--C-T...-.-.-.-.-...                                    171334397</w:t>
      </w:r>
    </w:p>
    <w:p>
      <w:r>
        <w:t>0        96935740   -.-...--.-T...-.-.-.-.-...-T...                               96935721</w:t>
      </w:r>
    </w:p>
    <w:p>
      <w:r>
        <w:t>0        137323683  -.-...--.-T...-.-.-.-.-...                                    137323698</w:t>
      </w:r>
    </w:p>
    <w:p>
      <w:r>
        <w:t>0        145308400  -.-...--.-T...-.-.-.-.-...                                    145308385</w:t>
      </w:r>
    </w:p>
    <w:p>
      <w:r>
        <w:t>0        177481842  -.-...--.-T...-.-G-.-.-...                                    177481827</w:t>
      </w:r>
    </w:p>
    <w:p>
      <w:r>
        <w:t>0        56389949   -.-...                                                        56389946</w:t>
      </w:r>
    </w:p>
    <w:p>
      <w:r>
        <w:t>0        143413252  -A-...--.-T...-.-.-.-.-...                                    143413237</w:t>
      </w:r>
    </w:p>
    <w:p>
      <w:r>
        <w:t>0        153397560  -.-...--.-T...                                                153397552</w:t>
      </w:r>
    </w:p>
    <w:p>
      <w:r>
        <w:t>0        179216396  -.-...--.-T...-.-.-.-.-...                                    179216381</w:t>
      </w:r>
    </w:p>
    <w:p>
      <w:r>
        <w:t>0        109758016  -.-...--.-T...-.-.-.-.-...                                    109758031</w:t>
      </w:r>
    </w:p>
    <w:p>
      <w:r>
        <w:t>0        141498586  -A-..G--.-T...-.-G-.-.-...                                    141498571</w:t>
      </w:r>
    </w:p>
    <w:p>
      <w:r>
        <w:t>0        185408758  -.-...--.                                                     185408762</w:t>
      </w:r>
    </w:p>
    <w:p>
      <w:r>
        <w:t>0        20769921   -.-...A-.-T...-.-.-.-.-...-T...                               20769901</w:t>
      </w:r>
    </w:p>
    <w:p>
      <w:r>
        <w:t>0        5629624    -.-...--.-.-..-.-.-.-.-...                                    5629638</w:t>
      </w:r>
    </w:p>
    <w:p>
      <w:r>
        <w:t>0        13986998   -T-...--.-T...-.-.-.-.-...                                    13986983</w:t>
      </w:r>
    </w:p>
    <w:p>
      <w:r>
        <w:t>0        153047364  -.-...--.-T...-.-.-.-.-...                                    153047379</w:t>
      </w:r>
    </w:p>
    <w:p>
      <w:r>
        <w:t>0        179173396  -.-.G.--.-TT..-.-.-.-.-...                                    179173381</w:t>
      </w:r>
    </w:p>
    <w:p>
      <w:r>
        <w:t>0        37821706   -T-...--.-....-.-.-.-.-...                                    37821721</w:t>
      </w:r>
    </w:p>
    <w:p>
      <w:r>
        <w:t>0        4210035    -.A...--.-T...-.-.-.-.-...                                    4210051</w:t>
      </w:r>
    </w:p>
    <w:p>
      <w:r>
        <w:t>0        44467577   -.-.                                                          44467578</w:t>
      </w:r>
    </w:p>
    <w:p>
      <w:r>
        <w:t>0        881054     -.-...--.-T...-.-.-.-.-...                                    881069</w:t>
      </w:r>
    </w:p>
    <w:p>
      <w:r>
        <w:t>0        30947773   -.-...--.-T.G.-.-.-.-.-...                                    30947758</w:t>
      </w:r>
    </w:p>
    <w:p>
      <w:r>
        <w:t>0        108856898  -.-...--.-T...-.-.-.-.-...                                    108856913</w:t>
      </w:r>
    </w:p>
    <w:p>
      <w:r>
        <w:t>0        128623036  -.-...--.-T...-.-.-.-.-...                                    128623051</w:t>
      </w:r>
    </w:p>
    <w:p>
      <w:r>
        <w:t>0        177680113  -.-...--.-T...-.-.-.-.-...                                    177680098</w:t>
      </w:r>
    </w:p>
    <w:p>
      <w:r>
        <w:t>0        9974294    -.-..G--.-T...-.-.-.-.-...-..                                 9974311</w:t>
      </w:r>
    </w:p>
    <w:p>
      <w:r>
        <w:t>0        31691616   -.-...--.-T.G.-.-.-.-.-...                                    31691601</w:t>
      </w:r>
    </w:p>
    <w:p>
      <w:r>
        <w:t>0        10752728   -.-...--.-T...-.-.-.-.-...                                    10752743</w:t>
      </w:r>
    </w:p>
    <w:p>
      <w:r>
        <w:t>0        32440722   -.-...--.-T...-.-.-.-.-...                                    32440737</w:t>
      </w:r>
    </w:p>
    <w:p>
      <w:r>
        <w:t>0        60549603   -.-...--.-T...-.-.-.-G-...                                    60549588</w:t>
      </w:r>
    </w:p>
    <w:p>
      <w:r>
        <w:t>0        471437     -.-...--.-T...-.-.-.-.-...                                    471452</w:t>
      </w:r>
    </w:p>
    <w:p>
      <w:r>
        <w:t>0        107495223  -.-...--.-T...-.-.-.-G-...                                    107495208</w:t>
      </w:r>
    </w:p>
    <w:p>
      <w:r>
        <w:t>0        22098495   -.-...--.-TT.G-.-.-.-.-...                                    22098510</w:t>
      </w:r>
    </w:p>
    <w:p>
      <w:r>
        <w:t>0        52844149   -.-...--.-T...-.-.-.-.-...                                    52844164</w:t>
      </w:r>
    </w:p>
    <w:p>
      <w:r>
        <w:t>0        120250363  -.-..C--.-T...-.-.-.-.-..                                     120250377</w:t>
      </w:r>
    </w:p>
    <w:p>
      <w:r>
        <w:t>0        37901064   -.-...--.-T...-.-.-.-.-...                                    37901079</w:t>
      </w:r>
    </w:p>
    <w:p>
      <w:r>
        <w:t>0        59412538   -.-...--.-T...-.-.-.-.-...                                    59412523</w:t>
      </w:r>
    </w:p>
    <w:p>
      <w:r>
        <w:t>0        88354626   -.-...--.-T...-.-.-.-.-...                                    88354641</w:t>
      </w:r>
    </w:p>
    <w:p>
      <w:r>
        <w:t>0        103634709  -.-...--.-T...-.-.-.-.-...                                    103634724</w:t>
      </w:r>
    </w:p>
    <w:p>
      <w:r>
        <w:t>0        106721352  -.-...--.-T...-.-.-.-G-...                                    106721367</w:t>
      </w:r>
    </w:p>
    <w:p>
      <w:r>
        <w:t>0        72354403   -.-...--.-T...-.-.-.-.-...                                    72354388</w:t>
      </w:r>
    </w:p>
    <w:p>
      <w:r>
        <w:t>0        162199627  -.-...--.-T...-.-.-C-.-...                                    162199612</w:t>
      </w:r>
    </w:p>
    <w:p>
      <w:r>
        <w:t>0        101061540  -.-...--C-T...-.-.-.-.-A..-T...                               101061521</w:t>
      </w:r>
    </w:p>
    <w:p>
      <w:r>
        <w:t>0        32488612   -.-...--.-T...-.-.-.-.-...                                    32488627</w:t>
      </w:r>
    </w:p>
    <w:p>
      <w:r>
        <w:t>0        25310658   -.-...--.-T...-.-.-.-.-...                                    25310673</w:t>
      </w:r>
    </w:p>
    <w:p>
      <w:r>
        <w:t>0        124359215  -.-...--.-T...-.-.-.-.-...                                    124359230</w:t>
      </w:r>
    </w:p>
    <w:p>
      <w:r>
        <w:t>0        139187641  -.-...--.-T...-.-.-.-.-...                                    139187656</w:t>
      </w:r>
    </w:p>
    <w:p>
      <w:r>
        <w:t>0        38804203   -.-...--.-T...-.-.-.-.-...                                    38804218</w:t>
      </w:r>
    </w:p>
    <w:p>
      <w:r>
        <w:t>0        99747301   -.-G..--.-T...-.-C-.-.-...                                    99747316</w:t>
      </w:r>
    </w:p>
    <w:p>
      <w:r>
        <w:t>0        128253944  -.-.G.--.-T...-.-.-.-.-...                                    128253929</w:t>
      </w:r>
    </w:p>
    <w:p>
      <w:r>
        <w:t>0        120745793  -.-...--.-T...-.-.-.-.-...--...                               120745775</w:t>
      </w:r>
    </w:p>
    <w:p>
      <w:r>
        <w:t>0        158861151  -.-.G.--.-T...-.-.-.-.-...-T...                               158861170</w:t>
      </w:r>
    </w:p>
    <w:p>
      <w:r>
        <w:t>0        113401901  -.-...--.                                                     113401905</w:t>
      </w:r>
    </w:p>
    <w:p>
      <w:r>
        <w:t>0        144997183  -.-...--.-T...-.-.-.-.                                        144997195</w:t>
      </w:r>
    </w:p>
    <w:p>
      <w:r>
        <w:t>0        128550697  -.-...--.-T...-.-.-.-.-..                                     128550683</w:t>
      </w:r>
    </w:p>
    <w:p>
      <w:r>
        <w:t>0        117177038  -.-...--.-T...-.-.-.-.-...                                    117177053</w:t>
      </w:r>
    </w:p>
    <w:p>
      <w:r>
        <w:t>0        103835146  -.-...--C-T...-.-G-.-.-...-T...                               103835165</w:t>
      </w:r>
    </w:p>
    <w:p>
      <w:r>
        <w:t>0        38127510   -.-.G.--.-T...-.-.-.-.-...                                    38127495</w:t>
      </w:r>
    </w:p>
    <w:p>
      <w:r>
        <w:t>0        164306828  -.-...--.-T...-.-.-.-.-.                                      164306815</w:t>
      </w:r>
    </w:p>
    <w:p>
      <w:r>
        <w:t>0        176503977  -.-...--.-T...-.-.-.-.-T..                                    176503962</w:t>
      </w:r>
    </w:p>
    <w:p>
      <w:r>
        <w:t>0        167554983  -.-...--.-T...-.-.-.-.-...                                    167554998</w:t>
      </w:r>
    </w:p>
    <w:p>
      <w:r>
        <w:t>0        31407042   -.-...--.-T...-.-.-.-.-...                                    31407057</w:t>
      </w:r>
    </w:p>
    <w:p>
      <w:r>
        <w:t>0        12661898   -.-...--.-T...-.-.-.-.-...                                    12661913</w:t>
      </w:r>
    </w:p>
    <w:p>
      <w:r>
        <w:t>0        132823883  -.-...--.-T...-.-.-.-.-...                                    132823898</w:t>
      </w:r>
    </w:p>
    <w:p>
      <w:r>
        <w:t>0        177407639  -.-...--.-T...-.-G-.-.-...                                    177407624</w:t>
      </w:r>
    </w:p>
    <w:p>
      <w:r>
        <w:t>0        165459683  -.-...--.-T...-.-.-.-.-...                                    165459698</w:t>
      </w:r>
    </w:p>
    <w:p>
      <w:r>
        <w:t>0        89658365   -.-...--.-T...-.-.-G-.-...                                    89658350</w:t>
      </w:r>
    </w:p>
    <w:p>
      <w:r>
        <w:t>0        36539028   -.-..G--.-T...-.-.-.-.-..                                     36539042</w:t>
      </w:r>
    </w:p>
    <w:p>
      <w:r>
        <w:t>0        20930205   -.-...--.-T...-.-.-.-.-...                                    20930220</w:t>
      </w:r>
    </w:p>
    <w:p>
      <w:r>
        <w:t>0        48956089   -.-...--.-T...-.-.-.-.-...                                    48956104</w:t>
      </w:r>
    </w:p>
    <w:p>
      <w:r>
        <w:t>0        51706561   -A-...--.-T...-.-G-.-.-...                                    51706576</w:t>
      </w:r>
    </w:p>
    <w:p>
      <w:r>
        <w:t>0        112910427  -.-...--.-T...-.-.-.-.-..                                     112910413</w:t>
      </w:r>
    </w:p>
    <w:p>
      <w:r>
        <w:t>0        168039975  -.-..T--.-T...-.-.-.-.-..                                     168039961</w:t>
      </w:r>
    </w:p>
    <w:p>
      <w:r>
        <w:t>0        170101678  -.-...--.-T..G-.-.-.-.-...                                    170101693</w:t>
      </w:r>
    </w:p>
    <w:p>
      <w:r>
        <w:t>0        128238355  -.-...--.-T...-.-.-.-.-...                                    128238340</w:t>
      </w:r>
    </w:p>
    <w:p>
      <w:r>
        <w:t>0        11942180   -.-...--.-T...-.-.-.-.-...                                    11942165</w:t>
      </w:r>
    </w:p>
    <w:p>
      <w:r>
        <w:t>0        46106359   -.-...--.-T...-.                                              46106350</w:t>
      </w:r>
    </w:p>
    <w:p>
      <w:r>
        <w:t>0        11386695   -.-...--.-T...-.-.-.-.-...                                    11386710</w:t>
      </w:r>
    </w:p>
    <w:p>
      <w:r>
        <w:t>0        79857737   -.-...--.-T...-.-.-.-.-...                                    79857752</w:t>
      </w:r>
    </w:p>
    <w:p>
      <w:r>
        <w:t>0        185173780  -.-...--G-T...-.-.-.-.-...                                    185173765</w:t>
      </w:r>
    </w:p>
    <w:p>
      <w:r>
        <w:t>0        21393642   -.-...--.-T...-.-.-.-.-...                                    21393627</w:t>
      </w:r>
    </w:p>
    <w:p>
      <w:r>
        <w:t>0        121661874  -.-...--.-T...-.-.-.-.-..                                     121661860</w:t>
      </w:r>
    </w:p>
    <w:p>
      <w:r>
        <w:t>0        117161427  -.-...--.-T...-.-.-.-.-...                                    117161442</w:t>
      </w:r>
    </w:p>
    <w:p>
      <w:r>
        <w:t>0        142953941  -.-...--.-T...-.-.-.-.-...                                    142953956</w:t>
      </w:r>
    </w:p>
    <w:p>
      <w:r>
        <w:t>0        18306273   -.-...--.-T...-C-.-.-.-...                                    18306288</w:t>
      </w:r>
    </w:p>
    <w:p>
      <w:r>
        <w:t>0        112631371  -.-...--.-T...-.-.-.-.-...-T...                               112631390</w:t>
      </w:r>
    </w:p>
    <w:p>
      <w:r>
        <w:t>0        39887205   -.-...--.-T...-.-.-.-.-...                                    39887190</w:t>
      </w:r>
    </w:p>
    <w:p>
      <w:r>
        <w:t>0        46492879   -.-...--.-T...-.-.-.-.-...                                    46492864</w:t>
      </w:r>
    </w:p>
    <w:p>
      <w:r>
        <w:t>0        152963118  -.-...--.-T...-.-.-.-.-...-T...                               152963137</w:t>
      </w:r>
    </w:p>
    <w:p>
      <w:r>
        <w:t>0        11256873   -T-G..--.-T.G.-.-.-.-.-...                                    11256888</w:t>
      </w:r>
    </w:p>
    <w:p>
      <w:r>
        <w:t>0        182613767  -.-...--.-T...-.-.-.-.                                        182613779</w:t>
      </w:r>
    </w:p>
    <w:p>
      <w:r>
        <w:t>0        36362917   -.-...--.-T...-.-.-.-.-...                                    36362902</w:t>
      </w:r>
    </w:p>
    <w:p>
      <w:r>
        <w:t>0        21271686   -.-G..--.-T...-.-.-.-.-...                                    21271671</w:t>
      </w:r>
    </w:p>
    <w:p>
      <w:r>
        <w:t>0        164598112  -.-...--.-T...-.-G-.-.-...                                    164598097</w:t>
      </w:r>
    </w:p>
    <w:p>
      <w:r>
        <w:t>0        134755878  -.-...--.-T...-.-.-.-.-...                                    134755863</w:t>
      </w:r>
    </w:p>
    <w:p>
      <w:r>
        <w:t>0        20936723   -.-...A-.-T...-.-.-.-.-...                                    20936707</w:t>
      </w:r>
    </w:p>
    <w:p>
      <w:r>
        <w:t>0        95835424   -.-..G--.-T...-.-G-G-.-...                                    95835409</w:t>
      </w:r>
    </w:p>
    <w:p>
      <w:r>
        <w:t>0        7856919    -.-...--.-T...-.-.-.-.-...                                    7856934</w:t>
      </w:r>
    </w:p>
    <w:p>
      <w:r>
        <w:t>0        175277604  -.-...--.-T...-.-.-.-.-...                                    175277619</w:t>
      </w:r>
    </w:p>
    <w:p>
      <w:r>
        <w:t>0        44410586   -.-...--.-T..G-.-.-.-.-...                                    44410601</w:t>
      </w:r>
    </w:p>
    <w:p>
      <w:r>
        <w:t>0        8759627    -.-...--.-T...-.-.-.-.-..                                     8759613</w:t>
      </w:r>
    </w:p>
    <w:p>
      <w:r>
        <w:t>0        72339812   -.-...--.-T..G-.-.-.-.-...                                    72339827</w:t>
      </w:r>
    </w:p>
    <w:p>
      <w:r>
        <w:t>0        159557432  -.-...--.-T...-.-.-.-.-...                                    159557417</w:t>
      </w:r>
    </w:p>
    <w:p>
      <w:r>
        <w:t>0        94685672   -.-...--.-T...-.-.-.-.-...                                    94685687</w:t>
      </w:r>
    </w:p>
    <w:p>
      <w:r>
        <w:t>0        50034936   -.-...--.-T...-.-.-.-.                                        50034924</w:t>
      </w:r>
    </w:p>
    <w:p>
      <w:r>
        <w:t>0        83572247   -.-...--.-T...-.-.-.-.-...                                    83572232</w:t>
      </w:r>
    </w:p>
    <w:p>
      <w:r>
        <w:t>0        24519652   -.-...--.-T...-.-.-.-.-...                                    24519667</w:t>
      </w:r>
    </w:p>
    <w:p>
      <w:r>
        <w:t>0        177064924  -.-...--.-T...-.-.-.-.-...                                    177064909</w:t>
      </w:r>
    </w:p>
    <w:p>
      <w:r>
        <w:t>0        85805267   -.-...--.-T...-.-.-.-.-...                                    85805282</w:t>
      </w:r>
    </w:p>
    <w:p>
      <w:r>
        <w:t>0        184165634  -.-...--.-T...-.-.-.-.-...                                    184165619</w:t>
      </w:r>
    </w:p>
    <w:p>
      <w:r>
        <w:t>0        16880305   -.-...--.-T...-.-.-.-.-...                                    16880320</w:t>
      </w:r>
    </w:p>
    <w:p>
      <w:r>
        <w:t>0        90545267   -.-...--.-T...-.-.-.-.-...                                    90545282</w:t>
      </w:r>
    </w:p>
    <w:p>
      <w:r>
        <w:t>0        84466695   -.-..C--.-.-..-.-.-.-.-...                                    84466681</w:t>
      </w:r>
    </w:p>
    <w:p>
      <w:r>
        <w:t>0        160203363  -.-...--.-T...-.-.-.-.-...                                    160203378</w:t>
      </w:r>
    </w:p>
    <w:p>
      <w:r>
        <w:t>0        5649715    -.-...--.-T...-.-.-.-.-.                                      5649702</w:t>
      </w:r>
    </w:p>
    <w:p>
      <w:r>
        <w:t>0        66808317   -.-...--.-T...-.-.-.-.                                        66808329</w:t>
      </w:r>
    </w:p>
    <w:p>
      <w:r>
        <w:t>0        185408836  -.-...--.-T...-C-.-.-.-...                                    185408851</w:t>
      </w:r>
    </w:p>
    <w:p>
      <w:r>
        <w:t>0        119964777  -.-...--.-T...-.-.-.-.-...                                    119964762</w:t>
      </w:r>
    </w:p>
    <w:p>
      <w:r>
        <w:t>0        99714622   -.-..G--.-T...-.-.-.-.-..                                     99714608</w:t>
      </w:r>
    </w:p>
    <w:p>
      <w:r>
        <w:t>0        87631035   -.-...--.-T...-.-.-.-.-...                                    87631050</w:t>
      </w:r>
    </w:p>
    <w:p>
      <w:r>
        <w:t>0        121320673  -.-...--.-....-.-.-.-.-...                                    121320688</w:t>
      </w:r>
    </w:p>
    <w:p>
      <w:r>
        <w:t>0        100935098  -.-...--C-T...-.-.-.-.-...                                    100935113</w:t>
      </w:r>
    </w:p>
    <w:p>
      <w:r>
        <w:t>0        138460632  -.-...--.-T...-.-.-.-.-...                                    138460647</w:t>
      </w:r>
    </w:p>
    <w:p>
      <w:r>
        <w:t>0        160802435  -.-...--.-T...-C-.-.-.-...                                    160802450</w:t>
      </w:r>
    </w:p>
    <w:p>
      <w:r>
        <w:t>0        50896626   -.-...--.-T...-.-.-.-.-...                                    50896641</w:t>
      </w:r>
    </w:p>
    <w:p>
      <w:r>
        <w:t>0        33766415   -.-...--.-T...-.-.-.-.-...                                    33766400</w:t>
      </w:r>
    </w:p>
    <w:p>
      <w:r>
        <w:t>0        84547927   -.-...--.-T...-.-.-T-.-...                                    84547942</w:t>
      </w:r>
    </w:p>
    <w:p>
      <w:r>
        <w:t>0        176168118  -.-...--.-T...-.-.-.-.-...-T...                               176168099</w:t>
      </w:r>
    </w:p>
    <w:p>
      <w:r>
        <w:t>0        171769201  -.-...--.-T..G-.-.-.-.-.                                      171769214</w:t>
      </w:r>
    </w:p>
    <w:p>
      <w:r>
        <w:t>0        40280840   -.-...--.-TTG.-.-.-.-.-...                                    40280825</w:t>
      </w:r>
    </w:p>
    <w:p>
      <w:r>
        <w:t>0        110128375  -.-...--.-T...-.-.-.-.-..                                     110128361</w:t>
      </w:r>
    </w:p>
    <w:p>
      <w:r>
        <w:t>0        42069421   -.-...--.-T...-.-.-.-.                                        42069433</w:t>
      </w:r>
    </w:p>
    <w:p>
      <w:r>
        <w:t>0        147717972  -.-...--.-T...-.-.-.-.-...                                    147717987</w:t>
      </w:r>
    </w:p>
    <w:p>
      <w:r>
        <w:t>0        53598643   -.-...--.                                                     53598639</w:t>
      </w:r>
    </w:p>
    <w:p>
      <w:r>
        <w:t>0        32842983   -.-...--.-T...-.-.-.-.-..                                     32842969</w:t>
      </w:r>
    </w:p>
    <w:p>
      <w:r>
        <w:t>0        161747605  -.-...--.-T...-.-.-.-.-...                                    161747590</w:t>
      </w:r>
    </w:p>
    <w:p>
      <w:r>
        <w:t>0        21690892   -.-...--.-T...-.-.-.-.-...                                    21690877</w:t>
      </w:r>
    </w:p>
    <w:p>
      <w:r>
        <w:t>0        81168531   -.-...--.-T...-.-.-.-.-..                                     81168517</w:t>
      </w:r>
    </w:p>
    <w:p>
      <w:r>
        <w:t>0        82445970   -.-...--.-T...-.-.-.-.-..                                     82445956</w:t>
      </w:r>
    </w:p>
    <w:p>
      <w:r>
        <w:t>0        116567874  -.-...--.-T...-.-.-.-.-...                                    116567859</w:t>
      </w:r>
    </w:p>
    <w:p>
      <w:r>
        <w:t>0        43206985   -.-...--.-T...-.-.-.-.-...                                    43206970</w:t>
      </w:r>
    </w:p>
    <w:p>
      <w:r>
        <w:t>0        25868116   -.-...--.-T...                                                25868108</w:t>
      </w:r>
    </w:p>
    <w:p>
      <w:r>
        <w:t>0        28562371   T.-...--.-T...-.-.-.-.-...                                    28562355</w:t>
      </w:r>
    </w:p>
    <w:p>
      <w:r>
        <w:t>25       4116       -.-...--.-T...                                                4108</w:t>
      </w:r>
    </w:p>
    <w:p>
      <w:r>
        <w:t>55       4055       -.-...--.-T...-.-.                                            4065</w:t>
      </w:r>
    </w:p>
    <w:p>
      <w:r>
        <w:t>27       43541      -.-.T.--.-T...-.-.-.-.-...-T...                               43560</w:t>
      </w:r>
    </w:p>
    <w:p>
      <w:r>
        <w:t>27       71876      -.-.T.--.-T...-.-.-.-.-...-T...                               71857</w:t>
      </w:r>
    </w:p>
    <w:p/>
    <w:p>
      <w:r>
        <w:t>Query_1  628        TGATCATTAGAGCTTCTGCTTGCTGTAATATTAACTTGCATGCCAGTCCATGAGCTGTCT  687</w:t>
      </w:r>
    </w:p>
    <w:p>
      <w:r>
        <w:t>15       25439009    ........C...............................C...............C..  25438951</w:t>
      </w:r>
    </w:p>
    <w:p/>
    <w:p>
      <w:r>
        <w:t>Query_1  688        TTACAGTTATTATGTACTGTATACCTTAAATATTCTTCTTGATGTTATTGGTTTATCAAA  747</w:t>
      </w:r>
    </w:p>
    <w:p>
      <w:r>
        <w:t>15       25438950   ....................................-...............C...G...  25438892</w:t>
      </w:r>
    </w:p>
    <w:p/>
    <w:p>
      <w:r>
        <w:t>Query_1  748        ACTATACATCTCTAAATTAAGAGCTTAACTAATATATCAGGTAGCAAGAACTTCTTTAGT  807</w:t>
      </w:r>
    </w:p>
    <w:p>
      <w:r>
        <w:t>15       25438891   .....G..............A.........................G.............  25438832</w:t>
      </w:r>
    </w:p>
    <w:p/>
    <w:p>
      <w:r>
        <w:t>Query_1  808        -CCTTAGGTCCATCACTGGGGTTATAAAGGGTTTATGGGAATCATGGGTAAACATGAAGC  866   [1 indels / insertion / frameshift / exon_1]</w:t>
      </w:r>
    </w:p>
    <w:p>
      <w:r>
        <w:t>15       25438831   T............T...A........T..T.........................A..AT  25438772</w:t>
      </w:r>
    </w:p>
    <w:p/>
    <w:p>
      <w:r>
        <w:t>Query_1  867        ATCATTAGCAAATCAGAAGAATTAGGGT-AATGGTaaaaattaaaaagaagaaaataaga  925   [1 indels / insertion / frameshift / exon_1]</w:t>
      </w:r>
    </w:p>
    <w:p>
      <w:r>
        <w:t>15       25438771   ............................T.....C.........---.............  25438715</w:t>
      </w:r>
    </w:p>
    <w:p/>
    <w:p>
      <w:r>
        <w:t>Query_1  926        ggaaggaacagaactcagaaaaagTGGTATACATGAGGAGTGGTAGAATGTCACCCATTG  985</w:t>
      </w:r>
    </w:p>
    <w:p>
      <w:r>
        <w:t>15       25438714   ........TG.......A..................A........A..A-.......G..  25438656</w:t>
      </w:r>
    </w:p>
    <w:p/>
    <w:p>
      <w:r>
        <w:t>Query_1  986        CCTCATGGATCCCTTCCTA-TTTGTTGAATAGGAAGATCTTTCTAGTTTGTCTTCTAACT  1044   [1 indels / insertion / frameshift / exon_1]</w:t>
      </w:r>
    </w:p>
    <w:p>
      <w:r>
        <w:t>15       25438329             .....TG..-C.............G.C..........C............  25438281</w:t>
      </w:r>
    </w:p>
    <w:p>
      <w:r>
        <w:t>15       25438655   ......A............C...T..                                    25438630</w:t>
      </w:r>
    </w:p>
    <w:p/>
    <w:p>
      <w:r>
        <w:t>Query_1  1045       AGTTTCACAACGAACTATAGAAGTACTCTTAAAGtttttttttttttttAATGTAACTCA  1104</w:t>
      </w:r>
    </w:p>
    <w:p>
      <w:r>
        <w:t>15       25438280   ...............C...........T......---G..........A...........  25438224</w:t>
      </w:r>
    </w:p>
    <w:p/>
    <w:p>
      <w:r>
        <w:t>Query_1  1105       CAATGAATGCAAATTGTGAAAAGTTCAGATCTTGCTAAATTGTAAATTTAAATGTCTACC  1164</w:t>
      </w:r>
    </w:p>
    <w:p>
      <w:r>
        <w:t>15       25438223   TG...............................T..........C...............  25438164</w:t>
      </w:r>
    </w:p>
    <w:p/>
    <w:p>
      <w:r>
        <w:t>Query_1  1165       AGAGCAGTAGTAATGATGGTGAAATGTAAATTACTATTCAATATCAAATTTTTTCTATGT  1224</w:t>
      </w:r>
    </w:p>
    <w:p>
      <w:r>
        <w:t>15       25438163   G..A..........................---........CG....T..........A.  25438107</w:t>
      </w:r>
    </w:p>
    <w:p/>
    <w:p>
      <w:r>
        <w:t>Query_1  1225       ATCATCTCCCTTTACATTCAGAGGTGGCAGATGACACTTCTGAGTTAGAAAAAACAATCT  1284</w:t>
      </w:r>
    </w:p>
    <w:p>
      <w:r>
        <w:t>15       25438106   ..............T.....-.------........................G.......  25438054</w:t>
      </w:r>
    </w:p>
    <w:p/>
    <w:p>
      <w:r>
        <w:t>Query_1  1285       GACTTCTTTTACCTTTTGCAGTTCAGCCATTAACAAACCTCAAAACCTTTAAATGTTCTG  1344</w:t>
      </w:r>
    </w:p>
    <w:p>
      <w:r>
        <w:t>15       25438053   ..G...............................................C...T.....  25437994</w:t>
      </w:r>
    </w:p>
    <w:p/>
    <w:p>
      <w:r>
        <w:t>Query_1  1345       CCAGTTAAATCTGAAATTGGCTTGAAACCTTTGCTTAAAATGA--TACCCCTGTTTTATT  1402   [2 indels / insertion / frameshift / exon_1]</w:t>
      </w:r>
    </w:p>
    <w:p>
      <w:r>
        <w:t>15       25437993   ..........T..........C.....................AT.......A.......  25437934</w:t>
      </w:r>
    </w:p>
    <w:p/>
    <w:p>
      <w:r>
        <w:t>Query_1  1403       CAGGATTTTTGCCTATTGCAACTGATTTTCCTTTGTCCACAGCTATTCTACATTATGTTA  1462</w:t>
      </w:r>
    </w:p>
    <w:p>
      <w:r>
        <w:t>15       25437933   ..............G................G.....................A......  25437874</w:t>
      </w:r>
    </w:p>
    <w:p/>
    <w:p>
      <w:r>
        <w:t>Query_1  1463       TGTAATGCTTTTTTGCATCCTTAACACTTTTCTTCCACCTTCCCTGCTTGTACTTGGTGC  1522</w:t>
      </w:r>
    </w:p>
    <w:p>
      <w:r>
        <w:t>15       25437873   .......T............................................G..T....  25437814</w:t>
      </w:r>
    </w:p>
    <w:p/>
    <w:p>
      <w:r>
        <w:t>Query_1  1523       TTTCTACAGTTTGGGATTCCTTTAGAGTCTATTCTCTGTGTCTGTTCATGCACAGATTTA  1582</w:t>
      </w:r>
    </w:p>
    <w:p>
      <w:r>
        <w:t>15       25437813   ...............G.......G..A..C........C.............T.......  25437754</w:t>
      </w:r>
    </w:p>
    <w:p/>
    <w:p>
      <w:r>
        <w:t>Query_1  1583       TTTGCCACAGTCCAGGACCTCATTACAAGTGGTTCTGTTCCCCAGTTTGATGATGTTCAC  1642</w:t>
      </w:r>
    </w:p>
    <w:p>
      <w:r>
        <w:t>15       25437753   ........G...........T...G...................A....C..........  25437694</w:t>
      </w:r>
    </w:p>
    <w:p/>
    <w:p>
      <w:r>
        <w:t>Query_1  1643       AGAGGCAGGTAAGTGACATAGCTGCGTCCGGAAGTAAGTGGAGTCAGGTCATAGAATCAT  1702</w:t>
      </w:r>
    </w:p>
    <w:p>
      <w:r>
        <w:t>15       25437693   ...A....................G.G..AC.TA....CA.C........G....G....  25437634</w:t>
      </w:r>
    </w:p>
    <w:p/>
    <w:p>
      <w:r>
        <w:t>Query_1  1703       ATAGGACCACTGCACTAACAACTTCTGATAGGTTCTGGAGCTTGATAGCTCTAAGTGAAA  1762</w:t>
      </w:r>
    </w:p>
    <w:p>
      <w:r>
        <w:t>15       25437633   .......................-....................................  25437575</w:t>
      </w:r>
    </w:p>
    <w:p/>
    <w:p>
      <w:r>
        <w:t>Query_1  1763       AGGATCTAGAAATGTGGAATTAAATTCCCTGGATCAGCATCCATTACAGGAAGGAATGAG  1822</w:t>
      </w:r>
    </w:p>
    <w:p>
      <w:r>
        <w:t>15       25437574   ....G.......................................................  25437515</w:t>
      </w:r>
    </w:p>
    <w:p/>
    <w:p>
      <w:r>
        <w:t>Query_1  1823       ATACTTGAGTTGATTCTTTTCTATTTTTTGTTCCTAGAAGTAGTGTTTTTAGTCATTAAT  1882</w:t>
      </w:r>
    </w:p>
    <w:p>
      <w:r>
        <w:t>15       25437514   ..GT.......----............C.C.........A......-----.----.-G.  25437469</w:t>
      </w:r>
    </w:p>
    <w:p/>
    <w:p>
      <w:r>
        <w:t>Query_1  1883       ATTTTGGTCTTGCTTACTTTAATATTCCAGAAAATTTTATTCCTCTTTTAAAATAAACAG  1942</w:t>
      </w:r>
    </w:p>
    <w:p>
      <w:r>
        <w:t>15       25437468   -................................T..........................  25437410</w:t>
      </w:r>
    </w:p>
    <w:p/>
    <w:p>
      <w:r>
        <w:t>Query_1  1943       GTGGGATGCTCCTGATGACATTCACTCAGAAAGTGTCTTCCTCTCCTATCAGGGAGATAG  2002</w:t>
      </w:r>
    </w:p>
    <w:p>
      <w:r>
        <w:t>15       25437409   ....A....C.............................G.......T.......A..T.  25437350</w:t>
      </w:r>
    </w:p>
    <w:p/>
    <w:p>
      <w:r>
        <w:t>Query_1  2003       AATTTTACAAATTAATTCTGAATGTTTCTCCTACAATTGATTTCCTTCTGTACCATTAAA  2062</w:t>
      </w:r>
    </w:p>
    <w:p>
      <w:r>
        <w:t>15       25437349   ....................G.C.....C...C..G........T...............  25437290</w:t>
      </w:r>
    </w:p>
    <w:p/>
    <w:p>
      <w:r>
        <w:t>Query_1  2063       TGACCATTTGTAGTCTCCTTTTCTGGATATCATATTTGTACTTAAGCCTACATTTGTCAT  2122</w:t>
      </w:r>
    </w:p>
    <w:p>
      <w:r>
        <w:t>15       25437289   ............T.............G..................A........G....C  25437230</w:t>
      </w:r>
    </w:p>
    <w:p/>
    <w:p>
      <w:r>
        <w:t>Query_1  2123       TGTTGAGTTGTGTTTCAGCCGTGTTTATTATGCTAAAAGGGACATTGGG-CTTTGGAGTA  2181   [1 indels / insertion / frameshift / exon_1]</w:t>
      </w:r>
    </w:p>
    <w:p>
      <w:r>
        <w:t>15       25437229   ...............G...A......G.....T.....A....-.....C...G....A.  25437171</w:t>
      </w:r>
    </w:p>
    <w:p/>
    <w:p>
      <w:r>
        <w:t>Query_1  2182       CTCATCCTGAGTCTAGATTGACATCTAGAACTCTAGGTGTTCCTGTTCCTCTGGGCTAGT  2241</w:t>
      </w:r>
    </w:p>
    <w:p>
      <w:r>
        <w:t>15       25437170   .........T...........................G......................  25437111</w:t>
      </w:r>
    </w:p>
    <w:p/>
    <w:p>
      <w:r>
        <w:t>Query_1  2242       GTTTACCCTTTACAATCAAATACTGACTTCTGAACTAATTCCAAGGGtttttttCCTGAC  2301</w:t>
      </w:r>
    </w:p>
    <w:p>
      <w:r>
        <w:t>15       25437110   .......T...C...........................C.......-C...........  25437052</w:t>
      </w:r>
    </w:p>
    <w:p/>
    <w:p>
      <w:r>
        <w:t>Query_1  2302       GTTGTGGACTGGGAGCAGAAATGCTGCCTTAGTGAGAGATGTCCAGGAAGCAGTAGGCTT  2361</w:t>
      </w:r>
    </w:p>
    <w:p>
      <w:r>
        <w:t>15       25437051   AC.............................A.A.....G...............A....  25436992</w:t>
      </w:r>
    </w:p>
    <w:p/>
    <w:p>
      <w:r>
        <w:t>Query_1  2362       CATCTTTCTTCAGCCTGCCTGGCCTTTGGTGAGTTTGGGAGTGTTGACAGAGTTCTGAGC  2421</w:t>
      </w:r>
    </w:p>
    <w:p>
      <w:r>
        <w:t>15       25436991   ........C...................................................  25436932</w:t>
      </w:r>
    </w:p>
    <w:p/>
    <w:p>
      <w:r>
        <w:t>Query_1  2422       CTTCTTGGCAGAGAAGGAAGGTCAGAAAGAGAGAAGTCCATGGGCAGGGGGCCAGGTCTT  2481</w:t>
      </w:r>
    </w:p>
    <w:p>
      <w:r>
        <w:t>15       25436931   ....C.........................----......A........C........C.  25436876</w:t>
      </w:r>
    </w:p>
    <w:p/>
    <w:p>
      <w:r>
        <w:t>Query_1  2482       TACTTGCCTCATTAGGGAGAATTCAGTGCTGTCTGTCTGGTTGGCAGGGCACACCTAATC  2541</w:t>
      </w:r>
    </w:p>
    <w:p>
      <w:r>
        <w:t>15       25436875   ..T.......G.................T.....C................T........  25436816</w:t>
      </w:r>
    </w:p>
    <w:p/>
    <w:p>
      <w:r>
        <w:t>Query_1  2542       ACAGAGACTCAGCATTGCAGCAGTTTGCAAAGGAAAGTGATATGAAGGGACAGCTGCAAA  2601</w:t>
      </w:r>
    </w:p>
    <w:p>
      <w:r>
        <w:t>15       25436815   ................T...........................................  25436756</w:t>
      </w:r>
    </w:p>
    <w:p/>
    <w:p>
      <w:r>
        <w:t>Query_1  2602       TCAGCCACAACCTAGATCTGAGGAGATCAAGCATTTACTTCACGTGGAAGAAAGAGAGAA  2661</w:t>
      </w:r>
    </w:p>
    <w:p>
      <w:r>
        <w:t>15       25436755   ...........G...............................T................  25436696</w:t>
      </w:r>
    </w:p>
    <w:p/>
    <w:p>
      <w:r>
        <w:t>Query_1  2662       GGAAGGAAGCTGAGGGCTTAGCAGG  2686</w:t>
      </w:r>
    </w:p>
    <w:p>
      <w:r>
        <w:t>15       25436695   .........................  25436671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6296391361350</w:t>
      </w:r>
    </w:p>
    <w:p/>
    <w:p/>
    <w:p>
      <w:r>
        <w:t>Query= exon_2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147034390412</w:t>
      </w:r>
    </w:p>
    <w:p/>
    <w:p/>
    <w:p>
      <w:r>
        <w:t>Query= exon_3</w:t>
      </w:r>
    </w:p>
    <w:p/>
    <w:p>
      <w:r>
        <w:t>Length=242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287     2e-75   [1 indels / deletion / frameshift / exon_3]</w:t>
      </w:r>
    </w:p>
    <w:p/>
    <w:p/>
    <w:p/>
    <w:p>
      <w:r>
        <w:t>Query_3  1         TCCCTAGGTATTATTGGACAGGCCATGGCTCCACCGTCCCGACGACGCAGGCACAAGAAA  60</w:t>
      </w:r>
    </w:p>
    <w:p>
      <w:r>
        <w:t>15       25431775  ....C......C.C...................TG....T..T....A............  25431716</w:t>
      </w:r>
    </w:p>
    <w:p/>
    <w:p>
      <w:r>
        <w:t>Query_3  61        C---CATCATCAGTGGCTCCCGTGGTTGTGACCCCACCCACAGTTGTGACTCCTGTGCCT  117   [3 indels / insertion / frame preservation / exon_3]</w:t>
      </w:r>
    </w:p>
    <w:p>
      <w:r>
        <w:t>15       25431715  .TCC.C......................................................  25431656</w:t>
      </w:r>
    </w:p>
    <w:p/>
    <w:p>
      <w:r>
        <w:t>Query_3  118       CTCACCCTCTCAAAACCTGGCCCTAGCATTGATAAACTTGGCTTCTTCTCCTTGGAAAAT  177</w:t>
      </w:r>
    </w:p>
    <w:p>
      <w:r>
        <w:t>15       25431655  ..G.G.............................C.....................G...  25431596</w:t>
      </w:r>
    </w:p>
    <w:p/>
    <w:p>
      <w:r>
        <w:t>Query_3  178       AATGTTCCTGGCCTATCCCAGCTGA  202</w:t>
      </w:r>
    </w:p>
    <w:p>
      <w:r>
        <w:t>15       25431595  .........................  25431571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507505785468</w:t>
      </w:r>
    </w:p>
    <w:p/>
    <w:p/>
    <w:p>
      <w:r>
        <w:t>Query= exon_4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217     1e-54   [1 indels / deletion / frameshift / exon_4]</w:t>
      </w:r>
    </w:p>
    <w:p/>
    <w:p/>
    <w:p/>
    <w:p>
      <w:r>
        <w:t>Query_4  1         GTTGGTGCTAGATGGGGGTACTCCTGTATCAGGCTTTGGATATCGATGCCTTCAAGAAAT  60</w:t>
      </w:r>
    </w:p>
    <w:p>
      <w:r>
        <w:t>15       25431264  .................A.............A...............C............  25431205</w:t>
      </w:r>
    </w:p>
    <w:p/>
    <w:p>
      <w:r>
        <w:t>Query_4  61        GTTTCAGAAGATGGAGGACACATTCCGATTCTGTGCTTACTGTAAAGCACTTCCTAGTGG  120</w:t>
      </w:r>
    </w:p>
    <w:p>
      <w:r>
        <w:t>15       25431204  ...C.................................C.........T...C........  25431145</w:t>
      </w:r>
    </w:p>
    <w:p/>
    <w:p>
      <w:r>
        <w:t>Query_4  121       CCTTTCAGACTCCAAGGTCCTCCGGCA  147</w:t>
      </w:r>
    </w:p>
    <w:p>
      <w:r>
        <w:t>15       25431144  .......A......G.......T....  25431118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303554862336</w:t>
      </w:r>
    </w:p>
    <w:p/>
    <w:p/>
    <w:p>
      <w:r>
        <w:t>Query= exon_5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209     2e-52   [1 indels / deletion / frameshift / exon_5]</w:t>
      </w:r>
    </w:p>
    <w:p/>
    <w:p/>
    <w:p/>
    <w:p>
      <w:r>
        <w:t>Query_5  1         GTGCAGAAATGTCTATTACTGTGGTCCAGAGTGCCAGAGGTCAGACTGGCCAGCGCACAG  60</w:t>
      </w:r>
    </w:p>
    <w:p>
      <w:r>
        <w:t>15       25430290  ........G.............................A...............A.....  25430231</w:t>
      </w:r>
    </w:p>
    <w:p/>
    <w:p>
      <w:r>
        <w:t>Query_5  61        GAGGGTTTGTCAAGAGCTGCGTCTTGTAGCTGTGGACCGTCTCATGGAATGGCTTCTGGT  120</w:t>
      </w:r>
    </w:p>
    <w:p>
      <w:r>
        <w:t>15       25430230  .....................................................C......  25430171</w:t>
      </w:r>
    </w:p>
    <w:p/>
    <w:p>
      <w:r>
        <w:t>Query_5  121       CACAG  125</w:t>
      </w:r>
    </w:p>
    <w:p>
      <w:r>
        <w:t>15       25430170  .....  25430166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232409197748</w:t>
      </w:r>
    </w:p>
    <w:p/>
    <w:p/>
    <w:p>
      <w:r>
        <w:t>Query= exon_6</w:t>
      </w:r>
    </w:p>
    <w:p/>
    <w:p>
      <w:r>
        <w:t>Length=567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846     0.0</w:t>
      </w:r>
    </w:p>
    <w:p/>
    <w:p/>
    <w:p/>
    <w:p>
      <w:r>
        <w:t>Query_6  1         GTGATTTTGTCCTTCCCTCAGGACCTTGGTCATGGCTGACTGAAGTCATACAGGGCTGGG  60</w:t>
      </w:r>
    </w:p>
    <w:p>
      <w:r>
        <w:t>15       25429960  ...G...........................T.............G.GC...........  25429901</w:t>
      </w:r>
    </w:p>
    <w:p/>
    <w:p>
      <w:r>
        <w:t>Query_6  61        ACACCTGGTTTTCTATGCGACGTTTACAGCTAGAGGCTACACTGGATGCTGTGCTTGGTA  120</w:t>
      </w:r>
    </w:p>
    <w:p>
      <w:r>
        <w:t>15       25429900  .................T.............G........T.........A.........  25429841</w:t>
      </w:r>
    </w:p>
    <w:p/>
    <w:p>
      <w:r>
        <w:t>Query_6  121       GTCAGGCCATGACCACCCTGTGGGCCAGTGTAGGACGGCCAAGGCCAGACCCAGATGTCC  180</w:t>
      </w:r>
    </w:p>
    <w:p>
      <w:r>
        <w:t>15       25429840  ...................................T.............T..........  25429781</w:t>
      </w:r>
    </w:p>
    <w:p/>
    <w:p>
      <w:r>
        <w:t>Query_6  181       TGCAGGCCTCCTTGAAGCGTTTGCTGACAGATGCCCTGTCACGGCCCTTGACGCTAGGCT  240</w:t>
      </w:r>
    </w:p>
    <w:p>
      <w:r>
        <w:t>15       25429780  ......G...T........G................................A..G....  25429721</w:t>
      </w:r>
    </w:p>
    <w:p/>
    <w:p>
      <w:r>
        <w:t>Query_6  241       TTGGGCTTCGGGCCTTGGGGATAAATGTTGGGAAGGTTGGGGGAAGTACAGTGCACGTGG  300</w:t>
      </w:r>
    </w:p>
    <w:p>
      <w:r>
        <w:t>15       25429720  .....................................C........C.........A...  25429661</w:t>
      </w:r>
    </w:p>
    <w:p/>
    <w:p>
      <w:r>
        <w:t>Query_6  301       TTGGTGCTTCTCATGCAGAGACATTCCTCACTCGCCCTGGGGACTATGATGAGCTTGGCC  360</w:t>
      </w:r>
    </w:p>
    <w:p>
      <w:r>
        <w:t>15       25429660  .................................A.......-..........A......T  25429602</w:t>
      </w:r>
    </w:p>
    <w:p/>
    <w:p>
      <w:r>
        <w:t>Query_6  361       ACATGTTTCCTGGGCACCTTGGCCTCCATGTAGTCATGGTGGGTGTAGATGTAGCTGCTG  420</w:t>
      </w:r>
    </w:p>
    <w:p>
      <w:r>
        <w:t>15       25429601  ..G.............................A...........................  25429542</w:t>
      </w:r>
    </w:p>
    <w:p/>
    <w:p>
      <w:r>
        <w:t>Query_6  421       GCTTTTCACAGAGCACCTCAACTTCACTCCCGGAACCTGGTACAGTTCAGCTTAGTGGCC  480</w:t>
      </w:r>
    </w:p>
    <w:p>
      <w:r>
        <w:t>15       25429541  .............TG.....C.........T.........C...............A...  25429482</w:t>
      </w:r>
    </w:p>
    <w:p/>
    <w:p>
      <w:r>
        <w:t>Query_6  481       ATAGGGGCCTCTATCATGACTTCTGGGAGGAGCAGGTAGAAACTGGACAGATAGCCCATC  540</w:t>
      </w:r>
    </w:p>
    <w:p>
      <w:r>
        <w:t>15       25429481  .............A....................A.....GT....G.............  25429422</w:t>
      </w:r>
    </w:p>
    <w:p/>
    <w:p>
      <w:r>
        <w:t>Query_6  541       CAGATTTGGTGGTGGCATTCCATCCAG  567</w:t>
      </w:r>
    </w:p>
    <w:p>
      <w:r>
        <w:t>15       25429421  ...........................  25429395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1275878996324</w:t>
      </w:r>
    </w:p>
    <w:p/>
    <w:p/>
    <w:p>
      <w:r>
        <w:t>Query= exon_7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147     9e-34   [1 indels / deletion / frameshift / exon_7]</w:t>
      </w:r>
    </w:p>
    <w:p/>
    <w:p/>
    <w:p/>
    <w:p>
      <w:r>
        <w:t>Query_7  1         GTTTCCATGCTTCCCCAGACTTGATGGAGGCTTGGCTGCCCACCCTCTTGCTGCTTCGTG  60</w:t>
      </w:r>
    </w:p>
    <w:p>
      <w:r>
        <w:t>15       25429082  ................G...C...............................A.......  25429023</w:t>
      </w:r>
    </w:p>
    <w:p/>
    <w:p>
      <w:r>
        <w:t>Query_7  61        ATTATGAGATCCCTACAGTGATGACTGTTTACAG  94</w:t>
      </w:r>
    </w:p>
    <w:p>
      <w:r>
        <w:t>15       25429022  .................A....T...........  25428989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158892002542</w:t>
      </w:r>
    </w:p>
    <w:p/>
    <w:p/>
    <w:p>
      <w:r>
        <w:t>Query= exon_8</w:t>
      </w:r>
    </w:p>
    <w:p/>
    <w:p>
      <w:r>
        <w:t>Length=220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351     5e-95   [1 indels / deletion / frameshift / exon_8]</w:t>
      </w:r>
    </w:p>
    <w:p/>
    <w:p/>
    <w:p/>
    <w:p>
      <w:r>
        <w:t>Query_8  1         CCATCAGGAGTTGGCAGCCTCTTTGCAGATTCTGGTGAACCTGGATACACATATCACAGC  60</w:t>
      </w:r>
    </w:p>
    <w:p>
      <w:r>
        <w:t>15       25428684  ...G..........................CT.....G.............C........  25428625</w:t>
      </w:r>
    </w:p>
    <w:p/>
    <w:p>
      <w:r>
        <w:t>Query_8  61        CTATGGAGCTAACCCTTTTGCGTCCCTCAAACCTGAACAGGTCTTCTCCAACCCCAACAA  120</w:t>
      </w:r>
    </w:p>
    <w:p>
      <w:r>
        <w:t>15       25428624  ..G.........T...............................A...............  25428565</w:t>
      </w:r>
    </w:p>
    <w:p/>
    <w:p>
      <w:r>
        <w:t>Query_8  121       ACAGCCAGTATACTGCAGTGCCTACTATATCATGTTTCTTGGAAGTTCCTGCCAGCTGGA  180</w:t>
      </w:r>
    </w:p>
    <w:p>
      <w:r>
        <w:t>15       25428564  G............................................C..............  25428505</w:t>
      </w:r>
    </w:p>
    <w:p/>
    <w:p>
      <w:r>
        <w:t>Query_8  181       TAAGAGGCAATTGGAAGAGAAAGTAAATGGCAGGGTATAA  220</w:t>
      </w:r>
    </w:p>
    <w:p>
      <w:r>
        <w:t>15       25428504  ........................................  25428465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455332293504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