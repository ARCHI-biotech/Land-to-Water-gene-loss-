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294     1e-77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29        CACATCAACATCCTGGCATTGGGCTGGGTCGGCGTGGAGCCCCAGAAATGTTCCCAAGCC  88</w:t>
      </w:r>
    </w:p>
    <w:p>
      <w:r>
        <w:rPr>
          <w:rFonts w:ascii="Consolas" w:hAnsi="Consolas" w:eastAsia="Consolas"/>
          <w:sz w:val="20"/>
        </w:rPr>
        <w:t>8        23695226  ....C.....C.G...AG............T.A.....A......GG........C....  23695167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89        CATTCTTACCAAGAACCAATGAGTAAAATCAGGGGCCTCCCACCTGAGGTCAGGGAACCA  148</w:t>
      </w:r>
    </w:p>
    <w:p>
      <w:r>
        <w:rPr>
          <w:rFonts w:ascii="Consolas" w:hAnsi="Consolas" w:eastAsia="Consolas"/>
          <w:sz w:val="20"/>
        </w:rPr>
        <w:t>8        23695166  ...C...C.....................TC..A..................T.......  23695107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149       GGCCCTGGAGTGGAACTTGGGGTGGAAAATGGCCTTCTTTGTCAACTGATTCATTCTCCA  208</w:t>
      </w:r>
    </w:p>
    <w:p>
      <w:r>
        <w:rPr>
          <w:rFonts w:ascii="Consolas" w:hAnsi="Consolas" w:eastAsia="Consolas"/>
          <w:sz w:val="20"/>
        </w:rPr>
        <w:t>8        23695106  ...........................G.C.....C..C.....................  23695047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209       GAATTCAATTTGTTCTCCAACTCGGTGGTGTTTGAAAGCAACTTTATCCAG  259</w:t>
      </w:r>
    </w:p>
    <w:p>
      <w:r>
        <w:rPr>
          <w:rFonts w:ascii="Consolas" w:hAnsi="Consolas" w:eastAsia="Consolas"/>
          <w:sz w:val="20"/>
        </w:rPr>
        <w:t>8        23695046  ........C........TG................................  23694996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547821665622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372329010834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526477964364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218180063192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102     1e-18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86.1    1e-13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84.2    5e-13</w:t>
      </w:r>
    </w:p>
    <w:p>
      <w:r>
        <w:rPr>
          <w:rFonts w:ascii="Consolas" w:hAnsi="Consolas" w:eastAsia="Consolas"/>
          <w:sz w:val="20"/>
        </w:rPr>
        <w:t>NC_045784.1 Phocoena sinus isolate mPhoSin1 chromosome X, mPhoSin...  82.4    2e-12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82.4    2e-12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82.4    2e-12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82.4    2e-12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82.4    2e-12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80.5    7e-12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80.5    7e-12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80.5    7e-12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80.5    7e-12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69.4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1151       GCTCAGTTGAAACCACACAATAGCCAAGCAAAGCCAAGAAAGCCAGTCCAAGGCTGGCTT  1210</w:t>
      </w:r>
    </w:p>
    <w:p>
      <w:r>
        <w:rPr>
          <w:rFonts w:ascii="Consolas" w:hAnsi="Consolas" w:eastAsia="Consolas"/>
          <w:sz w:val="20"/>
        </w:rPr>
        <w:t>8        23684369   ..............C.CA..C.............................-.A--..---  23684316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1211       GGAAAGGGCCTCTGAGGAGAAATC-AACTT--TC--A-AAGGGGCAGGGGGAAATAGAGG  1264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exon_5]</w:t>
      </w:r>
    </w:p>
    <w:p>
      <w:r>
        <w:rPr>
          <w:rFonts w:ascii="Consolas" w:hAnsi="Consolas" w:eastAsia="Consolas"/>
          <w:sz w:val="20"/>
        </w:rPr>
        <w:t>8        23684315   --.....A...G-.-....C....C.....CC..TT.C..A...AT........C....A  23684260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1265       TTGAGCTACTGCAAGCCCAAAATAAAAGAAATCCTGAGAAGGATGGTAACCAGCTGGAAG  1324</w:t>
      </w:r>
    </w:p>
    <w:p>
      <w:r>
        <w:rPr>
          <w:rFonts w:ascii="Consolas" w:hAnsi="Consolas" w:eastAsia="Consolas"/>
          <w:sz w:val="20"/>
        </w:rPr>
        <w:t>8        23684259   CA.G...G..A..........G.G......-.........T.....CG.T..A..A.G..  23684201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1325       ATTCCTTTGTGTTGCTCCACTATA--TCAAGCAAGAAATTGAGTCTTTGGCTGGGCGCGG  1382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8        23684200   ..GTT..........C.....-..CC....A......CG........               23684155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1383       TGGCTCTTGCCTGTAATCCCAGCACTTTGGGAGGCTAAGGTGTGCAGATCACTTGAGGTC  1442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1443       AGGACTTCGAGACCAGCCTGGCCAACATGGCAAAGCCCTGTCTCTACCCAAAATACAAAA  1502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1503       ATTAGCTGGATGTGGTGGTGCACACCTGTAGTCCCAGCTACTCAGGAGGTTGAGGCAGGA  1562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1563       GAATTGCTTGAACCAGGAGGCAGAGCTTGCAGTGAGCTGGGATCATGCCACTGTGCTCCA  1622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1623       GCCTGGGTGACAGAGCCAGACTCCATCTCaaaaaaaaaaaaaaaaaaaaaaaGAATAAAT  1682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1683       TAGGTCTTCATTGCCCTGTGTTAGTGTAAAGCTATGAAGGCTCCCCTGGCTCATACAACA  1742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1743       TTTCATTGCTAATGAAAACATGGTGAGGAAGATATTGACTGCCCATCACCAGAAATTCTG  1802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1803       ATTAATTTGACTGTTTCTTACCCAGAACCTAATGAAAGTGAACTGGAAGACATGGCATCT  1862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1863       TTGAGTATTGGGAATGGGGTAGGAGCTTTGGCCAACCTTTATACACATAGGGAATACTTA  1922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1923       CAAGGAAAATACCATGACTCCtttttttttttttttGAGACAGTCTTGTTCTGTTGCCTA  1982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1983       GGCTGGAGTGCAGTGGTGTGATCTCAGCTCACTGCAACCTCCACCTCTCAGGTTCAAGCG  2042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2043       ATTCTTGTGCCTCAGCCTCCCAAGTAGCTGGGATTACAGGTGTGAACCACCAGTCCGGCT  2102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2103       AATTTTTGTATTTTTAGCAGACACAGGGTTTCTCCATGTTGGCCAGGCTGGTTTTGATCT  2162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2163       CCTGACCTCAGGTTATCCACCCTCCTCGGCCTCCCAAAGTGCTGGGATTACAGGCATGAG  2222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2223       CCACCACGCCCAGCCCCACCACGCCCACTCCAATATTTAATAAGTATTTGTCAGGCTCCT  2282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2283       GCTAGGTGCTAGACACTGCGTTTGACGCTAAGTATATTGGAGAGAACAAGACAGACGGAC  2342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2343       AAGTTACCTGCCTTGAGGGAGGGTCTGGGAGAGATGCCAAGTCCTATTTTGGAGACATAG  2402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2403       TGAAGCCATTAATGTTGACCTGATGTCTGAGCCACCCAGTCTGCAAATGAAAGCTGGAGG  2462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2463       CCCTGCTTTCCAGCATGTGTGGTTCACATCCTATGTGGTGCAGAAAGAAAGAACATGGTT  2522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2523       GCCCTCCTCTTGTGCATGCTCAGTTGGGCTGAGCAGTCAAATCTGGCTGAATTGAGTCAG  2582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2583       AAAAGACATCTGAGTTAAGAGGATGCCTGATGCTTGTTGGTTTTGTCTTGCCTCCAGTAA  2642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2643       AATTAAAAACAAGTTTCCTTTCAGTATGTTACAATCAAATAAGCTGAGCATTGTTGGTGC  2702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2703       TGGTGAGGGACATCTAGAAGCTGAACTTAGAAAAGACTAATGTGCAGGGTGATTGTACTT  2762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2763       CCAAATGCATGCCTGTTGTCCTGGTATCATTATTAATACATACCCATTTCACTCTGAGAA  2822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2823       GTGTCCCTCAGTGAATCACAAATCATGTGGCCATCCTATCTATATGGCATACTTATAAAC  2882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2883       ATTGAAAGGCTTGTCATCCCCACTTCTTTGTCTTGGTTTAAGCCTTCATCAGCCCTCACC  2942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2943       TAGACTATTGTATTAATAGTAACCCCAGGCCAGGCATGGTGGCTCAGGCCTGTAATCCCA  3002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3003       GCACTTTGGGAGGCTGAGGCGGGCAGATCACGAGGTCAGAAGTTTGAGACCAGCCTGGCC  3062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3063       AATATGGTGAAACCCCATCTCTACTAAAAATACAAAAATTAGCTGGGCATGGTGGCGCAC  3122</w:t>
      </w:r>
    </w:p>
    <w:p>
      <w:r>
        <w:rPr>
          <w:rFonts w:ascii="Consolas" w:hAnsi="Consolas" w:eastAsia="Consolas"/>
          <w:sz w:val="20"/>
        </w:rPr>
        <w:t>8        93757795                                           ...C....G.........G.  93757814</w:t>
      </w:r>
    </w:p>
    <w:p>
      <w:r>
        <w:rPr>
          <w:rFonts w:ascii="Consolas" w:hAnsi="Consolas" w:eastAsia="Consolas"/>
          <w:sz w:val="20"/>
        </w:rPr>
        <w:t>8        43623145                                            ..C....G.........G.  43623163</w:t>
      </w:r>
    </w:p>
    <w:p>
      <w:r>
        <w:rPr>
          <w:rFonts w:ascii="Consolas" w:hAnsi="Consolas" w:eastAsia="Consolas"/>
          <w:sz w:val="20"/>
        </w:rPr>
        <w:t>8        23606752                                                     ........G.  23606743</w:t>
      </w:r>
    </w:p>
    <w:p>
      <w:r>
        <w:rPr>
          <w:rFonts w:ascii="Consolas" w:hAnsi="Consolas" w:eastAsia="Consolas"/>
          <w:sz w:val="20"/>
        </w:rPr>
        <w:t>0        181429785                            ......T.C..T..C..C....G.........G.  181429752</w:t>
      </w:r>
    </w:p>
    <w:p>
      <w:r>
        <w:rPr>
          <w:rFonts w:ascii="Consolas" w:hAnsi="Consolas" w:eastAsia="Consolas"/>
          <w:sz w:val="20"/>
        </w:rPr>
        <w:t>0        110187689                                         ....C....G.........G.  110187669</w:t>
      </w:r>
    </w:p>
    <w:p>
      <w:r>
        <w:rPr>
          <w:rFonts w:ascii="Consolas" w:hAnsi="Consolas" w:eastAsia="Consolas"/>
          <w:sz w:val="20"/>
        </w:rPr>
        <w:t>0        157916978                                         ....C....G.........G.  157916998</w:t>
      </w:r>
    </w:p>
    <w:p>
      <w:r>
        <w:rPr>
          <w:rFonts w:ascii="Consolas" w:hAnsi="Consolas" w:eastAsia="Consolas"/>
          <w:sz w:val="20"/>
        </w:rPr>
        <w:t>0        78588420                                            ..C....G.........G.  78588438</w:t>
      </w:r>
    </w:p>
    <w:p>
      <w:r>
        <w:rPr>
          <w:rFonts w:ascii="Consolas" w:hAnsi="Consolas" w:eastAsia="Consolas"/>
          <w:sz w:val="20"/>
        </w:rPr>
        <w:t>19       37623659                                          ....C....G.........G.  37623679</w:t>
      </w:r>
    </w:p>
    <w:p>
      <w:r>
        <w:rPr>
          <w:rFonts w:ascii="Consolas" w:hAnsi="Consolas" w:eastAsia="Consolas"/>
          <w:sz w:val="20"/>
        </w:rPr>
        <w:t>21       62614978                                           ...C....G.........G.  62614959</w:t>
      </w:r>
    </w:p>
    <w:p>
      <w:r>
        <w:rPr>
          <w:rFonts w:ascii="Consolas" w:hAnsi="Consolas" w:eastAsia="Consolas"/>
          <w:sz w:val="20"/>
        </w:rPr>
        <w:t>21       10906034                                               ....G.........G.  10906019</w:t>
      </w:r>
    </w:p>
    <w:p>
      <w:r>
        <w:rPr>
          <w:rFonts w:ascii="Consolas" w:hAnsi="Consolas" w:eastAsia="Consolas"/>
          <w:sz w:val="20"/>
        </w:rPr>
        <w:t>16       10864591                                           ...C....G.........G.  10864610</w:t>
      </w:r>
    </w:p>
    <w:p>
      <w:r>
        <w:rPr>
          <w:rFonts w:ascii="Consolas" w:hAnsi="Consolas" w:eastAsia="Consolas"/>
          <w:sz w:val="20"/>
        </w:rPr>
        <w:t>11       19968054                                           ...C....G.........G.  19968073</w:t>
      </w:r>
    </w:p>
    <w:p>
      <w:r>
        <w:rPr>
          <w:rFonts w:ascii="Consolas" w:hAnsi="Consolas" w:eastAsia="Consolas"/>
          <w:sz w:val="20"/>
        </w:rPr>
        <w:t>5        86556876                                           ...C....G.........G.  86556895</w:t>
      </w:r>
    </w:p>
    <w:p>
      <w:r>
        <w:rPr>
          <w:rFonts w:ascii="Consolas" w:hAnsi="Consolas" w:eastAsia="Consolas"/>
          <w:sz w:val="20"/>
        </w:rPr>
        <w:t>2        95887114                                           ...C....G.........G.  95887133</w:t>
      </w:r>
    </w:p>
    <w:p>
      <w:r>
        <w:rPr>
          <w:rFonts w:ascii="Consolas" w:hAnsi="Consolas" w:eastAsia="Consolas"/>
          <w:sz w:val="20"/>
        </w:rPr>
        <w:t>6        66380895                                               ....G.........G.  66380880</w:t>
      </w:r>
    </w:p>
    <w:p>
      <w:r>
        <w:rPr>
          <w:rFonts w:ascii="Consolas" w:hAnsi="Consolas" w:eastAsia="Consolas"/>
          <w:sz w:val="20"/>
        </w:rPr>
        <w:t>4        45757169                                               ....G.........G.  45757154</w:t>
      </w:r>
    </w:p>
    <w:p>
      <w:r>
        <w:rPr>
          <w:rFonts w:ascii="Consolas" w:hAnsi="Consolas" w:eastAsia="Consolas"/>
          <w:sz w:val="20"/>
        </w:rPr>
        <w:t>3        132644965                                        ..T..C....G.........G.  132644986</w:t>
      </w:r>
    </w:p>
    <w:p>
      <w:r>
        <w:rPr>
          <w:rFonts w:ascii="Consolas" w:hAnsi="Consolas" w:eastAsia="Consolas"/>
          <w:sz w:val="20"/>
        </w:rPr>
        <w:t>1        127517420                                              ....G.........G.  127517405</w:t>
      </w:r>
    </w:p>
    <w:p>
      <w:r>
        <w:rPr>
          <w:rFonts w:ascii="Consolas" w:hAnsi="Consolas" w:eastAsia="Consolas"/>
          <w:sz w:val="20"/>
        </w:rPr>
        <w:t>1        127308595                                           ..C....G.........G.  127308613</w:t>
      </w:r>
    </w:p>
    <w:p>
      <w:r>
        <w:rPr>
          <w:rFonts w:ascii="Consolas" w:hAnsi="Consolas" w:eastAsia="Consolas"/>
          <w:sz w:val="20"/>
        </w:rPr>
        <w:t>1        127506423                                                    ........G.  127506414</w:t>
      </w:r>
    </w:p>
    <w:p>
      <w:r>
        <w:rPr>
          <w:rFonts w:ascii="Consolas" w:hAnsi="Consolas" w:eastAsia="Consolas"/>
          <w:sz w:val="20"/>
        </w:rPr>
        <w:t>18       54544241                                            ..C....GC........GT  54544259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3123       ACCTGTAGTCCCAGCTACTCGGGAGGCTGAGACAGAAGAATCTCTTGAACCTGGGAGGTG  3182</w:t>
      </w:r>
    </w:p>
    <w:p>
      <w:r>
        <w:rPr>
          <w:rFonts w:ascii="Consolas" w:hAnsi="Consolas" w:eastAsia="Consolas"/>
          <w:sz w:val="20"/>
        </w:rPr>
        <w:t>8        93757815   G..............................G...G..G...G.....              93757862</w:t>
      </w:r>
    </w:p>
    <w:p>
      <w:r>
        <w:rPr>
          <w:rFonts w:ascii="Consolas" w:hAnsi="Consolas" w:eastAsia="Consolas"/>
          <w:sz w:val="20"/>
        </w:rPr>
        <w:t>8        43623164   G..............................G...G..G...G.....              43623211</w:t>
      </w:r>
    </w:p>
    <w:p>
      <w:r>
        <w:rPr>
          <w:rFonts w:ascii="Consolas" w:hAnsi="Consolas" w:eastAsia="Consolas"/>
          <w:sz w:val="20"/>
        </w:rPr>
        <w:t>8        23606742   G..............................G...G..G...G.....G..CA....     23606686</w:t>
      </w:r>
    </w:p>
    <w:p>
      <w:r>
        <w:rPr>
          <w:rFonts w:ascii="Consolas" w:hAnsi="Consolas" w:eastAsia="Consolas"/>
          <w:sz w:val="20"/>
        </w:rPr>
        <w:t>0        181429751  G..............................G...G..G...G.....G..CA....     181429695</w:t>
      </w:r>
    </w:p>
    <w:p>
      <w:r>
        <w:rPr>
          <w:rFonts w:ascii="Consolas" w:hAnsi="Consolas" w:eastAsia="Consolas"/>
          <w:sz w:val="20"/>
        </w:rPr>
        <w:t>0        110187668  G..............................G...G..G...G.....G..CA....     110187612</w:t>
      </w:r>
    </w:p>
    <w:p>
      <w:r>
        <w:rPr>
          <w:rFonts w:ascii="Consolas" w:hAnsi="Consolas" w:eastAsia="Consolas"/>
          <w:sz w:val="20"/>
        </w:rPr>
        <w:t>0        157916999  G..............................G...G..G...G.....              157917046</w:t>
      </w:r>
    </w:p>
    <w:p>
      <w:r>
        <w:rPr>
          <w:rFonts w:ascii="Consolas" w:hAnsi="Consolas" w:eastAsia="Consolas"/>
          <w:sz w:val="20"/>
        </w:rPr>
        <w:t>0        78588439   G..............................-...G..G...G.....              78588485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19       37623680   G..............................G...G..G...G.....              37623727</w:t>
      </w:r>
    </w:p>
    <w:p>
      <w:r>
        <w:rPr>
          <w:rFonts w:ascii="Consolas" w:hAnsi="Consolas" w:eastAsia="Consolas"/>
          <w:sz w:val="20"/>
        </w:rPr>
        <w:t>21       62614958   G..............................G...G..G...G.....G..CA....     62614902</w:t>
      </w:r>
    </w:p>
    <w:p>
      <w:r>
        <w:rPr>
          <w:rFonts w:ascii="Consolas" w:hAnsi="Consolas" w:eastAsia="Consolas"/>
          <w:sz w:val="20"/>
        </w:rPr>
        <w:t>21       10906018   G..............................G...G..G...G.....G..CA....     10905962</w:t>
      </w:r>
    </w:p>
    <w:p>
      <w:r>
        <w:rPr>
          <w:rFonts w:ascii="Consolas" w:hAnsi="Consolas" w:eastAsia="Consolas"/>
          <w:sz w:val="20"/>
        </w:rPr>
        <w:t>16       10864611   G..............................G...G..G...G.....              10864658</w:t>
      </w:r>
    </w:p>
    <w:p>
      <w:r>
        <w:rPr>
          <w:rFonts w:ascii="Consolas" w:hAnsi="Consolas" w:eastAsia="Consolas"/>
          <w:sz w:val="20"/>
        </w:rPr>
        <w:t>11       19968074   G..............................G...G..G...G.....              19968121</w:t>
      </w:r>
    </w:p>
    <w:p>
      <w:r>
        <w:rPr>
          <w:rFonts w:ascii="Consolas" w:hAnsi="Consolas" w:eastAsia="Consolas"/>
          <w:sz w:val="20"/>
        </w:rPr>
        <w:t>5        86556896   G..............................G...G..G...G.....              86556943</w:t>
      </w:r>
    </w:p>
    <w:p>
      <w:r>
        <w:rPr>
          <w:rFonts w:ascii="Consolas" w:hAnsi="Consolas" w:eastAsia="Consolas"/>
          <w:sz w:val="20"/>
        </w:rPr>
        <w:t>2        95887134   G..............................G...G..G...G.....              95887181</w:t>
      </w:r>
    </w:p>
    <w:p>
      <w:r>
        <w:rPr>
          <w:rFonts w:ascii="Consolas" w:hAnsi="Consolas" w:eastAsia="Consolas"/>
          <w:sz w:val="20"/>
        </w:rPr>
        <w:t>6        66380879   G..............................G...G..G...G.....              66380832</w:t>
      </w:r>
    </w:p>
    <w:p>
      <w:r>
        <w:rPr>
          <w:rFonts w:ascii="Consolas" w:hAnsi="Consolas" w:eastAsia="Consolas"/>
          <w:sz w:val="20"/>
        </w:rPr>
        <w:t>4        45757153   G..............................G...G..G...G.....G..CA....     45757097</w:t>
      </w:r>
    </w:p>
    <w:p>
      <w:r>
        <w:rPr>
          <w:rFonts w:ascii="Consolas" w:hAnsi="Consolas" w:eastAsia="Consolas"/>
          <w:sz w:val="20"/>
        </w:rPr>
        <w:t>3        132644987  G..............................G...G..G...G.....              132645034</w:t>
      </w:r>
    </w:p>
    <w:p>
      <w:r>
        <w:rPr>
          <w:rFonts w:ascii="Consolas" w:hAnsi="Consolas" w:eastAsia="Consolas"/>
          <w:sz w:val="20"/>
        </w:rPr>
        <w:t>1        127517404  G..............................G...G..G...G.....G..CA....     127517348</w:t>
      </w:r>
    </w:p>
    <w:p>
      <w:r>
        <w:rPr>
          <w:rFonts w:ascii="Consolas" w:hAnsi="Consolas" w:eastAsia="Consolas"/>
          <w:sz w:val="20"/>
        </w:rPr>
        <w:t>1        127308614  G..............................G...G..G...G.....              127308661</w:t>
      </w:r>
    </w:p>
    <w:p>
      <w:r>
        <w:rPr>
          <w:rFonts w:ascii="Consolas" w:hAnsi="Consolas" w:eastAsia="Consolas"/>
          <w:sz w:val="20"/>
        </w:rPr>
        <w:t>1        127506413  G..............................G...G..G...G.....              127506366</w:t>
      </w:r>
    </w:p>
    <w:p>
      <w:r>
        <w:rPr>
          <w:rFonts w:ascii="Consolas" w:hAnsi="Consolas" w:eastAsia="Consolas"/>
          <w:sz w:val="20"/>
        </w:rPr>
        <w:t>18       54544260   G..............................G...G..G...G.....              54544307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3183       GAGGTTACAGTGAGCAGAGATGGCGCCACCGCACTCCAGCCTGGGCGACAGAGCCAGATT  3242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3243       CCGTCTCAAAATAAAATAAAGTAAAATAGTAACCCCAATTGGTCTCCCAGACTTTatcat  3302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3303       catcatcatcatAATAGCTAACATCTTTAGAAATTTGCTATCTTCTAAGCACTATGCTGA  3362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3363       CTTTACAAAGATCACATAAACCACACCACAAGCCATTGAGAAGTAGATCTTATTATTACA  3422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3423       TTTTATAAATGATAAACCGGAGCCACAGAGAGGTTCAAGAACTTGCTTAAGGTCACACAG  3482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3483       GTAGTAAGTAGCAGAGCCAGGACTTGAAGCCAGTCTGTCTAACTCCAAAATCCAAATTAC  3542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3543       TCTTGATGCCTCTCCAATGTCTTCCCAACTCATTCCCTTTTCATACCTCTAACAGAGCAA  3602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3603       CTTTTTGACACATAAATCTGACAGAAAGGACCAGGCACGGTGGCTCATACCTGTAATCCC  3662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3663       AGCACTTTGGAAGGCCAAGGTGGGCAGATCACTTGAAGTCAGAAGTTTGAGACCAGCCTG  3722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3723       GCCAACATGGTGAAACCCTGTCTCTACTAAAAATGTGAAAATTAGCCAGGTGTGGTGGTG  3782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3783       CGCGTCTGTAGTCCCAGCTACTCAGGAGGCTGAGGCAGGAGAATCTCTTGA  3833</w:t>
      </w:r>
    </w:p>
    <w:p>
      <w:r>
        <w:rPr>
          <w:rFonts w:ascii="Consolas" w:hAnsi="Consolas" w:eastAsia="Consolas"/>
          <w:sz w:val="20"/>
        </w:rPr>
        <w:t>2        137393794       ....................................G..TG.....  137393749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11577770921492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