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313     3e-83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         GCTGGGGAGGTGGGGGCA----GATCACATCAACATCCTGGCATTGGGCTGGGTCGGCGT  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8        23695251  ....T...........AGTGGT.GC....C.....C.G...AG............T.A..  23695192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        GGAGCCCCAGAAATGTTCCCAAGCCCATTCTTACCAAGAACCAATGAGTAAAATCAGGGG  123</w:t>
      </w:r>
    </w:p>
    <w:p>
      <w:r>
        <w:rPr>
          <w:rFonts w:ascii="Consolas" w:hAnsi="Consolas" w:eastAsia="Consolas"/>
          <w:sz w:val="20"/>
        </w:rPr>
        <w:t>8        23695191  ...A......GG........C.......C...C.....................TC..A.  23695132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       CCTCCCACCTGAGGTCAGGGAACCAGGCCCTGGAGTGGAACTTGGGGTGGAAAATGGCCT  183</w:t>
      </w:r>
    </w:p>
    <w:p>
      <w:r>
        <w:rPr>
          <w:rFonts w:ascii="Consolas" w:hAnsi="Consolas" w:eastAsia="Consolas"/>
          <w:sz w:val="20"/>
        </w:rPr>
        <w:t>8        23695131  .................T..................................G.C.....  23695072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       TCTTTGTCAACTGATTCATTCTCCAGAATTCAATTTGTTCTCCAACTCGGTGGTGTTTGA  243</w:t>
      </w:r>
    </w:p>
    <w:p>
      <w:r>
        <w:rPr>
          <w:rFonts w:ascii="Consolas" w:hAnsi="Consolas" w:eastAsia="Consolas"/>
          <w:sz w:val="20"/>
        </w:rPr>
        <w:t>8        23695071  C..C.............................C........TG................  23695012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244       AAGCAACTTTATCCAG  259</w:t>
      </w:r>
    </w:p>
    <w:p>
      <w:r>
        <w:rPr>
          <w:rFonts w:ascii="Consolas" w:hAnsi="Consolas" w:eastAsia="Consolas"/>
          <w:sz w:val="20"/>
        </w:rPr>
        <w:t>8        23695011  ................  23694996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540707054760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244     8e-63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GTCACTAAGCCCGGGAACTGGAGAGATGTCTGTGAAGGGTCTGCCACCGTGATCCTCGGG  60</w:t>
      </w:r>
    </w:p>
    <w:p>
      <w:r>
        <w:rPr>
          <w:rFonts w:ascii="Consolas" w:hAnsi="Consolas" w:eastAsia="Consolas"/>
          <w:sz w:val="20"/>
        </w:rPr>
        <w:t>8        23692354  ...G....A.............TG...........C......A....T............  23692295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GTCACCTCCTCGGTGCCCTCCCTGCCACTCCCCAATGTCCTCCTGATGGCCAATGTTACC  120</w:t>
      </w:r>
    </w:p>
    <w:p>
      <w:r>
        <w:rPr>
          <w:rFonts w:ascii="Consolas" w:hAnsi="Consolas" w:eastAsia="Consolas"/>
          <w:sz w:val="20"/>
        </w:rPr>
        <w:t>8        23692294  ..G........A.........T.............C....................C...  23692235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TGGCCCCAGGGTCCATTTACCACCTGGAGCACACCTGGTGACGCCCCAGTCATCAACCTC  180</w:t>
      </w:r>
    </w:p>
    <w:p>
      <w:r>
        <w:rPr>
          <w:rFonts w:ascii="Consolas" w:hAnsi="Consolas" w:eastAsia="Consolas"/>
          <w:sz w:val="20"/>
        </w:rPr>
        <w:t>8        23692234  .............AG...T..................A.AGT.............C....  23692175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AGCAG  185</w:t>
      </w:r>
    </w:p>
    <w:p>
      <w:r>
        <w:rPr>
          <w:rFonts w:ascii="Consolas" w:hAnsi="Consolas" w:eastAsia="Consolas"/>
          <w:sz w:val="20"/>
        </w:rPr>
        <w:t>8        23692174  .....  23692170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367585946270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339     6e-91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TTCTCCCCCTGAAGTACGTGGAGCTACGAATCTACGACCGGCTCCAGCGCATCCTGAGGG  62</w:t>
      </w:r>
    </w:p>
    <w:p>
      <w:r>
        <w:rPr>
          <w:rFonts w:ascii="Consolas" w:hAnsi="Consolas" w:eastAsia="Consolas"/>
          <w:sz w:val="20"/>
        </w:rPr>
        <w:t>8        23691216  .......A.........................G............A.............  23691157</w:t>
      </w:r>
    </w:p>
    <w:p>
      <w:r>
        <w:rPr>
          <w:rFonts w:ascii="Consolas" w:hAnsi="Consolas" w:eastAsia="Consolas"/>
          <w:sz w:val="20"/>
        </w:rPr>
        <w:t>8        23665040  .......TT......TT........C.AGG...GT.....CT.T..A..TG.....C..T  23664981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TTAGGACAGTGACCGAAAAGATCTACTATCTGAAGCTCCACGAAAAACACCCAGAGATTG  122</w:t>
      </w:r>
    </w:p>
    <w:p>
      <w:r>
        <w:rPr>
          <w:rFonts w:ascii="Consolas" w:hAnsi="Consolas" w:eastAsia="Consolas"/>
          <w:sz w:val="20"/>
        </w:rPr>
        <w:t>8        23691156  .............T..............C....G.......A..............GC..  23691097</w:t>
      </w:r>
    </w:p>
    <w:p>
      <w:r>
        <w:rPr>
          <w:rFonts w:ascii="Consolas" w:hAnsi="Consolas" w:eastAsia="Consolas"/>
          <w:sz w:val="20"/>
        </w:rPr>
        <w:t>8        23664980  .G........C..G..G...........C....G.......CCTG.C..T..TC...C..  23664921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TGTTTCAATTCTGGGTCCGCTTGGTGAAAATTCTGCAGAAAGGCCTGTCCATCACCACCA  182</w:t>
      </w:r>
    </w:p>
    <w:p>
      <w:r>
        <w:rPr>
          <w:rFonts w:ascii="Consolas" w:hAnsi="Consolas" w:eastAsia="Consolas"/>
          <w:sz w:val="20"/>
        </w:rPr>
        <w:t>8        23691096  ..............A....................TG..G...T.....T........A.  23691037</w:t>
      </w:r>
    </w:p>
    <w:p>
      <w:r>
        <w:rPr>
          <w:rFonts w:ascii="Consolas" w:hAnsi="Consolas" w:eastAsia="Consolas"/>
          <w:sz w:val="20"/>
        </w:rPr>
        <w:t>8        23664920  .C..C..C......A....AC....TC.............G...................  23664861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183       AAGACCCGAGAATCAAATTCACTCACTGCCTGGTGCCCAAGATGCCCACCAACTCCACAG  242</w:t>
      </w:r>
    </w:p>
    <w:p>
      <w:r>
        <w:rPr>
          <w:rFonts w:ascii="Consolas" w:hAnsi="Consolas" w:eastAsia="Consolas"/>
          <w:sz w:val="20"/>
        </w:rPr>
        <w:t>8        23691036  ..............C.....T....................T.....TG..G......C.  23690977</w:t>
      </w:r>
    </w:p>
    <w:p>
      <w:r>
        <w:rPr>
          <w:rFonts w:ascii="Consolas" w:hAnsi="Consolas" w:eastAsia="Consolas"/>
          <w:sz w:val="20"/>
        </w:rPr>
        <w:t>8        23664860  .......T..G..TCTCG................A.......                    23664819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243       AAACA  247</w:t>
      </w:r>
    </w:p>
    <w:p>
      <w:r>
        <w:rPr>
          <w:rFonts w:ascii="Consolas" w:hAnsi="Consolas" w:eastAsia="Consolas"/>
          <w:sz w:val="20"/>
        </w:rPr>
        <w:t>8        23690976  .....  23690972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519363355230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211065478826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483     5e-133</w:t>
      </w:r>
    </w:p>
    <w:p>
      <w:r>
        <w:rPr>
          <w:rFonts w:ascii="Consolas" w:hAnsi="Consolas" w:eastAsia="Consolas"/>
          <w:sz w:val="20"/>
        </w:rPr>
        <w:t xml:space="preserve">NC_045763.1 Phocoena sinus isolate mPhoSin1 chromosome 1, mPhoSin...  97.8    8e-17 </w:t>
      </w:r>
    </w:p>
    <w:p>
      <w:r>
        <w:rPr>
          <w:rFonts w:ascii="Consolas" w:hAnsi="Consolas" w:eastAsia="Consolas"/>
          <w:sz w:val="20"/>
        </w:rPr>
        <w:t xml:space="preserve">NC_045782.1 Phocoena sinus isolate mPhoSin1 chromosome 20, mPhoSi...  95.1    3e-16 </w:t>
      </w:r>
    </w:p>
    <w:p>
      <w:r>
        <w:rPr>
          <w:rFonts w:ascii="Consolas" w:hAnsi="Consolas" w:eastAsia="Consolas"/>
          <w:sz w:val="20"/>
        </w:rPr>
        <w:t xml:space="preserve">NC_045784.1 Phocoena sinus isolate mPhoSin1 chromosome X, mPhoSin...  92.4    3e-15 </w:t>
      </w:r>
    </w:p>
    <w:p>
      <w:r>
        <w:rPr>
          <w:rFonts w:ascii="Consolas" w:hAnsi="Consolas" w:eastAsia="Consolas"/>
          <w:sz w:val="20"/>
        </w:rPr>
        <w:t xml:space="preserve">NC_045779.1 Phocoena sinus isolate mPhoSin1 chromosome 17, mPhoSi...  92.4    3e-15 </w:t>
      </w:r>
    </w:p>
    <w:p>
      <w:r>
        <w:rPr>
          <w:rFonts w:ascii="Consolas" w:hAnsi="Consolas" w:eastAsia="Consolas"/>
          <w:sz w:val="20"/>
        </w:rPr>
        <w:t xml:space="preserve">NC_045774.1 Phocoena sinus isolate mPhoSin1 chromosome 12, mPhoSi...  92.4    3e-15 </w:t>
      </w:r>
    </w:p>
    <w:p>
      <w:r>
        <w:rPr>
          <w:rFonts w:ascii="Consolas" w:hAnsi="Consolas" w:eastAsia="Consolas"/>
          <w:sz w:val="20"/>
        </w:rPr>
        <w:t xml:space="preserve">NC_045768.1 Phocoena sinus isolate mPhoSin1 chromosome 6, mPhoSin...  92.4    3e-15 </w:t>
      </w:r>
    </w:p>
    <w:p>
      <w:r>
        <w:rPr>
          <w:rFonts w:ascii="Consolas" w:hAnsi="Consolas" w:eastAsia="Consolas"/>
          <w:sz w:val="20"/>
        </w:rPr>
        <w:t xml:space="preserve">NC_045765.1 Phocoena sinus isolate mPhoSin1 chromosome 3, mPhoSin...  92.4    3e-15 </w:t>
      </w:r>
    </w:p>
    <w:p>
      <w:r>
        <w:rPr>
          <w:rFonts w:ascii="Consolas" w:hAnsi="Consolas" w:eastAsia="Consolas"/>
          <w:sz w:val="20"/>
        </w:rPr>
        <w:t xml:space="preserve">NC_045777.1 Phocoena sinus isolate mPhoSin1 chromosome 15, mPhoSi...  91.5    3e-15 </w:t>
      </w:r>
    </w:p>
    <w:p>
      <w:r>
        <w:rPr>
          <w:rFonts w:ascii="Consolas" w:hAnsi="Consolas" w:eastAsia="Consolas"/>
          <w:sz w:val="20"/>
        </w:rPr>
        <w:t xml:space="preserve">NC_045766.1 Phocoena sinus isolate mPhoSin1 chromosome 4, mPhoSin...  91.5    3e-15 </w:t>
      </w:r>
    </w:p>
    <w:p>
      <w:r>
        <w:rPr>
          <w:rFonts w:ascii="Consolas" w:hAnsi="Consolas" w:eastAsia="Consolas"/>
          <w:sz w:val="20"/>
        </w:rPr>
        <w:t xml:space="preserve">NC_045780.1 Phocoena sinus isolate mPhoSin1 chromosome 18, mPhoSi...  90.6    1e-14 </w:t>
      </w:r>
    </w:p>
    <w:p>
      <w:r>
        <w:rPr>
          <w:rFonts w:ascii="Consolas" w:hAnsi="Consolas" w:eastAsia="Consolas"/>
          <w:sz w:val="20"/>
        </w:rPr>
        <w:t xml:space="preserve">NC_045769.1 Phocoena sinus isolate mPhoSin1 chromosome 7, mPhoSin...  90.6    1e-14 </w:t>
      </w:r>
    </w:p>
    <w:p>
      <w:r>
        <w:rPr>
          <w:rFonts w:ascii="Consolas" w:hAnsi="Consolas" w:eastAsia="Consolas"/>
          <w:sz w:val="20"/>
        </w:rPr>
        <w:t xml:space="preserve">NC_045767.1 Phocoena sinus isolate mPhoSin1 chromosome 5, mPhoSin...  90.6    1e-14 </w:t>
      </w:r>
    </w:p>
    <w:p>
      <w:r>
        <w:rPr>
          <w:rFonts w:ascii="Consolas" w:hAnsi="Consolas" w:eastAsia="Consolas"/>
          <w:sz w:val="20"/>
        </w:rPr>
        <w:t xml:space="preserve">NC_045764.1 Phocoena sinus isolate mPhoSin1 chromosome 2, mPhoSin...  90.6    1e-14 </w:t>
      </w:r>
    </w:p>
    <w:p>
      <w:r>
        <w:rPr>
          <w:rFonts w:ascii="Consolas" w:hAnsi="Consolas" w:eastAsia="Consolas"/>
          <w:sz w:val="20"/>
        </w:rPr>
        <w:t xml:space="preserve">NC_045773.1 Phocoena sinus isolate mPhoSin1 chromosome 11, mPhoSi...  88.7    4e-14 </w:t>
      </w:r>
    </w:p>
    <w:p>
      <w:r>
        <w:rPr>
          <w:rFonts w:ascii="Consolas" w:hAnsi="Consolas" w:eastAsia="Consolas"/>
          <w:sz w:val="20"/>
        </w:rPr>
        <w:t xml:space="preserve">NC_045781.1 Phocoena sinus isolate mPhoSin1 chromosome 19, mPhoSi...  85.1    5e-13 </w:t>
      </w:r>
    </w:p>
    <w:p>
      <w:r>
        <w:rPr>
          <w:rFonts w:ascii="Consolas" w:hAnsi="Consolas" w:eastAsia="Consolas"/>
          <w:sz w:val="20"/>
        </w:rPr>
        <w:t xml:space="preserve">NC_045776.1 Phocoena sinus isolate mPhoSin1 chromosome 14, mPhoSi...  83.3    2e-12 </w:t>
      </w:r>
    </w:p>
    <w:p>
      <w:r>
        <w:rPr>
          <w:rFonts w:ascii="Consolas" w:hAnsi="Consolas" w:eastAsia="Consolas"/>
          <w:sz w:val="20"/>
        </w:rPr>
        <w:t xml:space="preserve">NC_045772.1 Phocoena sinus isolate mPhoSin1 chromosome 10, mPhoSi...  80.6    6e-12 </w:t>
      </w:r>
    </w:p>
    <w:p>
      <w:r>
        <w:rPr>
          <w:rFonts w:ascii="Consolas" w:hAnsi="Consolas" w:eastAsia="Consolas"/>
          <w:sz w:val="20"/>
        </w:rPr>
        <w:t xml:space="preserve">NC_045775.1 Phocoena sinus isolate mPhoSin1 chromosome 13, mPhoSi...  79.7    2e-11 </w:t>
      </w:r>
    </w:p>
    <w:p>
      <w:r>
        <w:rPr>
          <w:rFonts w:ascii="Consolas" w:hAnsi="Consolas" w:eastAsia="Consolas"/>
          <w:sz w:val="20"/>
        </w:rPr>
        <w:t xml:space="preserve">NC_045778.1 Phocoena sinus isolate mPhoSin1 chromosome 16, mPhoSi...  75.2    3e-10 </w:t>
      </w:r>
    </w:p>
    <w:p>
      <w:r>
        <w:rPr>
          <w:rFonts w:ascii="Consolas" w:hAnsi="Consolas" w:eastAsia="Consolas"/>
          <w:sz w:val="20"/>
        </w:rPr>
        <w:t xml:space="preserve">NC_045770.1 Phocoena sinus isolate mPhoSin1 chromosome 8, mPhoSin...  73.4    9e-10 </w:t>
      </w:r>
    </w:p>
    <w:p>
      <w:r>
        <w:rPr>
          <w:rFonts w:ascii="Consolas" w:hAnsi="Consolas" w:eastAsia="Consolas"/>
          <w:sz w:val="20"/>
        </w:rPr>
        <w:t xml:space="preserve">NC_045783.1 Phocoena sinus isolate mPhoSin1 chromosome 21, mPhoSi...  65.3    5e-07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         CCATTGAAATAGACAACTGCAGCAGCT---ACAAGATACCCTCTCCAGTGGCATCTCCAA  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8        23684832   ...C............T.T..A.T...CTG......C..................C..TG  23684773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72         TCAATTTGAATATACCCATGAGAGCTGCCTTGAGCCACAGCCTCTGGGAACAAGAGGACT  131</w:t>
      </w:r>
    </w:p>
    <w:p>
      <w:r>
        <w:rPr>
          <w:rFonts w:ascii="Consolas" w:hAnsi="Consolas" w:eastAsia="Consolas"/>
          <w:sz w:val="20"/>
        </w:rPr>
        <w:t>8        23684772   ......C..................CA......A......T.......G.......A..C  23684713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132        GGAATGAGCACCTTCTACAAGTTCATATAGCCAGTTACCTAGGAGAGCACTTCTTGGGAG  191</w:t>
      </w:r>
    </w:p>
    <w:p>
      <w:r>
        <w:rPr>
          <w:rFonts w:ascii="Consolas" w:hAnsi="Consolas" w:eastAsia="Consolas"/>
          <w:sz w:val="20"/>
        </w:rPr>
        <w:t>8        23684712   CAG.G......T.C..G..G.C..C.G.........C..........A.....C.....C  23684653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192        CCTGACACCTAGGCAAAACA---TGCTCTTCC----TTGCATAC-GTGTACTTGCTACCA  243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exon_5]</w:t>
      </w:r>
    </w:p>
    <w:p>
      <w:r>
        <w:rPr>
          <w:rFonts w:ascii="Consolas" w:hAnsi="Consolas" w:eastAsia="Consolas"/>
          <w:sz w:val="20"/>
        </w:rPr>
        <w:t>8        23684652   ...A........C...G...GGG.CA......CAGGC.T...T.A..CC.........A.  23684593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244        CCTCTTATAATGCTCCTTTTCCACTGTGAGCCAAGTGACCTTGGGAGAGGTAAGATGGTG  303</w:t>
      </w:r>
    </w:p>
    <w:p>
      <w:r>
        <w:rPr>
          <w:rFonts w:ascii="Consolas" w:hAnsi="Consolas" w:eastAsia="Consolas"/>
          <w:sz w:val="20"/>
        </w:rPr>
        <w:t>8        23684592   ...TC..........T...C.T.T....GC...GA.....A...................  23684533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304        TTTCCAACAAGGTGCTTCTCTACTTCCACCAATAAACTTCCAAGTGAGTCCCTAATTTTT  363</w:t>
      </w:r>
    </w:p>
    <w:p>
      <w:r>
        <w:rPr>
          <w:rFonts w:ascii="Consolas" w:hAnsi="Consolas" w:eastAsia="Consolas"/>
          <w:sz w:val="20"/>
        </w:rPr>
        <w:t>8        23684532   ...AT.............GG.................C...................G..  23684473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364        GCAGGTTGGGCTATAGGGAGGCTCCAGTTTGGGAAAGGACTGACTGAGAACAGGAGCAGT  423</w:t>
      </w:r>
    </w:p>
    <w:p>
      <w:r>
        <w:rPr>
          <w:rFonts w:ascii="Consolas" w:hAnsi="Consolas" w:eastAsia="Consolas"/>
          <w:sz w:val="20"/>
        </w:rPr>
        <w:t>8        23684472   AT......T.T...G...                                            23684455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424        TTTTGGAAAAATAGGTGGGAAAAGTTACTGTCTGTGTGTACAGAGAACTACCTGAGACTG  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484        GGTAattttatttatttatttatttatttatttatttattttGGAGATAGAGTCTTGCTC  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544        TGTCTCCAGGCTGGAGTACAGTGGTGCGATCATGGCTCACTGCAACCTCCACCTCCTGGG  603</w:t>
      </w:r>
    </w:p>
    <w:p>
      <w:r>
        <w:rPr>
          <w:rFonts w:ascii="Consolas" w:hAnsi="Consolas" w:eastAsia="Consolas"/>
          <w:sz w:val="20"/>
        </w:rPr>
        <w:t>8        43623242                                 ...A..G....A..G..CAG.A........  43623213</w:t>
      </w:r>
    </w:p>
    <w:p>
      <w:r>
        <w:rPr>
          <w:rFonts w:ascii="Consolas" w:hAnsi="Consolas" w:eastAsia="Consolas"/>
          <w:sz w:val="20"/>
        </w:rPr>
        <w:t>8        93757893                                 ...A..G....A..G..CAG.A........  93757864</w:t>
      </w:r>
    </w:p>
    <w:p>
      <w:r>
        <w:rPr>
          <w:rFonts w:ascii="Consolas" w:hAnsi="Consolas" w:eastAsia="Consolas"/>
          <w:sz w:val="20"/>
        </w:rPr>
        <w:t>8        23606686                                                       ........  23606693</w:t>
      </w:r>
    </w:p>
    <w:p>
      <w:r>
        <w:rPr>
          <w:rFonts w:ascii="Consolas" w:hAnsi="Consolas" w:eastAsia="Consolas"/>
          <w:sz w:val="20"/>
        </w:rPr>
        <w:t>0        181429673                                ...A..G....A..G..CAG.A........  181429702</w:t>
      </w:r>
    </w:p>
    <w:p>
      <w:r>
        <w:rPr>
          <w:rFonts w:ascii="Consolas" w:hAnsi="Consolas" w:eastAsia="Consolas"/>
          <w:sz w:val="20"/>
        </w:rPr>
        <w:t>0        110187590                                ...A..G....A..G..CAG.A........  110187619</w:t>
      </w:r>
    </w:p>
    <w:p>
      <w:r>
        <w:rPr>
          <w:rFonts w:ascii="Consolas" w:hAnsi="Consolas" w:eastAsia="Consolas"/>
          <w:sz w:val="20"/>
        </w:rPr>
        <w:t>0        157917077                                ...A..G....A..G..CAG.A........  157917048</w:t>
      </w:r>
    </w:p>
    <w:p>
      <w:r>
        <w:rPr>
          <w:rFonts w:ascii="Consolas" w:hAnsi="Consolas" w:eastAsia="Consolas"/>
          <w:sz w:val="20"/>
        </w:rPr>
        <w:t>0        93945679                                                        .......  93945685</w:t>
      </w:r>
    </w:p>
    <w:p>
      <w:r>
        <w:rPr>
          <w:rFonts w:ascii="Consolas" w:hAnsi="Consolas" w:eastAsia="Consolas"/>
          <w:sz w:val="20"/>
        </w:rPr>
        <w:t>19       37623758                                 ...A..G....A..G..CAG.A........  37623729</w:t>
      </w:r>
    </w:p>
    <w:p>
      <w:r>
        <w:rPr>
          <w:rFonts w:ascii="Consolas" w:hAnsi="Consolas" w:eastAsia="Consolas"/>
          <w:sz w:val="20"/>
        </w:rPr>
        <w:t>21       10905940                                 ...A..G....A..G..CAG.A........  10905969</w:t>
      </w:r>
    </w:p>
    <w:p>
      <w:r>
        <w:rPr>
          <w:rFonts w:ascii="Consolas" w:hAnsi="Consolas" w:eastAsia="Consolas"/>
          <w:sz w:val="20"/>
        </w:rPr>
        <w:t>21       62614880                                 ...A..G....A..G..CAG.A........  62614909</w:t>
      </w:r>
    </w:p>
    <w:p>
      <w:r>
        <w:rPr>
          <w:rFonts w:ascii="Consolas" w:hAnsi="Consolas" w:eastAsia="Consolas"/>
          <w:sz w:val="20"/>
        </w:rPr>
        <w:t>16       10864689                                 ...A..G....A..G..CAG.A........  10864660</w:t>
      </w:r>
    </w:p>
    <w:p>
      <w:r>
        <w:rPr>
          <w:rFonts w:ascii="Consolas" w:hAnsi="Consolas" w:eastAsia="Consolas"/>
          <w:sz w:val="20"/>
        </w:rPr>
        <w:t>11       19968152                                 ...A..G....A..G..CAG.A........  19968123</w:t>
      </w:r>
    </w:p>
    <w:p>
      <w:r>
        <w:rPr>
          <w:rFonts w:ascii="Consolas" w:hAnsi="Consolas" w:eastAsia="Consolas"/>
          <w:sz w:val="20"/>
        </w:rPr>
        <w:t>5        86556974                                 ...A..G....A..G..CAG.A........  86556945</w:t>
      </w:r>
    </w:p>
    <w:p>
      <w:r>
        <w:rPr>
          <w:rFonts w:ascii="Consolas" w:hAnsi="Consolas" w:eastAsia="Consolas"/>
          <w:sz w:val="20"/>
        </w:rPr>
        <w:t>2        95887212                                 ...A..G....A..G..CAG.A........  95887183</w:t>
      </w:r>
    </w:p>
    <w:p>
      <w:r>
        <w:rPr>
          <w:rFonts w:ascii="Consolas" w:hAnsi="Consolas" w:eastAsia="Consolas"/>
          <w:sz w:val="20"/>
        </w:rPr>
        <w:t>2        137393740                                                      ..A.....  137393747</w:t>
      </w:r>
    </w:p>
    <w:p>
      <w:r>
        <w:rPr>
          <w:rFonts w:ascii="Consolas" w:hAnsi="Consolas" w:eastAsia="Consolas"/>
          <w:sz w:val="20"/>
        </w:rPr>
        <w:t>3        85381744                                 ...A..G....A.....CAG.A........  85381715</w:t>
      </w:r>
    </w:p>
    <w:p>
      <w:r>
        <w:rPr>
          <w:rFonts w:ascii="Consolas" w:hAnsi="Consolas" w:eastAsia="Consolas"/>
          <w:sz w:val="20"/>
        </w:rPr>
        <w:t>3        132645065                                ...A..G....A..G..CAG.A........  132645036</w:t>
      </w:r>
    </w:p>
    <w:p>
      <w:r>
        <w:rPr>
          <w:rFonts w:ascii="Consolas" w:hAnsi="Consolas" w:eastAsia="Consolas"/>
          <w:sz w:val="20"/>
        </w:rPr>
        <w:t>6        66380801                                 ...A..G....A..G..CAG.A.......A  66380830</w:t>
      </w:r>
    </w:p>
    <w:p>
      <w:r>
        <w:rPr>
          <w:rFonts w:ascii="Consolas" w:hAnsi="Consolas" w:eastAsia="Consolas"/>
          <w:sz w:val="20"/>
        </w:rPr>
        <w:t>4        45757075                                 ...A..G....A..G..CAG.A........  45757104</w:t>
      </w:r>
    </w:p>
    <w:p>
      <w:r>
        <w:rPr>
          <w:rFonts w:ascii="Consolas" w:hAnsi="Consolas" w:eastAsia="Consolas"/>
          <w:sz w:val="20"/>
        </w:rPr>
        <w:t>1        127308692                                ...A..G....A..G..CAG.A........  127308663</w:t>
      </w:r>
    </w:p>
    <w:p>
      <w:r>
        <w:rPr>
          <w:rFonts w:ascii="Consolas" w:hAnsi="Consolas" w:eastAsia="Consolas"/>
          <w:sz w:val="20"/>
        </w:rPr>
        <w:t>1        127517326                                ...A..G....A..G..CAG.A........  127517355</w:t>
      </w:r>
    </w:p>
    <w:p>
      <w:r>
        <w:rPr>
          <w:rFonts w:ascii="Consolas" w:hAnsi="Consolas" w:eastAsia="Consolas"/>
          <w:sz w:val="20"/>
        </w:rPr>
        <w:t>1        127506335                                ...A..G....A..G..CAG.A.......A  127506364</w:t>
      </w:r>
    </w:p>
    <w:p>
      <w:r>
        <w:rPr>
          <w:rFonts w:ascii="Consolas" w:hAnsi="Consolas" w:eastAsia="Consolas"/>
          <w:sz w:val="20"/>
        </w:rPr>
        <w:t>18       54544316                                                       ........  54544309</w:t>
      </w:r>
    </w:p>
    <w:p>
      <w:r>
        <w:rPr>
          <w:rFonts w:ascii="Consolas" w:hAnsi="Consolas" w:eastAsia="Consolas"/>
          <w:sz w:val="20"/>
        </w:rPr>
        <w:t>13       35477315                                 ...A..A....A..G..CAG.A........  35477286</w:t>
      </w:r>
    </w:p>
    <w:p>
      <w:r>
        <w:rPr>
          <w:rFonts w:ascii="Consolas" w:hAnsi="Consolas" w:eastAsia="Consolas"/>
          <w:sz w:val="20"/>
        </w:rPr>
        <w:t>12       38156262                                                       ........  38156255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604        TTCAAGCAATTCTCCAGCCTCAGCCTCCCAAGTAGCTGGGACTACAGGCAC---A---CA  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exon_5]</w:t>
      </w:r>
    </w:p>
    <w:p>
      <w:r>
        <w:rPr>
          <w:rFonts w:ascii="Consolas" w:hAnsi="Consolas" w:eastAsia="Consolas"/>
          <w:sz w:val="20"/>
        </w:rPr>
        <w:t>8        43623212   C......G..C....T.............G...................             43623164</w:t>
      </w:r>
    </w:p>
    <w:p>
      <w:r>
        <w:rPr>
          <w:rFonts w:ascii="Consolas" w:hAnsi="Consolas" w:eastAsia="Consolas"/>
          <w:sz w:val="20"/>
        </w:rPr>
        <w:t>8        93757863   C......G..C....T.............G...................             93757815</w:t>
      </w:r>
    </w:p>
    <w:p>
      <w:r>
        <w:rPr>
          <w:rFonts w:ascii="Consolas" w:hAnsi="Consolas" w:eastAsia="Consolas"/>
          <w:sz w:val="20"/>
        </w:rPr>
        <w:t>8        23606694   C......G..C....T.............G...................             23606742</w:t>
      </w:r>
    </w:p>
    <w:p>
      <w:r>
        <w:rPr>
          <w:rFonts w:ascii="Consolas" w:hAnsi="Consolas" w:eastAsia="Consolas"/>
          <w:sz w:val="20"/>
        </w:rPr>
        <w:t>0        181429703  C......G..C....T.............G...................G.GCGC---..  181429759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0        110187620  C......G..C....T.............G...................             110187668</w:t>
      </w:r>
    </w:p>
    <w:p>
      <w:r>
        <w:rPr>
          <w:rFonts w:ascii="Consolas" w:hAnsi="Consolas" w:eastAsia="Consolas"/>
          <w:sz w:val="20"/>
        </w:rPr>
        <w:t>0        157917047  C......G..C....T.............G...................             157916999</w:t>
      </w:r>
    </w:p>
    <w:p>
      <w:r>
        <w:rPr>
          <w:rFonts w:ascii="Consolas" w:hAnsi="Consolas" w:eastAsia="Consolas"/>
          <w:sz w:val="20"/>
        </w:rPr>
        <w:t>0        93945686   ........G.C....T.............G.....G.....T.......T.---.GGC..  93945742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19       37623728   C......G..C....T.............G...................             37623680</w:t>
      </w:r>
    </w:p>
    <w:p>
      <w:r>
        <w:rPr>
          <w:rFonts w:ascii="Consolas" w:hAnsi="Consolas" w:eastAsia="Consolas"/>
          <w:sz w:val="20"/>
        </w:rPr>
        <w:t>21       10905970   C......G..C....T.............G...................             10906018</w:t>
      </w:r>
    </w:p>
    <w:p>
      <w:r>
        <w:rPr>
          <w:rFonts w:ascii="Consolas" w:hAnsi="Consolas" w:eastAsia="Consolas"/>
          <w:sz w:val="20"/>
        </w:rPr>
        <w:t>21       62614910   C......G..C....T.............G...................             62614958</w:t>
      </w:r>
    </w:p>
    <w:p>
      <w:r>
        <w:rPr>
          <w:rFonts w:ascii="Consolas" w:hAnsi="Consolas" w:eastAsia="Consolas"/>
          <w:sz w:val="20"/>
        </w:rPr>
        <w:t>16       10864659   C......G..C....T.............G...................             10864611</w:t>
      </w:r>
    </w:p>
    <w:p>
      <w:r>
        <w:rPr>
          <w:rFonts w:ascii="Consolas" w:hAnsi="Consolas" w:eastAsia="Consolas"/>
          <w:sz w:val="20"/>
        </w:rPr>
        <w:t>11       19968122   C......G..C....T.............G...................             19968074</w:t>
      </w:r>
    </w:p>
    <w:p>
      <w:r>
        <w:rPr>
          <w:rFonts w:ascii="Consolas" w:hAnsi="Consolas" w:eastAsia="Consolas"/>
          <w:sz w:val="20"/>
        </w:rPr>
        <w:t>5        86556944   C......G..C....T.............G...................             86556896</w:t>
      </w:r>
    </w:p>
    <w:p>
      <w:r>
        <w:rPr>
          <w:rFonts w:ascii="Consolas" w:hAnsi="Consolas" w:eastAsia="Consolas"/>
          <w:sz w:val="20"/>
        </w:rPr>
        <w:t>2        95887182   C......G..C....T.............G...................             95887134</w:t>
      </w:r>
    </w:p>
    <w:p>
      <w:r>
        <w:rPr>
          <w:rFonts w:ascii="Consolas" w:hAnsi="Consolas" w:eastAsia="Consolas"/>
          <w:sz w:val="20"/>
        </w:rPr>
        <w:t>2        137393748  C.........C....T............TG....................T---.---.   137393800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3        85381714   C...G.....C....T........T....G...................G.---.TGC..  85381658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3        132645035  C......G..C....T.............G...................             132644987</w:t>
      </w:r>
    </w:p>
    <w:p>
      <w:r>
        <w:rPr>
          <w:rFonts w:ascii="Consolas" w:hAnsi="Consolas" w:eastAsia="Consolas"/>
          <w:sz w:val="20"/>
        </w:rPr>
        <w:t>6        66380831   C......G..C....T.............G...................             66380879</w:t>
      </w:r>
    </w:p>
    <w:p>
      <w:r>
        <w:rPr>
          <w:rFonts w:ascii="Consolas" w:hAnsi="Consolas" w:eastAsia="Consolas"/>
          <w:sz w:val="20"/>
        </w:rPr>
        <w:t>4        45757105   C......G..C....T.............G...................             45757153</w:t>
      </w:r>
    </w:p>
    <w:p>
      <w:r>
        <w:rPr>
          <w:rFonts w:ascii="Consolas" w:hAnsi="Consolas" w:eastAsia="Consolas"/>
          <w:sz w:val="20"/>
        </w:rPr>
        <w:t>1        127308662  C......G..C....T.............G...................             127308614</w:t>
      </w:r>
    </w:p>
    <w:p>
      <w:r>
        <w:rPr>
          <w:rFonts w:ascii="Consolas" w:hAnsi="Consolas" w:eastAsia="Consolas"/>
          <w:sz w:val="20"/>
        </w:rPr>
        <w:t>1        127517356  C......G..C....T.............G...................             127517404</w:t>
      </w:r>
    </w:p>
    <w:p>
      <w:r>
        <w:rPr>
          <w:rFonts w:ascii="Consolas" w:hAnsi="Consolas" w:eastAsia="Consolas"/>
          <w:sz w:val="20"/>
        </w:rPr>
        <w:t>1        127506365  C......G..C....T.............G...................             127506413</w:t>
      </w:r>
    </w:p>
    <w:p>
      <w:r>
        <w:rPr>
          <w:rFonts w:ascii="Consolas" w:hAnsi="Consolas" w:eastAsia="Consolas"/>
          <w:sz w:val="20"/>
        </w:rPr>
        <w:t>18       54544308   C......G..C....T.............G.....................           54544258</w:t>
      </w:r>
    </w:p>
    <w:p>
      <w:r>
        <w:rPr>
          <w:rFonts w:ascii="Consolas" w:hAnsi="Consolas" w:eastAsia="Consolas"/>
          <w:sz w:val="20"/>
        </w:rPr>
        <w:t>13       35477285   ......AGG.C....T..............GT..................T---G---..  35477232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12       38156254   C.....TG..C....T.............G........C............           38156204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658        CTACACCTGGCTAAGTTTTTATATTTTAGTAGAGATGGGGTTTCACCACGTTGCCCAGGC  717</w:t>
      </w:r>
    </w:p>
    <w:p>
      <w:r>
        <w:rPr>
          <w:rFonts w:ascii="Consolas" w:hAnsi="Consolas" w:eastAsia="Consolas"/>
          <w:sz w:val="20"/>
        </w:rPr>
        <w:t>0        181429760  .C..G..C...G..-A..G.........                                  181429786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93945743   .C.....                                                       93945749</w:t>
      </w:r>
    </w:p>
    <w:p>
      <w:r>
        <w:rPr>
          <w:rFonts w:ascii="Consolas" w:hAnsi="Consolas" w:eastAsia="Consolas"/>
          <w:sz w:val="20"/>
        </w:rPr>
        <w:t>3        85381657   .CG....C....                                                  85381646</w:t>
      </w:r>
    </w:p>
    <w:p>
      <w:r>
        <w:rPr>
          <w:rFonts w:ascii="Consolas" w:hAnsi="Consolas" w:eastAsia="Consolas"/>
          <w:sz w:val="20"/>
        </w:rPr>
        <w:t>13       35477231   .C..                                                          35477228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718        TGGTCTCCAGCTCCTGAGCTCAGGCCATCCAGTCACATTGGCCTCTCAAAGGGTTAGGAT  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778        TACAGGCGTGAGCCACCAGGCCCAGCCTCGAGTCTGGGTAATTTATAAAGAAAAGAGGTT  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838        TAATTGGCTCATGGTTCCCCAGGCTGTACAGGAAGCATGACTGGGGAGGCCTCAGGAAAC  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898        TTACAATCAAGGCAGAAGGCAAAAGAGAAGCAGACCTGTCCTACGAGTCTGGAGCAGGAG  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958        AAAGAAAGAAGTGGGAGGTGCTATGCACTTTTAAACAACCAAATCTCGTGAGAACTCACT  1017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1018       ATCATGAGAACAGCAAGGAGGAAATCCACCCCCATGATCCAATCACCTCCCACCAGGCAC  1077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1078       CTCCTCCAACACTGGGGATTAAATTCAACATGAGATTTGGGCAGGGAGACAGATCCAAAT  1137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1138       CATATATCAGTCTGCTCAGTTGAAACCACACAATAGCCAAGCAAAGCCAAGAAAGCCAGT  1197</w:t>
      </w:r>
    </w:p>
    <w:p>
      <w:r>
        <w:rPr>
          <w:rFonts w:ascii="Consolas" w:hAnsi="Consolas" w:eastAsia="Consolas"/>
          <w:sz w:val="20"/>
        </w:rPr>
        <w:t>8        23684369                ..............C.CA..C..........................  23684323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1198       CCAAGGCTGGCTTGGAAAGGGCCTCTGAGGAGAAAT-CAACT-----TTCAAAGGGGCAG  1251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exon_5]</w:t>
      </w:r>
    </w:p>
    <w:p>
      <w:r>
        <w:rPr>
          <w:rFonts w:ascii="Consolas" w:hAnsi="Consolas" w:eastAsia="Consolas"/>
          <w:sz w:val="20"/>
        </w:rPr>
        <w:t>8        23684322   ...--------GA.......A.--...G....C...C.....TCCTC..AC..A...AT.  23684273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1252       GGGGAAATAGAGGTTGAGCTACTGCAAGCCCAAAATAAAAGAAATCCTGAGAAGGATGGT  1311</w:t>
      </w:r>
    </w:p>
    <w:p>
      <w:r>
        <w:rPr>
          <w:rFonts w:ascii="Consolas" w:hAnsi="Consolas" w:eastAsia="Consolas"/>
          <w:sz w:val="20"/>
        </w:rPr>
        <w:t>8        23684272   .......C....ACA.G...G..A..........G.G....-...........T.....C  23684214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1312       AACCAGCTGGAAGATTCCTTTGTGTTGCTCCAC-TATATCAAGCAAGAAATTGAGTCTTT  1370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8        23684213   G.T..A..A.G....GTT..........C....T..CC....A......CG........   23684155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1371       GGCTGGGCGCGGTGGCTCTTGCCTGTAATCCCAGCACTTTGGGAGGCTAAGGTGTGCAGA  1430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1431       TCACTTGAGGTCAGGACTTCGAGACCAGCCTGGCCAACATGGCAAAGCCCTGTCTCTACC  1490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1491       CAAAATACAAAAATTAGCTGGATGTGGTGGTGCACACCTGTAGTCCCAGCTACTCAGGAG  1550</w:t>
      </w:r>
    </w:p>
    <w:p>
      <w:r>
        <w:rPr>
          <w:rFonts w:ascii="Consolas" w:hAnsi="Consolas" w:eastAsia="Consolas"/>
          <w:sz w:val="20"/>
        </w:rPr>
        <w:t>8        93757795                  ...C..GC.......C..G.G...................G....  93757839</w:t>
      </w:r>
    </w:p>
    <w:p>
      <w:r>
        <w:rPr>
          <w:rFonts w:ascii="Consolas" w:hAnsi="Consolas" w:eastAsia="Consolas"/>
          <w:sz w:val="20"/>
        </w:rPr>
        <w:t>8        43623152                          .......C..G.G...................G....  43623188</w:t>
      </w:r>
    </w:p>
    <w:p>
      <w:r>
        <w:rPr>
          <w:rFonts w:ascii="Consolas" w:hAnsi="Consolas" w:eastAsia="Consolas"/>
          <w:sz w:val="20"/>
        </w:rPr>
        <w:t>8        23606752                            .....C..G.G...................G....  23606718</w:t>
      </w:r>
    </w:p>
    <w:p>
      <w:r>
        <w:rPr>
          <w:rFonts w:ascii="Consolas" w:hAnsi="Consolas" w:eastAsia="Consolas"/>
          <w:sz w:val="20"/>
        </w:rPr>
        <w:t>0        181429785   ......T.C..T..C..C..GC.......C..G.G...................G....  181429727</w:t>
      </w:r>
    </w:p>
    <w:p>
      <w:r>
        <w:rPr>
          <w:rFonts w:ascii="Consolas" w:hAnsi="Consolas" w:eastAsia="Consolas"/>
          <w:sz w:val="20"/>
        </w:rPr>
        <w:t>0        110187689                ....C..GC.......C..G.G...................G....  110187644</w:t>
      </w:r>
    </w:p>
    <w:p>
      <w:r>
        <w:rPr>
          <w:rFonts w:ascii="Consolas" w:hAnsi="Consolas" w:eastAsia="Consolas"/>
          <w:sz w:val="20"/>
        </w:rPr>
        <w:t>0        157916978                ....C..GC.......C..G.G...................G....  157917023</w:t>
      </w:r>
    </w:p>
    <w:p>
      <w:r>
        <w:rPr>
          <w:rFonts w:ascii="Consolas" w:hAnsi="Consolas" w:eastAsia="Consolas"/>
          <w:sz w:val="20"/>
        </w:rPr>
        <w:t>19       37623659                 ....C..GC.......C..G.G...................G....  37623704</w:t>
      </w:r>
    </w:p>
    <w:p>
      <w:r>
        <w:rPr>
          <w:rFonts w:ascii="Consolas" w:hAnsi="Consolas" w:eastAsia="Consolas"/>
          <w:sz w:val="20"/>
        </w:rPr>
        <w:t>21       62614978                  ...C..GC.......C..G.G...................G....  62614934</w:t>
      </w:r>
    </w:p>
    <w:p>
      <w:r>
        <w:rPr>
          <w:rFonts w:ascii="Consolas" w:hAnsi="Consolas" w:eastAsia="Consolas"/>
          <w:sz w:val="20"/>
        </w:rPr>
        <w:t>21       10906030                          .......C..G.G...................G....  10905994</w:t>
      </w:r>
    </w:p>
    <w:p>
      <w:r>
        <w:rPr>
          <w:rFonts w:ascii="Consolas" w:hAnsi="Consolas" w:eastAsia="Consolas"/>
          <w:sz w:val="20"/>
        </w:rPr>
        <w:t>16       10864591                  ...C..GC.......C..G.G...................G....  10864635</w:t>
      </w:r>
    </w:p>
    <w:p>
      <w:r>
        <w:rPr>
          <w:rFonts w:ascii="Consolas" w:hAnsi="Consolas" w:eastAsia="Consolas"/>
          <w:sz w:val="20"/>
        </w:rPr>
        <w:t>11       19968054                  ...C..GC.......C..G.G...................G....  19968098</w:t>
      </w:r>
    </w:p>
    <w:p>
      <w:r>
        <w:rPr>
          <w:rFonts w:ascii="Consolas" w:hAnsi="Consolas" w:eastAsia="Consolas"/>
          <w:sz w:val="20"/>
        </w:rPr>
        <w:t>5        86556876                  ...C..GC.......C..G.G...................G....  86556920</w:t>
      </w:r>
    </w:p>
    <w:p>
      <w:r>
        <w:rPr>
          <w:rFonts w:ascii="Consolas" w:hAnsi="Consolas" w:eastAsia="Consolas"/>
          <w:sz w:val="20"/>
        </w:rPr>
        <w:t>2        95887114                  ...C..GC.......C..G.G...................G....  95887158</w:t>
      </w:r>
    </w:p>
    <w:p>
      <w:r>
        <w:rPr>
          <w:rFonts w:ascii="Consolas" w:hAnsi="Consolas" w:eastAsia="Consolas"/>
          <w:sz w:val="20"/>
        </w:rPr>
        <w:t>2        137393805                          .......--.TG........................  137393772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3        85381646                  ...C..G..C.....CATG.G...................G...A  85381690</w:t>
      </w:r>
    </w:p>
    <w:p>
      <w:r>
        <w:rPr>
          <w:rFonts w:ascii="Consolas" w:hAnsi="Consolas" w:eastAsia="Consolas"/>
          <w:sz w:val="20"/>
        </w:rPr>
        <w:t>3        132644975                         .......C..G.G...................G....  132645011</w:t>
      </w:r>
    </w:p>
    <w:p>
      <w:r>
        <w:rPr>
          <w:rFonts w:ascii="Consolas" w:hAnsi="Consolas" w:eastAsia="Consolas"/>
          <w:sz w:val="20"/>
        </w:rPr>
        <w:t>6        66380891                          .......C..G.G...................G....  66380855</w:t>
      </w:r>
    </w:p>
    <w:p>
      <w:r>
        <w:rPr>
          <w:rFonts w:ascii="Consolas" w:hAnsi="Consolas" w:eastAsia="Consolas"/>
          <w:sz w:val="20"/>
        </w:rPr>
        <w:t>4        45757165                          .......C..G.G...................G....  45757129</w:t>
      </w:r>
    </w:p>
    <w:p>
      <w:r>
        <w:rPr>
          <w:rFonts w:ascii="Consolas" w:hAnsi="Consolas" w:eastAsia="Consolas"/>
          <w:sz w:val="20"/>
        </w:rPr>
        <w:t>1        127308602                         .......C..G.G...................G....  127308638</w:t>
      </w:r>
    </w:p>
    <w:p>
      <w:r>
        <w:rPr>
          <w:rFonts w:ascii="Consolas" w:hAnsi="Consolas" w:eastAsia="Consolas"/>
          <w:sz w:val="20"/>
        </w:rPr>
        <w:t>1        127517416                         .......C..G.G...................G....  127517380</w:t>
      </w:r>
    </w:p>
    <w:p>
      <w:r>
        <w:rPr>
          <w:rFonts w:ascii="Consolas" w:hAnsi="Consolas" w:eastAsia="Consolas"/>
          <w:sz w:val="20"/>
        </w:rPr>
        <w:t>1        127506423                           .....C..G.G...................G....  127506389</w:t>
      </w:r>
    </w:p>
    <w:p>
      <w:r>
        <w:rPr>
          <w:rFonts w:ascii="Consolas" w:hAnsi="Consolas" w:eastAsia="Consolas"/>
          <w:sz w:val="20"/>
        </w:rPr>
        <w:t>18       54544250                            .....C..GTG...................G....  54544284</w:t>
      </w:r>
    </w:p>
    <w:p>
      <w:r>
        <w:rPr>
          <w:rFonts w:ascii="Consolas" w:hAnsi="Consolas" w:eastAsia="Consolas"/>
          <w:sz w:val="20"/>
        </w:rPr>
        <w:t>13       35477226                           ..........TG................ACTG....  35477261</w:t>
      </w:r>
    </w:p>
    <w:p>
      <w:r>
        <w:rPr>
          <w:rFonts w:ascii="Consolas" w:hAnsi="Consolas" w:eastAsia="Consolas"/>
          <w:sz w:val="20"/>
        </w:rPr>
        <w:t>12       38156196                            .....C..GTG.........G.........G....  38156230</w:t>
      </w:r>
    </w:p>
    <w:p>
      <w:r>
        <w:rPr>
          <w:rFonts w:ascii="Consolas" w:hAnsi="Consolas" w:eastAsia="Consolas"/>
          <w:sz w:val="20"/>
        </w:rPr>
        <w:t>20       1305775                                  ...T.G...................G.C..  1305746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1551       GTTGAGGCAGGAGAATTGCTTGA-A-CCAGGAGGCAGAGCTTGCAGTGAGCTGGGATCAT  1608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8        93757840   .C...........G..C......GC-.......                             93757871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8        43623189   .C...........G..C......GC-.......                             43623220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8        23606717   .C...........G..C......GC-.......                             23606686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181429726  .C...........G..C......GC-.......                             181429695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110187643  .C...........G..C......GC-.......                             110187612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157917024  .C...........G..C......GC-.......                             157917055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19       37623705   .C...........G..C......GC-.......                             37623736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21       62614933   .C...........G..C......GC-.......                             62614902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21       10905993   .C...........G..C......GC-.......                             10905962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16       10864636   .C...........G..C......GC-.......                             10864667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11       19968099   .C...........G..C......GC-.......                             19968130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5        86556921   .C...........G..C......GC-.......                             86556952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        95887159   .C...........G..C......GC-.......                             95887190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        137393771  .C...........G.........-G-..                                  137393746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3        85381691   .C...........G.....C...GC-.......                             85381722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3        132645012  .C...........G..C......GC-.......                             132645043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6        66380854   .C...........G..C......GT-.......                             66380823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4        45757128   .C...........G..C......GC-.......                             45757097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        127308639  .C...........G..C......GC-.......                             127308670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        127517379  .C...........G..C......GC-.......                             127517348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        127506388  .C...........G..C......GT-.......                             127506357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18       54544285   .C...........G..C......GC-.......                             54544316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13       35477262   .C...........G.CCT.....-.C.......                             35477293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12       38156231   .C...........G..CA.....GC-.......                             38156262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20       1305745    .CC..........G.....G...GC-.......                             1305714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1609       GCCACTGTGCTCCAGCCTGGGTGACAGAGCCAGACTCCATCTCaaaaaaaaaaaaaaaaa  1668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1669       aaaaaaGAATAAATTAGGTCTTCATTGCCCTGTGTTAGTGTAAAGCTATGAAGGCTCCCC  1728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1729       TGGCTCATACAACATTTCATTGCTAATGAAAACATGGTGAGGAAGATATTGACTGCCCAT  1788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1789       CACCAGAAATTCTGATTAATTTGACTGTTTCTTACCCAGAACCTAATGAAAGTGAACTGG  1848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1849       AAGACATGGCATCTTTGAGTATTGGGAATGGGGTAGGAGCTTTGGCCAACCTTTATACAC  1908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1909       ATAGGGAATACTTACAAGGAAAATACCATGACTCCtttttttttttttttGAGACAGTCT  1968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1969       TGTTCTGTTGCCTAGGCTGGAGTGCAGTGGTGTGATCTCAGCTCACTGCAACCTCCACCT  2028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2029       CTCAGGTTCAAGCGATTCTTGTGCCTCAGCCTCCCAAGTAGCTGGGATTACAGGTGTGAA  2088</w:t>
      </w:r>
    </w:p>
    <w:p>
      <w:r>
        <w:rPr>
          <w:rFonts w:ascii="Consolas" w:hAnsi="Consolas" w:eastAsia="Consolas"/>
          <w:sz w:val="20"/>
        </w:rPr>
        <w:t>8        23606692       ..C.........C..CC..............G...........C......C.C.CG  23606747</w:t>
      </w:r>
    </w:p>
    <w:p>
      <w:r>
        <w:rPr>
          <w:rFonts w:ascii="Consolas" w:hAnsi="Consolas" w:eastAsia="Consolas"/>
          <w:sz w:val="20"/>
        </w:rPr>
        <w:t>0        181429701      ..C.........C..CC..............G...........C......C.C.CG  181429756</w:t>
      </w:r>
    </w:p>
    <w:p>
      <w:r>
        <w:rPr>
          <w:rFonts w:ascii="Consolas" w:hAnsi="Consolas" w:eastAsia="Consolas"/>
          <w:sz w:val="20"/>
        </w:rPr>
        <w:t>0        110187618      ..C.........C..CC..............G...........C......C.C.CG  110187673</w:t>
      </w:r>
    </w:p>
    <w:p>
      <w:r>
        <w:rPr>
          <w:rFonts w:ascii="Consolas" w:hAnsi="Consolas" w:eastAsia="Consolas"/>
          <w:sz w:val="20"/>
        </w:rPr>
        <w:t>21       62614908       ..C.........C..CC..............G...........C......C.C.CG  62614963</w:t>
      </w:r>
    </w:p>
    <w:p>
      <w:r>
        <w:rPr>
          <w:rFonts w:ascii="Consolas" w:hAnsi="Consolas" w:eastAsia="Consolas"/>
          <w:sz w:val="20"/>
        </w:rPr>
        <w:t>21       10905968       ..C.........C..CC..............G...........C......C.C.CG  10906023</w:t>
      </w:r>
    </w:p>
    <w:p>
      <w:r>
        <w:rPr>
          <w:rFonts w:ascii="Consolas" w:hAnsi="Consolas" w:eastAsia="Consolas"/>
          <w:sz w:val="20"/>
        </w:rPr>
        <w:t>3        33533881       ..C....T.C......C.................G........C...G..        33533930</w:t>
      </w:r>
    </w:p>
    <w:p>
      <w:r>
        <w:rPr>
          <w:rFonts w:ascii="Consolas" w:hAnsi="Consolas" w:eastAsia="Consolas"/>
          <w:sz w:val="20"/>
        </w:rPr>
        <w:t>6        66380832          .........C..CC..............G...........C......C.C.CG  66380884</w:t>
      </w:r>
    </w:p>
    <w:p>
      <w:r>
        <w:rPr>
          <w:rFonts w:ascii="Consolas" w:hAnsi="Consolas" w:eastAsia="Consolas"/>
          <w:sz w:val="20"/>
        </w:rPr>
        <w:t>4        45757103       ..C.........C..CC..............G...........C......C.C.CG  45757158</w:t>
      </w:r>
    </w:p>
    <w:p>
      <w:r>
        <w:rPr>
          <w:rFonts w:ascii="Consolas" w:hAnsi="Consolas" w:eastAsia="Consolas"/>
          <w:sz w:val="20"/>
        </w:rPr>
        <w:t>1        127517354      ..C.........C..CC..............G...........C......C.C.CG  127517409</w:t>
      </w:r>
    </w:p>
    <w:p>
      <w:r>
        <w:rPr>
          <w:rFonts w:ascii="Consolas" w:hAnsi="Consolas" w:eastAsia="Consolas"/>
          <w:sz w:val="20"/>
        </w:rPr>
        <w:t>1        127506366         .........C..CC..............G...........C......C.C.CG  127506418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2089       CCACCA-GTCCGGCTAATTTTTGTATTTTTAGCAGACACAGGGTTTCTCCATGTTGGCCA  2147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8        23606748   .....                                                         23606752</w:t>
      </w:r>
    </w:p>
    <w:p>
      <w:r>
        <w:rPr>
          <w:rFonts w:ascii="Consolas" w:hAnsi="Consolas" w:eastAsia="Consolas"/>
          <w:sz w:val="20"/>
        </w:rPr>
        <w:t>0        181429757  ......C.C.....G..A..G.A......                                 181429785</w:t>
      </w:r>
    </w:p>
    <w:p>
      <w:r>
        <w:rPr>
          <w:rFonts w:ascii="Consolas" w:hAnsi="Consolas" w:eastAsia="Consolas"/>
          <w:sz w:val="20"/>
        </w:rPr>
        <w:t>0        110187674  ......C.C.......                                              110187689</w:t>
      </w:r>
    </w:p>
    <w:p>
      <w:r>
        <w:rPr>
          <w:rFonts w:ascii="Consolas" w:hAnsi="Consolas" w:eastAsia="Consolas"/>
          <w:sz w:val="20"/>
        </w:rPr>
        <w:t>21       62614964   ......C.C......                                               62614978</w:t>
      </w:r>
    </w:p>
    <w:p>
      <w:r>
        <w:rPr>
          <w:rFonts w:ascii="Consolas" w:hAnsi="Consolas" w:eastAsia="Consolas"/>
          <w:sz w:val="20"/>
        </w:rPr>
        <w:t>21       10906024   ......C.C.....                                                10906037</w:t>
      </w:r>
    </w:p>
    <w:p>
      <w:r>
        <w:rPr>
          <w:rFonts w:ascii="Consolas" w:hAnsi="Consolas" w:eastAsia="Consolas"/>
          <w:sz w:val="20"/>
        </w:rPr>
        <w:t>6        66380885   ......C.C.....                                                66380898</w:t>
      </w:r>
    </w:p>
    <w:p>
      <w:r>
        <w:rPr>
          <w:rFonts w:ascii="Consolas" w:hAnsi="Consolas" w:eastAsia="Consolas"/>
          <w:sz w:val="20"/>
        </w:rPr>
        <w:t>4        45757159   ......C.C.....                                                45757172</w:t>
      </w:r>
    </w:p>
    <w:p>
      <w:r>
        <w:rPr>
          <w:rFonts w:ascii="Consolas" w:hAnsi="Consolas" w:eastAsia="Consolas"/>
          <w:sz w:val="20"/>
        </w:rPr>
        <w:t>1        127517410  ......C.C.....                                                127517423</w:t>
      </w:r>
    </w:p>
    <w:p>
      <w:r>
        <w:rPr>
          <w:rFonts w:ascii="Consolas" w:hAnsi="Consolas" w:eastAsia="Consolas"/>
          <w:sz w:val="20"/>
        </w:rPr>
        <w:t>1        127506419  .....                                                         127506423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2148       GGCTGGTTTTGATCTCCTGACCTCAGGTTATCCACCCTCCTCGGCCTCCCAAAGTGCTGG  2207</w:t>
      </w:r>
    </w:p>
    <w:p>
      <w:r>
        <w:rPr>
          <w:rFonts w:ascii="Consolas" w:hAnsi="Consolas" w:eastAsia="Consolas"/>
          <w:sz w:val="20"/>
        </w:rPr>
        <w:t>0        110187609            ..A......GG....A.CG....T..TG....A.......G.GTA.....  110187658</w:t>
      </w:r>
    </w:p>
    <w:p>
      <w:r>
        <w:rPr>
          <w:rFonts w:ascii="Consolas" w:hAnsi="Consolas" w:eastAsia="Consolas"/>
          <w:sz w:val="20"/>
        </w:rPr>
        <w:t>0        181429692            ..A......GG....A.CG....T..TG....A.......G.GTA.....  181429741</w:t>
      </w:r>
    </w:p>
    <w:p>
      <w:r>
        <w:rPr>
          <w:rFonts w:ascii="Consolas" w:hAnsi="Consolas" w:eastAsia="Consolas"/>
          <w:sz w:val="20"/>
        </w:rPr>
        <w:t>21       10905959             ..A......GG....A.CG....T..TG....A.......G.GTA.....  10906008</w:t>
      </w:r>
    </w:p>
    <w:p>
      <w:r>
        <w:rPr>
          <w:rFonts w:ascii="Consolas" w:hAnsi="Consolas" w:eastAsia="Consolas"/>
          <w:sz w:val="20"/>
        </w:rPr>
        <w:t>21       62614899             ..A......GG....A.CG....T..TG....A.......G.GTA.....  62614948</w:t>
      </w:r>
    </w:p>
    <w:p>
      <w:r>
        <w:rPr>
          <w:rFonts w:ascii="Consolas" w:hAnsi="Consolas" w:eastAsia="Consolas"/>
          <w:sz w:val="20"/>
        </w:rPr>
        <w:t>6        66380820             ..A......GA....A.CG....T..TG....A.......G.GTA.....  66380869</w:t>
      </w:r>
    </w:p>
    <w:p>
      <w:r>
        <w:rPr>
          <w:rFonts w:ascii="Consolas" w:hAnsi="Consolas" w:eastAsia="Consolas"/>
          <w:sz w:val="20"/>
        </w:rPr>
        <w:t>4        45757094             ..A......GG....A.CG....T..TG....A.......G.GTA.....  45757143</w:t>
      </w:r>
    </w:p>
    <w:p>
      <w:r>
        <w:rPr>
          <w:rFonts w:ascii="Consolas" w:hAnsi="Consolas" w:eastAsia="Consolas"/>
          <w:sz w:val="20"/>
        </w:rPr>
        <w:t>1        127517345            ..A......GG....A.CG....T..TG....A.......G.GTA.....  127517394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2208       GATTACAGGCATGAGCCACCACGCCCAGCCCCACCACGCCCACTCCAATATTTAATAAGT  2267</w:t>
      </w:r>
    </w:p>
    <w:p>
      <w:r>
        <w:rPr>
          <w:rFonts w:ascii="Consolas" w:hAnsi="Consolas" w:eastAsia="Consolas"/>
          <w:sz w:val="20"/>
        </w:rPr>
        <w:t>0        110187659  ..C.......GC.C............G..                                 110187687</w:t>
      </w:r>
    </w:p>
    <w:p>
      <w:r>
        <w:rPr>
          <w:rFonts w:ascii="Consolas" w:hAnsi="Consolas" w:eastAsia="Consolas"/>
          <w:sz w:val="20"/>
        </w:rPr>
        <w:t>0        181429742  ..C.......GC.C............G..                                 181429770</w:t>
      </w:r>
    </w:p>
    <w:p>
      <w:r>
        <w:rPr>
          <w:rFonts w:ascii="Consolas" w:hAnsi="Consolas" w:eastAsia="Consolas"/>
          <w:sz w:val="20"/>
        </w:rPr>
        <w:t>21       10906009   ..C.......GC.C............G..                                 10906037</w:t>
      </w:r>
    </w:p>
    <w:p>
      <w:r>
        <w:rPr>
          <w:rFonts w:ascii="Consolas" w:hAnsi="Consolas" w:eastAsia="Consolas"/>
          <w:sz w:val="20"/>
        </w:rPr>
        <w:t>21       62614949   ..C.......GC.C............G..                                 62614977</w:t>
      </w:r>
    </w:p>
    <w:p>
      <w:r>
        <w:rPr>
          <w:rFonts w:ascii="Consolas" w:hAnsi="Consolas" w:eastAsia="Consolas"/>
          <w:sz w:val="20"/>
        </w:rPr>
        <w:t>6        66380870   ..C.......GC.C............G....                               66380900</w:t>
      </w:r>
    </w:p>
    <w:p>
      <w:r>
        <w:rPr>
          <w:rFonts w:ascii="Consolas" w:hAnsi="Consolas" w:eastAsia="Consolas"/>
          <w:sz w:val="20"/>
        </w:rPr>
        <w:t>4        45757144   ..C.......GC.C............G.....                              45757175</w:t>
      </w:r>
    </w:p>
    <w:p>
      <w:r>
        <w:rPr>
          <w:rFonts w:ascii="Consolas" w:hAnsi="Consolas" w:eastAsia="Consolas"/>
          <w:sz w:val="20"/>
        </w:rPr>
        <w:t>1        127517395  ..C.......GC.C............G..                                 127517423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2268       ATTTGTCAGGCTCCTGCTAGGTGCTAGACACTGCGTTTGACGCTAAGTATATTGGAGAGA  2327</w:t>
      </w:r>
    </w:p>
    <w:p>
      <w:r>
        <w:rPr>
          <w:rFonts w:ascii="Consolas" w:hAnsi="Consolas" w:eastAsia="Consolas"/>
          <w:sz w:val="20"/>
        </w:rPr>
        <w:t>8        23683879   ....A..CA...............C.........ACCA.T....GG.......----...  23683824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2328       ACAAGACAGACGGACAAGTTACCTGCCTTGAGGGAGGGTCTGGGAGAGATGCCAAGTCCT  2387</w:t>
      </w:r>
    </w:p>
    <w:p>
      <w:r>
        <w:rPr>
          <w:rFonts w:ascii="Consolas" w:hAnsi="Consolas" w:eastAsia="Consolas"/>
          <w:sz w:val="20"/>
        </w:rPr>
        <w:t>8        23683823   ..........T.....T.A...T.....GT...C..CA.A..........A.TG..C...  23683764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2388       ATTTTGGAGACATAGTGAAGCCATTAATGTTGACCTGATGTCTGAGCCACCCAGTCTGCA  2447</w:t>
      </w:r>
    </w:p>
    <w:p>
      <w:r>
        <w:rPr>
          <w:rFonts w:ascii="Consolas" w:hAnsi="Consolas" w:eastAsia="Consolas"/>
          <w:sz w:val="20"/>
        </w:rPr>
        <w:t>8        23683763   G...........C..GA........T.G......A......T.........TG.......  23683704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2448       AATGAAAGCTGGAGGCCCTGCTTTCCAGCATGTGTGGTTCACATCCTATGTGGTGCAG--  2505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8        23683703   ...C..GA.......A.......C..------.A.AA......-.G.GG..AA.A...GG  23683651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2506       ----AA--AGAAAGAACATGGTTGCCCTCCTCTTGTGCATGCTCAGTTGGGCTGAGCAGT  2559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exon_5]</w:t>
      </w:r>
    </w:p>
    <w:p>
      <w:r>
        <w:rPr>
          <w:rFonts w:ascii="Consolas" w:hAnsi="Consolas" w:eastAsia="Consolas"/>
          <w:sz w:val="20"/>
        </w:rPr>
        <w:t>8        23683650   ATGG..GG..........C.AC........C..CA....C................TG..  23683591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2560       CAAATCTGGCTGAATTGAGTCAGAAAAGACATCTGAGTTAAGAGGATGCCTGATGCTTGT  2619</w:t>
      </w:r>
    </w:p>
    <w:p>
      <w:r>
        <w:rPr>
          <w:rFonts w:ascii="Consolas" w:hAnsi="Consolas" w:eastAsia="Consolas"/>
          <w:sz w:val="20"/>
        </w:rPr>
        <w:t>8        23683590   A..TC..A...AG.C..G............-......C.G...........AG..T....  23683532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2620       TGGTTTTGTCTTGCCTCCAGTAAAA-TTAAAA--ACAAGTTTCCTTTCAGTATGTTACAA  2676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8        23683531   ..A...CT..C........A.....A......CA....A...........C.........  23683472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2677       TCAAATAAGCTGAGCATTGTTGGTGCTGGTGAGGGACATCTAGAAGCTGAACTTAGAAAA  2736</w:t>
      </w:r>
    </w:p>
    <w:p>
      <w:r>
        <w:rPr>
          <w:rFonts w:ascii="Consolas" w:hAnsi="Consolas" w:eastAsia="Consolas"/>
          <w:sz w:val="20"/>
        </w:rPr>
        <w:t>8        23683471   .....C.......A.....C...........................A............  23683412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2737       GACTAATGTGCAGGGTGATTGTACTTCCAAATGCATGCCTGTTGTCCTGGTATCATTATT  2796</w:t>
      </w:r>
    </w:p>
    <w:p>
      <w:r>
        <w:rPr>
          <w:rFonts w:ascii="Consolas" w:hAnsi="Consolas" w:eastAsia="Consolas"/>
          <w:sz w:val="20"/>
        </w:rPr>
        <w:t>8        23683411   ..........A.......CCACC.....C...TT...........T..A...........  23683352</w:t>
      </w:r>
    </w:p>
    <w:p>
      <w:r>
        <w:rPr>
          <w:rFonts w:ascii="Consolas" w:hAnsi="Consolas" w:eastAsia="Consolas"/>
          <w:sz w:val="20"/>
        </w:rPr>
        <w:t>5        14671652                                         .............G.G......  14671673</w:t>
      </w:r>
    </w:p>
    <w:p>
      <w:r>
        <w:rPr>
          <w:rFonts w:ascii="Consolas" w:hAnsi="Consolas" w:eastAsia="Consolas"/>
          <w:sz w:val="20"/>
        </w:rPr>
        <w:t>1        89318102                        ..G......G.T-.........A......C..A...G..  89318065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2797       AATA-CATACCCATTTCACTCTGAGAAGTGTCCCTCAGT--GAATCACAAATCATGTGGC  2853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8        23683351   ...G-TG...A....C......C.A....A....-------..-----------------  23683317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5        14671674   .C..G...-...C.........C.A........--....TA......T....          14671722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1        89318064   ..A.-GTGT.......A.....C.A........                             89318033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2854       CATCCTATCTATATGGCATACTTATAAACATTGAAAGGCTTGT-CATCCCCACTTCT-TT  2911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8        23683316   ----------......T..GT...C.......-T.G.A.A.C.C...G.T..T....A..  23683268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2912       GTCTTGGTTTAAGCCTTCATCAGCCCTCACCTAGACTATTGTATTAATAGTAACCCCAGG  2971</w:t>
      </w:r>
    </w:p>
    <w:p>
      <w:r>
        <w:rPr>
          <w:rFonts w:ascii="Consolas" w:hAnsi="Consolas" w:eastAsia="Consolas"/>
          <w:sz w:val="20"/>
        </w:rPr>
        <w:t>8        23683267   .C..............C.....A.T..........T......                    23683226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2972       CCAGGCATGGTGGCTCAGGCCTGTAATCCCAGCACTTTGGGAGGCTGAGGCGGGCAGATC  3031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3032       ACGAGGTCAGAAGTTTGAGACCAGCCTGGCCAATATGGTGAAACCCCATCTCTACTAAAA  3091</w:t>
      </w:r>
    </w:p>
    <w:p>
      <w:r>
        <w:rPr>
          <w:rFonts w:ascii="Consolas" w:hAnsi="Consolas" w:eastAsia="Consolas"/>
          <w:sz w:val="20"/>
        </w:rPr>
        <w:t>0        181429785                                                           ...  181429783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3092       ATACAAAAATTAGCTGGGCATGGTGGCGCACACCTGTAGTCCCAGCTACTCGGGAGGCTG  3151</w:t>
      </w:r>
    </w:p>
    <w:p>
      <w:r>
        <w:rPr>
          <w:rFonts w:ascii="Consolas" w:hAnsi="Consolas" w:eastAsia="Consolas"/>
          <w:sz w:val="20"/>
        </w:rPr>
        <w:t>8        93757795              ...C....G.........G.G............................  93757843</w:t>
      </w:r>
    </w:p>
    <w:p>
      <w:r>
        <w:rPr>
          <w:rFonts w:ascii="Consolas" w:hAnsi="Consolas" w:eastAsia="Consolas"/>
          <w:sz w:val="20"/>
        </w:rPr>
        <w:t>8        43623145               ..C....G.........G.G............................  43623192</w:t>
      </w:r>
    </w:p>
    <w:p>
      <w:r>
        <w:rPr>
          <w:rFonts w:ascii="Consolas" w:hAnsi="Consolas" w:eastAsia="Consolas"/>
          <w:sz w:val="20"/>
        </w:rPr>
        <w:t>8        23606752                        ........G.G............................  23606714</w:t>
      </w:r>
    </w:p>
    <w:p>
      <w:r>
        <w:rPr>
          <w:rFonts w:ascii="Consolas" w:hAnsi="Consolas" w:eastAsia="Consolas"/>
          <w:sz w:val="20"/>
        </w:rPr>
        <w:t>0        181429782  ...T.C..T..C..C....G.........G.G............................  181429723</w:t>
      </w:r>
    </w:p>
    <w:p>
      <w:r>
        <w:rPr>
          <w:rFonts w:ascii="Consolas" w:hAnsi="Consolas" w:eastAsia="Consolas"/>
          <w:sz w:val="20"/>
        </w:rPr>
        <w:t>0        110187689            ....C....G.........G.G............................  110187640</w:t>
      </w:r>
    </w:p>
    <w:p>
      <w:r>
        <w:rPr>
          <w:rFonts w:ascii="Consolas" w:hAnsi="Consolas" w:eastAsia="Consolas"/>
          <w:sz w:val="20"/>
        </w:rPr>
        <w:t>0        157916978            ....C....G.........G.G............................  157917027</w:t>
      </w:r>
    </w:p>
    <w:p>
      <w:r>
        <w:rPr>
          <w:rFonts w:ascii="Consolas" w:hAnsi="Consolas" w:eastAsia="Consolas"/>
          <w:sz w:val="20"/>
        </w:rPr>
        <w:t>0        93945752                .....TG.......CTGAG......A.....C...............  93945706</w:t>
      </w:r>
    </w:p>
    <w:p>
      <w:r>
        <w:rPr>
          <w:rFonts w:ascii="Consolas" w:hAnsi="Consolas" w:eastAsia="Consolas"/>
          <w:sz w:val="20"/>
        </w:rPr>
        <w:t>0        78588420               ..C....G.........G.G............................  78588467</w:t>
      </w:r>
    </w:p>
    <w:p>
      <w:r>
        <w:rPr>
          <w:rFonts w:ascii="Consolas" w:hAnsi="Consolas" w:eastAsia="Consolas"/>
          <w:sz w:val="20"/>
        </w:rPr>
        <w:t>19       37623659             ....C....G.........G.G............................  37623708</w:t>
      </w:r>
    </w:p>
    <w:p>
      <w:r>
        <w:rPr>
          <w:rFonts w:ascii="Consolas" w:hAnsi="Consolas" w:eastAsia="Consolas"/>
          <w:sz w:val="20"/>
        </w:rPr>
        <w:t>21       62614978              ...C....G.........G.G............................  62614930</w:t>
      </w:r>
    </w:p>
    <w:p>
      <w:r>
        <w:rPr>
          <w:rFonts w:ascii="Consolas" w:hAnsi="Consolas" w:eastAsia="Consolas"/>
          <w:sz w:val="20"/>
        </w:rPr>
        <w:t>21       10906037               ..C....G.........G.G............................  10905990</w:t>
      </w:r>
    </w:p>
    <w:p>
      <w:r>
        <w:rPr>
          <w:rFonts w:ascii="Consolas" w:hAnsi="Consolas" w:eastAsia="Consolas"/>
          <w:sz w:val="20"/>
        </w:rPr>
        <w:t>16       10864591              ...C....G.........G.G............................  10864639</w:t>
      </w:r>
    </w:p>
    <w:p>
      <w:r>
        <w:rPr>
          <w:rFonts w:ascii="Consolas" w:hAnsi="Consolas" w:eastAsia="Consolas"/>
          <w:sz w:val="20"/>
        </w:rPr>
        <w:t>11       19968054              ...C....G.........G.G............................  19968102</w:t>
      </w:r>
    </w:p>
    <w:p>
      <w:r>
        <w:rPr>
          <w:rFonts w:ascii="Consolas" w:hAnsi="Consolas" w:eastAsia="Consolas"/>
          <w:sz w:val="20"/>
        </w:rPr>
        <w:t>5        86556876              ...C....G.........G.G............................  86556924</w:t>
      </w:r>
    </w:p>
    <w:p>
      <w:r>
        <w:rPr>
          <w:rFonts w:ascii="Consolas" w:hAnsi="Consolas" w:eastAsia="Consolas"/>
          <w:sz w:val="20"/>
        </w:rPr>
        <w:t>2        95887114              ...C....G.........G.G............................  95887162</w:t>
      </w:r>
    </w:p>
    <w:p>
      <w:r>
        <w:rPr>
          <w:rFonts w:ascii="Consolas" w:hAnsi="Consolas" w:eastAsia="Consolas"/>
          <w:sz w:val="20"/>
        </w:rPr>
        <w:t>2        137393809                  ..........T--.TG...................A........  137393768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3        132644965           ..T..C....G.........G.G............................  132645015</w:t>
      </w:r>
    </w:p>
    <w:p>
      <w:r>
        <w:rPr>
          <w:rFonts w:ascii="Consolas" w:hAnsi="Consolas" w:eastAsia="Consolas"/>
          <w:sz w:val="20"/>
        </w:rPr>
        <w:t>6        66380898               ..C....G.........G.G............................  66380851</w:t>
      </w:r>
    </w:p>
    <w:p>
      <w:r>
        <w:rPr>
          <w:rFonts w:ascii="Consolas" w:hAnsi="Consolas" w:eastAsia="Consolas"/>
          <w:sz w:val="20"/>
        </w:rPr>
        <w:t>4        45757172               ..C....G.........G.G............................  45757125</w:t>
      </w:r>
    </w:p>
    <w:p>
      <w:r>
        <w:rPr>
          <w:rFonts w:ascii="Consolas" w:hAnsi="Consolas" w:eastAsia="Consolas"/>
          <w:sz w:val="20"/>
        </w:rPr>
        <w:t>4        109295391        ..T.....C.....C........G.G......A........T.C..........  109295338</w:t>
      </w:r>
    </w:p>
    <w:p>
      <w:r>
        <w:rPr>
          <w:rFonts w:ascii="Consolas" w:hAnsi="Consolas" w:eastAsia="Consolas"/>
          <w:sz w:val="20"/>
        </w:rPr>
        <w:t>1        127308595              ..C....G.........G.G............................  127308642</w:t>
      </w:r>
    </w:p>
    <w:p>
      <w:r>
        <w:rPr>
          <w:rFonts w:ascii="Consolas" w:hAnsi="Consolas" w:eastAsia="Consolas"/>
          <w:sz w:val="20"/>
        </w:rPr>
        <w:t>1        127517423              ..C....G.........G.G............................  127517376</w:t>
      </w:r>
    </w:p>
    <w:p>
      <w:r>
        <w:rPr>
          <w:rFonts w:ascii="Consolas" w:hAnsi="Consolas" w:eastAsia="Consolas"/>
          <w:sz w:val="20"/>
        </w:rPr>
        <w:t>1        127506432              ..C....GC........G.G............................  127506385</w:t>
      </w:r>
    </w:p>
    <w:p>
      <w:r>
        <w:rPr>
          <w:rFonts w:ascii="Consolas" w:hAnsi="Consolas" w:eastAsia="Consolas"/>
          <w:sz w:val="20"/>
        </w:rPr>
        <w:t>10       81654526               ..C.....C........G.G......A........T.C..........  81654479</w:t>
      </w:r>
    </w:p>
    <w:p>
      <w:r>
        <w:rPr>
          <w:rFonts w:ascii="Consolas" w:hAnsi="Consolas" w:eastAsia="Consolas"/>
          <w:sz w:val="20"/>
        </w:rPr>
        <w:t>18       54632678                   .........T.A...G....C..........T.CT.........  54632635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3152       AGACAGAAGAATCTCTTGAACCTGGGAGGTGGAGGTTACAGTGAGCAGAGATGGCGCCAC  3211</w:t>
      </w:r>
    </w:p>
    <w:p>
      <w:r>
        <w:rPr>
          <w:rFonts w:ascii="Consolas" w:hAnsi="Consolas" w:eastAsia="Consolas"/>
          <w:sz w:val="20"/>
        </w:rPr>
        <w:t>8        93757844   ..G...G..G...G.....G..CA....                                  93757871</w:t>
      </w:r>
    </w:p>
    <w:p>
      <w:r>
        <w:rPr>
          <w:rFonts w:ascii="Consolas" w:hAnsi="Consolas" w:eastAsia="Consolas"/>
          <w:sz w:val="20"/>
        </w:rPr>
        <w:t>8        43623193   ..G...G..G...G.....G..CA....                                  43623220</w:t>
      </w:r>
    </w:p>
    <w:p>
      <w:r>
        <w:rPr>
          <w:rFonts w:ascii="Consolas" w:hAnsi="Consolas" w:eastAsia="Consolas"/>
          <w:sz w:val="20"/>
        </w:rPr>
        <w:t>8        23606713   ..G...G..G...G.....G..CA....                                  23606686</w:t>
      </w:r>
    </w:p>
    <w:p>
      <w:r>
        <w:rPr>
          <w:rFonts w:ascii="Consolas" w:hAnsi="Consolas" w:eastAsia="Consolas"/>
          <w:sz w:val="20"/>
        </w:rPr>
        <w:t>0        181429722  ..G...G..G...G.....G..CA....                                  181429695</w:t>
      </w:r>
    </w:p>
    <w:p>
      <w:r>
        <w:rPr>
          <w:rFonts w:ascii="Consolas" w:hAnsi="Consolas" w:eastAsia="Consolas"/>
          <w:sz w:val="20"/>
        </w:rPr>
        <w:t>0        110187639  ..G...G..G...G.....G..CA....                                  110187612</w:t>
      </w:r>
    </w:p>
    <w:p>
      <w:r>
        <w:rPr>
          <w:rFonts w:ascii="Consolas" w:hAnsi="Consolas" w:eastAsia="Consolas"/>
          <w:sz w:val="20"/>
        </w:rPr>
        <w:t>0        157917028  ..G...G..G...G.....G..CA....                                  157917055</w:t>
      </w:r>
    </w:p>
    <w:p>
      <w:r>
        <w:rPr>
          <w:rFonts w:ascii="Consolas" w:hAnsi="Consolas" w:eastAsia="Consolas"/>
          <w:sz w:val="20"/>
        </w:rPr>
        <w:t>0        93945705   ..G...G..G.CTG........                                        93945684</w:t>
      </w:r>
    </w:p>
    <w:p>
      <w:r>
        <w:rPr>
          <w:rFonts w:ascii="Consolas" w:hAnsi="Consolas" w:eastAsia="Consolas"/>
          <w:sz w:val="20"/>
        </w:rPr>
        <w:t>0        78588468   ..-...G..G...G.....G..CA....                                  78588494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19       37623709   ..G...G..G...G.....G..CA....                                  37623736</w:t>
      </w:r>
    </w:p>
    <w:p>
      <w:r>
        <w:rPr>
          <w:rFonts w:ascii="Consolas" w:hAnsi="Consolas" w:eastAsia="Consolas"/>
          <w:sz w:val="20"/>
        </w:rPr>
        <w:t>21       62614929   ..G...G..G...G.....G..CA....                                  62614902</w:t>
      </w:r>
    </w:p>
    <w:p>
      <w:r>
        <w:rPr>
          <w:rFonts w:ascii="Consolas" w:hAnsi="Consolas" w:eastAsia="Consolas"/>
          <w:sz w:val="20"/>
        </w:rPr>
        <w:t>21       10905989   ..G...G..G...G.....G..CA....                                  10905962</w:t>
      </w:r>
    </w:p>
    <w:p>
      <w:r>
        <w:rPr>
          <w:rFonts w:ascii="Consolas" w:hAnsi="Consolas" w:eastAsia="Consolas"/>
          <w:sz w:val="20"/>
        </w:rPr>
        <w:t>16       10864640   ..G...G..G...G.....G..CA....                                  10864667</w:t>
      </w:r>
    </w:p>
    <w:p>
      <w:r>
        <w:rPr>
          <w:rFonts w:ascii="Consolas" w:hAnsi="Consolas" w:eastAsia="Consolas"/>
          <w:sz w:val="20"/>
        </w:rPr>
        <w:t>11       19968103   ..G...G..G...G.....G..CA....                                  19968130</w:t>
      </w:r>
    </w:p>
    <w:p>
      <w:r>
        <w:rPr>
          <w:rFonts w:ascii="Consolas" w:hAnsi="Consolas" w:eastAsia="Consolas"/>
          <w:sz w:val="20"/>
        </w:rPr>
        <w:t>5        86556925   ..G...G..G...G.....G..CA....                                  86556952</w:t>
      </w:r>
    </w:p>
    <w:p>
      <w:r>
        <w:rPr>
          <w:rFonts w:ascii="Consolas" w:hAnsi="Consolas" w:eastAsia="Consolas"/>
          <w:sz w:val="20"/>
        </w:rPr>
        <w:t>2        95887163   ..G...G..G...G.....G..CA....                                  95887190</w:t>
      </w:r>
    </w:p>
    <w:p>
      <w:r>
        <w:rPr>
          <w:rFonts w:ascii="Consolas" w:hAnsi="Consolas" w:eastAsia="Consolas"/>
          <w:sz w:val="20"/>
        </w:rPr>
        <w:t>2        137393767  ..G...G..G..TG.....G..                                        137393746</w:t>
      </w:r>
    </w:p>
    <w:p>
      <w:r>
        <w:rPr>
          <w:rFonts w:ascii="Consolas" w:hAnsi="Consolas" w:eastAsia="Consolas"/>
          <w:sz w:val="20"/>
        </w:rPr>
        <w:t>3        132645016  ..G...G..G...G.....G..CA....                                  132645043</w:t>
      </w:r>
    </w:p>
    <w:p>
      <w:r>
        <w:rPr>
          <w:rFonts w:ascii="Consolas" w:hAnsi="Consolas" w:eastAsia="Consolas"/>
          <w:sz w:val="20"/>
        </w:rPr>
        <w:t>6        66380850   ..G...G..G...G.....                                           66380832</w:t>
      </w:r>
    </w:p>
    <w:p>
      <w:r>
        <w:rPr>
          <w:rFonts w:ascii="Consolas" w:hAnsi="Consolas" w:eastAsia="Consolas"/>
          <w:sz w:val="20"/>
        </w:rPr>
        <w:t>4        45757124   ..G...G..G...G.....G..CA....                                  45757097</w:t>
      </w:r>
    </w:p>
    <w:p>
      <w:r>
        <w:rPr>
          <w:rFonts w:ascii="Consolas" w:hAnsi="Consolas" w:eastAsia="Consolas"/>
          <w:sz w:val="20"/>
        </w:rPr>
        <w:t>4        109295337  ..                                                            109295336</w:t>
      </w:r>
    </w:p>
    <w:p>
      <w:r>
        <w:rPr>
          <w:rFonts w:ascii="Consolas" w:hAnsi="Consolas" w:eastAsia="Consolas"/>
          <w:sz w:val="20"/>
        </w:rPr>
        <w:t>1        127308643  ..G...G..G...G.....G..CA....                                  127308670</w:t>
      </w:r>
    </w:p>
    <w:p>
      <w:r>
        <w:rPr>
          <w:rFonts w:ascii="Consolas" w:hAnsi="Consolas" w:eastAsia="Consolas"/>
          <w:sz w:val="20"/>
        </w:rPr>
        <w:t>1        127517375  ..G...G..G...G.....G..CA....                                  127517348</w:t>
      </w:r>
    </w:p>
    <w:p>
      <w:r>
        <w:rPr>
          <w:rFonts w:ascii="Consolas" w:hAnsi="Consolas" w:eastAsia="Consolas"/>
          <w:sz w:val="20"/>
        </w:rPr>
        <w:t>1        127506384  ..G...G..G...G.....                                           127506366</w:t>
      </w:r>
    </w:p>
    <w:p>
      <w:r>
        <w:rPr>
          <w:rFonts w:ascii="Consolas" w:hAnsi="Consolas" w:eastAsia="Consolas"/>
          <w:sz w:val="20"/>
        </w:rPr>
        <w:t>10       81654478   ..                                                            81654477</w:t>
      </w:r>
    </w:p>
    <w:p>
      <w:r>
        <w:rPr>
          <w:rFonts w:ascii="Consolas" w:hAnsi="Consolas" w:eastAsia="Consolas"/>
          <w:sz w:val="20"/>
        </w:rPr>
        <w:t>18       54632634   ..G...G..G...A.....G..CA....T.CC...C.G.....                   54632592</w:t>
      </w:r>
    </w:p>
    <w:p>
      <w:r>
        <w:rPr>
          <w:rFonts w:ascii="Consolas" w:hAnsi="Consolas" w:eastAsia="Consolas"/>
          <w:sz w:val="20"/>
        </w:rPr>
        <w:t>18       54544496                                                          .....  54544500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3212       CGCACTCCAGCCTGGGCGACAGAGCCAGATTCCGTCTCAAAATAAAATAAAGTAAAATAG  3271</w:t>
      </w:r>
    </w:p>
    <w:p>
      <w:r>
        <w:rPr>
          <w:rFonts w:ascii="Consolas" w:hAnsi="Consolas" w:eastAsia="Consolas"/>
          <w:sz w:val="20"/>
        </w:rPr>
        <w:t>8        23683224                                                              .  23683224</w:t>
      </w:r>
    </w:p>
    <w:p>
      <w:r>
        <w:rPr>
          <w:rFonts w:ascii="Consolas" w:hAnsi="Consolas" w:eastAsia="Consolas"/>
          <w:sz w:val="20"/>
        </w:rPr>
        <w:t>18       54544501   .................A...T...G...CC.......T...A....A....          54544552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3272       TAACCCCAATTGGTCTCCCAGACTTTatcatcatcatcatcatAATAGCTAACATCTTTA  3331</w:t>
      </w:r>
    </w:p>
    <w:p>
      <w:r>
        <w:rPr>
          <w:rFonts w:ascii="Consolas" w:hAnsi="Consolas" w:eastAsia="Consolas"/>
          <w:sz w:val="20"/>
        </w:rPr>
        <w:t>8        23683223   .........C............T.CCG.....G.TG.A.CA...........TT..A...  23683164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3332       GAAATTTGCTATCTTCTAAGCACTATGCT--GACTTTACAAAGATCACATAAACCACACC  3389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8        23683163   ....C..A....A.G.G..A.G.......AA.................T...G.G....-  23683105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3390       ACAAGCCATTGAGAAGTA--GAT---C---TT--ATTAT--T-A-------C----A---  3422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insertion / frame preservation / exon_5]</w:t>
      </w:r>
    </w:p>
    <w:p>
      <w:r>
        <w:rPr>
          <w:rFonts w:ascii="Consolas" w:hAnsi="Consolas" w:eastAsia="Consolas"/>
          <w:sz w:val="20"/>
        </w:rPr>
        <w:t>8        23683104   ---.CT....AC..C...--...---A---G.CT..G.G--C-.-------.----.---  23683073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8        20912289                                                      .----.---  20912288</w:t>
      </w:r>
    </w:p>
    <w:p>
      <w:r>
        <w:rPr>
          <w:rFonts w:ascii="Consolas" w:hAnsi="Consolas" w:eastAsia="Consolas"/>
          <w:sz w:val="20"/>
        </w:rPr>
        <w:t>0        16593265                                 ..--...T.--A-C-------.----.---  16593255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0        17890548     ..C..T.....--...--.C.---A---..--.....--.-.TTATCCC.----.---  17890583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80879468                                                      .----.---  80879467</w:t>
      </w:r>
    </w:p>
    <w:p>
      <w:r>
        <w:rPr>
          <w:rFonts w:ascii="Consolas" w:hAnsi="Consolas" w:eastAsia="Consolas"/>
          <w:sz w:val="20"/>
        </w:rPr>
        <w:t>0        18337496                                                      .----.---  18337495</w:t>
      </w:r>
    </w:p>
    <w:p>
      <w:r>
        <w:rPr>
          <w:rFonts w:ascii="Consolas" w:hAnsi="Consolas" w:eastAsia="Consolas"/>
          <w:sz w:val="20"/>
        </w:rPr>
        <w:t>0        123663661                                ..--...T.--C-.-------.C---.---  123663672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119121956                  ..--A..---A---..--.....--A-.-------TGTT-.---  119121975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0        44318159                                 ..--C....--C-.-------.T---.---  44318170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84785609                                                      .----.---  84785608</w:t>
      </w:r>
    </w:p>
    <w:p>
      <w:r>
        <w:rPr>
          <w:rFonts w:ascii="Consolas" w:hAnsi="Consolas" w:eastAsia="Consolas"/>
          <w:sz w:val="20"/>
        </w:rPr>
        <w:t>0        128731677                                 .--.....--.-.TCCC---.----.---  128731664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0        12371678                                                      .----.---  12371679</w:t>
      </w:r>
    </w:p>
    <w:p>
      <w:r>
        <w:rPr>
          <w:rFonts w:ascii="Consolas" w:hAnsi="Consolas" w:eastAsia="Consolas"/>
          <w:sz w:val="20"/>
        </w:rPr>
        <w:t>0        37374501                                         .--.-T-------.----.---  37374505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0        15865090                                 ..--..A..--.-C-------.C---.---  15865079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110823473                                ..--.....--C-C-------.----.---  110823483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0        105865227                                                     .----.---  105865226</w:t>
      </w:r>
    </w:p>
    <w:p>
      <w:r>
        <w:rPr>
          <w:rFonts w:ascii="Consolas" w:hAnsi="Consolas" w:eastAsia="Consolas"/>
          <w:sz w:val="20"/>
        </w:rPr>
        <w:t>0        46364317               ..G...--.G.---A---C.--.....--.-.GACA---.----.---  46364293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19       14010256                                                      .----.---  14010257</w:t>
      </w:r>
    </w:p>
    <w:p>
      <w:r>
        <w:rPr>
          <w:rFonts w:ascii="Consolas" w:hAnsi="Consolas" w:eastAsia="Consolas"/>
          <w:sz w:val="20"/>
        </w:rPr>
        <w:t>19       20528870            .....--..--...---G---C.--.G...--.-.ACCC---.----G---  20528845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21       94240636                                 ..--.....CC.-T-------.----.---  94240624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21       41476390              .......--.G.ACA.---..--.....--.-G-------TCATA.---  41476362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21       100848435                                 .--.....--.-.ACTT---.----.---  100848422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21       11627043                  ...--...---G---G.--...G.--.-TT------.----.---  11627061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21       104684402                                                     .----.---  104684401</w:t>
      </w:r>
    </w:p>
    <w:p>
      <w:r>
        <w:rPr>
          <w:rFonts w:ascii="Consolas" w:hAnsi="Consolas" w:eastAsia="Consolas"/>
          <w:sz w:val="20"/>
        </w:rPr>
        <w:t>21       127031794                                                     .----.---  127031793</w:t>
      </w:r>
    </w:p>
    <w:p>
      <w:r>
        <w:rPr>
          <w:rFonts w:ascii="Consolas" w:hAnsi="Consolas" w:eastAsia="Consolas"/>
          <w:sz w:val="20"/>
        </w:rPr>
        <w:t>21       18456865                                                      .----.---  18456866</w:t>
      </w:r>
    </w:p>
    <w:p>
      <w:r>
        <w:rPr>
          <w:rFonts w:ascii="Consolas" w:hAnsi="Consolas" w:eastAsia="Consolas"/>
          <w:sz w:val="20"/>
        </w:rPr>
        <w:t>21       34587480                                                      .----.---  34587481</w:t>
      </w:r>
    </w:p>
    <w:p>
      <w:r>
        <w:rPr>
          <w:rFonts w:ascii="Consolas" w:hAnsi="Consolas" w:eastAsia="Consolas"/>
          <w:sz w:val="20"/>
        </w:rPr>
        <w:t>21       119093294              ......--.G.---A---C.--....G--.-.TCCC---.----.---  119093270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16       63729807                                     .....C-.-C-------.----.---  63729798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16       71787056                                                      .----.---  71787057</w:t>
      </w:r>
    </w:p>
    <w:p>
      <w:r>
        <w:rPr>
          <w:rFonts w:ascii="Consolas" w:hAnsi="Consolas" w:eastAsia="Consolas"/>
          <w:sz w:val="20"/>
        </w:rPr>
        <w:t>16       47564888                                                           .---  47564888</w:t>
      </w:r>
    </w:p>
    <w:p>
      <w:r>
        <w:rPr>
          <w:rFonts w:ascii="Consolas" w:hAnsi="Consolas" w:eastAsia="Consolas"/>
          <w:sz w:val="20"/>
        </w:rPr>
        <w:t>16       67327860                                 ..--...T.C-.-C-------.----.---  67327871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11       60385445                                                           .---  60385445</w:t>
      </w:r>
    </w:p>
    <w:p>
      <w:r>
        <w:rPr>
          <w:rFonts w:ascii="Consolas" w:hAnsi="Consolas" w:eastAsia="Consolas"/>
          <w:sz w:val="20"/>
        </w:rPr>
        <w:t>11       16035293                   ..--.G.---G---.A--.....--.-.TCCC---.----.---  16035313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11       10746145                                        ..--.-.-------.C---.---  10746139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11       41538170                                                      .----.---  41538169</w:t>
      </w:r>
    </w:p>
    <w:p>
      <w:r>
        <w:rPr>
          <w:rFonts w:ascii="Consolas" w:hAnsi="Consolas" w:eastAsia="Consolas"/>
          <w:sz w:val="20"/>
        </w:rPr>
        <w:t>5        35008222                                         .--.-T-------.----.---  35008218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5        19839100                                                      .----.---  19839099</w:t>
      </w:r>
    </w:p>
    <w:p>
      <w:r>
        <w:rPr>
          <w:rFonts w:ascii="Consolas" w:hAnsi="Consolas" w:eastAsia="Consolas"/>
          <w:sz w:val="20"/>
        </w:rPr>
        <w:t>5        7075545                                          .--.-C-------.----.---  7075541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5        57630022                        ..---.---A.--.A...--.-T-------.C---.---  57630008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5        13326155                .....--.G.---.CTG..--.....--A-.-------.CTCT.---  13326129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5        66870207                                 ..--.....--.-.-------.C---.---  66870196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        24175114                                                      .----.---  24175115</w:t>
      </w:r>
    </w:p>
    <w:p>
      <w:r>
        <w:rPr>
          <w:rFonts w:ascii="Consolas" w:hAnsi="Consolas" w:eastAsia="Consolas"/>
          <w:sz w:val="20"/>
        </w:rPr>
        <w:t>2        51896140                                                      .----.---  51896141</w:t>
      </w:r>
    </w:p>
    <w:p>
      <w:r>
        <w:rPr>
          <w:rFonts w:ascii="Consolas" w:hAnsi="Consolas" w:eastAsia="Consolas"/>
          <w:sz w:val="20"/>
        </w:rPr>
        <w:t>2        153468798                       ..---A---..--...G.C-.-C-------.----.---  153468812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2        36220176                 ...T--...---T---.A--..C..--C-.-------.----.---  36220158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14       28740001                                 ..--.....--C-C-------.----.---  28739991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14       23254860                  ...--...---A---.C--.C...--.-C-------.C---.---  23254878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14       33696812                                 ..--.....--C-C-------.----.---  33696802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14       14532148                                     .....--.-.TCCC---.----.---  14532136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14       8084659                                                            .---  8084659</w:t>
      </w:r>
    </w:p>
    <w:p>
      <w:r>
        <w:rPr>
          <w:rFonts w:ascii="Consolas" w:hAnsi="Consolas" w:eastAsia="Consolas"/>
          <w:sz w:val="20"/>
        </w:rPr>
        <w:t>14       25484474                                                      .----.---  25484475</w:t>
      </w:r>
    </w:p>
    <w:p>
      <w:r>
        <w:rPr>
          <w:rFonts w:ascii="Consolas" w:hAnsi="Consolas" w:eastAsia="Consolas"/>
          <w:sz w:val="20"/>
        </w:rPr>
        <w:t>14       43458612                                 ..--.....--.-CT------.----T---  43458601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14       14926868                                  .--.....--.-T-------.----C---  14926859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14       28607633                        ..---A---..--.....--.-TTGCC---.----.---  28607650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14       16125326                                                           .---  16125326</w:t>
      </w:r>
    </w:p>
    <w:p>
      <w:r>
        <w:rPr>
          <w:rFonts w:ascii="Consolas" w:hAnsi="Consolas" w:eastAsia="Consolas"/>
          <w:sz w:val="20"/>
        </w:rPr>
        <w:t>14       58172850               ......--.G.---T---.C--.....--C-.TCCC---.----.---  58172826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3        29050172                  ...--.G.---G---..--..C..--.-.TTTC---.----.---  29050193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3        23317965                   ..--...---A---C.--.....--C-C-------.C---.---  23317982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3        67194612                                                      .----.---  67194613</w:t>
      </w:r>
    </w:p>
    <w:p>
      <w:r>
        <w:rPr>
          <w:rFonts w:ascii="Consolas" w:hAnsi="Consolas" w:eastAsia="Consolas"/>
          <w:sz w:val="20"/>
        </w:rPr>
        <w:t>3        134003040                 ...--...---.---.A--.....--G-.-------.C---.---  134003022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3        88641315                                                      .----.---  88641314</w:t>
      </w:r>
    </w:p>
    <w:p>
      <w:r>
        <w:rPr>
          <w:rFonts w:ascii="Consolas" w:hAnsi="Consolas" w:eastAsia="Consolas"/>
          <w:sz w:val="20"/>
        </w:rPr>
        <w:t>17       6938935             .....--..--.G.---.---..--C..TC--.-.-------T----.---  6938956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exon_5]</w:t>
      </w:r>
    </w:p>
    <w:p>
      <w:r>
        <w:rPr>
          <w:rFonts w:ascii="Consolas" w:hAnsi="Consolas" w:eastAsia="Consolas"/>
          <w:sz w:val="20"/>
        </w:rPr>
        <w:t>17       26068467                                                           .---  26068467</w:t>
      </w:r>
    </w:p>
    <w:p>
      <w:r>
        <w:rPr>
          <w:rFonts w:ascii="Consolas" w:hAnsi="Consolas" w:eastAsia="Consolas"/>
          <w:sz w:val="20"/>
        </w:rPr>
        <w:t>17       9503826                                                       .----.---  9503825</w:t>
      </w:r>
    </w:p>
    <w:p>
      <w:r>
        <w:rPr>
          <w:rFonts w:ascii="Consolas" w:hAnsi="Consolas" w:eastAsia="Consolas"/>
          <w:sz w:val="20"/>
        </w:rPr>
        <w:t>6        4237197                                  ..--.C...C-.-T-------.----.---  4237186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4        37128964                                         .--.-T-------.----.---  37128960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4        107962655                                                     .----.---  107962656</w:t>
      </w:r>
    </w:p>
    <w:p>
      <w:r>
        <w:rPr>
          <w:rFonts w:ascii="Consolas" w:hAnsi="Consolas" w:eastAsia="Consolas"/>
          <w:sz w:val="20"/>
        </w:rPr>
        <w:t>4        92778707               ...A..--.C.---T---..--.A...--.-.TCTC---.----.---  92778683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4        3988932                                                            .---  3988932</w:t>
      </w:r>
    </w:p>
    <w:p>
      <w:r>
        <w:rPr>
          <w:rFonts w:ascii="Consolas" w:hAnsi="Consolas" w:eastAsia="Consolas"/>
          <w:sz w:val="20"/>
        </w:rPr>
        <w:t>4        17732969                                  .--.....--.-.-------.C---.---  17732979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4        2651000                                                            .---  2651000</w:t>
      </w:r>
    </w:p>
    <w:p>
      <w:r>
        <w:rPr>
          <w:rFonts w:ascii="Consolas" w:hAnsi="Consolas" w:eastAsia="Consolas"/>
          <w:sz w:val="20"/>
        </w:rPr>
        <w:t>1        110470897                                                     .----.---  110470896</w:t>
      </w:r>
    </w:p>
    <w:p>
      <w:r>
        <w:rPr>
          <w:rFonts w:ascii="Consolas" w:hAnsi="Consolas" w:eastAsia="Consolas"/>
          <w:sz w:val="20"/>
        </w:rPr>
        <w:t>1        47855803                                                      .----.---  47855804</w:t>
      </w:r>
    </w:p>
    <w:p>
      <w:r>
        <w:rPr>
          <w:rFonts w:ascii="Consolas" w:hAnsi="Consolas" w:eastAsia="Consolas"/>
          <w:sz w:val="20"/>
        </w:rPr>
        <w:t>1        34952337                        ..---T---..--.C...--.-TT------.----T---  34952323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        30314628               ..G...--...---A---..--.....--.-.TTATCCC.----.---  30314601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        74833440                                                      .----.---  74833439</w:t>
      </w:r>
    </w:p>
    <w:p>
      <w:r>
        <w:rPr>
          <w:rFonts w:ascii="Consolas" w:hAnsi="Consolas" w:eastAsia="Consolas"/>
          <w:sz w:val="20"/>
        </w:rPr>
        <w:t>1        118160789                                 .--....C--.-T-------.----.---  118160798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10       71022579                                                      .----.---  71022578</w:t>
      </w:r>
    </w:p>
    <w:p>
      <w:r>
        <w:rPr>
          <w:rFonts w:ascii="Consolas" w:hAnsi="Consolas" w:eastAsia="Consolas"/>
          <w:sz w:val="20"/>
        </w:rPr>
        <w:t>10       73973288                                     .....--.-C-------.T---.---  73973279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10       66783046                                  .--.....--.-.TCCT---.----.---  66783033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10       91920954                                                           .---  91920954</w:t>
      </w:r>
    </w:p>
    <w:p>
      <w:r>
        <w:rPr>
          <w:rFonts w:ascii="Consolas" w:hAnsi="Consolas" w:eastAsia="Consolas"/>
          <w:sz w:val="20"/>
        </w:rPr>
        <w:t>10       18511455                                     .....--.C.-------.----.---  18511464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18       7592948                                                       .----.---  7592949</w:t>
      </w:r>
    </w:p>
    <w:p>
      <w:r>
        <w:rPr>
          <w:rFonts w:ascii="Consolas" w:hAnsi="Consolas" w:eastAsia="Consolas"/>
          <w:sz w:val="20"/>
        </w:rPr>
        <w:t>18       9047747                                  ..--.....--C-.-------.----.---  9047737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18       31986580                                                           .---  31986580</w:t>
      </w:r>
    </w:p>
    <w:p>
      <w:r>
        <w:rPr>
          <w:rFonts w:ascii="Consolas" w:hAnsi="Consolas" w:eastAsia="Consolas"/>
          <w:sz w:val="20"/>
        </w:rPr>
        <w:t>18       25784592                                                      .----.---  25784591</w:t>
      </w:r>
    </w:p>
    <w:p>
      <w:r>
        <w:rPr>
          <w:rFonts w:ascii="Consolas" w:hAnsi="Consolas" w:eastAsia="Consolas"/>
          <w:sz w:val="20"/>
        </w:rPr>
        <w:t>18       23157692                                                           .---  23157692</w:t>
      </w:r>
    </w:p>
    <w:p>
      <w:r>
        <w:rPr>
          <w:rFonts w:ascii="Consolas" w:hAnsi="Consolas" w:eastAsia="Consolas"/>
          <w:sz w:val="20"/>
        </w:rPr>
        <w:t>18       21743766                                 ..--G....C-.-T-------.----.---  21743777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18       3817990                                                       .----.---  3817989</w:t>
      </w:r>
    </w:p>
    <w:p>
      <w:r>
        <w:rPr>
          <w:rFonts w:ascii="Consolas" w:hAnsi="Consolas" w:eastAsia="Consolas"/>
          <w:sz w:val="20"/>
        </w:rPr>
        <w:t>18       12682599                                     .....--.-.TCCC---.----.---  12682587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13       26018905                                 ..--.....--.-.G------.----C---  26018916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13       71791348                                 ..--..G..--.-C-------.C---.---  71791359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13       75500965               ....C.--...---T---..--...C.--.-.T------.----C---  75500944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13       55582578                 ..C.--.G.---G---..--...T.--.-.GCCC---.----.---  55582556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13       24369098                                                      .----.---  24369097</w:t>
      </w:r>
    </w:p>
    <w:p>
      <w:r>
        <w:rPr>
          <w:rFonts w:ascii="Consolas" w:hAnsi="Consolas" w:eastAsia="Consolas"/>
          <w:sz w:val="20"/>
        </w:rPr>
        <w:t>13       68785633                                                      .----.---  68785634</w:t>
      </w:r>
    </w:p>
    <w:p>
      <w:r>
        <w:rPr>
          <w:rFonts w:ascii="Consolas" w:hAnsi="Consolas" w:eastAsia="Consolas"/>
          <w:sz w:val="20"/>
        </w:rPr>
        <w:t>13       27078511                                                      .----.---  27078510</w:t>
      </w:r>
    </w:p>
    <w:p>
      <w:r>
        <w:rPr>
          <w:rFonts w:ascii="Consolas" w:hAnsi="Consolas" w:eastAsia="Consolas"/>
          <w:sz w:val="20"/>
        </w:rPr>
        <w:t>9        52387614               ......--.-.---A---G.--.....--C-T-------.----T---  52387633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9        11014492                                                      .----.---  11014491</w:t>
      </w:r>
    </w:p>
    <w:p>
      <w:r>
        <w:rPr>
          <w:rFonts w:ascii="Consolas" w:hAnsi="Consolas" w:eastAsia="Consolas"/>
          <w:sz w:val="20"/>
        </w:rPr>
        <w:t>9        100342508                                    .....C-.-C-------.----.---  100342499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9        14854950               .....G--.G.---T---..--...T.--A-T-------.----.---  14854930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9        9091608                                                            .---  9091608</w:t>
      </w:r>
    </w:p>
    <w:p>
      <w:r>
        <w:rPr>
          <w:rFonts w:ascii="Consolas" w:hAnsi="Consolas" w:eastAsia="Consolas"/>
          <w:sz w:val="20"/>
        </w:rPr>
        <w:t>9        26920848                   ..--...---A---C.--...T.--.-.-------.----CCCC  26920867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9        17627550                                                      .----.---  17627551</w:t>
      </w:r>
    </w:p>
    <w:p>
      <w:r>
        <w:rPr>
          <w:rFonts w:ascii="Consolas" w:hAnsi="Consolas" w:eastAsia="Consolas"/>
          <w:sz w:val="20"/>
        </w:rPr>
        <w:t>9        60868802                                                           .---  60868802</w:t>
      </w:r>
    </w:p>
    <w:p>
      <w:r>
        <w:rPr>
          <w:rFonts w:ascii="Consolas" w:hAnsi="Consolas" w:eastAsia="Consolas"/>
          <w:sz w:val="20"/>
        </w:rPr>
        <w:t>9        78735110                                  .--.....--.-.GCCC---.----.---  78735123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12       24938519                 ....--...---G---.G--.C...--.-GGCTT---.----.---  24938497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12       27443225   .......TC...--.T..--.G.---A---C.--..C..--.-C-------.----.---  27443195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exon_5]</w:t>
      </w:r>
    </w:p>
    <w:p>
      <w:r>
        <w:rPr>
          <w:rFonts w:ascii="Consolas" w:hAnsi="Consolas" w:eastAsia="Consolas"/>
          <w:sz w:val="20"/>
        </w:rPr>
        <w:t>12       19780215                    .--...---A---..--C....C-.-C-------.----.---  19780199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15       62681787                .....TT...---A---..--..C..--.-.T------.----.---  62681765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15       6961001                   ...--.G.---A---..--..C..C-.-C-------.----.---  6961019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15       52200170              .......--.G.---.---AA--.C...--.-.TCCC---.----.---  52200145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15       12315286                                 ..--.....--C-C-------.----.---  12315296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15       37557939                 ....--.G.---A---C.--G....C-.-C-------.----.---  37557920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15       23529066                                                      .----.---  23529067</w:t>
      </w:r>
    </w:p>
    <w:p>
      <w:r>
        <w:rPr>
          <w:rFonts w:ascii="Consolas" w:hAnsi="Consolas" w:eastAsia="Consolas"/>
          <w:sz w:val="20"/>
        </w:rPr>
        <w:t>7        57026623                                     .....--C-C-------.----.---  57026615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7        102462384                                                     .----.---  102462385</w:t>
      </w:r>
    </w:p>
    <w:p>
      <w:r>
        <w:rPr>
          <w:rFonts w:ascii="Consolas" w:hAnsi="Consolas" w:eastAsia="Consolas"/>
          <w:sz w:val="20"/>
        </w:rPr>
        <w:t>7        96508647                                                      .----.---  96508646</w:t>
      </w:r>
    </w:p>
    <w:p>
      <w:r>
        <w:rPr>
          <w:rFonts w:ascii="Consolas" w:hAnsi="Consolas" w:eastAsia="Consolas"/>
          <w:sz w:val="20"/>
        </w:rPr>
        <w:t>7        101625257          ........C.--.G.---A---..--.G...--.-.-------.CCCC.---  101625229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7        11904120                                  .--.....--.-.-------.CCTC.---  11904133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7        67592113                                              .-------.----.---  67592111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3423       -TTTTATAAAT-G--AT--A--AACCGGAGCCAC-AGAG-AG--GTTCAAG-AA-C--TT  3466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exon_5]</w:t>
      </w:r>
    </w:p>
    <w:p>
      <w:r>
        <w:rPr>
          <w:rFonts w:ascii="Consolas" w:hAnsi="Consolas" w:eastAsia="Consolas"/>
          <w:sz w:val="20"/>
        </w:rPr>
        <w:t>8        23683072   -...C.C.G..-.--..--G--....T.......-...A-..--.......-..-.--..  23683029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8        14167455                                    .-....-..--...A..T-..-T--..  14167473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8        20912287   -.....C.G..-.--GA--.--..A.T...G..G-....-..--.....T.-..-A--..  20912244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8        64973720                              ...G.T.-....-.A--.GGA..T-G.-.--..  64973696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8        32532148                                   ..-....-.T--...A.G.-G.-.--..  32532167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8        95444941                              ..A..T.-....-..--...T.G.-..-.--..  95444917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8        47676880                                       ...-..--...A.GT-..-.--..  47676864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0        16593254   -C....C.G..-.--GG--G--..A..A..G...-....-..--...A.GT-..-.--..  16593211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17890584   -.....C.GG.-.--.G--G--..AA....G..G-....-.A--...A.G.-..-.--..  17890627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6866562                          ..A.....G...-....-CA--...G.GT-..-.--..  6866591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80879466   -.....C.G..-.--.G--G--..AT...AGA..-....-..--...A.GT-..-.--..  80879423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18337494   -.......G..-.--.G--.--..ATTA..G.C.-....-..--...A.GT-C.-.--..  18337451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17263669    .....C.G..-.--.G--G--.GG.T...T...-....-..--...A.GT-..-A--.G  17263626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0        123663673  -.....C...G-A--..--G--TGA.T...G.T.-...A-.A--...A..T-T.-.--..  123663716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49188696                                  ...-....-..--...AC.T-..-.--..  49188716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119121976  -.......G..-.--.A--G--..AATA.AG...-....-..--A..AG.T-..-.--..  119122019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160536531                                   .-....-..--...T.GT-..-.--..  160536513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52347504                              ...G...-C...-.A--.....GT-..-.--..  52347528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44318171   -....CC.G..-.--..--G--..A.....G...-....-..--..CA.TT-..-G--..  44318214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15321557             .-.--.G--.--..A.T...G...-....-..--...A.GT-..-.--..  15321523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0        84785607   -.....C.G..-.--.G--G--G.A.T...G...-....-..--..GA..T-..-.--.A  84785564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128731663  -.....C.G..-.--.G--G--..A.T...GT.T-.T.A-..--A..A.GA-..-T--..  128731620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12371680   -.....C.C..-.--TG--G--..A.T...G.T.-..GT-..--...A.GC-..-.--.G  12371723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37374506   -.C.A.C....-.--.A--.--..A.TA..GTTT-.C..-..--A..A...-..-.--..  37374549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15865078   -.....C.G..-.--.G--G--G.A.A...G.T.-....-..--..AA..T-..-.--..  15865035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27151292    .....C.G..-.--.G--G--..AAC...G.C.-....-..--...ATGT-CC-.--..  27151249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0        12789526                              ...G...-....-..--...ATGT-..-.--..  12789550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80461324    ....GC.G..-A--.G--.--...AT..AG...-....-..--...G..T-..-.--..  80461367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0        110823484  -.....C.G..-.--GG--G--...T.-..A.C.-....-..--.G.A..T-..-.--..  110823526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0        32850881                             ....G..G-....-..--.C...G.-..-.--..  32850856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75602057    .....GGG..-.--.A--.--.G..--..G...-....-..--...A..T-..-T--.A  75602098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0        105865225  -..G..C.G..-.--.G--.--..A.TA..G...-...A-..--...A.GC-..-.--..  105865182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46856693                   .--.--.G..T...G.C.-....-..--...A.GT-..-.--..  46856662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0        26831108                                    .-...A-..--C....GT-T.-.--..  26831126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46067920                                      ....-..--A....GC-..-T--..  46067903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0        19159772                              ...G...-...A-..--T..A..C-..-.--..  19159748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44379540                                   ..-T...-.A--...A.TT-T.-T--..  44379559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21437654    .....G.G..-A--TA--.--....T..AG...-....-..--...A...-..-.--..  21437697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0        97461884                                    .-....-..--...A..T-..-T--.C  97461902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44705486                                    .-....-..--..CA..C-..-.--..  44705468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98351722                             ....G...-....-----.....CT-..-.--..  98351699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0        44909094                                                   ..C-..-.--..  44909087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0        24388253                                                     .-..-.--..  24388258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0        19702718                              ...G.T.-....-..--.G.-..C-C.-.--..  19702741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0        139115154                                        .-..--...G.G.-.T-.--..  139115140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0        18535690                                                        .-.--.A  18535687</w:t>
      </w:r>
    </w:p>
    <w:p>
      <w:r>
        <w:rPr>
          <w:rFonts w:ascii="Consolas" w:hAnsi="Consolas" w:eastAsia="Consolas"/>
          <w:sz w:val="20"/>
        </w:rPr>
        <w:t>0        10626680          ....-.--.---.--.TT.....G.T.-T...-..--...A..A-..-.--..  10626644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27272479                              ...G...-....-..--...A.GT-..-.--..  27272455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0        128782418                                                             .  128782418</w:t>
      </w:r>
    </w:p>
    <w:p>
      <w:r>
        <w:rPr>
          <w:rFonts w:ascii="Consolas" w:hAnsi="Consolas" w:eastAsia="Consolas"/>
          <w:sz w:val="20"/>
        </w:rPr>
        <w:t>0        122497468                                     ....-..--......T-..-.--..  122497485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0        46364292   -.....C.G..-A--GG--.--...TAA...-..-....-..--...A.TA-..-.--..  46364250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0        67038546                                                        .-.--..  67038543</w:t>
      </w:r>
    </w:p>
    <w:p>
      <w:r>
        <w:rPr>
          <w:rFonts w:ascii="Consolas" w:hAnsi="Consolas" w:eastAsia="Consolas"/>
          <w:sz w:val="20"/>
        </w:rPr>
        <w:t>19       14010258   -.......GG.-T--.G--G--....T...A...-....-..--..AGG.T-..-.--..  14010301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19       20528844   -...C.C.G..-.--.A--G--..A.T...AGT.-....-..--.....CT-..-T--..  20528801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19       37370257            ..-.--..--.--.C.--...A...-....-.A--...A..T-..-T--..  37370224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19       37506230                                    .-....-..--...A..T-..-.--..  37506248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19       41716691                             ....G.C.-....-..--...A..T-..-.--..  41716716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19       20521403                                    .-....-..--...A.G.-..-T--..  20521385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19       6797031                                     .-....-..--...-...-..-T--..  6797048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19       28162431                                   ..-....-..--...A.GT-..-.--..  28162412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19       4928432                                    ..-....-..--...A.GT-..-.--..  4928413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21       93104971            ..-.--.G--.--..AT....G.C.-....-..--A..A.G.-..-.--..  93104936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21       94240623   -.....C.GG.-.--.A--.--..A.T.G.G.T.-.T..-..--...A.GC-..-.--..  94240580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21       41476361   -.AA....G..-.--.G--.--..A.T...G...-....-..--T..A.GT-..-.--..  41476318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21       100848421  -.....CTG..-.--.G--.--.CAAT...G...-....-..--...A.GT-..-.--..  100848378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21       11627062   -...C.C.G..-.--.G--G--.CA.T...G...-....-..--AG.A..T-..-A--..  11627105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21       117787526                 ..--.--..A.T...G...-....-..--...AGG.-..-.--.A  117787494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21       104684400  -...C.C....-.--.G--G--..A.T...G.TT-....-..--...A.GT-..-T--..  104684357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21       127031792  -.....C.G.G-.--.G--G--.CA.T...G.C.-....-..--...A.C.-..-G--..  127031749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21       126004210                              ..G...-...T-TC--C..A..T-..-.--..  126004187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21       18456867   -.......C.C-.--.G--G--G.AT..-.A...-....-..--...A.G.-..-.--..  18456909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21       67153961                                                        .-.--..  67153958</w:t>
      </w:r>
    </w:p>
    <w:p>
      <w:r>
        <w:rPr>
          <w:rFonts w:ascii="Consolas" w:hAnsi="Consolas" w:eastAsia="Consolas"/>
          <w:sz w:val="20"/>
        </w:rPr>
        <w:t>21       43724501            ..-.--.G--G--..A.....G...-....-..--...A.GT-..-.--..  43724536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21       114645302                                  ..-.A..-..--A..A.GT-..-.--..  114645321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21       34587482   -.....C.G..-.--.G--.--..A.CA..G...-....-..--T..-----.G-.--G.  34587521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21       119093269  -.....C.G..A.--.G--.--...TA....-..-...A-..--A..A.GT-..-.--..  119093226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21       67086891                                    .-....-..--A..A.GA-..-.--..  67086909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21       95522441                         ....T...G...-....-..--...A.GT-..-T--C.  95522470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21       53522523                                  ...-....-G.--.---...T..-.--..  53522541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16       63729797   -.......GG.-.--.G--.--..G.CA..G...-....-..--A..A.GT-..-.--..  63729754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16       71787058   -.....C.G..-.--.G--G--.CAGA...G...-....-..--...A.GT-..-T--..  71787101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16       38902416      ..T..C.G-.--.A--.--..A.T...A...-....-.A--A..A.GT-..-.--..  38902375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16       72651781                                    .-....-.T--C..A.GC-..-.--..  72651799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16       47564887   -.A..T..G..-.--.G--G--..A.T...G.T.-....-.A--......T-..-.--..  47564844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16       70375874                                  ...-....-..--...GC..-..-G--..  70375894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16       51639489            ..-.--..--G--..A.T...G...-G...-..--...T..A-..-T--..  51639454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16       67327872   -......G.GC-A--.G--C--...T....A.C.-....-.A--...A.G.-..-.--..  67327915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16       40308645                                    .-....-..--.....CT-..-.--..  40308663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11       60385444   -.....C....-.--.G--G--.C.AT...G.T.-....-.A--...A..T-..-.--..  60385401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11       63820276                             ....A...-....-..--...A..T-..-A--.G  63820251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11       16035314   -.....C.C..-.--.G--.--..AT....G...-..G.-..--...A..T-..-T--..  16035357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11       51825219    .....C.GT.-.--.G--G--..A.T...A.C.-...A-.A--...A.GC-..-.--..  51825176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11       10746138   -.....C.G..-.--.G--.--.TG.T..AG...-....-..--...A.T.-..-.--..  10746095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11       41538168   -.....C....-.--.C--.--..A.T..AG.T.-T..C-..--A..A.GC-..-T--..  41538125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11       27182136            ..-.--.G--G--..A.T...G...-....-C.--T..GTG.----.--..  27182169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11       47609529                                        ..-..--...A..T-..-.--..  47609514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11       9475688                                                         .-.--..  9475691</w:t>
      </w:r>
    </w:p>
    <w:p>
      <w:r>
        <w:rPr>
          <w:rFonts w:ascii="Consolas" w:hAnsi="Consolas" w:eastAsia="Consolas"/>
          <w:sz w:val="20"/>
        </w:rPr>
        <w:t>11       17640898                                    .-....-..--...A.G.-..-.--..  17640916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11       68147142                                  ...-....-..--...A..T-..-.--..  68147162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11       73985558                               ..A...-....-..--.....T.-G.-.--.C  73985535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5        35008217   -.....G.G..-.--GA--G--..G.....G...-....-.A--.C.A.GT-..-.--..  35008174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5        19839098   -.......G..-.--..--G--..A.T...G.CT-GA..-..--T..A.GT-C.-.--..  19839055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5        7075540    -.....C.G..-.--GG--G--..A.T...G...-.A..-..--...A.GT-..-.--..  7075497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5        42601799                              ...A.C.-....-..--C..A.GT-..-.--..  42601823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5        57630007   -.......G..-.--TA--G--..A.T...G...-....-CA--.....G.-..-.--..  57629964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5        65803459                   .--.--T..A....A...-....-..--.G.GTGC-..-.--..  65803490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5        51766499            ..-.--..--.--..A.T...G...-....-..--...GC.T-..-.--..  51766464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5        20499213                                    .-....-..--...G.G.-..-.--..  20499231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5        23914535                                    .-....-..--.A.A..T-..-.--..  23914517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5        13326128   -.......G..-.--.G--G--..A.....G...-....-.A--...A...-.G-.--..  13326085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5        66870195   -.....C.G..-.TG.C--.--..A.T...A...-.A..-..--A..A..T-..-.--..  66870150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5        21058983                                                     .-..-.--..  21058988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5        87755162                                       ...-..--A..T..C-..-A--..  87755146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5        17632969                                    .-....-..--...A.GT-..-.--..  17632987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        108115410                             .......-...T-.A--...A.TT-..-.--..  108115386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        46020079                                    .-....-..--...AGGT-..-.--..  46020097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        44284690                              ...G.C.-....-..--.GAG.GT-C.-.--..  44284714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        108813483                                   .-....-..--...A.GA-..-.--C.  108813501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        24175116   -..........-.--.C--.--....T...G.C.-....-..--...TGGC-C.-T--..  24175159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2        22293695                              ...G.T.-....-..--..-...T-G.-.--..  22293672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2        51896142   -.....C.G..-.--.G--G--..A.T.T.G..T-G.C.-..--...-...-..G.--..  51896185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2        49431852                         ....T...T...-....-..--...A.GT-..-.--..  49431881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        153468813  -..........-.--.G--.--G.A.T...G...-....-..--...AG.T-..-.--..  153468856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2        36220157   -A......GC.-.--..--G--..A.TA.AG...-....-T.----.AGT.-GC-.--..  36220116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        36202959                              ...G...-....-..--...A.GT-..-G--..  36202935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        35896108                              ...G.T.-....-..--A..A..--..-.--..  35896131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2        7994876                                   ...-....-..--...A.TT-..-.--..  7994856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        69544947                                                       ..-.--..  69544951</w:t>
      </w:r>
    </w:p>
    <w:p>
      <w:r>
        <w:rPr>
          <w:rFonts w:ascii="Consolas" w:hAnsi="Consolas" w:eastAsia="Consolas"/>
          <w:sz w:val="20"/>
        </w:rPr>
        <w:t>14       28739990   -.....C.G..-.--.G--G--T.A.T...TTT.-...A-..--A..A..C-..-.--..  28739947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14       62859878    .......G.C-.--..--G--..T.TT..G...-....-..--A..T.G.-..-.--..  62859835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14       23254879   -C......G..-.--.G--G--..A.TAT.G...-....-..--...G..T-..-.--..  23254922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14       33696801   -C...G..G..-.--.G--.--C.A.T.G.G.T.-.AGC-..--T..A..T-..-.--.G  33696758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14       14532135   -...C.C.G..-.--.A--.--..A.C.T.GT..-....-..--...A.GT-..-T--..  14532092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14       43992396                               ..G...-....-G.--...T.GT-..-.--..  43992373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14       8084660    -......G...-.--.G--G--..A.T-..G.T.-....-..--...A..T-..-T--..  8084702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14       5178559                       .--..G.T.....T.-....-..--.G.G.GT-GT-.--..  5178589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14       12123716                                      ....-..--A.AA..T-G.-.--..  12123699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14       25484476   -.....G.T..-.--TG--T--....T...G...-....-..--CC.A.GC-..-.--..  25484519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14       16193864                                                        .-.--..  16193867</w:t>
      </w:r>
    </w:p>
    <w:p>
      <w:r>
        <w:rPr>
          <w:rFonts w:ascii="Consolas" w:hAnsi="Consolas" w:eastAsia="Consolas"/>
          <w:sz w:val="20"/>
        </w:rPr>
        <w:t>14       43458600   -.....C.G.G-.--.G--G--..A.CA..G...-....-..--A..A.CT-..-.--..  43458557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14       26556769      ...C....-A--.G--.--....A...A.T.-.A..-..--T..A..A-..-.--..  26556728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14       14926858   -A....C.T..-T--.G--G--..A.--..G..T-...A-..--...A.GC-C.-.--.G  14926817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14       71340005                                                       ..-.--..  71340009</w:t>
      </w:r>
    </w:p>
    <w:p>
      <w:r>
        <w:rPr>
          <w:rFonts w:ascii="Consolas" w:hAnsi="Consolas" w:eastAsia="Consolas"/>
          <w:sz w:val="20"/>
        </w:rPr>
        <w:t>14       17400019                                    .-....-.A--..-....T..-T--..  17400037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14       78542945          ....-.--..--.--..ATT...A..TT.A..-..--...A.GT-..-.--..  78542907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14       28607651   -.....C.G..-.--.A--.--.GG.T...G...-....-..--C..-...-TT-.CA..  28607695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14       54712850                              ...G.T.-....-..--..A...T-..-.--..  54712826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14       12774544                              ...A...-....-..--...AC.T-..-.--..  12774568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14       16125325   -.......G..-.--.G--.--..A.A-..G...-...A-..--...A.GT-..-.--..  16125283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14       58172825   -.....C.G..-.--.A--G--..ATT...G.C.-....-.A--C..A.G.-TG-T--G.  58172782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14       10938214                      .--....C...G.T.-....-..--C..-...-..-.--..  10938185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14       70819804                      .--...T.....-..-....-..--...A.GT-..-.--..  70819775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3        29050194   -.....C.G..-.--.A--G--.CA.TA.AG...-...A-.A--...A.GT-..-.--..  29050237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3        23317983   -.......G..-.--GG--G--..TTT...G.TT-....-..--A..T..A-..-.--..  23318026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3        67194614   -.....C.GT.-.--.G--.--..A.TA..T...-...T-..--A..A..T-..-.--..  67194657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3        134003021  -.....C..G.-.--.G--G--..AT...AATT.-....-..--.....GT-..-.--..  134002978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3        16859022                                    .-....-..--C..A.GT-T.-.--..  16859004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3        88641313   -.....C..-.-.--..--.--..A.T...G...-....-..--...A.GA-..-.--..  88641271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3        89966497                              ...G...-....-.T--..-....T..-.--..  89966473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3        70152248                                  ...-....-..--.....GT-..-.--..  70152228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17       6938957    -.......C..-.--GG--.--..A.T...G...-....-..--T..A.GT-..-.--..  6939000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17       26068466   -.....C....-.--.G--.--..ATTA..G...-....-..--...A.GA-..-.--..  26068423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17       18115732     ....C.G..-.--.G--.--..A.T...GTT.-...A-..--A..A..T-..-.--..  18115690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17       63542623    .....C.G..-.--.A--G--..G.T...G...-....-..--T..A.GT-..-G--..  63542580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17       754205             ...-.--.A--G--..AT....G.T.-....-..--...A.TT-..-.--..  754241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17       33784861                              ...A.C.-....-.C--A..A..T-..-.--..  33784837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17       22462514                                    .-....-..--...A.GT-..-.--..  22462496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17       40074279                               ..G...-....-..--...A..A-..-.--..  40074256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17       67692670                            ..A..G...-....-..--...G...-..-.--..  67692696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17       9503824    -.....C.G..-.--.G--G--..A.A...T.C.-....G..--.G.A.GT-G.-T--..  9503780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6        4237185    -.......T..-.--CA--G--..A.T...G...-....-..--..CA...-..-.--..  4237142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6        109420038                                   .-....-..--..-....-..-.--..  109420055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6        103512637                             ...G.C.-..G.-..--..G-.GC-..-T--..  103512614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6        59119820                                                              .  59119820</w:t>
      </w:r>
    </w:p>
    <w:p>
      <w:r>
        <w:rPr>
          <w:rFonts w:ascii="Consolas" w:hAnsi="Consolas" w:eastAsia="Consolas"/>
          <w:sz w:val="20"/>
        </w:rPr>
        <w:t>6        102823602                                   .-....-..--...A..C-..-.--..  102823584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4        51543041                      .--...T..G.G...-....-..--...A.GT-..-.--..  51543011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4        37128959   -.......T..-.--.G--T--....T...G.C.-.T..-..--T..AGCT-..-.--C.  37128916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4        107962657  -.....C.G..-.--.G--G--C.A.....G...-....-..--..GAGGT-..-A--A.  107962700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4        92778682   -.......G..-.--.G--G--..AAT...G..T-GA..-..--...A..T-..-T--..  92778639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4        3988933    -.....C.G..-.--.G--G--...TC...G.T.-....-..--...A.T.-..-.--.C  3988976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4        18558013     ....C.G..-A--.C--.--..A.T...GT.G-G...-..--...A..T-..-.--..  18558055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4        11514998                              .......-....-..--A..T..A-..-.--..  11515022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4        94842661                                      ....-.A--A....GT-..-.--..  94842644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4        100048468                                   .-...A-..--A..A.TT-..-.--..  100048450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4        6539002                                   ...-....-..--...G.GA-..-G--..  6538982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4        17732980   -.....C.G..-.--.G--.CA..A.T...A...-.T..-..--A..A..T-..-.--..  17733025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4        2650999    -...C.C.G..-.--.G--G--...A.AG...-.-....-..--.....GA-..-.--..  2650957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4        45584709                                    .-....-..--.....GT-..-.--..  45584691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        110470895  -.A.A.C....-.--.G--G--..A.T...A...-....-..--...A..T-..-.--..  110470852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        47855805   -.....C.G..-.--TG--G--..A.T...T...-G...-.A--...A.G.-..-.--..  47855848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        173063207          ...-.--.G--.--.C.GA...G.T.-....-..--...G.GC-..-.--..  173063171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        111667729              .--.A--.--..AT....G...-....-.A--...A.GT-..-.--.G  111667762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        34952322   -.....C....-.--.G--.--........A.T.-.A..-..--T..A..A-..-.--..  34952279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        145775046                                     ....-..--...A.GC-..-.--..  145775029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1        30314600   -C....C.G..-.--.G--G--..A.T..AGA..-.C..-..--A..-...-T.-.--..  30314558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        32776299                                      ....-..--...A.G.-..-.--.G  32776282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1        154266009                             ...G...-....-..--...A.TT-..-.--..  154265985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        74833438   -.....C.GG.-.--GA--.--..A.T...G...-....-..AA...A.GT-..------  74833396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        9679885                                     .-...--..--.....CT-G.-.--..  9679902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1        151715721                     .--...T.A....-.-....-..--...A..T-..-.--..  151715692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1        118160799  -.....A....-A--.G--G--..A.T...G.GT-....-..--...A.CT-.T-.C-..  118160843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        115930715                                       ..-.A--...G.GT-..-.--..  115930730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1        135849519                                                      ..-.--..  135849523</w:t>
      </w:r>
    </w:p>
    <w:p>
      <w:r>
        <w:rPr>
          <w:rFonts w:ascii="Consolas" w:hAnsi="Consolas" w:eastAsia="Consolas"/>
          <w:sz w:val="20"/>
        </w:rPr>
        <w:t>1        98552693                                               ...A..T-..-.--..  98552682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10       71022577   -A......G..-.--.G--G--..A.T..AG.T.-...A-..--.C.T.GA-.G-.--..  71022534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10       66665543                                  ...-....-..--...A.GT-..-.--..  66665523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10       2502392                               ...G...-....-..--.....TC-..-.--.A  2502416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10       73973278   -....TC.G..-.--.G--T--.TG.T.G.G.T.-....-..--...A.GT-..-.--..  73973235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10       36168277                              ...G.T.-....-..--...A..A-..-.--..  36168301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10       66783032   -...G...G..-.--.G--G--..A.A-...-..-....-..--A..AGGT-..-.--..  66782991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10       73079874                              ...G.C.-....-..--...A..T-..-.--..  73079898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10       4406363                       .--....T.....T.-....-..--..GA.GT-G.-.--C.  4406393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10       24283944                                ...C.-....-..--...A.GA-..-.--..  24283922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10       42103349                                   ..-....-..--A..A..T-..-.--..  42103368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10       91920955   -..........-.--.G--.--..AT....--..-..-.-..--T..A.G.-..-.--..  91920995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10       69742441                                      ....-G.--...A..T-..-.--..  69742424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10       18511465   -.....C.G.A-.--.GG-.--.....A.T..-.-....-..--...A..C-..-.--..  18511508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18       7592950    -.....C...G-.--.G--G--..A.T...G.T.-....-..--...G.GT-..-.--..  7592993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18       9047736    -C......G..-T--GG--G--..A.....G...-....-..--...A.GT-..-.--..  9047693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18       31986579   -...C.C....-.--.G--.--TG..T...G...-....-..--...A.GT-..-.--..  31986536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18       25784590   -.....CGGG.-.--.G--G--..A.A...G...-....-..--...A.G.-..-.--..  25784547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18       23157691   -......C...-.--.A--G--..TATT.AA...-....-..--C..A.TT-..-.--..  23157648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18       23929971                                   ..-....-..--...A..T-..-.--..  23929952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18       21743778   -.....C....-.--GG--G--...T.AG...-.-..CT-..--...A.GT-C.-.--CC  21743820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18       9903595                               ...G...-....-..--...A..T-G.-.--..  9903571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18       3817988    -.....C....-.--.G--.--TC...-..G...-....-..--...A.TT-..-.--..  3817946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18       12682586   -.....C.G..-.--.AG-.--..ATT.......-....-..--...T.GT-C.-.--..  12682542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18       6043488                                   ...-....-..--...A.GT-..-.--..  6043468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18       24861104                                                     .-..-.--..  24861099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18       50309588                                                       ..-A--..  50309584</w:t>
      </w:r>
    </w:p>
    <w:p>
      <w:r>
        <w:rPr>
          <w:rFonts w:ascii="Consolas" w:hAnsi="Consolas" w:eastAsia="Consolas"/>
          <w:sz w:val="20"/>
        </w:rPr>
        <w:t>13       26018917   -.....C....-.--.G--.--..A.T...G.T.-....-..--AA.A..T-..-.--..  26018960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13       71791360   -......GGC.-A--.G--G--..A.T...T.T.-...A-..--...A.GT-C.-.--..  71791403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13       24006062           ...-.--.G--G--..A.T...G..T-GA..-..--...A..T-..-.--..  24006026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13       75500943   -..A.G..C..-.--.A--G--..AA....G...-....-..--...A.G.-..-.--..  75500900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13       55582555   -.....CC...-.--.G--C--..G-.A..G...-...A-..--...A.GT-..-A--..  55582513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13       76687257                                   ..-....-.T--...A.GT-..-G--..  76687238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13       83285374                                  ...-....-..--...A..T-..-.--..  83285394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13       15407773                              ...G...-....-..--...A.GT-..-.--..  15407749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13       84181683    .....C.G..-A--.G--G--..T.T....T..-...A-..--...A.GT-..-.--..  84181726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13       24369096   -.....C.G..-.--.G--G--..A.TA..G...-...C-..--...ACGT-..-.--..  24369053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13       68785635   -.....C.G..-.--CA--G--..A.T...A.T.-....-.A--.GA-.G.-..-.--..  68785677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13       25185166                                   ..-....-..--...A.GT-..-.--..  25185147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13       57867746                         ..A.....A...-....-..--...A.GT-..-.--..  57867717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13       27078509   -.....C....-.--GGGG.--...TAA...-..-....-..--A..A.G.-..-.--..  27078465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13       70837005                                                             ..  70837004</w:t>
      </w:r>
    </w:p>
    <w:p>
      <w:r>
        <w:rPr>
          <w:rFonts w:ascii="Consolas" w:hAnsi="Consolas" w:eastAsia="Consolas"/>
          <w:sz w:val="20"/>
        </w:rPr>
        <w:t>13       25239439                                   ..-....-..--...A.GT-..-.--..  25239420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13       16547695                      .--..A.T...G...-....-..--...AGCT-..-.--..  16547665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9        52387634   -A...G..GG.-.--.G--G--..AAT...A.T.-....-..--...A...-.G-.--..  52387677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9        11014490   -G....C.GG.-.--.G--G--..A.T...A...-C...-..--....T..-..-.--..  11014447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9        100342498  -.....C.G..-.--.G--G--..A.T..AATT.-GA..-..--...A.GT-..-.--..  100342455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9        76562129                              .....G.-....-.A--...A..T-..-.--A.  76562153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9        14854929   -.......G.G-.--.G--.--..AT.T..G.C.-....-..--...A.GA-..-.--..  14854886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9        9091609    -.....C.G..-.--.G--G--....A.T.G..G-....-.A--...AGGT-G.-.--..  9091652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9        26920868   G.......G..-.--..--G--..G.A.TTG..G-....-..--A..A..T-..-.--..  26920912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9        12687971            ..-.--..--G--.CT.T...A.C.-....-..--.AG..GT-G.-.--..  12687936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9        17627552   -..C..C.G..-.--.A--G--..A.A..AG...-....-..--...A.GT-..-.--..  17627595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9        60868803   -.......G..-A--..--G--..ATTA..G...-....-.A--...G.GT-..-.--..  60868846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9        23607054                                    .-....-..--..GA.GT-.T-.--..  23607072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9        78735124   -.....C....-.--.A--G--G.A.TA.AG.T.-....-..--.CCA...-..-.--..  78735167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9        57323775                              ...A..T-....-..--T.AA...-G.-.--.A  57323751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9        63529093                              ...G.T.-...A-..--...A..T-..-.--..  63529069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9        46298476                              ...G...-....-CT--A..A..T-..-.--..  46298452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9        82928630                                  ...-....-..--...A.GC-..-.--..  82928610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9        9733629                                   ...-....-..--...A.TT-..-.--..  9733609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9        27540627                              ...G...-....-.T--..GA.GT-..-.--..  27540651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9        13117818                                       ...-..--T..AC.T-..-.--..  13117802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12       32067930     .........-.--.G--G--..A.T..AG...-...A-..--.G.A..T-..-.--..  32067888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12       22863584                                    .-....-..--A.CA.TC-..-.--A.  22863566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12       46693628                                    .-....-..--...G.CA-G.-.--..  46693610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12       53905941                                                       ..-T--..  53905937</w:t>
      </w:r>
    </w:p>
    <w:p>
      <w:r>
        <w:rPr>
          <w:rFonts w:ascii="Consolas" w:hAnsi="Consolas" w:eastAsia="Consolas"/>
          <w:sz w:val="20"/>
        </w:rPr>
        <w:t>12       24938496   -.....C.G..-C--.G--G--..AA...--...-....-..--...A.GT-..-.--..  24938455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12       27443194   -CA....GG..-A--.A--G--..ATC...G.T.-....-.A--...-----..-G--..  27443155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12       19780198   -C....C.TG.-.--.A--G--....T.....T.-....-..--A.-....T..-G--..  19780155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15       62681764   -.......G..-.--GC--.--C.G.C..AG...-...A-..--.CAG.GT-..-.--.C  62681721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15       77974426                                       ...-.A--...G.GT-..-.--..  77974410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15       22168934                              ...G.C.-....-.A--.G.GC.T-..-.--..  22168958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15       51361730                              ...G...-...A-T.--...ATGT-..-.--..  51361754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15       6961020    -.....G.GC.-.--.G--G--.G..A...G...-....-..--...A..T-..-.--..  6961063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15       52200144   -G....G.G..-.--.G--G--G.A.A...G...-....-..--...A.GT-..-.--..  52200101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15       37825309                                  ...-....-..--...A..T-.C-T--..  37825289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15       12315297   -.....C.G.G-.--TG--G--..A.CA..G...-.A..-..--...A..T-..-.--..  12315340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15       37557919   -.....C.C..-.--.G--G--.GA.AC...-..-....-..--.G...G.-..-.--..  37557877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15       60480514                                    .-....-..--..GA.GT-..-.--..  60480532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15       53753968                                    .-....-..--...A.CT-..-G--.C  53753986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15       11022210            ..-.--.G--.--..A.....G.C.-....-..--.G...GT-GT-.--.C  11022175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15       23529068   -.....C.G..-A--.G--G--..A.....G...-....-.A--...A.GT-G.-.--..  23529111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15       65855435                              ...G...-....-..--...A..T-..-.--..  65855411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15       59574546                                    .-....-..--.C.G..T-..-.--..  59574564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15       29908528                      .--.....-..GT..-....-..--...A.GT-..-.--..  29908557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7        57026614   -.C..-....--.--.A--G--..T.T...G...-....-..--...A.GC-..-.--..  57026573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7        102462386  -.....C.G.G-.--.G--.--..A.TA..G..T-....-..--.G.A.GT-..-.--..  102462429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7        8636095                           ...T...G...-.C..-..--...A.GC-C.-.--C.  8636067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7        96508645   -.......C..-C--.G--.--..A.C...G...-.A..-..--A..A..C-..-.--..  96508602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7        41534550                                      ....-T.--...G..T-..-.--..  41534533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7        101625228  -..C..C.G..-A--.A--G--.GA.T.......-....-..--...A.GT-..-.--.G  101625185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7        95884454                              ...G.T.-..T.-T.--....CGT-G.-T--..  95884478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7        104684346                                   .-....-..--...AT.T-..-G--..  104684328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7        59600925                                       ...-T.--...A.GT-..-.--C.  59600909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7        11904134   -.....C.G..-C--.G--.--..A.--..G...-....-..--...A.G.-..-.--..  11904175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7        95680132                              ...G...-....-..--...G.GC-..-T--..  95680108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7        79834952                                  ...-....-..--C..A.GT-..-.--..  79834932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7        85123682                                  ...-.A.A-..--A..A..C-..-.--..  85123662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7        12638009                              ...A...-....-..--...A.GT-..-.--..  12637985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7        67592110   -....GC.G..-A--.G--G--..G.....G..---...-..--...A.GT-..-.--..  67592069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7        100533952                                 ...-....-..--.....G.-..-.--..  100533972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7        94971265                              ...G...-....-..--...A.GT-C.-.--.G  94971289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20       26445124                            ....AG.T.-....-.A--...G--.-G.-.--.G  26445100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3467       -G-CTTAA-------GG-TCA--CACAGGTAG-T-A-AG--TA-GCAGAGCC-AG--GA-  3504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insertion / frameshift / exon_5]</w:t>
      </w:r>
    </w:p>
    <w:p>
      <w:r>
        <w:rPr>
          <w:rFonts w:ascii="Consolas" w:hAnsi="Consolas" w:eastAsia="Consolas"/>
          <w:sz w:val="20"/>
        </w:rPr>
        <w:t>8        23683028   -.-.....-------..-...--T.....G..-C-G-..--..-.....A..-..--..-  23682991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        14167474   -.-A.C..-------.T-...--.....C..C-.-.-..--.G-.A.....T-G.--..-  14167511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        20912243   -.-..C..-------A.-.T.--....TC...-.-.-..CC..-.......A-..--C.-  20912204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8        64973695   -.-.....-------.T-...--..T..C..C-.-.-..--..-........-T.--..-  64973658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        32532168   -.-.C.C.-------..-...--..G..C..C-.-.-..--..-.....T..-..--..-  32532205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8        95444916   -.-..C..-------..-...--.....CA..-.-.-..--..-.                 95444890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8        47676863   -.-.CC..-------..-...--.....C...-.-.-..--.G-.T.....           47676831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16593210   -.-T....-------..-...--..A..C.G.-.-.-.A--.G-A......T-T.--C.-  16593173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17890628   -.-.CC..-------..-...--..A......-.-.-.A--..-AT....T.-..--..-  17890665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6866592    -.-.CC..-------..-...--.....C...-.-.-..--.G-.......A-G.--..-  6866629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80879422   -.-.CC..-------A.-...--.....C...-.-.-..--.G-C.......-..--.G-  80879385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18337450   -.-TCC..-------A.-...--.....CC..-G-.-..--..-........-..--..-  18337413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17263625   -A-..C..-------..-...--.....C.TA-.-.-..--.G-.TG...T.-..--..-  17263588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123663717  -.-..C..-------..-...--.....C...-.-G-G.--.C-A.......-..--..-  123663754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49188717   -A-.CC..-------T.-...--.....C...-.-.-.A--.G-.....T.T-G.--..-  49188754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119122020  -A-GCC.G-------..-...--..TG.....-.-.-..--..-...A...T-..--..-  119122057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160536512  -.-.CC..-------..-...--.G...TC..-.-.-T.--.G-.TG..A..-..--..-  160536475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52347529   -.-..C.G-------A.-.A.--.....CC..-.-.-..--C.-.G......-..--..-  52347566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44318215   -A-..CC.-------A.-...--.....CC.A-.-.-..--.G-.TG.....-..--..-  44318252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15321522   -.-.CC..-------A.-...--..T..C...-.-.-..--.G-........-..--..-  15321485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84785563   -.-.CC..-------..-...--.........-G-.-..--C.-.TG.....-C.--..   84785526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0        128731619  -.-.CC..-------.A-...--.....C...-.-.-..--.G-.T......-..--..-  128731582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12371724   -.-.CC.C-------..-...--.....A...-.-.-..--.G-........-..--.    12371760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0        37374550   -T-...GG-------..-...--.....T...-.-.-..--.G-....              37374579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15865034   -C-.C...-------..-C..--.....C...-.-.-.C--.G-A......           15865002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27151248   -.-...G.-------A.-...--.........-.-.-..--GG-.......           27151216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12789551   -.-.CC..-------..-...--.....C...-.-T-..--.G-.A......-..--..-  12789588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80461368   -.-...C.-------..-...--.....C...-.-.-.A--.G-.....             80461398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110823527  -.-.C.GT-------..-...--.....C..A-.-.-..--.G-.T......-..--..-  110823564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32850855   -.-.C.G.-------..-...--.........-.-.-..--.C-AGG.....-GT--..-  32850818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75602099   -.-..C.G-------..-...--..T..C...-.-.-..--.G-AT...A..-..--.C-  75602136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105865181  -.-.CC..-------.A-...--.....C...-.-.-..T-.G-...A....-..--A.-  105865143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0        46856661   -.-..AG.-------..-...--.....C...-G-.-.A--..-.T...A..-..       46856626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0        26831127   -C-TC...-------..-...--......A..-.-.-..--.G-...C..A.-..--..-  26831164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46067902   -T-.CC..-------.A-...--.....C...-.-.-..--.G-T..A....-..--..-  46067865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19159747   -.-T.C..-------.A-C..--.....C..A-.-.-..--..-.T......-.A--..   19159710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0        44379560   -.-.C...-------..-A..--.....C..C-.-.-..--..-........-..--..-  44379597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21437698   -.-..C..-------..-AA.--.....                                  21437713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0        97461903   -T-.CC..-------A.-.T.--.....C.G.-.-.-..--.G-.......A-..--..-  97461940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44705467   -.-.CC..-------..-...--.....C..C-.-.-..--.G-..T....T-..--.    44705431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0        98351698   -.-.C...-------..-C..--T....C...-.-.-..--..-.TT....T-..--..-  98351661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44909086   -.-.CC..-------..-...--..G.A....-.-.-..--..-.T....T.-..--..-  44909049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24388259   -T-.C...-------..-...--.....TG.A-.-.-..--.G-.......T-G.--..-  24388296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19702742   -.-..C..-------..-...--.....C.T.-.-C-..--.G-........-..--..-  19702779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139115139  -.-.C-..-------..-...--.....TA..-G-.-..--..-....G...-..--..-  139115103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0        18535686   -.-..C.G-------.A-...--........A-.-.-..--C.-......G.-..--..-  18535649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10626643   -.-..C..-------..-...--.T.....                                10626626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0        27272454   -.-...G.-------..-...--.....C...T.-.-..--AG-.....ATG-T.--.G-  27272416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0        128782417  -.-..C..-------..-...--G....CA..-.-.-.A--..-........-..--..-  128782380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0        122497486  -.-.C...-------..-...--.....C...-.-.-..--.                    122497510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0        46364249   -.-.CC..-------..-...--.....C...-.-.-.                        46364227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0        67038542   -.-AAC..-------..-...--.G...CC..-.-.-..--..-..T.....-..--..-  67038505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19       14010302   -.-.AC..-------..-...--.....C..A-.-.-.A--.G-........-..--..   14010339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19       20528800   -.-.CC..-------..-...--..T..C...-.-.-..--..-........-..--..   20528763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19       37370223   -.-.CC..-------..-...--.....C.C.-.-.-..--..-........-T.--..-  37370186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19       37506249   -A-.CC..-------..-A..--.....C...-C-.-..--.G-......GT-G.--..-  37506286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19       41716717   -T-.C.GT-------..-...--.....C...-.-.-..--.G-.TG....           41716749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19       20521384   -C-.C.G.-------..-...--.....C...-.-.-..--.G-.TG.....-..--..-  20521347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19       6797049    -.-.....-------T.-...--.....C...-.-.-..--.G-.T..G...-C.--AG-  6797086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19       28162411   -.-....T-------..-...--.....C...-.-.-..                       28162388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19       4928412    -.-.CC..-------..-...--.........-.-.                          4928391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21       93104935   -.-..C..-------..-...--..A..CC..-G-.-..--.G-........-..--..-  93104898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94240579   -.-.CC..-------..-.G.--...T.C.G.-.-.-..--..-A.....T.-..--..T  94240541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21       41476317   -.-.C...-------.A-C..--TG.T.C...-.-.-..--.G-..C.....-..--.--  41476281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21       100848377  -C-.CC.T-------..-...--.....C...-C-.-..--.G-......AA-T.GA..-  100848338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21       11627106   -.-.CC..-------AT-...--.....C...-.-.-..--.C-A.......          11627139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21       117787493  -.-TGC..-------..-...--...C.....-.-C-..--.G-.......A-..--..-  117787456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104684356  -.-.CC..-------..-...--.....C...-.-.-..--CG-A......           104684324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21       127031748  -.-.CC..-------A.-...--.....C...-.-T-..--..-....              127031719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21       126004186  -A-.C...-------..-.A.--.....C...-.-.-..--..-........-.A--A.-  126004149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18456910   -.-.....-------..-...--.....C..A-.-.-.A--.G-........-..--..-  18456947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67153957   -.-.A...-------..-...--A....CC.A-.-.-..--..-.A...AT.-..--..-  67153920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43724537   -.-..CC.-------..-...--.....C.G.-.-.-G.--.G-.......           43724569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21       114645322  -.-.C...-------..-...--.....C..C-.-.-T.--.G-.......G-..--A.-  114645359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34587522   -.-..CTG-------..-.T.--T....C...-.-.-..--.G-.T......-..--AC-  34587559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119093225  -T-..A..-------A.-...--.....C...-G-.-..--..-C..AT...-..--A.-  119093188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21       67086910   -.-.C...-------..-...--.....C...-.-.-..--..-.G..G..T-..--..   67086947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21       95522471   -.-.....-------.T-...--..T..C...-.-.-..--.                    95522495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21       53522542   -.-.CC..-------..-C..--T....C..A-.-.-..--.G-...A....-..--..-  53522579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16       63729753   -.-.CAC.-------..-...--.....T.G.-.-.-..--.G-.......T-G.--..-  63729716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16       71787102   -.-.CC..-------..-...--.....T...-.-.-..--AG-ATG.....-..--..-  71787139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16       38902374   -.-..C..-------..-...--.....C...-.-.-..--.G-.A......-..--..-  38902337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16       72651800   -A-.CC..-------..-.T.--....AC...-.-.-..--..-ATG..A..-.A--A.-  72651837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16       47564843   -.-.CC..-------A.-...--.....CG..-.-.-..--..-.A......-..--..   47564806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16       70375895   -.-..C..-------.A-...--.....C..A-.-.-..--C.-.AGC....-..--.T-  70375932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16       51639453   -C-.CC..-------..-...--.....A...-.-.-..--CT-.TG..AG.-..--..-  51639416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16       67327916   -.-.C...-------.A-...--.....T...-.-.-.---.T-...AGA.T-G.--..-  67327952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16       40308664   -A-.C...-------..-...--.........-C-.-T.--.G-........-..--..-  40308701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11       60385400   -.-.CC..-------..-...--.C...AC.A-.-.-TA--..-T.......-GA--..-  60385363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11       63820250   -.-.C.G.-------..-...--.....T..A-.-T-..--.G-.T....T.-..--..-  63820213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11       16035358   -.-..C..-------..-...--.....C...-.-.-..--.G-A...G..           16035390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11       51825175   -.-.C.G.-------..-...--........A-.-.-..--.G-..C....           51825143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11       10746094   -.-.CCGT-------A.-...--.....C...-G-.-.A--.G-.....             10746064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11       41538124   -.-.....-------..-...--..A..C...-.-.-.                        41538102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11       27182170   -.-.CC.G-------..-...--.....C.G.-.-.-..--..-........-..--..-  27182207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11       47609513   -A-.CC..-------..-...--..T..C...-.-.-..--.G-T......T-G.--..-  47609476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11       9475692    -.-..G..-------..-...--.....C...-.-.-.A--.G-...A..T.-..--A.-  9475729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11       17640917   -.-.C...-------..-..G--.....C...-.-.-.A--..-.                 17640943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11       68147163   -.-.CA..-------..-...--.....T...-.-G-..                       68147186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11       73985534   -.-....T-------..-...--....-..G.-.C.-..--.G-...C....-..--..   73985497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5        35008173   -.-....T-------..-...--.....C...-A-.-..--GG-...A...T-G.--..-  35008136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19839054   -.-.CA..-------..-...--..G.AT...-.-.-G.--.G-......T.-..--.G-  19839017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7075496    -.-.CC..-------..-...--.....C...-.-.-..--.G-.T...A..-..--..-  7075459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42601824   -.-..C..-------..-...--.....C..T-.-.-..--..-........-..--.C-  42601861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57629963   -C-ACC..-------.A-...--.....C.CA-.-.-..--.G-.A....            57629932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5        65803491   -.-..C..-------..-...--.....CA..-G-C-.A--.G-..T...A.-..--..-  65803528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51766463   -.-.AC..-------..-.A.--.....C.G.-C-.-.A--.G-...C..            51766432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5        20499232   -.-.C.G.-------..-...--.........-.-G-..--GG-........-.A--..-  20499269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23914516   -.-..C..-------..-..C--.T...C...-.-.-..--..-.G.....G-..--.T-  23914479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13326084   -.-..C..-------..-...--.....                                  13326069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5        66870149   -.-.CAT.-------..-...--.....C...-.-.-..--.                    66870125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5        60137519                  ..-...--.....C...-.-.-..--..-A..A....-..--..-  60137550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5        21058989   -.-.C...-------.A-.T.--..G..C..A-.-.-..--.G-......A.-..--..-  21059026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87755145   -.-..C..-------..-.G.--T.A.AC...-.-.-..--..-.GG.....-..--..-  87755108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5        17632988   -.-.CC..-------..-...--.....C...-.-.-..--.G-.....             17633018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        108115385  -.-.....-------..-...--.....C..T-.-.-..--.G-..G..C.T-..--..-  108115348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        46020098   -.-..C..-------..-...--.C...C...-G-.-..--.G-.T......-..--..-  46020135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        44284715   -T-..G..-------..-...--....AA.GC-.-.-..--.G-........-..--..-  44284752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        108813502  -.-ACA..-------..-...--..G..T..A-.-.-..--.G-.....A..-..--..-  108813539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        24175160   -.-.CC.G-------..-...--.....C...                              24175179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2        22293671   -A-..C..-------..-...--.....C..T-.-.-..--.G-.....A..-..--..-  22293634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        51896186   -.-.CC..-------..-...--T...AC..A-.-.-..--..-.TG.....-..--..-  51896223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        49431882   -.-.CC..-------..-C..--.....C.G.-.-.-..--.                    49431906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2        153468857  -T-.AC..--------A-...--..A..C...-.-G-..                       153468879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2        36220115   -C-..-..-------.A-...--.....C...-.-G-..--C.-.T......-..--..-  36220079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2        36202934   -.-.CC..-------..-...--.....C...-.-.-..--..                   36202909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2        35896132   -.-.CC..-------..-...--..T..CC..-A-.-.T--..-........-..--.G-  35896169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2        7994855    -T-.C.G.-------..-C..--.....CC..-G-.-.A--.--..T.....-..--..-  7994819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2        69544952   -.-.....-------.A-...--..T..A..T-.-.-..--..-.....A..-..--..   69544989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2        59807963       ..G.-------..-...--..T..C...-.-G-.A--..-........-..--..-  59807928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14       28739946   -.-A.CC.-------..-..C--..T...C..-C-C-.A--.G-........-..--T.-  28739909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62859834   -.-.CC.G-------..-C..--...C.CA.A-.-.-CA--.G-.TG...TG-..--..-  62859797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23254923   -.-.C...-------..-G..--.....C..T-.-.-..--..-...A..T.-..--..-  23254960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33696757   -.-...T.-------..-...--T.T..C..A-.-.-..--.G-......-.-..--..-  33696721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14       14532091   -.-.....-------..-...--.....C...-.-.-..--.G-A.....T.-.        14532057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14       43992372   -.-.CC.G-------..-...--.....C..C-.-.-..--..-.A......-.A--..-  43992335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8084703    -.-.C...-------..-...--.....C...-.-G-..--.G-.T......-TT--.G-  8084740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5178590    -T-..C..-------..-A..--.....C...-.-.-..--.G-..G.....-..--..-  5178627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12123698   -.-TC...-------A.-...--.....TC..-.-.-..--..-.T......-..--..-  12123661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25484520   -.-.A...-------.C-...--.....C...-.-T-..--A.T........-.A--..-  25484558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14       16193868   -.-.AA..-------..-...--..TT....A-G-.-..--.G-.T......-..--..-  16193905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43458556   -.-.CC..-------..-...--.........-.                            43458536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14       26556727   -.-.CC..-------A.-...--.....C...-G-.-..--.                    26556703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14       14926816   -.-.....-------.A-...--.....C...-.-.-..--.G-........-G.--..   14926779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14       71340010   -.-..G..-------..-...--.C...A...-.-.-..--.G-.......T-..--..-  71340047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17400038   -.-.C.GG-------..-...--A........-.-.-..--..-C.....T.-..--..-  17400075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78542906   -.-...G.-------..-...--....AC...-.-.-..--AG-....G...          78542873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14       28607696   -A-TAC..-------..-.T.--.....C..C-A-.-..--.G-........-..--..-  28607733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54712825   -.-.C.G.-------..-...--.....C...-A-.-..--.--......T.-T.--..-  54712789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14       12774569   -.-.C.G.-------..-...--.....C...-.-.-..--.                    12774593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14       16125282   -.-..C.C-------..-...--.....C...-.-.-..                       16125259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14       58172781   -.T..G..-------C.--..--.......G.-.-.-..--.G-.T......-..--..-  58172744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14       10938184   -.-.CC..-------..-...--...CA....-G-.-.A--.G-C.....G.-..--..   10938147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14       70819774   -.-.C...-------..-...--.....C...-.-.TG.--..-T...G..T-..--..   70819736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14       14885845       ....-------..A..C--.....C...-.-.-..--..-.....A.T-G.--..-  14885809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3        29050238   -.-.CC..-------..-...--T.A..T..A-.-.-..--..-.......T-..--..-  29050275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23318027   -.-..C..-------..-...--TTT..TA..-.-.-..--.G-........-T.--..-  23318064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67194658   -.-ACC..-------TA-.TC--........C-.-.-..--.G-........A..--..-  67194696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3        134002977  -.-.CC..-------..-...--.....C...-.-.-..                       134002954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3        16859003   -.-.....-------..-...--T....CC..-C-.-..--.G-........-..--..-  16858966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88641270   -.-.C.G.-------..-...--.C...                                  88641255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3        89966472   -T-..C..-------A.-...--.....C...-.-.-G.--.G-.......T-G.--A.-  89966435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3        70152227   -.-..C.G-------..-...--.....C...-.-.-.                        70152205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17       6939001    -.-...G.-------..-...--.....C...-.-G-..--.G-.......T-.T--..-  6939038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17       26068422   -.-.CC.G-------..-...--.....C...-.-.-..--..-.A.A...A-G.--.C-  26068385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17       18115689   -A-.CC..-------..-.A.--.....A...-A-.-..--..-.....T.T-G.--.G-  18115652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17       63542579   -.-..C..-------..-...--..G..C.T.-.-.-..--.G-........-..       63542544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17       754242     -.-.CC..-------..-...--.....C...-.-.-..--CG-........-..--..-  754279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17       33784836   -A-.CC..-------A.-...--..T......-.-.-..--.G-........-..--..-  33784799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17       22462495   -.-.CC.G-------..-...--.....C...-.-.-..--.G-.....             22462465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17       40074255   -.-.C.G.-------..-...--....AC..A-.-.-..--.-----...T.-..--..-  40074222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17       67692697   -.-.CC..-------..-...--.....                                  67692712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17       9503779    -.-.CC.C-------A.-..T---....C...-.-G-..--..-........-.C--..-  9503743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6        4237141    -.-TCC.G-------..-...--.....CC..-G-.-..--.G-.T...             4237111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6        109420056  -T-TCCT.-------..-...--.....C..A-.-.-..--AG-.AG....T-G.--..-  109420093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6        103512613  -.-.C...-------..-...--.....A.GT-G-.-..--.T-........-..--..-  103512576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6        59119821   -.-G....-------..-...--..G..C...-.-.-.A--.G-.....A..-..--..-  59119858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6        102823583  -.-.....-------.A-...--.....C...-.                            102823563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4        51543010   -.-..C..-------..-...--.....C...-.-C-..--.G-...A....-TA--T.-  51542973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        37128915   -.-.CC.G-------A.-...--.....C...-C-.-..--.G-ATG.....-..--A.-  37128878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        107962701  -A-..C.T-------..-...--T........-.-.-T.--.G-.T.....T-G.--..-  107962738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        92778638   -.-.CCC.-------..-...--.....C...-C-.-..--.G-T..A..T.-..--T.-  92778601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        3988977    -.-.CC..-------..-...--.....C...-C-.-..--.G-......-.-..--A.-  3989013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4        18558056   -.-.CC..-------A.-...--.....C...-.-.-..--..-TT.....           18558088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4        11515023   -A-..C..-------A.-...--.T.....T.-.-.-..--C.-TTG....T-..--..-  11515060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        94842643   -.-.CC..-------.A-...--....AA..T-.-.-..--.G-.A....G.-..--..-  94842606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        100048449  -.-...C.-------C.-..T--.....C..A-.-.-G.--..-.......A-..--T.-  100048412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4        6538981    -A-.C...-------..-...--.CA.AC...-.-.-..--..-.T......-..       6538946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4        17733026   -.-.C.T.-------.A-...--..G..C...-.-.-..--.                    17733050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4        2650956    -.-.CC.G-------A.-A..--.....CG..-G-.-..--..-........          2650923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4        45584690   -.-..C.G-------..-...--.....C...-.-.-..--.G-...               45584662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        110470851  -.-.CC..-------..-...--.....C...-.-.-..--.C-.TG..T.T-..--..-  110470814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47855849   -.-GA...-------..-...--.....C...-A-.-..--.G-......G.-..--.G-  47855886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173063170  -.-.CC..-------..-...--.....CCC.-.-.-GA--..-.......T-G.--..-  173063133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111667763  -.-.....-------..-...--.........-.-.-G.--..-.......T-..--..-  111667800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34952278   -.-.CC..-------A.-...--.....C...-G-.-..--.                    34952254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        145775028  -.-..C..-------..-...--.C...CAG.-.-.-..--AG-......T.-..--..-  145774991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30314557   T.-.CC..-------..-C..--.....C...-.-.-G.--.G-........-..--..-  30314519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        32776281   -.-.CC..-------T.-...--.....CC..-G-.-..--.G-........-..--..-  32776244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154265984  -.-.CC.C-------..-C..--.....CA..-.-.-..--..-.......T-..       154265949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        135541512                                ..-.-.-..--..-.......T-..--..-  135541531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1        74833395   ------..-------..-...--.....C..A-.-.-..--.G-.GG.....-..--..-  74833362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1        9679903    -.--.C..-------A.-.AT--..AG.C.G.-A-.-..--..-........-..--C.-  9679939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        151715691  -.-.CC..-------..-...--.....CA.C-.-.-..--.G-........-..--.    151715655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        118160844  -.-.CCC.-------..-...--..TT.T..T-.-.-..--..-........-.A--..-  118160881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115930731  -.-.C...-------A.-...--.....C...-.-.-..--.G-....G...-..       115930766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        135849524  -.-..C..-------T.-.T.--.....A...-.-.-..--.G-.T.T....-..--..-  135849561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        98552681   -.-.CC..-------..-...--..T..C...-.-.-..--..-.T......-.        98552647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        134379467                     ..--..T..C...-.-.-..--.G-........-..--..-  134379495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10       71022533   -.-.C.G.-------..-...--.....C...-.-.-..--.G-........-CA--..-  71022496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66665522   -.-GC.G.-------..-...--..T..C..A-.-.-.A--.G-...A..T.-.A--..-  66665485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2502417    -.-..C.C-------..-...--.....CACA-.-G-..--A.-......T.-..--A.-  2502454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73973234   -.-.C...-------..-...--.....C...-.-.-..--C.-...               73973206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10       36168302   -.-..C..-------..-...--.....C.G.-.-G-..--.G-........-..--..-  36168339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66782990   -.-.C...-------..-...--.....C.CA-G-.-G.--.G-........-..--..-  66782953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10       73079899   -.-.....-------..-...--.....C..C-A-.-..--.G-........          73079932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10       4406394    -.-.C..G-------..-...--.....C...-.-G-..--..-..                4406421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10       24283921   -.-.CC..-------..-...--.....C...-G-.-..--..-.......           24283889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10       4376832           .-------.A-..C--.....C...-.-.-..--..-........-..--..-  4376800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10       42103369   -.-.C...-------..-...--.....TC..-.-.-..--.G-......            42103400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10       91920996   -.-TG...-------.T-..C--........A-.-.-..--.G-..T.....-..       91921031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10       69742423   -.-.CC..-------..-...--.....C...-.-G-..--.G-.......           69742391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10       18511509   -.-..G..-------A.-...--.....C...-.-G-..--C.-T...              18511538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10       70843332         ..-------..-...--.....C...-.-.-.A--.G-........-..--AT-  70843299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18       7592994    -.-.CC..-------..-...--.....CC.A-G-.-..--GG-A..A....-..--..-  7593031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9047692    -.-.C...-------..-...--.....A...-.-G-.C--C.-.T....T.-..--..-  9047655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31986535   -.-.CC..-------..-...--.........-G-.-..--G.-.T....T.-T.--..-  31986498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25784546   -.-..C..-------..-...--.....C...-.-.-..--.G-...A....-..       25784511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18       23157647   -.-.CC..-------..-..T--.....C..A-.-.-..--.G-........-..       23157612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18       23929951   -.-.C..G-------..-...--.....CC..-.-.-..--.G-.T....TT-G.--A.-  23929914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21743821   -A-.CC.T-------..-...--TT...C...-.-.-..--.G-.....C..-T.--..-  21743858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9903570    -.-.CC..-------T.-...--.....TC..-.-.-..--.T-..C.....-..--..-  9903533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3817945    -T-..CCT-------..-...--T....C...-.-.-..--.G-.TCA...T-.A--..-  3817908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12682541   -.-.C...-------..-...--.....A.G.-.-.-.A--.G-T....A.A-..--.    12682505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18       6043467    -.-.C...-------..-A..--.....CC..-G-.-..--.G-........-C.--.    6043431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18       24861098   -.-..C..-------..-...--..TG.C...-.-.-..--.G-........-..--..-  24861061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18       50309583   -T-..C.G-------..-...--..G..T...-.-.-..--.T-..G.G..T-..--..-  50309546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26018961   -.-.CC..-------.A-.G.--.T...C...-.-.-..--..-.AG....A-..--..-  26018998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71791404   -.-..CG.-------A.-...--.....CC..-G-.-..--.G-...C..T.-..--..-  71791441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24006025   -.-.CC..-------..-...--.C.T.C...-G-.-..--.G-....G...-..--..-  24005988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75500899   -.-..C..-------..-...--.....C.GA-.-.-T.--.G-.A.....           75500867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13       55582512   -A-.CC..-------..-...--.....C...-.-.-.A--.G-.......T-G.--A.-  55582475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76687237   -.-.C...-------..-...--.....C.G.-.-.-.C--.G-.TG...T.-..--..-  76687200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83285395   -A-..C..-------..-...--...G.C..T-.-.-..--.G-.T.A..GT-G.--..-  83285432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15407748   -A-.CC.G-------..-...--.....CC..-G-.-..--..-.TG.G..T-..--..-  15407711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84181727   -.-..CG.-------..-...--.....C...AA-.-.A--.G-..CA...T-G.--..-  84181765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13       24369052   -A-.CA..TTCATGA..-..C--..G..A..A-.-.-..--..-.A.A....-..--..-  24369008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13       77480645         ..-------..-...--..T......-.-.-..--.C-CA...A..-..--..-  77480612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13       68785678   -.-.....-------..-...--.....T.G.-G-.-..--C.-........-..--..-  68785715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25185146   -.-.C...-------..-...--.....C..A-.-.-..--.G-...A..G.-.        25185112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13       57867716   -.-ACC..-------..-...--.....C...-G-.-..--.                    57867692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13       27078464   -.-.CC..-------..-...--.....C..A-.-.-..--.G-.T....-.-..--A.-  27078428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13       70837003   -.-.C...-------.C-..C--T....C...-.-.-..--.G-..T.....-..--..-  70836966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13       25239419   -.-.C.T.-------.A-...--.....C...-.-.-..--..-.                 25239393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13       16547664   -.-...GG-------..G...--..G..C...-.-.-..--.G-........-..--..-  16547626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9        52387678   -.-.CC..-------..-...--....AC...-.-.-..--G.-A...T.G.-..--..-  52387715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11014446   -.-.CC..-------..-C..--.....CC..-G-.-..--.G-.TG.....-..--.G-  11014409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100342454  -T-.CC..-------A.-C..--.....C.G.-.-.-..--.G-........-..--..-  100342417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76562154   -.-.CC..-------..-...--..AG.C...-.-.-..--.G-.A......-..--..-  76562191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14854885   -.-.C.G.-------.A-..C--.....C..A-.-G-.T--.----C.G..T-G.--..-  14854851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9        9091653    -.-..C..-------..-...--.....C..A-.-.-.A--.G-.....C.T-G.--T.-  9091690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26920913   -A-.CC..-------..-...--TG...C...-.-.-..--..-ATG....T-G.--..-  26920950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12687935   -A-.CCC.-------..-...--.....C...-G-.-.A--.G-......G.-..--..-  12687898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17627596   -.-.CC..-------..-...--.....C.G.-.-.-..--.G-........-.A--..   17627633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9        60868847   -.-...TG-------.T-...--..G..C.G.-.-.-..--.G-.......A-..--..   60868884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9        23607073   -.-.....-------.A-...--.........-G-.-.C--..-A.......-G.--T.-  23607110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78735168   -.-..C..-------..-...--.....C...-.-.-..--.T-....              78735197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9        57323750   -.-.C...-------..-...--.....C.G.-G-.-..--.G-........-T.--..-  57323713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63529068   -.-..C..-------..-.A.--.....C...-.-.-..--.G-........-..--..-  63529031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46298451   -.-..C..-------..-.T.--.T...T.TA-G-.-.A--..-...A....-..--..-  46298414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82928609   -.-.CCG.-------..-...--.....C...-.-.-..--..-...T...T-G.--..-  82928572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9733608    -.-...G.-------..-...--..T..C...-.-.-.A--..-.TG..C.T-..--..-  9733571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9        27540652   -.-.C...-------..-...--.....C...-.-.-GC--.G-.......           27540684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9        13117801   -A-.C...-------..-...--..G..C...-.-.-..--.G-.....A..-.---..-  13117765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12       32067887   -.-.CC..-------..-...--T..CCT...-.-.-..--.G-........-..--..-  32067850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12       22863565   -.-..AT.-------..-...--.....C...-.-.-..--.G-.A..G...-..--..-  22863528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12       46693609   -.-.C..G-------.C-...--.....C.G.-.-.-..--..-T.......-T.--..-  46693572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12       53905936   -.-.C...-------..-.TT--..T..C...-.-.-..--..-.T......-.A--..-  53905899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12       24938454   -C-.C.T.-------..-..T--.....C...-.-G-..--C.-A.......-.        24938420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12       27443154   -.-..C..-------A.-...--.....C..T-.-T-..--.T-.....A..-..--..-  27443117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12       19780154   -.-.C.C.-------..-...--.....C..A-.-.-.A--.G-.......           19780122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15       62681720   -A-.C...-------.A-...--.....C..C-.-.-..--.C-ATG.....-..--..-  62681683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77974409   -.-.CC..-------A.-...--..A..C..C-.-.-..--.G-........-..--..-  77974372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22168959   -T-.CC..-------..-...--.....C...-.-.-..--..-........-..--.T-  22168996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51361755   -.-.CC.G-------A.-C..--.....CC..-.-.-..--..-.TG...T.-..--..-  51361792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6961064    -.-..C..-------..-...--.....C.GA-.-.-..--.                    6961088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15       52200100   -T-.A.T.-------..-...--..G..C...-.-.-..--..--T....T.-..--A.-  52200064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15       37825288   -.-.C.G.-------..-...--.....CC..-.-.-..--..-.GT.....-..--..-  37825251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12315341   -.-..C..-------A.-..T--....-....-.-.-.C--.G-.......           12315372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15       37557876   -.-.C...-------..-.AG--..G..CC..-.-.-T.--.G-.T......-..--.G-  37557839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60480533   -.-.CC..-------..-...--.....C..A-.-.-..--CG-......T.-..--..-  60480570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53753987   -T-.CC..-------..-..G--.....C...-.-.-..--..-........-.A--..-  53754024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15       11022174   -A-.CC..-------..-...--......C..-.-.-..---.-A...-.G.-..--..-  11022139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15       23529112   -.-..G..-------..-...CA....C....---.-..--.G-.T......-..--.    23529149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15       65855410   -.-.CC..-------..-A..--.....C.G.-.-.-..--.G-...               65855382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15       59574565   -.-.....-------..-...--.....C...-.-.-..--..                   59574590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15       29908558   -.-.C...-------..-...--G.T-.AC..-.-TT..--.G-........-..--..-  29908595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57026572   -.-.CCG.-------..-...--..G..C.G.-.-.-.C--..-.....A..-..--..-  57026535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102462430  -.-.CC..-------..-...--.....C...-.-.-GA--.G-.......T-G.--..-  102462467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8636066    -.-T.C..-------A.-...--.....C...-.-.-T.--.G-.G......-..--..-  8636029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96508601   -.-.C.GT-------.A-...--.G...C...-.-.-..--.G-.......           96508569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7        41534532   -.-..A..-------TT-...--..A..C...-G-.-..--..-........-.A--.G-  41534495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101625184  -T-.CC..-------.A-A.T--.....C..C-.-.-..--.G-.......           101625152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7        95884479   -.-.CC..-------.A-..C--..G..C...-.-.-..--.G-A.....T.-.A--..-  95884516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104684327  -.-..C.C-------..-...--.....C.G.-A-.-..--..-........-.A--.G-  104684290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59600908   -.-TCC..-------..-..C--.....C...-.-.-..--.G-.T......-..--..-  59600871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11904176   -.-.CC..-------.C-.TG--.....CA..-.-.-..--.G-........-..--..   11904213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7        95680107   -.-..C.G-------.A-...--.....T...-.-.-..--.G-........-..       95680072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7        79834931   -.-.CC..-------A.-...--.........-.-.-..--..-......G.-..--..-  79834894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7        85123661   -.-..C..-------..-...--.......G.-C-.-..--..-ATG.....-.---..-  85123625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7        12637984   -.-.CC..-------..-...--..AG.T..A-.-.-..--..-.....             12637954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7        67592068   -.-..C..-------..-...--.....C...-.-.-.A--.G-.TG.....-.A--..   67592031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7        100533973  -.-.C.CT-------..-...--.....C...-.-.-..--.G-.......           100534005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7        94971290   -.G.CA..-------..-...--.....C...-.-.-..--.G-...A....-..--..-  94971328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20       26445099   -.-.CC..-------..-...--...G...C.-.-.-..--..-........-..--..-  26445062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3505       CT---T-GA----A-G--C-C-A-G--TC-T-GTCTAACTCCAAAATCCAAATTACTCTT  3546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insertion / frame preservation / exon_5]</w:t>
      </w:r>
    </w:p>
    <w:p>
      <w:r>
        <w:rPr>
          <w:rFonts w:ascii="Consolas" w:hAnsi="Consolas" w:eastAsia="Consolas"/>
          <w:sz w:val="20"/>
        </w:rPr>
        <w:t>8        23682990   .C---.-..----.-C--.-.-.-.--..-C-.........TG.CG.T..---C....A.  23682952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8        14167512   TC---G-..----.-T--.-A-G-.--..-.-....                          14167529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8        20912203   T.---A-A.----.-.--T-.-.-.--G.-C-...                           20912187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8        64973657   T.---.                                                        64973655</w:t>
      </w:r>
    </w:p>
    <w:p>
      <w:r>
        <w:rPr>
          <w:rFonts w:ascii="Consolas" w:hAnsi="Consolas" w:eastAsia="Consolas"/>
          <w:sz w:val="20"/>
        </w:rPr>
        <w:t>8        32532206   TC---.-..----.                                                32532211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16593172   T.---.-..----.-C--.-.-.-.--G.-A-....GG.....                   16593148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17890666   T.---.-..----.-C--.-G-.-.--AA-A-....GG.....                   17890690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6866630    TC---.-..----.-C--.-.-T-.--.G-G-....GG..G..G.....             6866660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80879384   T.---.-..----.-C--.-A-.-.--.G-.-.                             80879370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18337412   T.---C-A.----.-C--.-.-.-.                                     18337402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0        17263587   T.---.-T.----.-T--.-.-.-.                                     17263577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0        123663755  ..---.-..----.-C--.-.                                         123663763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0        49188755   TG---.-..----.-T--.-.-.-.--GG-A-A...G....T.G..C....           49188787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119122058  T.---.-..----.                                                119122063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160536474  T.---.-A.----.-C--.-A-.-.--G.-.-..G.GG.C...G......            160536443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52347567   T.---C-A.----.-.--G-.-.-.--..-A-.....G.....                   52347591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44318253   ..GAAA-..----.-.--G-.-.-.--.A-.-.G..                          44318273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0        15321484   T.---.-..----.-.--.-.-.-.                                     15321474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0        128731581  -.---.-C.----.-.--.-.                                         128731574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0        12789589   T.---.-..----.-C--T-.-.-.--..                                 12789601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0        110823565  T.---.-..----.-C--.-.-.-.                                     110823575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0        32850817   TG---.-..----.-.--.-.                                         32850809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0        75602137   T.---C-A.----.-.--.-.-.-.                                     75602147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0        105865142  T.---.-..----.                                                105865137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26831165   T.---.-..----.-T--.-.-.G.--..-.-.G..-G...TC......             26831195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46067864   T.---C-A.----.-.--.-.-.-.                                     46067854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0        44379598   ..                                                            44379599</w:t>
      </w:r>
    </w:p>
    <w:p>
      <w:r>
        <w:rPr>
          <w:rFonts w:ascii="Consolas" w:hAnsi="Consolas" w:eastAsia="Consolas"/>
          <w:sz w:val="20"/>
        </w:rPr>
        <w:t>0        97461941   -.---.-C.----.-.CT.-.-T-.--..-.-....G......                   97461966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0        98351660   T.---.-..                                                     98351656</w:t>
      </w:r>
    </w:p>
    <w:p>
      <w:r>
        <w:rPr>
          <w:rFonts w:ascii="Consolas" w:hAnsi="Consolas" w:eastAsia="Consolas"/>
          <w:sz w:val="20"/>
        </w:rPr>
        <w:t>0        44909048   T.---.-..----.-C--.-.                                         44909040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0        24388297   .G---.-..----.-C--.-.-.-.                                     24388307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0        19702780   T.---.-..----.C.--.-A-G-.--..-.-....G.-....G...               19702808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139115102  G.---C-C.----.-C--.-.-.-.--A.-A-....                          139115085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0        18535648   T.---.-..----.-C--.-.-.                                       18535639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0        27272415   T.---.-..----.-A--.-.-.-.                                     27272405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0        128782379  T.---.-..----.                                                128782374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0        67038504   -.---.-C.----T-C--.-.-.-.G-..-.-.C....A..........             67038474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19       37370185   T.---.-..----.-T--.-.-.-.                                     37370175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19       37506287   T.---.-..----.-T--.-.A.-.--..-.-.                             37506302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19       20521346   -.---.-C.----.-.--.A.-.-.--.--G-....GC......                  20521322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19       6797087    ..---.-.                                                      6797090</w:t>
      </w:r>
    </w:p>
    <w:p>
      <w:r>
        <w:rPr>
          <w:rFonts w:ascii="Consolas" w:hAnsi="Consolas" w:eastAsia="Consolas"/>
          <w:sz w:val="20"/>
        </w:rPr>
        <w:t>21       93104897   T.---C-A.----.-C--.-.-.-.--G.-A-....                          93104880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21       94240540   T.---.-..----C-C--.-.-.-.--.                                  94240529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21       41476280   ..---.-C.----.-A--.T.-.-.--G.-A-..T.GG.....                   41476255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21       100848337  T.---.-..----.-T--.-.---T--..-.-T...G.T......                 100848312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21       117787455  ..---.-..----.-C--.TG-G-.--..-.-T...T..A.T....G...C..         117787420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21       126004148  ..---.-..----.-.--T-.-.-.                                     126004138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21       18456948   T.---.-..----.-.--.                                           18456955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21       67153919   ..---.-.G----.-.--.-.-.-.--..-.-..T.G....T...                 67153893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21       114645360  T.---C-A.----.-T--.-.-.-.                                     114645370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21       34587560   T.---.-A.----.-C--.-.-.-.--..-A-....G......                   34587584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21       119093187  A.---.-..----.                                                119093182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21       53522580   ..---A-..----.-C--.-.-.-.                                     53522590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16       63729715   T.---C-A.----.-C--.-.-.-.                                     63729705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16       71787140   A.---.-..----.-C--.-.                                         71787148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16       38902336   T.---.-..----.-C--.-.-.-.                                     38902326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16       72651838   TA---.-..----.-T--.-.-.-.--G.-.-...A.........                 72651864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16       70375933   T.---.-..----.-.--T-.-T-.--A.-G-....G....                     70375955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16       51639415   T.---.-..                                                     51639411</w:t>
      </w:r>
    </w:p>
    <w:p>
      <w:r>
        <w:rPr>
          <w:rFonts w:ascii="Consolas" w:hAnsi="Consolas" w:eastAsia="Consolas"/>
          <w:sz w:val="20"/>
        </w:rPr>
        <w:t>16       67327953   T.---.-..----.-C--.-.-.-.--G.----.TA.......G.G...             67327981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16       40308702   ..---C-A.----.-C--.-.-.-.                                     40308712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11       60385362   T.---.-..                                                     60385358</w:t>
      </w:r>
    </w:p>
    <w:p>
      <w:r>
        <w:rPr>
          <w:rFonts w:ascii="Consolas" w:hAnsi="Consolas" w:eastAsia="Consolas"/>
          <w:sz w:val="20"/>
        </w:rPr>
        <w:t>11       63820212   T.---A-..----G-T--A-.-.-.--GA-.-....                          63820195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11       27182208   .A---.-A.----.-T--.-.-.-.--G.-A-T...GG....                    27182231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11       47609475   T.---.-..----.-T--.-.-.                                       47609466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11       9475730    ..---.-..----.                                                9475735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5        35008135   T.---.-..----.-C--.-.-.                                       35008126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5        19839016   T.---.-..----.-C--.-T-.-.--.                                  19839005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5        7075458    T.---C-..----.----.-.-T-.--G.-A-....T......                   7075435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5        42601862   TG---.-..----.-C--A-.-.-.--G.-A-.....                         42601880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5        65803529   ..---A-..----.                                                65803534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5        20499270   TC---.-..----.-C--A-.-.G.--..-.-....                          20499288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5        23914478   G.---.-..----.                                                23914473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5        60137551   T.---.-..----.-C--.-.-C-A--G.-A-..G..G.....                   60137575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5        21059027   T.---.-..----.-C--.-.-.-.                                     21059037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5        87755107   -.---.-..----.-.--.-.                                         87755100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2        108115347  T.---C-A.----.-T--.-.-.-T--A.-A-T.G.G.......                  108115322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        46020136   GA---.-..----.-C--.-.-.-.--G.-A-..A.G...                      46020157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        44284753   T.---.-..----.----.-.-T-.--.A-.AT....T.....                   44284777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        108813540  ..---.-..----G-C--.-.-.G.--..-.-.C.C.TT......                 108813567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2        22293633   T.---.-AT----.-C--A-.-.-.--C.T.-.C..G...T....                 22293606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2        51896224   TG---.-A.----.-C--.-.-.-.--G.-A-....                          51896241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        36220078   .A---.-..----.-C--.-.-.-.--G.-A-...                           36220062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2        35896170   T.---.-..----.                                                35896175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2        7994818    T.---.-A.----.-.--.-.-.                                       7994809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2        59807927   ..---.-..----.                                                59807922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14       28739908   TC---.-..----.-C--.-.-.G.--..-.-.G....                        28739888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14       62859796   T.---.-..----.-T--.-.-.-.--..-A-....                          62859779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14       23254961   T.---.-..----.-T--.-.-.-.                                     23254971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14       33696720   A.C--.-..----.-C--T-.-.-.--G.-A-...G.GT.T....G....            33696688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14       43992334   T.---.-A.----.-C--.-.-.-.--GT-.-....                          43992317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14       8084741    ..---.-C.----.-C--.-.-.-A--G.-.-..                            8084756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14       5178628    ..---C-..----.-A--.-.                                         5178636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14       12123660   ..---C-..----.-C--.-.-T-.--..-A-....                          12123643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14       25484559   T.---.-A.----.                                                25484564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14       16193906   T.---.-..----.-C--.-.-.-.--A.-A-..T..T.....G..                16193933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14       71340048   T.---C-A.----.-.--.-.-.-.--.G-.-A...                          71340065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14       17400076   T.---.-..----.-T--.-.                                         17400084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14       28607734   TC---.-..----.-C--.-.-.-.                                     28607744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14       54712788   ..                                                            54712787</w:t>
      </w:r>
    </w:p>
    <w:p>
      <w:r>
        <w:rPr>
          <w:rFonts w:ascii="Consolas" w:hAnsi="Consolas" w:eastAsia="Consolas"/>
          <w:sz w:val="20"/>
        </w:rPr>
        <w:t>14       58172743   T.---.-..----.-C--.-.-.-.--.                                  58172732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14       14885808   ..---.-..----.CA--.-A-.-.--A.-.-....G......                   14885783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3        29050276   TC---.-..----.-T--.-.-.-.--G.-A-.G.CGG....T..GC.T.....-....A  29050316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3        23318065   T.---.-..----.                                                23318070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3        67194697   T.---G-..----.                                                67194702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3        16858965   ..---.-..----.-C--.-.-.-.                                     16858955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3        89966434   ..---.-..                                                     89966430</w:t>
      </w:r>
    </w:p>
    <w:p>
      <w:r>
        <w:rPr>
          <w:rFonts w:ascii="Consolas" w:hAnsi="Consolas" w:eastAsia="Consolas"/>
          <w:sz w:val="20"/>
        </w:rPr>
        <w:t>17       6939039    T.---.-T.----.-C--.-.-.                                       6939048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17       26068384   T.---.-..----.-T--.-.-.-.--G.---AA..G......C......            26068354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17       18115651   ..---A-..----.-T--.-.-.-.                                     18115641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17       754280     .                                                             754280</w:t>
      </w:r>
    </w:p>
    <w:p>
      <w:r>
        <w:rPr>
          <w:rFonts w:ascii="Consolas" w:hAnsi="Consolas" w:eastAsia="Consolas"/>
          <w:sz w:val="20"/>
        </w:rPr>
        <w:t>17       33784798   ..                                                            33784797</w:t>
      </w:r>
    </w:p>
    <w:p>
      <w:r>
        <w:rPr>
          <w:rFonts w:ascii="Consolas" w:hAnsi="Consolas" w:eastAsia="Consolas"/>
          <w:sz w:val="20"/>
        </w:rPr>
        <w:t>17       40074221   T.---C-A.----.-C--.-.-T-T--G.-A-.....T.....                   40074197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17       9503742    ..---.-A.----.-.--.-.-.-.                                     9503732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6        109420094  A.---C-A.----.-T--.-.-.-.--.G-.-....G........                 109420120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6        103512575  ..---G-..----.----.-.-.-.--G.-A-..G.GG....                    103512553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6        59119859   T.---.-..----.-C--.-.-.-.                                     59119869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4        51542972   T.---.-..----.-C--A-.-.-.--AT-A-....CCT....T.G....C...        51542937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4        37128877   T.---.-..----.-.--.-.-.T.--..-.                               37128863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4        107962739  T.---.-..----.-C--.-.-.-.                                     107962749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4        92778600   T.---.-C.----.-.                                              92778594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4        3989014    AC---.-C.----.-.C-.-.-.-.--GT-.-....G.G.....                  3989040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4        11515061   G.---.-..----.                                                11515066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4        94842605   T.---.-..----.-C--.-.-.-.                                     94842595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4        100048411  T.---.-..----.-T--.-.-.                                       100048402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1        110470813  ..---C-A.----.-C--T-G-.-.--A.-A-..T.G......                   110470789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        47855887   TC---.-..----.-C--.-.-.-.--.--A-......                        47855905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1        173063132  ..---A-..----.                                                173063127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        111667801  T.---.-..----.                                                111667806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        145774990  T.---.-..----.-.--.-.-.-.                                     145774980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        30314518   T.---C-A.----.-C--.-.-.-.--A.-.-..GC.G.....                   30314494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        32776243   T.---.-C.----.                                                32776238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        135541532  ..---.-..----.-C--.-.-.-.--GT-A-.............G....T...C..     135541570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        74833361   A.---.-..----.-T--.-.-.-.--G.-A-.A...G.....                   74833337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        9679940    ..---.-A.----.-T--.-.-.-.--..-A-.........                     9679962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        118160882  ..---.-..----G-C--.-.-.-.                                     118160892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        135849562  T.---.-..----.-A--.-.                                         135849570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        134379496  T.---.-..----.-.--.-.-.                                       134379505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10       71022495   T.---.-..----.CA--.-T-G-.--..-.-A...G...T..                   71022470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10       66665484   T.---.-..----.-C--.-.-.-.--G.-C-A...G......                   66665460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10       2502455    T.---.-..----.-C--.-.-.-.                                     2502465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10       36168340   ..---.G..----C-T--.-.-.-.--C.-.-.....                         36168359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10       66782952   T.---.-..----.                                                66782947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10       4376799    ..---.-..----.-C--.-.-.-.--G.-A-.G..G...                      4376778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10       70843298   ..---.-..----G-.--.-.-.                                       70843289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18       7593032    TC---.-..----.-C--.-.-T-.--GT-A-....GG.....T...               7593060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18       9047654    TC---.-..----T-C--.-.-.-.                                     9047644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18       31986497   T.---.-..----.-C--.-.-.-.                                     31986487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18       23929913   T.---.-..----.-T--G-.-.-.--G.-A-......                        23929894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18       21743859   T.---.-..----.-T--.-.-.-.--..-.-....                          21743876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18       9903532    T.---C-A.----.-C--.-.-.-.                                     9903522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18       3817907    T.---.-..----.-T--.-.                                         3817899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18       24861060   T.---C-A.----.-C--.-.-.-.                                     24861050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18       50309545   ..---.-..----.-.--T-.-.G.--..-.-.CTGGG............            50309513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13       26018999   ..---C-A.----.-T--.-.-.-.                                     26019009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13       71791442   T.---.-..----.-.--.-.A.-.--..-.-....                          71791460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13       24005987   T.---.-..----.-C--.-.-.G.--.A-.-....G.T....G..                24005959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13       55582474   A.---.-..----.-C--.-.                                         55582466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13       76687199   T.---.-..----.-C--.-.-.-.--.                                  76687188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13       83285433   T.---G-..----.-C--T-.-.-.-------..G.G........                 83285456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13       15407710   ..---.-A.ACTT.-.--.-.-.-.--..-.-.                             15407692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13       84181766   T.---.-..----.-C--.-.-.-.                                     84181776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13       24369007   T.---.-..----.-C--.-.-.-.--A.-A-A.....T....G.G...             24368977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13       77480611   T.---.-..----.-C--.-.-.-.--.T-.-TG..G....                     77480589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13       68785716   T.---.-..----.-C--.-.-.G.--..-.-C.G.GG.......                 68785743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13       27078427   G.---.-T.----.-A--.-.-.-A--..-A-...                           27078411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13       70836965   T.---.-..----.-C--.-.-.G.--..-.-..T.GG....C..T..              70836935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13       16547625   ..---C-..----.                                                16547620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9        52387716   TA---.-T.----.-C--T-.-.-A--G.-.-T............                 52387742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9        11014408   T.---A-..----G-C--.-.-.-.--G.-A-....                          11014391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9        100342416  T.---.-..                                                     100342412</w:t>
      </w:r>
    </w:p>
    <w:p>
      <w:r>
        <w:rPr>
          <w:rFonts w:ascii="Consolas" w:hAnsi="Consolas" w:eastAsia="Consolas"/>
          <w:sz w:val="20"/>
        </w:rPr>
        <w:t>9        76562192   TC---.-A.----.-A--.-.-.-.--G.-A-......T......                 76562218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9        14854850   .C---.-..----.----.-.-.-.--CT-A-....G.T......                 14854825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9        9091691    T.---.-..----.                                                9091696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9        26920951   T.---.-..                                                     26920955</w:t>
      </w:r>
    </w:p>
    <w:p>
      <w:r>
        <w:rPr>
          <w:rFonts w:ascii="Consolas" w:hAnsi="Consolas" w:eastAsia="Consolas"/>
          <w:sz w:val="20"/>
        </w:rPr>
        <w:t>9        12687897   T.---.-..----.-C--.-.-.-.                                     12687887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9        23607111   .A---.-.G----.-T--.-.-.-.--G.-C-A...G......                   23607135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9        57323712   .G---.-..----.-.                                              57323706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9        63529030   T.---.-..----.                                                63529025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9        46298413   ..---.-..----.                                                46298408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9        82928571   T.---.-..----.                                                82928566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9        9733570    T.---.-..----.                                                9733565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9        13117764   ..G--.-..----.-C--.-.A.-.--..-C-C...GT.......G....            13117731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12       32067849   ..                                                            32067848</w:t>
      </w:r>
    </w:p>
    <w:p>
      <w:r>
        <w:rPr>
          <w:rFonts w:ascii="Consolas" w:hAnsi="Consolas" w:eastAsia="Consolas"/>
          <w:sz w:val="20"/>
        </w:rPr>
        <w:t>12       22863527   ..---C-..----.-C--.-.-.-.                                     22863517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12       46693571   T.---.-..----.-T--.-.                                         46693563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12       53905898   T.---.-..----.-C--.-.-.-.--GA-.-.C..G...                      53905877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12       27443116   ..---.-..----.                                                27443111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15       62681682   G.---C-A.----.-T--.-.-.-.GA..-.-..                            62681665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15       77974371   T.---.-..----.-C--.-T-G-.--G.-A-T...GG.......G..              77974342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15       22168997   ..---.-..----.-C--.-.-G-.--G.-A-....                          22169014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15       51361793   T.---.-..----.-C--.-.-.-.--G.-.-....                          51361810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15       52200063   T.---.-T.----.-C--.-.-.-.--G.-A-C....G....                    52200040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15       37825250   T.---.-..----.-C--.-.-.-.                                     37825240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15       37557838   T.---.-.G----.-C--.-.-.-.                                     37557828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15       60480571   T.---.-..----.----.-.-.-.                                     60480580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15       53754025   T.---.-A.----.                                                53754030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15       11022138   ..---.-.                                                      11022135</w:t>
      </w:r>
    </w:p>
    <w:p>
      <w:r>
        <w:rPr>
          <w:rFonts w:ascii="Consolas" w:hAnsi="Consolas" w:eastAsia="Consolas"/>
          <w:sz w:val="20"/>
        </w:rPr>
        <w:t>15       29908596   T.---.-..----.                                                29908601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7        57026534   T.---.-..----G-C--.-A-.-.--G.-A-..T..G.C...G.G....C.C..T..    57026495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7        102462468  T.---C-C.----.-C--.-.-.-A--C.-A-....GG....                    102462491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7        8636028    T.---.-..----.-C--.-.-.-.--G.-A-....                          8636011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7        41534494   T.---.-C.----.-C--T-.-.-.--AT-C-A........                     41534472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7        95884517   ..---.-..----.-T--.-.-.CA--..-.-T...G........                 95884544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7        104684289  T.---.-..----.-C--.-.-.-.                                     104684279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7        59600870   T.---.-..----.-C--.-.-.-.                                     59600860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7        79834893   .                                                             79834893</w:t>
      </w:r>
    </w:p>
    <w:p>
      <w:r>
        <w:rPr>
          <w:rFonts w:ascii="Consolas" w:hAnsi="Consolas" w:eastAsia="Consolas"/>
          <w:sz w:val="20"/>
        </w:rPr>
        <w:t>7        85123624   T.---.-..----.-C--.-.-.-.                                     85123614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7        94971329   T.---.-..----.-C--.-.                                         94971337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20       26445061   ..---.-.G----.-.                                              26445055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3547       GATGCCTCTCCAATGTCTTCCCAACTCATTCCCTTTTCATACCTCTAACAGAGCAACTTT  3606</w:t>
      </w:r>
    </w:p>
    <w:p>
      <w:r>
        <w:rPr>
          <w:rFonts w:ascii="Consolas" w:hAnsi="Consolas" w:eastAsia="Consolas"/>
          <w:sz w:val="20"/>
        </w:rPr>
        <w:t>8        23682951   ..-----A.T.G..T.AC......TC....T..CA.CT....T.....A.AGC..T....  23682897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3        29050317   ..                                                            29050318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3607       TTGACACATAAATCTGACAGAAAGGACCAGGCACGGTGGCTCATACCTGTAATCCCAGCA  3666</w:t>
      </w:r>
    </w:p>
    <w:p>
      <w:r>
        <w:rPr>
          <w:rFonts w:ascii="Consolas" w:hAnsi="Consolas" w:eastAsia="Consolas"/>
          <w:sz w:val="20"/>
        </w:rPr>
        <w:t>8        23682896   C...A.........                                                23682883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3667       CTTTGGAAGGCCAAGGTGGGCAGATCACTTGAAGTCAGAAGTTTGAGACCAGCCTGGCCA  3726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3727       ACATGGTGAAACCCTGTCTCTACTAAAAATGTGAAAATTAGCCAGGTGTGGTGGTGCGCG  3786</w:t>
      </w:r>
    </w:p>
    <w:p>
      <w:r>
        <w:rPr>
          <w:rFonts w:ascii="Consolas" w:hAnsi="Consolas" w:eastAsia="Consolas"/>
          <w:sz w:val="20"/>
        </w:rPr>
        <w:t>8        93757795                                          ....G..C.......C.....  93757815</w:t>
      </w:r>
    </w:p>
    <w:p>
      <w:r>
        <w:rPr>
          <w:rFonts w:ascii="Consolas" w:hAnsi="Consolas" w:eastAsia="Consolas"/>
          <w:sz w:val="20"/>
        </w:rPr>
        <w:t>8        43623145                                           ...G..C.......C.....  43623164</w:t>
      </w:r>
    </w:p>
    <w:p>
      <w:r>
        <w:rPr>
          <w:rFonts w:ascii="Consolas" w:hAnsi="Consolas" w:eastAsia="Consolas"/>
          <w:sz w:val="20"/>
        </w:rPr>
        <w:t>8        23606760                                            ..G..A.C.....C.....  23606742</w:t>
      </w:r>
    </w:p>
    <w:p>
      <w:r>
        <w:rPr>
          <w:rFonts w:ascii="Consolas" w:hAnsi="Consolas" w:eastAsia="Consolas"/>
          <w:sz w:val="20"/>
        </w:rPr>
        <w:t>0        181429785                           .....A.AC..T..C...G..C.......C.....  181429751</w:t>
      </w:r>
    </w:p>
    <w:p>
      <w:r>
        <w:rPr>
          <w:rFonts w:ascii="Consolas" w:hAnsi="Consolas" w:eastAsia="Consolas"/>
          <w:sz w:val="20"/>
        </w:rPr>
        <w:t>0        110187689                                        .....G..C.......C.....  110187668</w:t>
      </w:r>
    </w:p>
    <w:p>
      <w:r>
        <w:rPr>
          <w:rFonts w:ascii="Consolas" w:hAnsi="Consolas" w:eastAsia="Consolas"/>
          <w:sz w:val="20"/>
        </w:rPr>
        <w:t>0        157916978                                        .....G..C.......C.....  157916999</w:t>
      </w:r>
    </w:p>
    <w:p>
      <w:r>
        <w:rPr>
          <w:rFonts w:ascii="Consolas" w:hAnsi="Consolas" w:eastAsia="Consolas"/>
          <w:sz w:val="20"/>
        </w:rPr>
        <w:t>0        93945749                                               ..........CCT.A.  93945734</w:t>
      </w:r>
    </w:p>
    <w:p>
      <w:r>
        <w:rPr>
          <w:rFonts w:ascii="Consolas" w:hAnsi="Consolas" w:eastAsia="Consolas"/>
          <w:sz w:val="20"/>
        </w:rPr>
        <w:t>0        78588420                                           ...G..C.......C.....  78588439</w:t>
      </w:r>
    </w:p>
    <w:p>
      <w:r>
        <w:rPr>
          <w:rFonts w:ascii="Consolas" w:hAnsi="Consolas" w:eastAsia="Consolas"/>
          <w:sz w:val="20"/>
        </w:rPr>
        <w:t>19       37623644                        ...T......--..GGA.....G..C.......C.....  37623680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21       62614978                                          ....G..C.......C.....  62614958</w:t>
      </w:r>
    </w:p>
    <w:p>
      <w:r>
        <w:rPr>
          <w:rFonts w:ascii="Consolas" w:hAnsi="Consolas" w:eastAsia="Consolas"/>
          <w:sz w:val="20"/>
        </w:rPr>
        <w:t>21       10906037                                           ...G..C.......C.....  10906018</w:t>
      </w:r>
    </w:p>
    <w:p>
      <w:r>
        <w:rPr>
          <w:rFonts w:ascii="Consolas" w:hAnsi="Consolas" w:eastAsia="Consolas"/>
          <w:sz w:val="20"/>
        </w:rPr>
        <w:t>16       10864591                                          ....G..C.......C.....  10864611</w:t>
      </w:r>
    </w:p>
    <w:p>
      <w:r>
        <w:rPr>
          <w:rFonts w:ascii="Consolas" w:hAnsi="Consolas" w:eastAsia="Consolas"/>
          <w:sz w:val="20"/>
        </w:rPr>
        <w:t>11       19968054                                          ....G..C.......C.....  19968074</w:t>
      </w:r>
    </w:p>
    <w:p>
      <w:r>
        <w:rPr>
          <w:rFonts w:ascii="Consolas" w:hAnsi="Consolas" w:eastAsia="Consolas"/>
          <w:sz w:val="20"/>
        </w:rPr>
        <w:t>5        86556876                                          ....G..C.......C.....  86556896</w:t>
      </w:r>
    </w:p>
    <w:p>
      <w:r>
        <w:rPr>
          <w:rFonts w:ascii="Consolas" w:hAnsi="Consolas" w:eastAsia="Consolas"/>
          <w:sz w:val="20"/>
        </w:rPr>
        <w:t>2        95887114                                          ....G..C.......C.....  95887134</w:t>
      </w:r>
    </w:p>
    <w:p>
      <w:r>
        <w:rPr>
          <w:rFonts w:ascii="Consolas" w:hAnsi="Consolas" w:eastAsia="Consolas"/>
          <w:sz w:val="20"/>
        </w:rPr>
        <w:t>2        137393805                                                  .......AT..-  137393795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3        132644965                                       ..T...G..C.......C.....  132644987</w:t>
      </w:r>
    </w:p>
    <w:p>
      <w:r>
        <w:rPr>
          <w:rFonts w:ascii="Consolas" w:hAnsi="Consolas" w:eastAsia="Consolas"/>
          <w:sz w:val="20"/>
        </w:rPr>
        <w:t>6        66380898                                           ...G..C.......C.....  66380879</w:t>
      </w:r>
    </w:p>
    <w:p>
      <w:r>
        <w:rPr>
          <w:rFonts w:ascii="Consolas" w:hAnsi="Consolas" w:eastAsia="Consolas"/>
          <w:sz w:val="20"/>
        </w:rPr>
        <w:t>4        45757172                                           ...G..C.......C.....  45757153</w:t>
      </w:r>
    </w:p>
    <w:p>
      <w:r>
        <w:rPr>
          <w:rFonts w:ascii="Consolas" w:hAnsi="Consolas" w:eastAsia="Consolas"/>
          <w:sz w:val="20"/>
        </w:rPr>
        <w:t>1        127308595                                          ...G..C.......C.....  127308614</w:t>
      </w:r>
    </w:p>
    <w:p>
      <w:r>
        <w:rPr>
          <w:rFonts w:ascii="Consolas" w:hAnsi="Consolas" w:eastAsia="Consolas"/>
          <w:sz w:val="20"/>
        </w:rPr>
        <w:t>1        127517423                                          ...G..C.......C.....  127517404</w:t>
      </w:r>
    </w:p>
    <w:p>
      <w:r>
        <w:rPr>
          <w:rFonts w:ascii="Consolas" w:hAnsi="Consolas" w:eastAsia="Consolas"/>
          <w:sz w:val="20"/>
        </w:rPr>
        <w:t>1        127506432                                          ...G..C.C.....C.....  127506413</w:t>
      </w:r>
    </w:p>
    <w:p>
      <w:r>
        <w:rPr>
          <w:rFonts w:ascii="Consolas" w:hAnsi="Consolas" w:eastAsia="Consolas"/>
          <w:sz w:val="20"/>
        </w:rPr>
        <w:t>18       54544241                                           ...G..C.C.....C...T.  54544260</w:t>
      </w:r>
    </w:p>
    <w:p>
      <w:r>
        <w:rPr>
          <w:rFonts w:ascii="Consolas" w:hAnsi="Consolas" w:eastAsia="Consolas"/>
          <w:sz w:val="20"/>
        </w:rPr>
        <w:t>13       35477226                                                   .........AT.  35477237</w:t>
      </w:r>
    </w:p>
    <w:p>
      <w:r>
        <w:rPr>
          <w:rFonts w:ascii="Consolas" w:hAnsi="Consolas" w:eastAsia="Consolas"/>
          <w:sz w:val="20"/>
        </w:rPr>
        <w:t>12       38156188                                            .....C.C.....C...T.  38156206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3787       TCTGTAGTCCCAGCTACTCAGGAGGCTGAGGCAGGAGAATCTCTTGAACTGGGGAGGCAG  3846</w:t>
      </w:r>
    </w:p>
    <w:p>
      <w:r>
        <w:rPr>
          <w:rFonts w:ascii="Consolas" w:hAnsi="Consolas" w:eastAsia="Consolas"/>
          <w:sz w:val="20"/>
        </w:rPr>
        <w:t>8        93757816   C..................G.................G...G.....               93757862</w:t>
      </w:r>
    </w:p>
    <w:p>
      <w:r>
        <w:rPr>
          <w:rFonts w:ascii="Consolas" w:hAnsi="Consolas" w:eastAsia="Consolas"/>
          <w:sz w:val="20"/>
        </w:rPr>
        <w:t>8        43623165   C..................G.................G...G.....               43623211</w:t>
      </w:r>
    </w:p>
    <w:p>
      <w:r>
        <w:rPr>
          <w:rFonts w:ascii="Consolas" w:hAnsi="Consolas" w:eastAsia="Consolas"/>
          <w:sz w:val="20"/>
        </w:rPr>
        <w:t>8        23606741   C..................G.................G...G.....               23606695</w:t>
      </w:r>
    </w:p>
    <w:p>
      <w:r>
        <w:rPr>
          <w:rFonts w:ascii="Consolas" w:hAnsi="Consolas" w:eastAsia="Consolas"/>
          <w:sz w:val="20"/>
        </w:rPr>
        <w:t>0        181429750  C..................G.................G...G.....               181429704</w:t>
      </w:r>
    </w:p>
    <w:p>
      <w:r>
        <w:rPr>
          <w:rFonts w:ascii="Consolas" w:hAnsi="Consolas" w:eastAsia="Consolas"/>
          <w:sz w:val="20"/>
        </w:rPr>
        <w:t>0        110187667  C..................G.................G...G.....               110187621</w:t>
      </w:r>
    </w:p>
    <w:p>
      <w:r>
        <w:rPr>
          <w:rFonts w:ascii="Consolas" w:hAnsi="Consolas" w:eastAsia="Consolas"/>
          <w:sz w:val="20"/>
        </w:rPr>
        <w:t>0        157917000  C..................G.................G...G.....               157917046</w:t>
      </w:r>
    </w:p>
    <w:p>
      <w:r>
        <w:rPr>
          <w:rFonts w:ascii="Consolas" w:hAnsi="Consolas" w:eastAsia="Consolas"/>
          <w:sz w:val="20"/>
        </w:rPr>
        <w:t>0        93945733   C.....A.....C......G.................G.CTG.......             93945685</w:t>
      </w:r>
    </w:p>
    <w:p>
      <w:r>
        <w:rPr>
          <w:rFonts w:ascii="Consolas" w:hAnsi="Consolas" w:eastAsia="Consolas"/>
          <w:sz w:val="20"/>
        </w:rPr>
        <w:t>0        78588440   C..................G.........-.......G...G.....               78588485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19       37623681   C..................G.................G...G.....               37623727</w:t>
      </w:r>
    </w:p>
    <w:p>
      <w:r>
        <w:rPr>
          <w:rFonts w:ascii="Consolas" w:hAnsi="Consolas" w:eastAsia="Consolas"/>
          <w:sz w:val="20"/>
        </w:rPr>
        <w:t>21       62614957   C..................G.................G...G.....               62614911</w:t>
      </w:r>
    </w:p>
    <w:p>
      <w:r>
        <w:rPr>
          <w:rFonts w:ascii="Consolas" w:hAnsi="Consolas" w:eastAsia="Consolas"/>
          <w:sz w:val="20"/>
        </w:rPr>
        <w:t>21       10906017   C..................G.................G...G.....               10905971</w:t>
      </w:r>
    </w:p>
    <w:p>
      <w:r>
        <w:rPr>
          <w:rFonts w:ascii="Consolas" w:hAnsi="Consolas" w:eastAsia="Consolas"/>
          <w:sz w:val="20"/>
        </w:rPr>
        <w:t>16       10864612   C..................G.................G...G.....               10864658</w:t>
      </w:r>
    </w:p>
    <w:p>
      <w:r>
        <w:rPr>
          <w:rFonts w:ascii="Consolas" w:hAnsi="Consolas" w:eastAsia="Consolas"/>
          <w:sz w:val="20"/>
        </w:rPr>
        <w:t>11       19968075   C..................G.................G...G.....               19968121</w:t>
      </w:r>
    </w:p>
    <w:p>
      <w:r>
        <w:rPr>
          <w:rFonts w:ascii="Consolas" w:hAnsi="Consolas" w:eastAsia="Consolas"/>
          <w:sz w:val="20"/>
        </w:rPr>
        <w:t>5        86556897   C..................G.................G...G.....               86556943</w:t>
      </w:r>
    </w:p>
    <w:p>
      <w:r>
        <w:rPr>
          <w:rFonts w:ascii="Consolas" w:hAnsi="Consolas" w:eastAsia="Consolas"/>
          <w:sz w:val="20"/>
        </w:rPr>
        <w:t>2        95887135   C..................G.................G...G.....               95887181</w:t>
      </w:r>
    </w:p>
    <w:p>
      <w:r>
        <w:rPr>
          <w:rFonts w:ascii="Consolas" w:hAnsi="Consolas" w:eastAsia="Consolas"/>
          <w:sz w:val="20"/>
        </w:rPr>
        <w:t>2        137393794  -....................................G..TG.....               137393749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3        132644988  C..................G.................G...G.....               132645034</w:t>
      </w:r>
    </w:p>
    <w:p>
      <w:r>
        <w:rPr>
          <w:rFonts w:ascii="Consolas" w:hAnsi="Consolas" w:eastAsia="Consolas"/>
          <w:sz w:val="20"/>
        </w:rPr>
        <w:t>3        58130428    .......GA....C............A.........G.........               58130473</w:t>
      </w:r>
    </w:p>
    <w:p>
      <w:r>
        <w:rPr>
          <w:rFonts w:ascii="Consolas" w:hAnsi="Consolas" w:eastAsia="Consolas"/>
          <w:sz w:val="20"/>
        </w:rPr>
        <w:t>6        66380878   C..................G.................G...G.....               66380832</w:t>
      </w:r>
    </w:p>
    <w:p>
      <w:r>
        <w:rPr>
          <w:rFonts w:ascii="Consolas" w:hAnsi="Consolas" w:eastAsia="Consolas"/>
          <w:sz w:val="20"/>
        </w:rPr>
        <w:t>4        45757152   C..................G.................G...G.....               45757106</w:t>
      </w:r>
    </w:p>
    <w:p>
      <w:r>
        <w:rPr>
          <w:rFonts w:ascii="Consolas" w:hAnsi="Consolas" w:eastAsia="Consolas"/>
          <w:sz w:val="20"/>
        </w:rPr>
        <w:t>1        127308615  C..................G.................G...G.....               127308661</w:t>
      </w:r>
    </w:p>
    <w:p>
      <w:r>
        <w:rPr>
          <w:rFonts w:ascii="Consolas" w:hAnsi="Consolas" w:eastAsia="Consolas"/>
          <w:sz w:val="20"/>
        </w:rPr>
        <w:t>1        127517403  C..................G.................G...G.....               127517357</w:t>
      </w:r>
    </w:p>
    <w:p>
      <w:r>
        <w:rPr>
          <w:rFonts w:ascii="Consolas" w:hAnsi="Consolas" w:eastAsia="Consolas"/>
          <w:sz w:val="20"/>
        </w:rPr>
        <w:t>1        127506412  C..................G.................G...G.....               127506366</w:t>
      </w:r>
    </w:p>
    <w:p>
      <w:r>
        <w:rPr>
          <w:rFonts w:ascii="Consolas" w:hAnsi="Consolas" w:eastAsia="Consolas"/>
          <w:sz w:val="20"/>
        </w:rPr>
        <w:t>18       54544261   C..................G.................G...G.....               54544307</w:t>
      </w:r>
    </w:p>
    <w:p>
      <w:r>
        <w:rPr>
          <w:rFonts w:ascii="Consolas" w:hAnsi="Consolas" w:eastAsia="Consolas"/>
          <w:sz w:val="20"/>
        </w:rPr>
        <w:t>13       35477238   C...............ACTG.................G.C.........             35477286</w:t>
      </w:r>
    </w:p>
    <w:p>
      <w:r>
        <w:rPr>
          <w:rFonts w:ascii="Consolas" w:hAnsi="Consolas" w:eastAsia="Consolas"/>
          <w:sz w:val="20"/>
        </w:rPr>
        <w:t>12       38156207   C........G.........G.................G...A.....               38156253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3847       AGGTTGCAGTGAGCCGAGATCACTCCACTGCGCTCTAGCCTGGGCAACAGAGCAAGATTC  3906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3907       CATCTCaaaaaaaaaaaaaaTATATCTGACTGAGTTTCCTCCTTAATAAAACCAGACCCT  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3967       TTGACATGAAATGACTAGACCCCTGCCTCTCTCTCCAGCCTCTCCACTGGCCACTGCTGC  4026</w:t>
      </w:r>
    </w:p>
    <w:p>
      <w:r>
        <w:rPr>
          <w:rFonts w:ascii="Consolas" w:hAnsi="Consolas" w:eastAsia="Consolas"/>
          <w:sz w:val="20"/>
        </w:rPr>
        <w:t>8        23682812                           ................C...................  23682777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4027       CATAGAATCTTATGCTCCCACCATGCCAAATTTCTTGTGGTTCCCTAAATGCGCCATGTT  4086</w:t>
      </w:r>
    </w:p>
    <w:p>
      <w:r>
        <w:rPr>
          <w:rFonts w:ascii="Consolas" w:hAnsi="Consolas" w:eastAsia="Consolas"/>
          <w:sz w:val="20"/>
        </w:rPr>
        <w:t>8        23682776   .C.T...C.CC.....T...........G........CA...T..AT...A.A.TG...G  23682717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4087       TGAAGATACTTTGAGGACATTGTATATACTTTTGTTCTACCTGAGATACATTTGCTTACT  4146</w:t>
      </w:r>
    </w:p>
    <w:p>
      <w:r>
        <w:rPr>
          <w:rFonts w:ascii="Consolas" w:hAnsi="Consolas" w:eastAsia="Consolas"/>
          <w:sz w:val="20"/>
        </w:rPr>
        <w:t>8        23682716   .TT.....G.GCA.....G...C.C..-.C..CAC....-T.C.A....C.G.A...G.A  23682659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4147       TTCTCCACATATTGCCCTCATGACACTTATCCTTATTGATGGATTTCTTCAATGCTACTA  4206</w:t>
      </w:r>
    </w:p>
    <w:p>
      <w:r>
        <w:rPr>
          <w:rFonts w:ascii="Consolas" w:hAnsi="Consolas" w:eastAsia="Consolas"/>
          <w:sz w:val="20"/>
        </w:rPr>
        <w:t>8        23682658   ..T..T..C.G....T.......T..G.G......C...G...G......T.......C.  23682599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4207       TTGTGCCTTACATGTGCCTTGTATTATAGCATTTTTATAGCATTTCTCACCCAATTGTGG  4266</w:t>
      </w:r>
    </w:p>
    <w:p>
      <w:r>
        <w:rPr>
          <w:rFonts w:ascii="Consolas" w:hAnsi="Consolas" w:eastAsia="Consolas"/>
          <w:sz w:val="20"/>
        </w:rPr>
        <w:t>8        23682598   .......C.G.G..------------..T.CAG....C............A.T.C..---  23682554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4267       CTATTTGTTTACATGTCTGTCTCCTTGGTGGAACTGTGAACTCTGTCATAACAGATGCCA  4326</w:t>
      </w:r>
    </w:p>
    <w:p>
      <w:r>
        <w:rPr>
          <w:rFonts w:ascii="Consolas" w:hAnsi="Consolas" w:eastAsia="Consolas"/>
          <w:sz w:val="20"/>
        </w:rPr>
        <w:t>8        23682553   -..G...C....C.......T..........G...A..---------.G..G....A...  23682504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4327       TTTTATGTCAGTTAGACTTCTTTGGTTGCCAGTAAGAGAAGCTGACTCTAATCTAAACCA  4386</w:t>
      </w:r>
    </w:p>
    <w:p>
      <w:r>
        <w:rPr>
          <w:rFonts w:ascii="Consolas" w:hAnsi="Consolas" w:eastAsia="Consolas"/>
          <w:sz w:val="20"/>
        </w:rPr>
        <w:t>8        23682503   ......----A...A.G..T.C..A...........................T.......  23682448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4387       AAAGGAATTCATTGGACGGATGTGGGTTGGCTCACAAAATCAAAGGGACAACTGCGGAGC  4446</w:t>
      </w:r>
    </w:p>
    <w:p>
      <w:r>
        <w:rPr>
          <w:rFonts w:ascii="Consolas" w:hAnsi="Consolas" w:eastAsia="Consolas"/>
          <w:sz w:val="20"/>
        </w:rPr>
        <w:t>8        23682447   .........T......AAA..A..A.C........GGCC...........G...AAA..T  23682388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4447       CGATCTTGGAATGCTCTGACACCAGAACAGCTCTGTGAATTCAGATAGGGGTAGTGAATT  4506</w:t>
      </w:r>
    </w:p>
    <w:p>
      <w:r>
        <w:rPr>
          <w:rFonts w:ascii="Consolas" w:hAnsi="Consolas" w:eastAsia="Consolas"/>
          <w:sz w:val="20"/>
        </w:rPr>
        <w:t>8        23682387   .AG...........A..............C.....G.G......G.TA..A.G.CT....  23682328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4507       GACCATTTCATCAAATGCTGCAGCAAGCTAGGTGGTTTCCCCAAAGGAAATTGAGGAGTG  4566</w:t>
      </w:r>
    </w:p>
    <w:p>
      <w:r>
        <w:rPr>
          <w:rFonts w:ascii="Consolas" w:hAnsi="Consolas" w:eastAsia="Consolas"/>
          <w:sz w:val="20"/>
        </w:rPr>
        <w:t>8        23682327   ..A......G........C......G...G.......................G..GC..  23682268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4567       TTACAAGAAGACCATTAGGGGAACGGTTATCTGGTGGCTGATAATAACAAATTTCCATGG  4626</w:t>
      </w:r>
    </w:p>
    <w:p>
      <w:r>
        <w:rPr>
          <w:rFonts w:ascii="Consolas" w:hAnsi="Consolas" w:eastAsia="Consolas"/>
          <w:sz w:val="20"/>
        </w:rPr>
        <w:t>8        23682267   ......A.GA..A..........T..A.G...C...................G....CCA  23682208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4627       CAGTCTCTTTGCTCTCTGTTGGAAGAGGTACTCCACCATGGGCCTTGAGCATCTCTACAC  4686</w:t>
      </w:r>
    </w:p>
    <w:p>
      <w:r>
        <w:rPr>
          <w:rFonts w:ascii="Consolas" w:hAnsi="Consolas" w:eastAsia="Consolas"/>
          <w:sz w:val="20"/>
        </w:rPr>
        <w:t>8        23682207   .....---.GA.C..G....CAG.....C....TG....-.....CA......C..GT.T  23682152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11       90001101                           ....C.A.T...........C...A....C..G..T  90001136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4687       ATCCTTGCTAAGCGTGTCAAATTTCAAGTCCTAACTGTCCTCTG  4730</w:t>
      </w:r>
    </w:p>
    <w:p>
      <w:r>
        <w:rPr>
          <w:rFonts w:ascii="Consolas" w:hAnsi="Consolas" w:eastAsia="Consolas"/>
          <w:sz w:val="20"/>
        </w:rPr>
        <w:t>8        23682151   .........G..GAA.C..G........G...CG..........  23682108</w:t>
      </w:r>
    </w:p>
    <w:p>
      <w:r>
        <w:rPr>
          <w:rFonts w:ascii="Consolas" w:hAnsi="Consolas" w:eastAsia="Consolas"/>
          <w:sz w:val="20"/>
        </w:rPr>
        <w:t>11       90001137   ..T.......G..A.......                         90001157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11570655418406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