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272     7e-71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47        TTGGGCTGGGTCGGCGTGGAGCCCCAGAAATGTTCCCAAGCCCATTCTTACCAAGAACCA  106</w:t>
      </w:r>
    </w:p>
    <w:p>
      <w:r>
        <w:rPr>
          <w:rFonts w:ascii="Consolas" w:hAnsi="Consolas" w:eastAsia="Consolas"/>
          <w:sz w:val="20"/>
        </w:rPr>
        <w:t>8        23695208  ............T.A.....A......GG........C.......C...C..........  23695149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107       ATGAGTAAAATCAGGGGCCTCCCACCTGAGGTCAGGGAACCAGGCCCTGGAGTGGAACTT  166</w:t>
      </w:r>
    </w:p>
    <w:p>
      <w:r>
        <w:rPr>
          <w:rFonts w:ascii="Consolas" w:hAnsi="Consolas" w:eastAsia="Consolas"/>
          <w:sz w:val="20"/>
        </w:rPr>
        <w:t>8        23695148  ...........TC..A..................T.........................  23695089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167       GGGGTGGAAAATGGCCTTCTTTGTCAACTGATTCATTCTCCAGAATTCAATTTGTTCTCC  226</w:t>
      </w:r>
    </w:p>
    <w:p>
      <w:r>
        <w:rPr>
          <w:rFonts w:ascii="Consolas" w:hAnsi="Consolas" w:eastAsia="Consolas"/>
          <w:sz w:val="20"/>
        </w:rPr>
        <w:t>8        23695088  .........G.C.....C..C.............................C........T  23695029</w:t>
      </w:r>
    </w:p>
    <w:p>
      <w:r>
        <w:rPr>
          <w:rFonts w:ascii="Consolas" w:hAnsi="Consolas" w:eastAsia="Consolas"/>
          <w:sz w:val="20"/>
        </w:rPr>
        <w:t>8        23667370                                 ...................CC....TC.T  23667342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227       AACTCGGTGGTGTTTGAAAGCAACTTTATCCAG  259</w:t>
      </w:r>
    </w:p>
    <w:p>
      <w:r>
        <w:rPr>
          <w:rFonts w:ascii="Consolas" w:hAnsi="Consolas" w:eastAsia="Consolas"/>
          <w:sz w:val="20"/>
        </w:rPr>
        <w:t>8        23695028  G................................  23694996</w:t>
      </w:r>
    </w:p>
    <w:p>
      <w:r>
        <w:rPr>
          <w:rFonts w:ascii="Consolas" w:hAnsi="Consolas" w:eastAsia="Consolas"/>
          <w:sz w:val="20"/>
        </w:rPr>
        <w:t>8        23667341  G.A........................G.....  23667309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566793966886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208     6e-52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5         CTAAGCCCGGGAACTGGAGAGATGTCTGTGAAGGGTCTGCCACCGTGATCCTCGGGGTCA  64</w:t>
      </w:r>
    </w:p>
    <w:p>
      <w:r>
        <w:rPr>
          <w:rFonts w:ascii="Consolas" w:hAnsi="Consolas" w:eastAsia="Consolas"/>
          <w:sz w:val="20"/>
        </w:rPr>
        <w:t>8        23692350  ....A.............TG...........C......A....T..............G.  23692291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65        CCTCCTCGGTGCCCTCCCTGCCACTCCCCAATGTCCTCCTGATGGCCAATGTTACCTGGC  124</w:t>
      </w:r>
    </w:p>
    <w:p>
      <w:r>
        <w:rPr>
          <w:rFonts w:ascii="Consolas" w:hAnsi="Consolas" w:eastAsia="Consolas"/>
          <w:sz w:val="20"/>
        </w:rPr>
        <w:t>8        23692290  .......A.........T.............C....................C.......  23692231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125       CCCAGGGTCCATTTACCACCTGGAGCACACCTGGTGACGCCCCAGTCATCAACCTCAGCA  184</w:t>
      </w:r>
    </w:p>
    <w:p>
      <w:r>
        <w:rPr>
          <w:rFonts w:ascii="Consolas" w:hAnsi="Consolas" w:eastAsia="Consolas"/>
          <w:sz w:val="20"/>
        </w:rPr>
        <w:t>8        23692230  .........AG...T..................A.AGT.............C........  23692171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185       G  185</w:t>
      </w:r>
    </w:p>
    <w:p>
      <w:r>
        <w:rPr>
          <w:rFonts w:ascii="Consolas" w:hAnsi="Consolas" w:eastAsia="Consolas"/>
          <w:sz w:val="20"/>
        </w:rPr>
        <w:t>8        23692170  .  23692170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391301274210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303     2e-80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3         TTCTCCCCCTGAAGTACGTGGAGCTACGAATCTACGACCGGCTCCAGCGCATCCTGAGGG  62</w:t>
      </w:r>
    </w:p>
    <w:p>
      <w:r>
        <w:rPr>
          <w:rFonts w:ascii="Consolas" w:hAnsi="Consolas" w:eastAsia="Consolas"/>
          <w:sz w:val="20"/>
        </w:rPr>
        <w:t>8        23691216  .......A.........................G............A.............  23691157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63        TTAGGACAGTGACCGAAAAGATCTACTATCTGAAGCTCCACGAAAAACACCCAGAGATTG  122</w:t>
      </w:r>
    </w:p>
    <w:p>
      <w:r>
        <w:rPr>
          <w:rFonts w:ascii="Consolas" w:hAnsi="Consolas" w:eastAsia="Consolas"/>
          <w:sz w:val="20"/>
        </w:rPr>
        <w:t>8        23691156  .............T..............C....G.......A..............GC..  23691097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123       TGTTTCAATTCTGGGTCCGCTTGGTGAAAATTCTGCAGAAAGGCCTGTCCATCACCACCA  182</w:t>
      </w:r>
    </w:p>
    <w:p>
      <w:r>
        <w:rPr>
          <w:rFonts w:ascii="Consolas" w:hAnsi="Consolas" w:eastAsia="Consolas"/>
          <w:sz w:val="20"/>
        </w:rPr>
        <w:t>8        23691096  ..............A....................TG..G...T.....T........A.  23691037</w:t>
      </w:r>
    </w:p>
    <w:p>
      <w:r>
        <w:rPr>
          <w:rFonts w:ascii="Consolas" w:hAnsi="Consolas" w:eastAsia="Consolas"/>
          <w:sz w:val="20"/>
        </w:rPr>
        <w:t>8        23664893                             .............G...................  23664861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183       AAGACCCGAGAATCAAATTCACTCACTGCCTGGTGCCCAAGATGCCCACCAACTCCACAG  242</w:t>
      </w:r>
    </w:p>
    <w:p>
      <w:r>
        <w:rPr>
          <w:rFonts w:ascii="Consolas" w:hAnsi="Consolas" w:eastAsia="Consolas"/>
          <w:sz w:val="20"/>
        </w:rPr>
        <w:t>8        23691036  ..............C.....T....................T.....TG..G......C.  23690977</w:t>
      </w:r>
    </w:p>
    <w:p>
      <w:r>
        <w:rPr>
          <w:rFonts w:ascii="Consolas" w:hAnsi="Consolas" w:eastAsia="Consolas"/>
          <w:sz w:val="20"/>
        </w:rPr>
        <w:t>8        23664860  .......T..G..TCTCG................A.......                    23664819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243       AAACA  247</w:t>
      </w:r>
    </w:p>
    <w:p>
      <w:r>
        <w:rPr>
          <w:rFonts w:ascii="Consolas" w:hAnsi="Consolas" w:eastAsia="Consolas"/>
          <w:sz w:val="20"/>
        </w:rPr>
        <w:t>8        23690976  .....  23690972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545450261020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61.9    5e-08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GAGCAGACCAGTGGCAGTTTCTCACAGCTCTCAGGAAAGCCCCAGCTCACAGCAGACAG  119</w:t>
      </w:r>
    </w:p>
    <w:p>
      <w:r>
        <w:rPr>
          <w:rFonts w:ascii="Consolas" w:hAnsi="Consolas" w:eastAsia="Consolas"/>
          <w:sz w:val="20"/>
        </w:rPr>
        <w:t>8        23689360  .............A.T.......GA.T..........G.T...................  23689302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237152293800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Length=4914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182     1e-42</w:t>
      </w:r>
    </w:p>
    <w:p>
      <w:r>
        <w:rPr>
          <w:rFonts w:ascii="Consolas" w:hAnsi="Consolas" w:eastAsia="Consolas"/>
          <w:sz w:val="20"/>
        </w:rPr>
        <w:t>NC_045782.1 Phocoena sinus isolate mPhoSin1 chromosome 20, mPhoSi...  81.8    3e-12</w:t>
      </w:r>
    </w:p>
    <w:p>
      <w:r>
        <w:rPr>
          <w:rFonts w:ascii="Consolas" w:hAnsi="Consolas" w:eastAsia="Consolas"/>
          <w:sz w:val="20"/>
        </w:rPr>
        <w:t>NC_045763.1 Phocoena sinus isolate mPhoSin1 chromosome 1, mPhoSin...  81.8    3e-12</w:t>
      </w:r>
    </w:p>
    <w:p>
      <w:r>
        <w:rPr>
          <w:rFonts w:ascii="Consolas" w:hAnsi="Consolas" w:eastAsia="Consolas"/>
          <w:sz w:val="20"/>
        </w:rPr>
        <w:t>NC_045784.1 Phocoena sinus isolate mPhoSin1 chromosome X, mPhoSin...  79.8    1e-11</w:t>
      </w:r>
    </w:p>
    <w:p>
      <w:r>
        <w:rPr>
          <w:rFonts w:ascii="Consolas" w:hAnsi="Consolas" w:eastAsia="Consolas"/>
          <w:sz w:val="20"/>
        </w:rPr>
        <w:t>NC_045779.1 Phocoena sinus isolate mPhoSin1 chromosome 17, mPhoSi...  79.8    1e-11</w:t>
      </w:r>
    </w:p>
    <w:p>
      <w:r>
        <w:rPr>
          <w:rFonts w:ascii="Consolas" w:hAnsi="Consolas" w:eastAsia="Consolas"/>
          <w:sz w:val="20"/>
        </w:rPr>
        <w:t>NC_045774.1 Phocoena sinus isolate mPhoSin1 chromosome 12, mPhoSi...  79.8    1e-11</w:t>
      </w:r>
    </w:p>
    <w:p>
      <w:r>
        <w:rPr>
          <w:rFonts w:ascii="Consolas" w:hAnsi="Consolas" w:eastAsia="Consolas"/>
          <w:sz w:val="20"/>
        </w:rPr>
        <w:t>NC_045769.1 Phocoena sinus isolate mPhoSin1 chromosome 7, mPhoSin...  79.8    1e-11</w:t>
      </w:r>
    </w:p>
    <w:p>
      <w:r>
        <w:rPr>
          <w:rFonts w:ascii="Consolas" w:hAnsi="Consolas" w:eastAsia="Consolas"/>
          <w:sz w:val="20"/>
        </w:rPr>
        <w:t>NC_045768.1 Phocoena sinus isolate mPhoSin1 chromosome 6, mPhoSin...  79.8    1e-11</w:t>
      </w:r>
    </w:p>
    <w:p>
      <w:r>
        <w:rPr>
          <w:rFonts w:ascii="Consolas" w:hAnsi="Consolas" w:eastAsia="Consolas"/>
          <w:sz w:val="20"/>
        </w:rPr>
        <w:t>NC_045767.1 Phocoena sinus isolate mPhoSin1 chromosome 5, mPhoSin...  79.8    1e-11</w:t>
      </w:r>
    </w:p>
    <w:p>
      <w:r>
        <w:rPr>
          <w:rFonts w:ascii="Consolas" w:hAnsi="Consolas" w:eastAsia="Consolas"/>
          <w:sz w:val="20"/>
        </w:rPr>
        <w:t>NC_045766.1 Phocoena sinus isolate mPhoSin1 chromosome 4, mPhoSin...  79.8    1e-11</w:t>
      </w:r>
    </w:p>
    <w:p>
      <w:r>
        <w:rPr>
          <w:rFonts w:ascii="Consolas" w:hAnsi="Consolas" w:eastAsia="Consolas"/>
          <w:sz w:val="20"/>
        </w:rPr>
        <w:t>NC_045765.1 Phocoena sinus isolate mPhoSin1 chromosome 3, mPhoSin...  79.8    1e-11</w:t>
      </w:r>
    </w:p>
    <w:p>
      <w:r>
        <w:rPr>
          <w:rFonts w:ascii="Consolas" w:hAnsi="Consolas" w:eastAsia="Consolas"/>
          <w:sz w:val="20"/>
        </w:rPr>
        <w:t>NC_045764.1 Phocoena sinus isolate mPhoSin1 chromosome 2, mPhoSin...  79.8    1e-11</w:t>
      </w:r>
    </w:p>
    <w:p>
      <w:r>
        <w:rPr>
          <w:rFonts w:ascii="Consolas" w:hAnsi="Consolas" w:eastAsia="Consolas"/>
          <w:sz w:val="20"/>
        </w:rPr>
        <w:t>NC_045781.1 Phocoena sinus isolate mPhoSin1 chromosome 19, mPhoSi...  77.8    4e-11</w:t>
      </w:r>
    </w:p>
    <w:p>
      <w:r>
        <w:rPr>
          <w:rFonts w:ascii="Consolas" w:hAnsi="Consolas" w:eastAsia="Consolas"/>
          <w:sz w:val="20"/>
        </w:rPr>
        <w:t>NC_045775.1 Phocoena sinus isolate mPhoSin1 chromosome 13, mPhoSi...  65.9    2e-07</w:t>
      </w:r>
    </w:p>
    <w:p>
      <w:r>
        <w:rPr>
          <w:rFonts w:ascii="Consolas" w:hAnsi="Consolas" w:eastAsia="Consolas"/>
          <w:sz w:val="20"/>
        </w:rPr>
        <w:t>NC_045773.1 Phocoena sinus isolate mPhoSin1 chromosome 11, mPhoSi...  65.9    2e-07</w:t>
      </w:r>
    </w:p>
    <w:p>
      <w:r>
        <w:rPr>
          <w:rFonts w:ascii="Consolas" w:hAnsi="Consolas" w:eastAsia="Consolas"/>
          <w:sz w:val="20"/>
        </w:rPr>
        <w:t>NC_045778.1 Phocoena sinus isolate mPhoSin1 chromosome 16, mPhoSi...  63.9    7e-07</w:t>
      </w:r>
    </w:p>
    <w:p>
      <w:r>
        <w:rPr>
          <w:rFonts w:ascii="Consolas" w:hAnsi="Consolas" w:eastAsia="Consolas"/>
          <w:sz w:val="20"/>
        </w:rPr>
        <w:t>NC_045772.1 Phocoena sinus isolate mPhoSin1 chromosome 10, mPhoSi...  63.9    7e-07</w:t>
      </w:r>
    </w:p>
    <w:p>
      <w:r>
        <w:rPr>
          <w:rFonts w:ascii="Consolas" w:hAnsi="Consolas" w:eastAsia="Consolas"/>
          <w:sz w:val="20"/>
        </w:rPr>
        <w:t>NC_045783.1 Phocoena sinus isolate mPhoSin1 chromosome 21, mPhoSi...  61.9    3e-06</w:t>
      </w:r>
    </w:p>
    <w:p>
      <w:r>
        <w:rPr>
          <w:rFonts w:ascii="Consolas" w:hAnsi="Consolas" w:eastAsia="Consolas"/>
          <w:sz w:val="20"/>
        </w:rPr>
        <w:t>NC_045780.1 Phocoena sinus isolate mPhoSin1 chromosome 18, mPhoSi...  61.9    3e-06</w:t>
      </w:r>
    </w:p>
    <w:p>
      <w:r>
        <w:rPr>
          <w:rFonts w:ascii="Consolas" w:hAnsi="Consolas" w:eastAsia="Consolas"/>
          <w:sz w:val="20"/>
        </w:rPr>
        <w:t>NC_045777.1 Phocoena sinus isolate mPhoSin1 chromosome 15, mPhoSi...  61.9    3e-06</w:t>
      </w:r>
    </w:p>
    <w:p>
      <w:r>
        <w:rPr>
          <w:rFonts w:ascii="Consolas" w:hAnsi="Consolas" w:eastAsia="Consolas"/>
          <w:sz w:val="20"/>
        </w:rPr>
        <w:t>NC_045776.1 Phocoena sinus isolate mPhoSin1 chromosome 14, mPhoSi...  61.9    3e-06</w:t>
      </w:r>
    </w:p>
    <w:p>
      <w:r>
        <w:rPr>
          <w:rFonts w:ascii="Consolas" w:hAnsi="Consolas" w:eastAsia="Consolas"/>
          <w:sz w:val="20"/>
        </w:rPr>
        <w:t>NC_045770.1 Phocoena sinus isolate mPhoSin1 chromosome 8, mPhoSin...  61.9    3e-06</w:t>
      </w:r>
    </w:p>
    <w:p>
      <w:r>
        <w:rPr>
          <w:rFonts w:ascii="Consolas" w:hAnsi="Consolas" w:eastAsia="Consolas"/>
          <w:sz w:val="20"/>
        </w:rPr>
        <w:t>NW_022605670.1 Phocoena sinus isolate mPhoSin1 unplaced genomic s...  56.0    2e-04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42         ACAAGATACCCTCTCCAGTGGCATCTCCAATCAATTTGAATATACCCATGAGAGCTGCCT  101</w:t>
      </w:r>
    </w:p>
    <w:p>
      <w:r>
        <w:rPr>
          <w:rFonts w:ascii="Consolas" w:hAnsi="Consolas" w:eastAsia="Consolas"/>
          <w:sz w:val="20"/>
        </w:rPr>
        <w:t>8        23684802   ......C..................C..TG......C..................CA...  23684743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102        TGAGCCACAGCCTCTGGGAACAAGAGGACTGGAATGAGCACCTTCTACAAGTTCATATAG  161</w:t>
      </w:r>
    </w:p>
    <w:p>
      <w:r>
        <w:rPr>
          <w:rFonts w:ascii="Consolas" w:hAnsi="Consolas" w:eastAsia="Consolas"/>
          <w:sz w:val="20"/>
        </w:rPr>
        <w:t>8        23684742   ...A......T.......G.......A..CCAG.G......T.C..G..G.C..C.G...  23684683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162        CCAGTTACCTAGGAGAGCACTTCTTGGGAGCCTGACACCTAGGCAAAACATGCTCTTCCT  221</w:t>
      </w:r>
    </w:p>
    <w:p>
      <w:r>
        <w:rPr>
          <w:rFonts w:ascii="Consolas" w:hAnsi="Consolas" w:eastAsia="Consolas"/>
          <w:sz w:val="20"/>
        </w:rPr>
        <w:t>8        23684682   ......C..........A.....C.....C...A........C...G...G.G..A..T.  23684623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222        -------TGCATAC-GTGTACTTGCTACCACCTCTTATAATGCTCCTTTTCCACTGTGAG  273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insertion / frameshift / exon_5]</w:t>
      </w:r>
    </w:p>
    <w:p>
      <w:r>
        <w:rPr>
          <w:rFonts w:ascii="Consolas" w:hAnsi="Consolas" w:eastAsia="Consolas"/>
          <w:sz w:val="20"/>
        </w:rPr>
        <w:t>8        23684622   CCCAGGC.T...T.A..CC.........A....TC..........T...C.T.T....GC  23684563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274        CCAAGTGACCTTGGGAGAGGTAAGATGGTGTTTCCAACAAGGTGCTTCTCTACTTCCACC  333</w:t>
      </w:r>
    </w:p>
    <w:p>
      <w:r>
        <w:rPr>
          <w:rFonts w:ascii="Consolas" w:hAnsi="Consolas" w:eastAsia="Consolas"/>
          <w:sz w:val="20"/>
        </w:rPr>
        <w:t>8        23684562   ...GA.....A......................AT.............GG..........  23684503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334        AATAAACTTCCAAGTGAGTCCCTAATTTTTGCAGGTTGGGCTATAGGGAGGCTCCAGTTT  393</w:t>
      </w:r>
    </w:p>
    <w:p>
      <w:r>
        <w:rPr>
          <w:rFonts w:ascii="Consolas" w:hAnsi="Consolas" w:eastAsia="Consolas"/>
          <w:sz w:val="20"/>
        </w:rPr>
        <w:t>8        23684502   .......C...................                                   23684476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394        GGGAAAGGACTGACTGAGAACAGGAGCAGTTTTTGGAAAAATAGGTGGGAAAAGTTACTG  453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454        TCTGTGTGTACAGAGAACTACCTGAGACTGGGTAattttatttatttatttatttattta  513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514        tttatttattttGGAGATAGAGTCTTGCTCTGTCTCCAGGCTGGAGTACAGTGGTGCGAT  573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574        CATGGCTCACTGCAACCTCCACCTCCTGGGTTCAAGCAATTCTCCAGCCTCAGCCTCCCA  633</w:t>
      </w:r>
    </w:p>
    <w:p>
      <w:r>
        <w:rPr>
          <w:rFonts w:ascii="Consolas" w:hAnsi="Consolas" w:eastAsia="Consolas"/>
          <w:sz w:val="20"/>
        </w:rPr>
        <w:t>8        23606686                         ........C......G..C....T.............G  23606723</w:t>
      </w:r>
    </w:p>
    <w:p>
      <w:r>
        <w:rPr>
          <w:rFonts w:ascii="Consolas" w:hAnsi="Consolas" w:eastAsia="Consolas"/>
          <w:sz w:val="20"/>
        </w:rPr>
        <w:t>8        43623220                         ........C......G..C....T.............G  43623183</w:t>
      </w:r>
    </w:p>
    <w:p>
      <w:r>
        <w:rPr>
          <w:rFonts w:ascii="Consolas" w:hAnsi="Consolas" w:eastAsia="Consolas"/>
          <w:sz w:val="20"/>
        </w:rPr>
        <w:t>8        93757871                         ........C......G..C....T.............G  93757834</w:t>
      </w:r>
    </w:p>
    <w:p>
      <w:r>
        <w:rPr>
          <w:rFonts w:ascii="Consolas" w:hAnsi="Consolas" w:eastAsia="Consolas"/>
          <w:sz w:val="20"/>
        </w:rPr>
        <w:t>19       37623736                         ........C......G..C....T.............G  37623699</w:t>
      </w:r>
    </w:p>
    <w:p>
      <w:r>
        <w:rPr>
          <w:rFonts w:ascii="Consolas" w:hAnsi="Consolas" w:eastAsia="Consolas"/>
          <w:sz w:val="20"/>
        </w:rPr>
        <w:t>0        110187612                        ........C......G..C....T.............G  110187649</w:t>
      </w:r>
    </w:p>
    <w:p>
      <w:r>
        <w:rPr>
          <w:rFonts w:ascii="Consolas" w:hAnsi="Consolas" w:eastAsia="Consolas"/>
          <w:sz w:val="20"/>
        </w:rPr>
        <w:t>0        157917055                        ........C......G..C....T.............G  157917018</w:t>
      </w:r>
    </w:p>
    <w:p>
      <w:r>
        <w:rPr>
          <w:rFonts w:ascii="Consolas" w:hAnsi="Consolas" w:eastAsia="Consolas"/>
          <w:sz w:val="20"/>
        </w:rPr>
        <w:t>0        181429695                        ........C......G..C....T.............G  181429732</w:t>
      </w:r>
    </w:p>
    <w:p>
      <w:r>
        <w:rPr>
          <w:rFonts w:ascii="Consolas" w:hAnsi="Consolas" w:eastAsia="Consolas"/>
          <w:sz w:val="20"/>
        </w:rPr>
        <w:t>0        93945679                          ...............G.C....T.............G  93945715</w:t>
      </w:r>
    </w:p>
    <w:p>
      <w:r>
        <w:rPr>
          <w:rFonts w:ascii="Consolas" w:hAnsi="Consolas" w:eastAsia="Consolas"/>
          <w:sz w:val="20"/>
        </w:rPr>
        <w:t>0        78588494                         ........C......G..C....T..-..........G  78588458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21       10905962                         ........C......G..C....T.............G  10905999</w:t>
      </w:r>
    </w:p>
    <w:p>
      <w:r>
        <w:rPr>
          <w:rFonts w:ascii="Consolas" w:hAnsi="Consolas" w:eastAsia="Consolas"/>
          <w:sz w:val="20"/>
        </w:rPr>
        <w:t>21       62614902                         ........C......G..C....T.............G  62614939</w:t>
      </w:r>
    </w:p>
    <w:p>
      <w:r>
        <w:rPr>
          <w:rFonts w:ascii="Consolas" w:hAnsi="Consolas" w:eastAsia="Consolas"/>
          <w:sz w:val="20"/>
        </w:rPr>
        <w:t>16       10864667                         ........C......G..C....T.............G  10864630</w:t>
      </w:r>
    </w:p>
    <w:p>
      <w:r>
        <w:rPr>
          <w:rFonts w:ascii="Consolas" w:hAnsi="Consolas" w:eastAsia="Consolas"/>
          <w:sz w:val="20"/>
        </w:rPr>
        <w:t>11       19968130                         ........C......G..C....T.............G  19968093</w:t>
      </w:r>
    </w:p>
    <w:p>
      <w:r>
        <w:rPr>
          <w:rFonts w:ascii="Consolas" w:hAnsi="Consolas" w:eastAsia="Consolas"/>
          <w:sz w:val="20"/>
        </w:rPr>
        <w:t>6        66380823                         .......AC......G..C....T.............G  66380860</w:t>
      </w:r>
    </w:p>
    <w:p>
      <w:r>
        <w:rPr>
          <w:rFonts w:ascii="Consolas" w:hAnsi="Consolas" w:eastAsia="Consolas"/>
          <w:sz w:val="20"/>
        </w:rPr>
        <w:t>5        86556952                         ........C......G..C....T.............G  86556915</w:t>
      </w:r>
    </w:p>
    <w:p>
      <w:r>
        <w:rPr>
          <w:rFonts w:ascii="Consolas" w:hAnsi="Consolas" w:eastAsia="Consolas"/>
          <w:sz w:val="20"/>
        </w:rPr>
        <w:t>4        45757097                         ........C......G..C....T.............G  45757134</w:t>
      </w:r>
    </w:p>
    <w:p>
      <w:r>
        <w:rPr>
          <w:rFonts w:ascii="Consolas" w:hAnsi="Consolas" w:eastAsia="Consolas"/>
          <w:sz w:val="20"/>
        </w:rPr>
        <w:t>3        33533875                         ........C....T.C.....T.T..............  33533912</w:t>
      </w:r>
    </w:p>
    <w:p>
      <w:r>
        <w:rPr>
          <w:rFonts w:ascii="Consolas" w:hAnsi="Consolas" w:eastAsia="Consolas"/>
          <w:sz w:val="20"/>
        </w:rPr>
        <w:t>3        132645043                        ........C......G..C....T.............G  132645006</w:t>
      </w:r>
    </w:p>
    <w:p>
      <w:r>
        <w:rPr>
          <w:rFonts w:ascii="Consolas" w:hAnsi="Consolas" w:eastAsia="Consolas"/>
          <w:sz w:val="20"/>
        </w:rPr>
        <w:t>3        85381722                         ........C...G.....C....T........T....G  85381685</w:t>
      </w:r>
    </w:p>
    <w:p>
      <w:r>
        <w:rPr>
          <w:rFonts w:ascii="Consolas" w:hAnsi="Consolas" w:eastAsia="Consolas"/>
          <w:sz w:val="20"/>
        </w:rPr>
        <w:t>2        95887190                         ........C......G..C....T.............G  95887153</w:t>
      </w:r>
    </w:p>
    <w:p>
      <w:r>
        <w:rPr>
          <w:rFonts w:ascii="Consolas" w:hAnsi="Consolas" w:eastAsia="Consolas"/>
          <w:sz w:val="20"/>
        </w:rPr>
        <w:t>2        137393743                           .....C.........C....T............TG  137393777</w:t>
      </w:r>
    </w:p>
    <w:p>
      <w:r>
        <w:rPr>
          <w:rFonts w:ascii="Consolas" w:hAnsi="Consolas" w:eastAsia="Consolas"/>
          <w:sz w:val="20"/>
        </w:rPr>
        <w:t>1        127308670                        ........C......G..C....T.............G  127308633</w:t>
      </w:r>
    </w:p>
    <w:p>
      <w:r>
        <w:rPr>
          <w:rFonts w:ascii="Consolas" w:hAnsi="Consolas" w:eastAsia="Consolas"/>
          <w:sz w:val="20"/>
        </w:rPr>
        <w:t>1        127517348                        ........C......G..C....T.............G  127517385</w:t>
      </w:r>
    </w:p>
    <w:p>
      <w:r>
        <w:rPr>
          <w:rFonts w:ascii="Consolas" w:hAnsi="Consolas" w:eastAsia="Consolas"/>
          <w:sz w:val="20"/>
        </w:rPr>
        <w:t>1        127506357                        .......AC......G..C....T.............G  127506394</w:t>
      </w:r>
    </w:p>
    <w:p>
      <w:r>
        <w:rPr>
          <w:rFonts w:ascii="Consolas" w:hAnsi="Consolas" w:eastAsia="Consolas"/>
          <w:sz w:val="20"/>
        </w:rPr>
        <w:t>18       54544316                         ........C......G..C....T.............G  54544279</w:t>
      </w:r>
    </w:p>
    <w:p>
      <w:r>
        <w:rPr>
          <w:rFonts w:ascii="Consolas" w:hAnsi="Consolas" w:eastAsia="Consolas"/>
          <w:sz w:val="20"/>
        </w:rPr>
        <w:t>12       38156262                         ........C.....TG..C....T.............G  38156225</w:t>
      </w:r>
    </w:p>
    <w:p>
      <w:r>
        <w:rPr>
          <w:rFonts w:ascii="Consolas" w:hAnsi="Consolas" w:eastAsia="Consolas"/>
          <w:sz w:val="20"/>
        </w:rPr>
        <w:t>20       1305714                          ........C...C.....C....T.....G....G..G  1305751</w:t>
      </w:r>
    </w:p>
    <w:p>
      <w:r>
        <w:rPr>
          <w:rFonts w:ascii="Consolas" w:hAnsi="Consolas" w:eastAsia="Consolas"/>
          <w:sz w:val="20"/>
        </w:rPr>
        <w:t>13       35477293                         ..............AGG.C....T..............  35477256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634        AGTAGCTGGGACTACAGGCACACACTACACCTGGCTAAGTTTTTATATTTTAGTAGAGAT  693</w:t>
      </w:r>
    </w:p>
    <w:p>
      <w:r>
        <w:rPr>
          <w:rFonts w:ascii="Consolas" w:hAnsi="Consolas" w:eastAsia="Consolas"/>
          <w:sz w:val="20"/>
        </w:rPr>
        <w:t>8        23606724   ...................                                           23606742</w:t>
      </w:r>
    </w:p>
    <w:p>
      <w:r>
        <w:rPr>
          <w:rFonts w:ascii="Consolas" w:hAnsi="Consolas" w:eastAsia="Consolas"/>
          <w:sz w:val="20"/>
        </w:rPr>
        <w:t>8        43623182   ...................                                           43623164</w:t>
      </w:r>
    </w:p>
    <w:p>
      <w:r>
        <w:rPr>
          <w:rFonts w:ascii="Consolas" w:hAnsi="Consolas" w:eastAsia="Consolas"/>
          <w:sz w:val="20"/>
        </w:rPr>
        <w:t>8        93757833   ...................                                           93757815</w:t>
      </w:r>
    </w:p>
    <w:p>
      <w:r>
        <w:rPr>
          <w:rFonts w:ascii="Consolas" w:hAnsi="Consolas" w:eastAsia="Consolas"/>
          <w:sz w:val="20"/>
        </w:rPr>
        <w:t>19       37623698   ...................                                           37623680</w:t>
      </w:r>
    </w:p>
    <w:p>
      <w:r>
        <w:rPr>
          <w:rFonts w:ascii="Consolas" w:hAnsi="Consolas" w:eastAsia="Consolas"/>
          <w:sz w:val="20"/>
        </w:rPr>
        <w:t>0        110187650  ...................                                           110187668</w:t>
      </w:r>
    </w:p>
    <w:p>
      <w:r>
        <w:rPr>
          <w:rFonts w:ascii="Consolas" w:hAnsi="Consolas" w:eastAsia="Consolas"/>
          <w:sz w:val="20"/>
        </w:rPr>
        <w:t>0        157917017  ...................                                           157916999</w:t>
      </w:r>
    </w:p>
    <w:p>
      <w:r>
        <w:rPr>
          <w:rFonts w:ascii="Consolas" w:hAnsi="Consolas" w:eastAsia="Consolas"/>
          <w:sz w:val="20"/>
        </w:rPr>
        <w:t>0        181429733  ...................                                           181429751</w:t>
      </w:r>
    </w:p>
    <w:p>
      <w:r>
        <w:rPr>
          <w:rFonts w:ascii="Consolas" w:hAnsi="Consolas" w:eastAsia="Consolas"/>
          <w:sz w:val="20"/>
        </w:rPr>
        <w:t>0        93945716   .....G.....T.......                                           93945734</w:t>
      </w:r>
    </w:p>
    <w:p>
      <w:r>
        <w:rPr>
          <w:rFonts w:ascii="Consolas" w:hAnsi="Consolas" w:eastAsia="Consolas"/>
          <w:sz w:val="20"/>
        </w:rPr>
        <w:t>0        78588457   ...................                                           78588439</w:t>
      </w:r>
    </w:p>
    <w:p>
      <w:r>
        <w:rPr>
          <w:rFonts w:ascii="Consolas" w:hAnsi="Consolas" w:eastAsia="Consolas"/>
          <w:sz w:val="20"/>
        </w:rPr>
        <w:t>21       10906000   ...................                                           10906018</w:t>
      </w:r>
    </w:p>
    <w:p>
      <w:r>
        <w:rPr>
          <w:rFonts w:ascii="Consolas" w:hAnsi="Consolas" w:eastAsia="Consolas"/>
          <w:sz w:val="20"/>
        </w:rPr>
        <w:t>21       62614940   ...................                                           62614958</w:t>
      </w:r>
    </w:p>
    <w:p>
      <w:r>
        <w:rPr>
          <w:rFonts w:ascii="Consolas" w:hAnsi="Consolas" w:eastAsia="Consolas"/>
          <w:sz w:val="20"/>
        </w:rPr>
        <w:t>16       10864629   ...................                                           10864611</w:t>
      </w:r>
    </w:p>
    <w:p>
      <w:r>
        <w:rPr>
          <w:rFonts w:ascii="Consolas" w:hAnsi="Consolas" w:eastAsia="Consolas"/>
          <w:sz w:val="20"/>
        </w:rPr>
        <w:t>11       19968092   ...................                                           19968074</w:t>
      </w:r>
    </w:p>
    <w:p>
      <w:r>
        <w:rPr>
          <w:rFonts w:ascii="Consolas" w:hAnsi="Consolas" w:eastAsia="Consolas"/>
          <w:sz w:val="20"/>
        </w:rPr>
        <w:t>6        66380861   ...................                                           66380879</w:t>
      </w:r>
    </w:p>
    <w:p>
      <w:r>
        <w:rPr>
          <w:rFonts w:ascii="Consolas" w:hAnsi="Consolas" w:eastAsia="Consolas"/>
          <w:sz w:val="20"/>
        </w:rPr>
        <w:t>5        86556914   ...................                                           86556896</w:t>
      </w:r>
    </w:p>
    <w:p>
      <w:r>
        <w:rPr>
          <w:rFonts w:ascii="Consolas" w:hAnsi="Consolas" w:eastAsia="Consolas"/>
          <w:sz w:val="20"/>
        </w:rPr>
        <w:t>4        45757135   ...................                                           45757153</w:t>
      </w:r>
    </w:p>
    <w:p>
      <w:r>
        <w:rPr>
          <w:rFonts w:ascii="Consolas" w:hAnsi="Consolas" w:eastAsia="Consolas"/>
          <w:sz w:val="20"/>
        </w:rPr>
        <w:t>3        33533913   ..G............G...G.....                                     33533937</w:t>
      </w:r>
    </w:p>
    <w:p>
      <w:r>
        <w:rPr>
          <w:rFonts w:ascii="Consolas" w:hAnsi="Consolas" w:eastAsia="Consolas"/>
          <w:sz w:val="20"/>
        </w:rPr>
        <w:t>3        132645005  ...................                                           132644987</w:t>
      </w:r>
    </w:p>
    <w:p>
      <w:r>
        <w:rPr>
          <w:rFonts w:ascii="Consolas" w:hAnsi="Consolas" w:eastAsia="Consolas"/>
          <w:sz w:val="20"/>
        </w:rPr>
        <w:t>3        85381684   ...................                                           85381666</w:t>
      </w:r>
    </w:p>
    <w:p>
      <w:r>
        <w:rPr>
          <w:rFonts w:ascii="Consolas" w:hAnsi="Consolas" w:eastAsia="Consolas"/>
          <w:sz w:val="20"/>
        </w:rPr>
        <w:t>2        95887152   ...................                                           95887134</w:t>
      </w:r>
    </w:p>
    <w:p>
      <w:r>
        <w:rPr>
          <w:rFonts w:ascii="Consolas" w:hAnsi="Consolas" w:eastAsia="Consolas"/>
          <w:sz w:val="20"/>
        </w:rPr>
        <w:t>2        137393778  ....................                                          137393797</w:t>
      </w:r>
    </w:p>
    <w:p>
      <w:r>
        <w:rPr>
          <w:rFonts w:ascii="Consolas" w:hAnsi="Consolas" w:eastAsia="Consolas"/>
          <w:sz w:val="20"/>
        </w:rPr>
        <w:t>1        127308632  ...................                                           127308614</w:t>
      </w:r>
    </w:p>
    <w:p>
      <w:r>
        <w:rPr>
          <w:rFonts w:ascii="Consolas" w:hAnsi="Consolas" w:eastAsia="Consolas"/>
          <w:sz w:val="20"/>
        </w:rPr>
        <w:t>1        127517386  ...................                                           127517404</w:t>
      </w:r>
    </w:p>
    <w:p>
      <w:r>
        <w:rPr>
          <w:rFonts w:ascii="Consolas" w:hAnsi="Consolas" w:eastAsia="Consolas"/>
          <w:sz w:val="20"/>
        </w:rPr>
        <w:t>1        127506395  ...................                                           127506413</w:t>
      </w:r>
    </w:p>
    <w:p>
      <w:r>
        <w:rPr>
          <w:rFonts w:ascii="Consolas" w:hAnsi="Consolas" w:eastAsia="Consolas"/>
          <w:sz w:val="20"/>
        </w:rPr>
        <w:t>18       54544278   .....................                                         54544258</w:t>
      </w:r>
    </w:p>
    <w:p>
      <w:r>
        <w:rPr>
          <w:rFonts w:ascii="Consolas" w:hAnsi="Consolas" w:eastAsia="Consolas"/>
          <w:sz w:val="20"/>
        </w:rPr>
        <w:t>12       38156224   ........C............                                         38156204</w:t>
      </w:r>
    </w:p>
    <w:p>
      <w:r>
        <w:rPr>
          <w:rFonts w:ascii="Consolas" w:hAnsi="Consolas" w:eastAsia="Consolas"/>
          <w:sz w:val="20"/>
        </w:rPr>
        <w:t>20       1305752    ...................                                           1305770</w:t>
      </w:r>
    </w:p>
    <w:p>
      <w:r>
        <w:rPr>
          <w:rFonts w:ascii="Consolas" w:hAnsi="Consolas" w:eastAsia="Consolas"/>
          <w:sz w:val="20"/>
        </w:rPr>
        <w:t>13       35477255   GT..................                                          35477236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694        GGGGTTTCACCACGTTGCCCAGGCTGGTCTCCAGCTCCTGAGCTCAGGCCATCCAGTCAC  753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754        ATTGGCCTCTCAAAGGGTTAGGATTACAGGCGTGAGCCACCAGGCCCAGCCTCGAGTCTG  813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814        GGTAATTTATAAAGAAAAGAGGTTTAATTGGCTCATGGTTCCCCAGGCTGTACAGGAAGC  873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874        ATGACTGGGGAGGCCTCAGGAAACTTACAATCAAGGCAGAAGGCAAAAGAGAAGCAGACC  933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934        TGTCCTACGAGTCTGGAGCAGGAGAAAGAAAGAAGTGGGAGGTGCTATGCACTTTTAAAC  993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994        AACCAAATCTCGTGAGAACTCACTATCATGAGAACAGCAAGGAGGAAATCCACCCCCATG  1053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1054       ATCCAATCACCTCCCACCAGGCACCTCCTCCAACACTGGGGATTAAATTCAACATGAGAT  1113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1114       TTGGGCAGGGAGACAGATCCAAATCATATATCAGTCTGCTCAGTTGAAACCACACAATAG  1173</w:t>
      </w:r>
    </w:p>
    <w:p>
      <w:r>
        <w:rPr>
          <w:rFonts w:ascii="Consolas" w:hAnsi="Consolas" w:eastAsia="Consolas"/>
          <w:sz w:val="20"/>
        </w:rPr>
        <w:t>8        23684369                                        ..............C.CA..C..  23684347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1174       CCAAGCAAAGCCAAGAAAGCCAGTCCAAGGCTGGCTTGGAAAGGGCCTCTGAGGAGAAAT  1233</w:t>
      </w:r>
    </w:p>
    <w:p>
      <w:r>
        <w:rPr>
          <w:rFonts w:ascii="Consolas" w:hAnsi="Consolas" w:eastAsia="Consolas"/>
          <w:sz w:val="20"/>
        </w:rPr>
        <w:t>8        23684346   ...........................                                   23684320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1234       CAACTTTCAAAGGGGCAGGGGGAAATAGAGGTTGAGCTACTGCAAGCCCAAAATAAAAGA  1293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1294       AATCCTGAGAAGGATGGTAACCAGCTGGAAGATTCCTTTGTGTTGCTCCACTATATCAAG  1353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1354       CAAGAAATTGAGTCTTTGGCTGGGCGCGGTGGCTCTTGCCTGTAATCCCAGCACTTTGGG  1413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1414       AGGCTAAGGTGTGCAGATCACTTGAGGTCAGGACTTCGAGACCAGCCTGGCCAACATGGC  1473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1474       AAAGCCCTGTCTCTACCCAAAATACAAAAATTAGCTGGATGTGGTGGTGCACACCTGTAG  1533</w:t>
      </w:r>
    </w:p>
    <w:p>
      <w:r>
        <w:rPr>
          <w:rFonts w:ascii="Consolas" w:hAnsi="Consolas" w:eastAsia="Consolas"/>
          <w:sz w:val="20"/>
        </w:rPr>
        <w:t>8        43623152                                           .......C..G.G.......  43623171</w:t>
      </w:r>
    </w:p>
    <w:p>
      <w:r>
        <w:rPr>
          <w:rFonts w:ascii="Consolas" w:hAnsi="Consolas" w:eastAsia="Consolas"/>
          <w:sz w:val="20"/>
        </w:rPr>
        <w:t>8        93757803                                           .......C..G.G.......  93757822</w:t>
      </w:r>
    </w:p>
    <w:p>
      <w:r>
        <w:rPr>
          <w:rFonts w:ascii="Consolas" w:hAnsi="Consolas" w:eastAsia="Consolas"/>
          <w:sz w:val="20"/>
        </w:rPr>
        <w:t>8        23606741                                                        .......  23606735</w:t>
      </w:r>
    </w:p>
    <w:p>
      <w:r>
        <w:rPr>
          <w:rFonts w:ascii="Consolas" w:hAnsi="Consolas" w:eastAsia="Consolas"/>
          <w:sz w:val="20"/>
        </w:rPr>
        <w:t>19       37623668                                           .......C..G.G.......  37623687</w:t>
      </w:r>
    </w:p>
    <w:p>
      <w:r>
        <w:rPr>
          <w:rFonts w:ascii="Consolas" w:hAnsi="Consolas" w:eastAsia="Consolas"/>
          <w:sz w:val="20"/>
        </w:rPr>
        <w:t>0        110187680                                          .......C..G.G.......  110187661</w:t>
      </w:r>
    </w:p>
    <w:p>
      <w:r>
        <w:rPr>
          <w:rFonts w:ascii="Consolas" w:hAnsi="Consolas" w:eastAsia="Consolas"/>
          <w:sz w:val="20"/>
        </w:rPr>
        <w:t>0        157916987                                          .......C..G.G.......  157917006</w:t>
      </w:r>
    </w:p>
    <w:p>
      <w:r>
        <w:rPr>
          <w:rFonts w:ascii="Consolas" w:hAnsi="Consolas" w:eastAsia="Consolas"/>
          <w:sz w:val="20"/>
        </w:rPr>
        <w:t>0        181429763                                          .......C..G.G.......  181429744</w:t>
      </w:r>
    </w:p>
    <w:p>
      <w:r>
        <w:rPr>
          <w:rFonts w:ascii="Consolas" w:hAnsi="Consolas" w:eastAsia="Consolas"/>
          <w:sz w:val="20"/>
        </w:rPr>
        <w:t>21       10906030                                           .......C..G.G.......  10906011</w:t>
      </w:r>
    </w:p>
    <w:p>
      <w:r>
        <w:rPr>
          <w:rFonts w:ascii="Consolas" w:hAnsi="Consolas" w:eastAsia="Consolas"/>
          <w:sz w:val="20"/>
        </w:rPr>
        <w:t>21       62614970                                           .......C..G.G.......  62614951</w:t>
      </w:r>
    </w:p>
    <w:p>
      <w:r>
        <w:rPr>
          <w:rFonts w:ascii="Consolas" w:hAnsi="Consolas" w:eastAsia="Consolas"/>
          <w:sz w:val="20"/>
        </w:rPr>
        <w:t>16       10864599                                           .......C..G.G.......  10864618</w:t>
      </w:r>
    </w:p>
    <w:p>
      <w:r>
        <w:rPr>
          <w:rFonts w:ascii="Consolas" w:hAnsi="Consolas" w:eastAsia="Consolas"/>
          <w:sz w:val="20"/>
        </w:rPr>
        <w:t>11       19968062                                           .......C..G.G.......  19968081</w:t>
      </w:r>
    </w:p>
    <w:p>
      <w:r>
        <w:rPr>
          <w:rFonts w:ascii="Consolas" w:hAnsi="Consolas" w:eastAsia="Consolas"/>
          <w:sz w:val="20"/>
        </w:rPr>
        <w:t>6        66380891                                           .......C..G.G.......  66380872</w:t>
      </w:r>
    </w:p>
    <w:p>
      <w:r>
        <w:rPr>
          <w:rFonts w:ascii="Consolas" w:hAnsi="Consolas" w:eastAsia="Consolas"/>
          <w:sz w:val="20"/>
        </w:rPr>
        <w:t>5        86556884                                           .......C..G.G.......  86556903</w:t>
      </w:r>
    </w:p>
    <w:p>
      <w:r>
        <w:rPr>
          <w:rFonts w:ascii="Consolas" w:hAnsi="Consolas" w:eastAsia="Consolas"/>
          <w:sz w:val="20"/>
        </w:rPr>
        <w:t>4        45757165                                           .......C..G.G.......  45757146</w:t>
      </w:r>
    </w:p>
    <w:p>
      <w:r>
        <w:rPr>
          <w:rFonts w:ascii="Consolas" w:hAnsi="Consolas" w:eastAsia="Consolas"/>
          <w:sz w:val="20"/>
        </w:rPr>
        <w:t>3        132644975                                          .......C..G.G.......  132644994</w:t>
      </w:r>
    </w:p>
    <w:p>
      <w:r>
        <w:rPr>
          <w:rFonts w:ascii="Consolas" w:hAnsi="Consolas" w:eastAsia="Consolas"/>
          <w:sz w:val="20"/>
        </w:rPr>
        <w:t>3        85381667                                                        .......  85381673</w:t>
      </w:r>
    </w:p>
    <w:p>
      <w:r>
        <w:rPr>
          <w:rFonts w:ascii="Consolas" w:hAnsi="Consolas" w:eastAsia="Consolas"/>
          <w:sz w:val="20"/>
        </w:rPr>
        <w:t>2        95887122                                           .......C..G.G.......  95887141</w:t>
      </w:r>
    </w:p>
    <w:p>
      <w:r>
        <w:rPr>
          <w:rFonts w:ascii="Consolas" w:hAnsi="Consolas" w:eastAsia="Consolas"/>
          <w:sz w:val="20"/>
        </w:rPr>
        <w:t>2        137393795                                                       .......  137393789</w:t>
      </w:r>
    </w:p>
    <w:p>
      <w:r>
        <w:rPr>
          <w:rFonts w:ascii="Consolas" w:hAnsi="Consolas" w:eastAsia="Consolas"/>
          <w:sz w:val="20"/>
        </w:rPr>
        <w:t>1        127308602                                          .......C..G.G.......  127308621</w:t>
      </w:r>
    </w:p>
    <w:p>
      <w:r>
        <w:rPr>
          <w:rFonts w:ascii="Consolas" w:hAnsi="Consolas" w:eastAsia="Consolas"/>
          <w:sz w:val="20"/>
        </w:rPr>
        <w:t>1        127517416                                          .......C..G.G.......  127517397</w:t>
      </w:r>
    </w:p>
    <w:p>
      <w:r>
        <w:rPr>
          <w:rFonts w:ascii="Consolas" w:hAnsi="Consolas" w:eastAsia="Consolas"/>
          <w:sz w:val="20"/>
        </w:rPr>
        <w:t>1        127506412                                                       .......  127506406</w:t>
      </w:r>
    </w:p>
    <w:p>
      <w:r>
        <w:rPr>
          <w:rFonts w:ascii="Consolas" w:hAnsi="Consolas" w:eastAsia="Consolas"/>
          <w:sz w:val="20"/>
        </w:rPr>
        <w:t>18       54544261                                                        .......  54544267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1534       TCCCAGCTACTCAGGAGGTTGAGGCAGGAGAATTGCTTGAACCAGGAGGCAGAGCTTGCA  1593</w:t>
      </w:r>
    </w:p>
    <w:p>
      <w:r>
        <w:rPr>
          <w:rFonts w:ascii="Consolas" w:hAnsi="Consolas" w:eastAsia="Consolas"/>
          <w:sz w:val="20"/>
        </w:rPr>
        <w:t>8        43623172   ............G.....C...........G..C......                      43623211</w:t>
      </w:r>
    </w:p>
    <w:p>
      <w:r>
        <w:rPr>
          <w:rFonts w:ascii="Consolas" w:hAnsi="Consolas" w:eastAsia="Consolas"/>
          <w:sz w:val="20"/>
        </w:rPr>
        <w:t>8        93757823   ............G.....C...........G..C......                      93757862</w:t>
      </w:r>
    </w:p>
    <w:p>
      <w:r>
        <w:rPr>
          <w:rFonts w:ascii="Consolas" w:hAnsi="Consolas" w:eastAsia="Consolas"/>
          <w:sz w:val="20"/>
        </w:rPr>
        <w:t>8        23606734   ............G.....C...........G..C......                      23606695</w:t>
      </w:r>
    </w:p>
    <w:p>
      <w:r>
        <w:rPr>
          <w:rFonts w:ascii="Consolas" w:hAnsi="Consolas" w:eastAsia="Consolas"/>
          <w:sz w:val="20"/>
        </w:rPr>
        <w:t>19       37623688   ............G.....C...........G..C......                      37623727</w:t>
      </w:r>
    </w:p>
    <w:p>
      <w:r>
        <w:rPr>
          <w:rFonts w:ascii="Consolas" w:hAnsi="Consolas" w:eastAsia="Consolas"/>
          <w:sz w:val="20"/>
        </w:rPr>
        <w:t>0        110187660  ............G.....C...........G..C......                      110187621</w:t>
      </w:r>
    </w:p>
    <w:p>
      <w:r>
        <w:rPr>
          <w:rFonts w:ascii="Consolas" w:hAnsi="Consolas" w:eastAsia="Consolas"/>
          <w:sz w:val="20"/>
        </w:rPr>
        <w:t>0        157917007  ............G.....C...........G..C......                      157917046</w:t>
      </w:r>
    </w:p>
    <w:p>
      <w:r>
        <w:rPr>
          <w:rFonts w:ascii="Consolas" w:hAnsi="Consolas" w:eastAsia="Consolas"/>
          <w:sz w:val="20"/>
        </w:rPr>
        <w:t>0        181429743  ............G.....C...........G..C......                      181429704</w:t>
      </w:r>
    </w:p>
    <w:p>
      <w:r>
        <w:rPr>
          <w:rFonts w:ascii="Consolas" w:hAnsi="Consolas" w:eastAsia="Consolas"/>
          <w:sz w:val="20"/>
        </w:rPr>
        <w:t>21       10906010   ............G.....C...........G..C......                      10905971</w:t>
      </w:r>
    </w:p>
    <w:p>
      <w:r>
        <w:rPr>
          <w:rFonts w:ascii="Consolas" w:hAnsi="Consolas" w:eastAsia="Consolas"/>
          <w:sz w:val="20"/>
        </w:rPr>
        <w:t>21       62614950   ............G.....C...........G..C......                      62614911</w:t>
      </w:r>
    </w:p>
    <w:p>
      <w:r>
        <w:rPr>
          <w:rFonts w:ascii="Consolas" w:hAnsi="Consolas" w:eastAsia="Consolas"/>
          <w:sz w:val="20"/>
        </w:rPr>
        <w:t>16       10864619   ............G.....C...........G..C......                      10864658</w:t>
      </w:r>
    </w:p>
    <w:p>
      <w:r>
        <w:rPr>
          <w:rFonts w:ascii="Consolas" w:hAnsi="Consolas" w:eastAsia="Consolas"/>
          <w:sz w:val="20"/>
        </w:rPr>
        <w:t>11       19968082   ............G.....C...........G..C......                      19968121</w:t>
      </w:r>
    </w:p>
    <w:p>
      <w:r>
        <w:rPr>
          <w:rFonts w:ascii="Consolas" w:hAnsi="Consolas" w:eastAsia="Consolas"/>
          <w:sz w:val="20"/>
        </w:rPr>
        <w:t>6        66380871   ............G.....C...........G..C......                      66380832</w:t>
      </w:r>
    </w:p>
    <w:p>
      <w:r>
        <w:rPr>
          <w:rFonts w:ascii="Consolas" w:hAnsi="Consolas" w:eastAsia="Consolas"/>
          <w:sz w:val="20"/>
        </w:rPr>
        <w:t>5        86556904   ............G.....C...........G..C......                      86556943</w:t>
      </w:r>
    </w:p>
    <w:p>
      <w:r>
        <w:rPr>
          <w:rFonts w:ascii="Consolas" w:hAnsi="Consolas" w:eastAsia="Consolas"/>
          <w:sz w:val="20"/>
        </w:rPr>
        <w:t>4        45757145   ............G.....C...........G..C......                      45757106</w:t>
      </w:r>
    </w:p>
    <w:p>
      <w:r>
        <w:rPr>
          <w:rFonts w:ascii="Consolas" w:hAnsi="Consolas" w:eastAsia="Consolas"/>
          <w:sz w:val="20"/>
        </w:rPr>
        <w:t>3        132644995  ............G.....C...........G..C......                      132645034</w:t>
      </w:r>
    </w:p>
    <w:p>
      <w:r>
        <w:rPr>
          <w:rFonts w:ascii="Consolas" w:hAnsi="Consolas" w:eastAsia="Consolas"/>
          <w:sz w:val="20"/>
        </w:rPr>
        <w:t>3        85381674   ............G...A.C...........G.....                          85381709</w:t>
      </w:r>
    </w:p>
    <w:p>
      <w:r>
        <w:rPr>
          <w:rFonts w:ascii="Consolas" w:hAnsi="Consolas" w:eastAsia="Consolas"/>
          <w:sz w:val="20"/>
        </w:rPr>
        <w:t>2        95887142   ............G.....C...........G..C......                      95887181</w:t>
      </w:r>
    </w:p>
    <w:p>
      <w:r>
        <w:rPr>
          <w:rFonts w:ascii="Consolas" w:hAnsi="Consolas" w:eastAsia="Consolas"/>
          <w:sz w:val="20"/>
        </w:rPr>
        <w:t>2        137393788  ..................C...........G.........                      137393749</w:t>
      </w:r>
    </w:p>
    <w:p>
      <w:r>
        <w:rPr>
          <w:rFonts w:ascii="Consolas" w:hAnsi="Consolas" w:eastAsia="Consolas"/>
          <w:sz w:val="20"/>
        </w:rPr>
        <w:t>1        127308622  ............G.....C...........G..C......                      127308661</w:t>
      </w:r>
    </w:p>
    <w:p>
      <w:r>
        <w:rPr>
          <w:rFonts w:ascii="Consolas" w:hAnsi="Consolas" w:eastAsia="Consolas"/>
          <w:sz w:val="20"/>
        </w:rPr>
        <w:t>1        127517396  ............G.....C...........G..C......                      127517357</w:t>
      </w:r>
    </w:p>
    <w:p>
      <w:r>
        <w:rPr>
          <w:rFonts w:ascii="Consolas" w:hAnsi="Consolas" w:eastAsia="Consolas"/>
          <w:sz w:val="20"/>
        </w:rPr>
        <w:t>1        127506405  ............G.....C...........G..C......                      127506366</w:t>
      </w:r>
    </w:p>
    <w:p>
      <w:r>
        <w:rPr>
          <w:rFonts w:ascii="Consolas" w:hAnsi="Consolas" w:eastAsia="Consolas"/>
          <w:sz w:val="20"/>
        </w:rPr>
        <w:t>18       54544268   ............G.....C...........G..C......                      54544307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1594       GTGAGCTGGGATCATGCCACTGTGCTCCAGCCTGGGTGACAGAGCCAGACTCCATCTCaa  1653</w:t>
      </w:r>
    </w:p>
    <w:p>
      <w:r>
        <w:rPr>
          <w:rFonts w:ascii="Consolas" w:hAnsi="Consolas" w:eastAsia="Consolas"/>
          <w:sz w:val="20"/>
        </w:rPr>
        <w:t>8        7543864                                                              ..  7543863</w:t>
      </w:r>
    </w:p>
    <w:p>
      <w:r>
        <w:rPr>
          <w:rFonts w:ascii="Consolas" w:hAnsi="Consolas" w:eastAsia="Consolas"/>
          <w:sz w:val="20"/>
        </w:rPr>
        <w:t>8        83292883                                                             ..  83292884</w:t>
      </w:r>
    </w:p>
    <w:p>
      <w:r>
        <w:rPr>
          <w:rFonts w:ascii="Consolas" w:hAnsi="Consolas" w:eastAsia="Consolas"/>
          <w:sz w:val="20"/>
        </w:rPr>
        <w:t>8        91552013                                                             ..  91552014</w:t>
      </w:r>
    </w:p>
    <w:p>
      <w:r>
        <w:rPr>
          <w:rFonts w:ascii="Consolas" w:hAnsi="Consolas" w:eastAsia="Consolas"/>
          <w:sz w:val="20"/>
        </w:rPr>
        <w:t>8        49545044                                                             ..  49545045</w:t>
      </w:r>
    </w:p>
    <w:p>
      <w:r>
        <w:rPr>
          <w:rFonts w:ascii="Consolas" w:hAnsi="Consolas" w:eastAsia="Consolas"/>
          <w:sz w:val="20"/>
        </w:rPr>
        <w:t>8        55072947                                                             ..  55072948</w:t>
      </w:r>
    </w:p>
    <w:p>
      <w:r>
        <w:rPr>
          <w:rFonts w:ascii="Consolas" w:hAnsi="Consolas" w:eastAsia="Consolas"/>
          <w:sz w:val="20"/>
        </w:rPr>
        <w:t>8        89011428                                                             ..  89011427</w:t>
      </w:r>
    </w:p>
    <w:p>
      <w:r>
        <w:rPr>
          <w:rFonts w:ascii="Consolas" w:hAnsi="Consolas" w:eastAsia="Consolas"/>
          <w:sz w:val="20"/>
        </w:rPr>
        <w:t>8        99412887                                                            ...  99412889</w:t>
      </w:r>
    </w:p>
    <w:p>
      <w:r>
        <w:rPr>
          <w:rFonts w:ascii="Consolas" w:hAnsi="Consolas" w:eastAsia="Consolas"/>
          <w:sz w:val="20"/>
        </w:rPr>
        <w:t>8        102501350                                                        ....C.  102501355</w:t>
      </w:r>
    </w:p>
    <w:p>
      <w:r>
        <w:rPr>
          <w:rFonts w:ascii="Consolas" w:hAnsi="Consolas" w:eastAsia="Consolas"/>
          <w:sz w:val="20"/>
        </w:rPr>
        <w:t>8        76964748                                                             ..  76964749</w:t>
      </w:r>
    </w:p>
    <w:p>
      <w:r>
        <w:rPr>
          <w:rFonts w:ascii="Consolas" w:hAnsi="Consolas" w:eastAsia="Consolas"/>
          <w:sz w:val="20"/>
        </w:rPr>
        <w:t>8        18040015                                                             ..  18040016</w:t>
      </w:r>
    </w:p>
    <w:p>
      <w:r>
        <w:rPr>
          <w:rFonts w:ascii="Consolas" w:hAnsi="Consolas" w:eastAsia="Consolas"/>
          <w:sz w:val="20"/>
        </w:rPr>
        <w:t>8        80352699                                                             ..  80352698</w:t>
      </w:r>
    </w:p>
    <w:p>
      <w:r>
        <w:rPr>
          <w:rFonts w:ascii="Consolas" w:hAnsi="Consolas" w:eastAsia="Consolas"/>
          <w:sz w:val="20"/>
        </w:rPr>
        <w:t>8        24185669                                                             ..  24185668</w:t>
      </w:r>
    </w:p>
    <w:p>
      <w:r>
        <w:rPr>
          <w:rFonts w:ascii="Consolas" w:hAnsi="Consolas" w:eastAsia="Consolas"/>
          <w:sz w:val="20"/>
        </w:rPr>
        <w:t>8        99720980                                                             ..  99720979</w:t>
      </w:r>
    </w:p>
    <w:p>
      <w:r>
        <w:rPr>
          <w:rFonts w:ascii="Consolas" w:hAnsi="Consolas" w:eastAsia="Consolas"/>
          <w:sz w:val="20"/>
        </w:rPr>
        <w:t>8        14954944                                                             ..  14954943</w:t>
      </w:r>
    </w:p>
    <w:p>
      <w:r>
        <w:rPr>
          <w:rFonts w:ascii="Consolas" w:hAnsi="Consolas" w:eastAsia="Consolas"/>
          <w:sz w:val="20"/>
        </w:rPr>
        <w:t>8        19629700                                                             ..  19629701</w:t>
      </w:r>
    </w:p>
    <w:p>
      <w:r>
        <w:rPr>
          <w:rFonts w:ascii="Consolas" w:hAnsi="Consolas" w:eastAsia="Consolas"/>
          <w:sz w:val="20"/>
        </w:rPr>
        <w:t>8        22104139                                                             ..  22104140</w:t>
      </w:r>
    </w:p>
    <w:p>
      <w:r>
        <w:rPr>
          <w:rFonts w:ascii="Consolas" w:hAnsi="Consolas" w:eastAsia="Consolas"/>
          <w:sz w:val="20"/>
        </w:rPr>
        <w:t>8        44697296                                                             ..  44697297</w:t>
      </w:r>
    </w:p>
    <w:p>
      <w:r>
        <w:rPr>
          <w:rFonts w:ascii="Consolas" w:hAnsi="Consolas" w:eastAsia="Consolas"/>
          <w:sz w:val="20"/>
        </w:rPr>
        <w:t>8        46156857                                                             ..  46156858</w:t>
      </w:r>
    </w:p>
    <w:p>
      <w:r>
        <w:rPr>
          <w:rFonts w:ascii="Consolas" w:hAnsi="Consolas" w:eastAsia="Consolas"/>
          <w:sz w:val="20"/>
        </w:rPr>
        <w:t>8        47471550                                                             ..  47471549</w:t>
      </w:r>
    </w:p>
    <w:p>
      <w:r>
        <w:rPr>
          <w:rFonts w:ascii="Consolas" w:hAnsi="Consolas" w:eastAsia="Consolas"/>
          <w:sz w:val="20"/>
        </w:rPr>
        <w:t>8        76493111                                                             ..  76493110</w:t>
      </w:r>
    </w:p>
    <w:p>
      <w:r>
        <w:rPr>
          <w:rFonts w:ascii="Consolas" w:hAnsi="Consolas" w:eastAsia="Consolas"/>
          <w:sz w:val="20"/>
        </w:rPr>
        <w:t>8        80135066                                                             ..  80135065</w:t>
      </w:r>
    </w:p>
    <w:p>
      <w:r>
        <w:rPr>
          <w:rFonts w:ascii="Consolas" w:hAnsi="Consolas" w:eastAsia="Consolas"/>
          <w:sz w:val="20"/>
        </w:rPr>
        <w:t>19       45222772                                                            ...  45222770</w:t>
      </w:r>
    </w:p>
    <w:p>
      <w:r>
        <w:rPr>
          <w:rFonts w:ascii="Consolas" w:hAnsi="Consolas" w:eastAsia="Consolas"/>
          <w:sz w:val="20"/>
        </w:rPr>
        <w:t>19       48909075                                                            ...  48909077</w:t>
      </w:r>
    </w:p>
    <w:p>
      <w:r>
        <w:rPr>
          <w:rFonts w:ascii="Consolas" w:hAnsi="Consolas" w:eastAsia="Consolas"/>
          <w:sz w:val="20"/>
        </w:rPr>
        <w:t>19       50995609                                                             ..  50995610</w:t>
      </w:r>
    </w:p>
    <w:p>
      <w:r>
        <w:rPr>
          <w:rFonts w:ascii="Consolas" w:hAnsi="Consolas" w:eastAsia="Consolas"/>
          <w:sz w:val="20"/>
        </w:rPr>
        <w:t>19       39000371                                                             ..  39000372</w:t>
      </w:r>
    </w:p>
    <w:p>
      <w:r>
        <w:rPr>
          <w:rFonts w:ascii="Consolas" w:hAnsi="Consolas" w:eastAsia="Consolas"/>
          <w:sz w:val="20"/>
        </w:rPr>
        <w:t>19       6570284                                                              ..  6570285</w:t>
      </w:r>
    </w:p>
    <w:p>
      <w:r>
        <w:rPr>
          <w:rFonts w:ascii="Consolas" w:hAnsi="Consolas" w:eastAsia="Consolas"/>
          <w:sz w:val="20"/>
        </w:rPr>
        <w:t>19       32540485                                                             ..  32540484</w:t>
      </w:r>
    </w:p>
    <w:p>
      <w:r>
        <w:rPr>
          <w:rFonts w:ascii="Consolas" w:hAnsi="Consolas" w:eastAsia="Consolas"/>
          <w:sz w:val="20"/>
        </w:rPr>
        <w:t>19       11037702                                                              .  11037702</w:t>
      </w:r>
    </w:p>
    <w:p>
      <w:r>
        <w:rPr>
          <w:rFonts w:ascii="Consolas" w:hAnsi="Consolas" w:eastAsia="Consolas"/>
          <w:sz w:val="20"/>
        </w:rPr>
        <w:t>19       25570206                                                              .  25570206</w:t>
      </w:r>
    </w:p>
    <w:p>
      <w:r>
        <w:rPr>
          <w:rFonts w:ascii="Consolas" w:hAnsi="Consolas" w:eastAsia="Consolas"/>
          <w:sz w:val="20"/>
        </w:rPr>
        <w:t>0        78588674                  .......CA............CA...A...G.....T........  78588718</w:t>
      </w:r>
    </w:p>
    <w:p>
      <w:r>
        <w:rPr>
          <w:rFonts w:ascii="Consolas" w:hAnsi="Consolas" w:eastAsia="Consolas"/>
          <w:sz w:val="20"/>
        </w:rPr>
        <w:t>0        165497779                                                            ..  165497778</w:t>
      </w:r>
    </w:p>
    <w:p>
      <w:r>
        <w:rPr>
          <w:rFonts w:ascii="Consolas" w:hAnsi="Consolas" w:eastAsia="Consolas"/>
          <w:sz w:val="20"/>
        </w:rPr>
        <w:t>0        170363286                                                           ...  170363288</w:t>
      </w:r>
    </w:p>
    <w:p>
      <w:r>
        <w:rPr>
          <w:rFonts w:ascii="Consolas" w:hAnsi="Consolas" w:eastAsia="Consolas"/>
          <w:sz w:val="20"/>
        </w:rPr>
        <w:t>0        45114849                                                             ..  45114850</w:t>
      </w:r>
    </w:p>
    <w:p>
      <w:r>
        <w:rPr>
          <w:rFonts w:ascii="Consolas" w:hAnsi="Consolas" w:eastAsia="Consolas"/>
          <w:sz w:val="20"/>
        </w:rPr>
        <w:t>0        183725917                                                            ..  183725918</w:t>
      </w:r>
    </w:p>
    <w:p>
      <w:r>
        <w:rPr>
          <w:rFonts w:ascii="Consolas" w:hAnsi="Consolas" w:eastAsia="Consolas"/>
          <w:sz w:val="20"/>
        </w:rPr>
        <w:t>0        118489964                                                            ..  118489963</w:t>
      </w:r>
    </w:p>
    <w:p>
      <w:r>
        <w:rPr>
          <w:rFonts w:ascii="Consolas" w:hAnsi="Consolas" w:eastAsia="Consolas"/>
          <w:sz w:val="20"/>
        </w:rPr>
        <w:t>0        122444133                                                            ..  122444132</w:t>
      </w:r>
    </w:p>
    <w:p>
      <w:r>
        <w:rPr>
          <w:rFonts w:ascii="Consolas" w:hAnsi="Consolas" w:eastAsia="Consolas"/>
          <w:sz w:val="20"/>
        </w:rPr>
        <w:t>0        107582824                                                            ..  107582823</w:t>
      </w:r>
    </w:p>
    <w:p>
      <w:r>
        <w:rPr>
          <w:rFonts w:ascii="Consolas" w:hAnsi="Consolas" w:eastAsia="Consolas"/>
          <w:sz w:val="20"/>
        </w:rPr>
        <w:t>0        130420631                                                            ..  130420630</w:t>
      </w:r>
    </w:p>
    <w:p>
      <w:r>
        <w:rPr>
          <w:rFonts w:ascii="Consolas" w:hAnsi="Consolas" w:eastAsia="Consolas"/>
          <w:sz w:val="20"/>
        </w:rPr>
        <w:t>0        26355295                                                             ..  26355296</w:t>
      </w:r>
    </w:p>
    <w:p>
      <w:r>
        <w:rPr>
          <w:rFonts w:ascii="Consolas" w:hAnsi="Consolas" w:eastAsia="Consolas"/>
          <w:sz w:val="20"/>
        </w:rPr>
        <w:t>0        172445866                                                           ...  172445864</w:t>
      </w:r>
    </w:p>
    <w:p>
      <w:r>
        <w:rPr>
          <w:rFonts w:ascii="Consolas" w:hAnsi="Consolas" w:eastAsia="Consolas"/>
          <w:sz w:val="20"/>
        </w:rPr>
        <w:t>0        173162596                                                            ..  173162597</w:t>
      </w:r>
    </w:p>
    <w:p>
      <w:r>
        <w:rPr>
          <w:rFonts w:ascii="Consolas" w:hAnsi="Consolas" w:eastAsia="Consolas"/>
          <w:sz w:val="20"/>
        </w:rPr>
        <w:t>0        109146414                                                            ..  109146415</w:t>
      </w:r>
    </w:p>
    <w:p>
      <w:r>
        <w:rPr>
          <w:rFonts w:ascii="Consolas" w:hAnsi="Consolas" w:eastAsia="Consolas"/>
          <w:sz w:val="20"/>
        </w:rPr>
        <w:t>0        109154933                                                            ..  109154932</w:t>
      </w:r>
    </w:p>
    <w:p>
      <w:r>
        <w:rPr>
          <w:rFonts w:ascii="Consolas" w:hAnsi="Consolas" w:eastAsia="Consolas"/>
          <w:sz w:val="20"/>
        </w:rPr>
        <w:t>0        129160177                                                            ..  129160178</w:t>
      </w:r>
    </w:p>
    <w:p>
      <w:r>
        <w:rPr>
          <w:rFonts w:ascii="Consolas" w:hAnsi="Consolas" w:eastAsia="Consolas"/>
          <w:sz w:val="20"/>
        </w:rPr>
        <w:t>0        135515813                                                            ..  135515814</w:t>
      </w:r>
    </w:p>
    <w:p>
      <w:r>
        <w:rPr>
          <w:rFonts w:ascii="Consolas" w:hAnsi="Consolas" w:eastAsia="Consolas"/>
          <w:sz w:val="20"/>
        </w:rPr>
        <w:t>0        46757277                                                             ..  46757278</w:t>
      </w:r>
    </w:p>
    <w:p>
      <w:r>
        <w:rPr>
          <w:rFonts w:ascii="Consolas" w:hAnsi="Consolas" w:eastAsia="Consolas"/>
          <w:sz w:val="20"/>
        </w:rPr>
        <w:t>0        63425534                                                             ..  63425535</w:t>
      </w:r>
    </w:p>
    <w:p>
      <w:r>
        <w:rPr>
          <w:rFonts w:ascii="Consolas" w:hAnsi="Consolas" w:eastAsia="Consolas"/>
          <w:sz w:val="20"/>
        </w:rPr>
        <w:t>0        68004588                                                             ..  68004589</w:t>
      </w:r>
    </w:p>
    <w:p>
      <w:r>
        <w:rPr>
          <w:rFonts w:ascii="Consolas" w:hAnsi="Consolas" w:eastAsia="Consolas"/>
          <w:sz w:val="20"/>
        </w:rPr>
        <w:t>0        87005368                                                             ..  87005367</w:t>
      </w:r>
    </w:p>
    <w:p>
      <w:r>
        <w:rPr>
          <w:rFonts w:ascii="Consolas" w:hAnsi="Consolas" w:eastAsia="Consolas"/>
          <w:sz w:val="20"/>
        </w:rPr>
        <w:t>0        92891489                                                             ..  92891490</w:t>
      </w:r>
    </w:p>
    <w:p>
      <w:r>
        <w:rPr>
          <w:rFonts w:ascii="Consolas" w:hAnsi="Consolas" w:eastAsia="Consolas"/>
          <w:sz w:val="20"/>
        </w:rPr>
        <w:t>0        98827644                                                             ..  98827645</w:t>
      </w:r>
    </w:p>
    <w:p>
      <w:r>
        <w:rPr>
          <w:rFonts w:ascii="Consolas" w:hAnsi="Consolas" w:eastAsia="Consolas"/>
          <w:sz w:val="20"/>
        </w:rPr>
        <w:t>0        103293067                                                            ..  103293068</w:t>
      </w:r>
    </w:p>
    <w:p>
      <w:r>
        <w:rPr>
          <w:rFonts w:ascii="Consolas" w:hAnsi="Consolas" w:eastAsia="Consolas"/>
          <w:sz w:val="20"/>
        </w:rPr>
        <w:t>0        128537762                                                            ..  128537761</w:t>
      </w:r>
    </w:p>
    <w:p>
      <w:r>
        <w:rPr>
          <w:rFonts w:ascii="Consolas" w:hAnsi="Consolas" w:eastAsia="Consolas"/>
          <w:sz w:val="20"/>
        </w:rPr>
        <w:t>0        137247584                                                             .  137247584</w:t>
      </w:r>
    </w:p>
    <w:p>
      <w:r>
        <w:rPr>
          <w:rFonts w:ascii="Consolas" w:hAnsi="Consolas" w:eastAsia="Consolas"/>
          <w:sz w:val="20"/>
        </w:rPr>
        <w:t>0        141869160                                                            ..  141869161</w:t>
      </w:r>
    </w:p>
    <w:p>
      <w:r>
        <w:rPr>
          <w:rFonts w:ascii="Consolas" w:hAnsi="Consolas" w:eastAsia="Consolas"/>
          <w:sz w:val="20"/>
        </w:rPr>
        <w:t>0        169782805                                                            ..  169782806</w:t>
      </w:r>
    </w:p>
    <w:p>
      <w:r>
        <w:rPr>
          <w:rFonts w:ascii="Consolas" w:hAnsi="Consolas" w:eastAsia="Consolas"/>
          <w:sz w:val="20"/>
        </w:rPr>
        <w:t>0        169997216                                                            ..  169997217</w:t>
      </w:r>
    </w:p>
    <w:p>
      <w:r>
        <w:rPr>
          <w:rFonts w:ascii="Consolas" w:hAnsi="Consolas" w:eastAsia="Consolas"/>
          <w:sz w:val="20"/>
        </w:rPr>
        <w:t>0        152149236                                                             .  152149236</w:t>
      </w:r>
    </w:p>
    <w:p>
      <w:r>
        <w:rPr>
          <w:rFonts w:ascii="Consolas" w:hAnsi="Consolas" w:eastAsia="Consolas"/>
          <w:sz w:val="20"/>
        </w:rPr>
        <w:t>21       4279922                                                              ..  4279921</w:t>
      </w:r>
    </w:p>
    <w:p>
      <w:r>
        <w:rPr>
          <w:rFonts w:ascii="Consolas" w:hAnsi="Consolas" w:eastAsia="Consolas"/>
          <w:sz w:val="20"/>
        </w:rPr>
        <w:t>21       4521510                                                              ..  4521511</w:t>
      </w:r>
    </w:p>
    <w:p>
      <w:r>
        <w:rPr>
          <w:rFonts w:ascii="Consolas" w:hAnsi="Consolas" w:eastAsia="Consolas"/>
          <w:sz w:val="20"/>
        </w:rPr>
        <w:t>21       129187018                                                            ..  129187019</w:t>
      </w:r>
    </w:p>
    <w:p>
      <w:r>
        <w:rPr>
          <w:rFonts w:ascii="Consolas" w:hAnsi="Consolas" w:eastAsia="Consolas"/>
          <w:sz w:val="20"/>
        </w:rPr>
        <w:t>21       107440107                                                            ..  107440106</w:t>
      </w:r>
    </w:p>
    <w:p>
      <w:r>
        <w:rPr>
          <w:rFonts w:ascii="Consolas" w:hAnsi="Consolas" w:eastAsia="Consolas"/>
          <w:sz w:val="20"/>
        </w:rPr>
        <w:t>21       124426120                                                           ...  124426122</w:t>
      </w:r>
    </w:p>
    <w:p>
      <w:r>
        <w:rPr>
          <w:rFonts w:ascii="Consolas" w:hAnsi="Consolas" w:eastAsia="Consolas"/>
          <w:sz w:val="20"/>
        </w:rPr>
        <w:t>21       3075213                                                              ..  3075214</w:t>
      </w:r>
    </w:p>
    <w:p>
      <w:r>
        <w:rPr>
          <w:rFonts w:ascii="Consolas" w:hAnsi="Consolas" w:eastAsia="Consolas"/>
          <w:sz w:val="20"/>
        </w:rPr>
        <w:t>21       22297455                                                             ..  22297456</w:t>
      </w:r>
    </w:p>
    <w:p>
      <w:r>
        <w:rPr>
          <w:rFonts w:ascii="Consolas" w:hAnsi="Consolas" w:eastAsia="Consolas"/>
          <w:sz w:val="20"/>
        </w:rPr>
        <w:t>21       23259937                                                             ..  23259936</w:t>
      </w:r>
    </w:p>
    <w:p>
      <w:r>
        <w:rPr>
          <w:rFonts w:ascii="Consolas" w:hAnsi="Consolas" w:eastAsia="Consolas"/>
          <w:sz w:val="20"/>
        </w:rPr>
        <w:t>21       82879877                                                             ..  82879878</w:t>
      </w:r>
    </w:p>
    <w:p>
      <w:r>
        <w:rPr>
          <w:rFonts w:ascii="Consolas" w:hAnsi="Consolas" w:eastAsia="Consolas"/>
          <w:sz w:val="20"/>
        </w:rPr>
        <w:t>21       24148928                                                             ..  24148927</w:t>
      </w:r>
    </w:p>
    <w:p>
      <w:r>
        <w:rPr>
          <w:rFonts w:ascii="Consolas" w:hAnsi="Consolas" w:eastAsia="Consolas"/>
          <w:sz w:val="20"/>
        </w:rPr>
        <w:t>21       42046280                                                             ..  42046279</w:t>
      </w:r>
    </w:p>
    <w:p>
      <w:r>
        <w:rPr>
          <w:rFonts w:ascii="Consolas" w:hAnsi="Consolas" w:eastAsia="Consolas"/>
          <w:sz w:val="20"/>
        </w:rPr>
        <w:t>21       60720934                                                             ..  60720935</w:t>
      </w:r>
    </w:p>
    <w:p>
      <w:r>
        <w:rPr>
          <w:rFonts w:ascii="Consolas" w:hAnsi="Consolas" w:eastAsia="Consolas"/>
          <w:sz w:val="20"/>
        </w:rPr>
        <w:t>21       67961996                                                             ..  67961997</w:t>
      </w:r>
    </w:p>
    <w:p>
      <w:r>
        <w:rPr>
          <w:rFonts w:ascii="Consolas" w:hAnsi="Consolas" w:eastAsia="Consolas"/>
          <w:sz w:val="20"/>
        </w:rPr>
        <w:t>21       79372286                                                             ..  79372285</w:t>
      </w:r>
    </w:p>
    <w:p>
      <w:r>
        <w:rPr>
          <w:rFonts w:ascii="Consolas" w:hAnsi="Consolas" w:eastAsia="Consolas"/>
          <w:sz w:val="20"/>
        </w:rPr>
        <w:t>21       124807159                                                            ..  124807160</w:t>
      </w:r>
    </w:p>
    <w:p>
      <w:r>
        <w:rPr>
          <w:rFonts w:ascii="Consolas" w:hAnsi="Consolas" w:eastAsia="Consolas"/>
          <w:sz w:val="20"/>
        </w:rPr>
        <w:t>21       26904548                                                              .  26904548</w:t>
      </w:r>
    </w:p>
    <w:p>
      <w:r>
        <w:rPr>
          <w:rFonts w:ascii="Consolas" w:hAnsi="Consolas" w:eastAsia="Consolas"/>
          <w:sz w:val="20"/>
        </w:rPr>
        <w:t>21       93846565                                                              .  93846565</w:t>
      </w:r>
    </w:p>
    <w:p>
      <w:r>
        <w:rPr>
          <w:rFonts w:ascii="Consolas" w:hAnsi="Consolas" w:eastAsia="Consolas"/>
          <w:sz w:val="20"/>
        </w:rPr>
        <w:t>16       5549736                                                             ...  5549734</w:t>
      </w:r>
    </w:p>
    <w:p>
      <w:r>
        <w:rPr>
          <w:rFonts w:ascii="Consolas" w:hAnsi="Consolas" w:eastAsia="Consolas"/>
          <w:sz w:val="20"/>
        </w:rPr>
        <w:t>16       5683337                                                              ..  5683338</w:t>
      </w:r>
    </w:p>
    <w:p>
      <w:r>
        <w:rPr>
          <w:rFonts w:ascii="Consolas" w:hAnsi="Consolas" w:eastAsia="Consolas"/>
          <w:sz w:val="20"/>
        </w:rPr>
        <w:t>16       7298260                                                              ..  7298261</w:t>
      </w:r>
    </w:p>
    <w:p>
      <w:r>
        <w:rPr>
          <w:rFonts w:ascii="Consolas" w:hAnsi="Consolas" w:eastAsia="Consolas"/>
          <w:sz w:val="20"/>
        </w:rPr>
        <w:t>16       12325029                                                             ..  12325030</w:t>
      </w:r>
    </w:p>
    <w:p>
      <w:r>
        <w:rPr>
          <w:rFonts w:ascii="Consolas" w:hAnsi="Consolas" w:eastAsia="Consolas"/>
          <w:sz w:val="20"/>
        </w:rPr>
        <w:t>16       57091117                                                            ...  57091119</w:t>
      </w:r>
    </w:p>
    <w:p>
      <w:r>
        <w:rPr>
          <w:rFonts w:ascii="Consolas" w:hAnsi="Consolas" w:eastAsia="Consolas"/>
          <w:sz w:val="20"/>
        </w:rPr>
        <w:t>16       75659710                                                            ...  75659712</w:t>
      </w:r>
    </w:p>
    <w:p>
      <w:r>
        <w:rPr>
          <w:rFonts w:ascii="Consolas" w:hAnsi="Consolas" w:eastAsia="Consolas"/>
          <w:sz w:val="20"/>
        </w:rPr>
        <w:t>16       46679267                                                             ..  46679268</w:t>
      </w:r>
    </w:p>
    <w:p>
      <w:r>
        <w:rPr>
          <w:rFonts w:ascii="Consolas" w:hAnsi="Consolas" w:eastAsia="Consolas"/>
          <w:sz w:val="20"/>
        </w:rPr>
        <w:t>16       49152989                                                             ..  49152990</w:t>
      </w:r>
    </w:p>
    <w:p>
      <w:r>
        <w:rPr>
          <w:rFonts w:ascii="Consolas" w:hAnsi="Consolas" w:eastAsia="Consolas"/>
          <w:sz w:val="20"/>
        </w:rPr>
        <w:t>16       51944939                                                             ..  51944938</w:t>
      </w:r>
    </w:p>
    <w:p>
      <w:r>
        <w:rPr>
          <w:rFonts w:ascii="Consolas" w:hAnsi="Consolas" w:eastAsia="Consolas"/>
          <w:sz w:val="20"/>
        </w:rPr>
        <w:t>16       58535158                                                             ..  58535159</w:t>
      </w:r>
    </w:p>
    <w:p>
      <w:r>
        <w:rPr>
          <w:rFonts w:ascii="Consolas" w:hAnsi="Consolas" w:eastAsia="Consolas"/>
          <w:sz w:val="20"/>
        </w:rPr>
        <w:t>16       15191652                                                             ..  15191653</w:t>
      </w:r>
    </w:p>
    <w:p>
      <w:r>
        <w:rPr>
          <w:rFonts w:ascii="Consolas" w:hAnsi="Consolas" w:eastAsia="Consolas"/>
          <w:sz w:val="20"/>
        </w:rPr>
        <w:t>16       24452956                                                             ..  24452957</w:t>
      </w:r>
    </w:p>
    <w:p>
      <w:r>
        <w:rPr>
          <w:rFonts w:ascii="Consolas" w:hAnsi="Consolas" w:eastAsia="Consolas"/>
          <w:sz w:val="20"/>
        </w:rPr>
        <w:t>16       30924002                                                              .  30924002</w:t>
      </w:r>
    </w:p>
    <w:p>
      <w:r>
        <w:rPr>
          <w:rFonts w:ascii="Consolas" w:hAnsi="Consolas" w:eastAsia="Consolas"/>
          <w:sz w:val="20"/>
        </w:rPr>
        <w:t>16       38769239                                                             ..  38769238</w:t>
      </w:r>
    </w:p>
    <w:p>
      <w:r>
        <w:rPr>
          <w:rFonts w:ascii="Consolas" w:hAnsi="Consolas" w:eastAsia="Consolas"/>
          <w:sz w:val="20"/>
        </w:rPr>
        <w:t>11       27718633                                                             ..  27718634</w:t>
      </w:r>
    </w:p>
    <w:p>
      <w:r>
        <w:rPr>
          <w:rFonts w:ascii="Consolas" w:hAnsi="Consolas" w:eastAsia="Consolas"/>
          <w:sz w:val="20"/>
        </w:rPr>
        <w:t>11       41174809                                                             ..  41174810</w:t>
      </w:r>
    </w:p>
    <w:p>
      <w:r>
        <w:rPr>
          <w:rFonts w:ascii="Consolas" w:hAnsi="Consolas" w:eastAsia="Consolas"/>
          <w:sz w:val="20"/>
        </w:rPr>
        <w:t>11       66501276                                                             ..  66501277</w:t>
      </w:r>
    </w:p>
    <w:p>
      <w:r>
        <w:rPr>
          <w:rFonts w:ascii="Consolas" w:hAnsi="Consolas" w:eastAsia="Consolas"/>
          <w:sz w:val="20"/>
        </w:rPr>
        <w:t>11       45095558                                                             ..  45095559</w:t>
      </w:r>
    </w:p>
    <w:p>
      <w:r>
        <w:rPr>
          <w:rFonts w:ascii="Consolas" w:hAnsi="Consolas" w:eastAsia="Consolas"/>
          <w:sz w:val="20"/>
        </w:rPr>
        <w:t>11       5573633                                                              ..  5573632</w:t>
      </w:r>
    </w:p>
    <w:p>
      <w:r>
        <w:rPr>
          <w:rFonts w:ascii="Consolas" w:hAnsi="Consolas" w:eastAsia="Consolas"/>
          <w:sz w:val="20"/>
        </w:rPr>
        <w:t>11       12239854                                                             ..  12239855</w:t>
      </w:r>
    </w:p>
    <w:p>
      <w:r>
        <w:rPr>
          <w:rFonts w:ascii="Consolas" w:hAnsi="Consolas" w:eastAsia="Consolas"/>
          <w:sz w:val="20"/>
        </w:rPr>
        <w:t>11       36387707                                                             ..  36387708</w:t>
      </w:r>
    </w:p>
    <w:p>
      <w:r>
        <w:rPr>
          <w:rFonts w:ascii="Consolas" w:hAnsi="Consolas" w:eastAsia="Consolas"/>
          <w:sz w:val="20"/>
        </w:rPr>
        <w:t>11       44890665                                                             ..  44890664</w:t>
      </w:r>
    </w:p>
    <w:p>
      <w:r>
        <w:rPr>
          <w:rFonts w:ascii="Consolas" w:hAnsi="Consolas" w:eastAsia="Consolas"/>
          <w:sz w:val="20"/>
        </w:rPr>
        <w:t>11       62696016                                                             ..  62696015</w:t>
      </w:r>
    </w:p>
    <w:p>
      <w:r>
        <w:rPr>
          <w:rFonts w:ascii="Consolas" w:hAnsi="Consolas" w:eastAsia="Consolas"/>
          <w:sz w:val="20"/>
        </w:rPr>
        <w:t>11       71827782                                                             ..  71827783</w:t>
      </w:r>
    </w:p>
    <w:p>
      <w:r>
        <w:rPr>
          <w:rFonts w:ascii="Consolas" w:hAnsi="Consolas" w:eastAsia="Consolas"/>
          <w:sz w:val="20"/>
        </w:rPr>
        <w:t>11       80426737                                                             ..  80426736</w:t>
      </w:r>
    </w:p>
    <w:p>
      <w:r>
        <w:rPr>
          <w:rFonts w:ascii="Consolas" w:hAnsi="Consolas" w:eastAsia="Consolas"/>
          <w:sz w:val="20"/>
        </w:rPr>
        <w:t>11       85400232                                                             ..  85400233</w:t>
      </w:r>
    </w:p>
    <w:p>
      <w:r>
        <w:rPr>
          <w:rFonts w:ascii="Consolas" w:hAnsi="Consolas" w:eastAsia="Consolas"/>
          <w:sz w:val="20"/>
        </w:rPr>
        <w:t>11       39283084                                                             ..  39283085</w:t>
      </w:r>
    </w:p>
    <w:p>
      <w:r>
        <w:rPr>
          <w:rFonts w:ascii="Consolas" w:hAnsi="Consolas" w:eastAsia="Consolas"/>
          <w:sz w:val="20"/>
        </w:rPr>
        <w:t>11       40826541                                                             ..  40826540</w:t>
      </w:r>
    </w:p>
    <w:p>
      <w:r>
        <w:rPr>
          <w:rFonts w:ascii="Consolas" w:hAnsi="Consolas" w:eastAsia="Consolas"/>
          <w:sz w:val="20"/>
        </w:rPr>
        <w:t>11       70735197                                                              .  70735197</w:t>
      </w:r>
    </w:p>
    <w:p>
      <w:r>
        <w:rPr>
          <w:rFonts w:ascii="Consolas" w:hAnsi="Consolas" w:eastAsia="Consolas"/>
          <w:sz w:val="20"/>
        </w:rPr>
        <w:t>11       82652204                                                             ..  82652203</w:t>
      </w:r>
    </w:p>
    <w:p>
      <w:r>
        <w:rPr>
          <w:rFonts w:ascii="Consolas" w:hAnsi="Consolas" w:eastAsia="Consolas"/>
          <w:sz w:val="20"/>
        </w:rPr>
        <w:t>11       84987165                                                             ..  84987164</w:t>
      </w:r>
    </w:p>
    <w:p>
      <w:r>
        <w:rPr>
          <w:rFonts w:ascii="Consolas" w:hAnsi="Consolas" w:eastAsia="Consolas"/>
          <w:sz w:val="20"/>
        </w:rPr>
        <w:t>11       62983799                                                              .  62983799</w:t>
      </w:r>
    </w:p>
    <w:p>
      <w:r>
        <w:rPr>
          <w:rFonts w:ascii="Consolas" w:hAnsi="Consolas" w:eastAsia="Consolas"/>
          <w:sz w:val="20"/>
        </w:rPr>
        <w:t>6        17896256                                                            ...  17896258</w:t>
      </w:r>
    </w:p>
    <w:p>
      <w:r>
        <w:rPr>
          <w:rFonts w:ascii="Consolas" w:hAnsi="Consolas" w:eastAsia="Consolas"/>
          <w:sz w:val="20"/>
        </w:rPr>
        <w:t>6        23764597                                                             ..  23764598</w:t>
      </w:r>
    </w:p>
    <w:p>
      <w:r>
        <w:rPr>
          <w:rFonts w:ascii="Consolas" w:hAnsi="Consolas" w:eastAsia="Consolas"/>
          <w:sz w:val="20"/>
        </w:rPr>
        <w:t>6        32448477                                                            ...  32448475</w:t>
      </w:r>
    </w:p>
    <w:p>
      <w:r>
        <w:rPr>
          <w:rFonts w:ascii="Consolas" w:hAnsi="Consolas" w:eastAsia="Consolas"/>
          <w:sz w:val="20"/>
        </w:rPr>
        <w:t>6        87040959                                                             ..  87040958</w:t>
      </w:r>
    </w:p>
    <w:p>
      <w:r>
        <w:rPr>
          <w:rFonts w:ascii="Consolas" w:hAnsi="Consolas" w:eastAsia="Consolas"/>
          <w:sz w:val="20"/>
        </w:rPr>
        <w:t>6        16745021                                                             ..  16745020</w:t>
      </w:r>
    </w:p>
    <w:p>
      <w:r>
        <w:rPr>
          <w:rFonts w:ascii="Consolas" w:hAnsi="Consolas" w:eastAsia="Consolas"/>
          <w:sz w:val="20"/>
        </w:rPr>
        <w:t>6        60148577                                                             ..  60148576</w:t>
      </w:r>
    </w:p>
    <w:p>
      <w:r>
        <w:rPr>
          <w:rFonts w:ascii="Consolas" w:hAnsi="Consolas" w:eastAsia="Consolas"/>
          <w:sz w:val="20"/>
        </w:rPr>
        <w:t>6        75136686                                                             ..  75136685</w:t>
      </w:r>
    </w:p>
    <w:p>
      <w:r>
        <w:rPr>
          <w:rFonts w:ascii="Consolas" w:hAnsi="Consolas" w:eastAsia="Consolas"/>
          <w:sz w:val="20"/>
        </w:rPr>
        <w:t>6        87403803                                                             ..  87403802</w:t>
      </w:r>
    </w:p>
    <w:p>
      <w:r>
        <w:rPr>
          <w:rFonts w:ascii="Consolas" w:hAnsi="Consolas" w:eastAsia="Consolas"/>
          <w:sz w:val="20"/>
        </w:rPr>
        <w:t>6        33474079                                                             ..  33474078</w:t>
      </w:r>
    </w:p>
    <w:p>
      <w:r>
        <w:rPr>
          <w:rFonts w:ascii="Consolas" w:hAnsi="Consolas" w:eastAsia="Consolas"/>
          <w:sz w:val="20"/>
        </w:rPr>
        <w:t>6        52279621                                                             ..  52279620</w:t>
      </w:r>
    </w:p>
    <w:p>
      <w:r>
        <w:rPr>
          <w:rFonts w:ascii="Consolas" w:hAnsi="Consolas" w:eastAsia="Consolas"/>
          <w:sz w:val="20"/>
        </w:rPr>
        <w:t>6        88836067                                                             ..  88836066</w:t>
      </w:r>
    </w:p>
    <w:p>
      <w:r>
        <w:rPr>
          <w:rFonts w:ascii="Consolas" w:hAnsi="Consolas" w:eastAsia="Consolas"/>
          <w:sz w:val="20"/>
        </w:rPr>
        <w:t>6        108373484                                                            ..  108373483</w:t>
      </w:r>
    </w:p>
    <w:p>
      <w:r>
        <w:rPr>
          <w:rFonts w:ascii="Consolas" w:hAnsi="Consolas" w:eastAsia="Consolas"/>
          <w:sz w:val="20"/>
        </w:rPr>
        <w:t>6        112174362                                                            ..  112174361</w:t>
      </w:r>
    </w:p>
    <w:p>
      <w:r>
        <w:rPr>
          <w:rFonts w:ascii="Consolas" w:hAnsi="Consolas" w:eastAsia="Consolas"/>
          <w:sz w:val="20"/>
        </w:rPr>
        <w:t>6        20466180                                                              .  20466180</w:t>
      </w:r>
    </w:p>
    <w:p>
      <w:r>
        <w:rPr>
          <w:rFonts w:ascii="Consolas" w:hAnsi="Consolas" w:eastAsia="Consolas"/>
          <w:sz w:val="20"/>
        </w:rPr>
        <w:t>6        38631692                                                              .  38631692</w:t>
      </w:r>
    </w:p>
    <w:p>
      <w:r>
        <w:rPr>
          <w:rFonts w:ascii="Consolas" w:hAnsi="Consolas" w:eastAsia="Consolas"/>
          <w:sz w:val="20"/>
        </w:rPr>
        <w:t>5        101379571                                                           ...  101379569</w:t>
      </w:r>
    </w:p>
    <w:p>
      <w:r>
        <w:rPr>
          <w:rFonts w:ascii="Consolas" w:hAnsi="Consolas" w:eastAsia="Consolas"/>
          <w:sz w:val="20"/>
        </w:rPr>
        <w:t>5        55506593                                                             ..  55506592</w:t>
      </w:r>
    </w:p>
    <w:p>
      <w:r>
        <w:rPr>
          <w:rFonts w:ascii="Consolas" w:hAnsi="Consolas" w:eastAsia="Consolas"/>
          <w:sz w:val="20"/>
        </w:rPr>
        <w:t>5        75318069                                                             ..  75318068</w:t>
      </w:r>
    </w:p>
    <w:p>
      <w:r>
        <w:rPr>
          <w:rFonts w:ascii="Consolas" w:hAnsi="Consolas" w:eastAsia="Consolas"/>
          <w:sz w:val="20"/>
        </w:rPr>
        <w:t>5        21243083                                                             ..  21243082</w:t>
      </w:r>
    </w:p>
    <w:p>
      <w:r>
        <w:rPr>
          <w:rFonts w:ascii="Consolas" w:hAnsi="Consolas" w:eastAsia="Consolas"/>
          <w:sz w:val="20"/>
        </w:rPr>
        <w:t>5        74434731                                                             ..  74434730</w:t>
      </w:r>
    </w:p>
    <w:p>
      <w:r>
        <w:rPr>
          <w:rFonts w:ascii="Consolas" w:hAnsi="Consolas" w:eastAsia="Consolas"/>
          <w:sz w:val="20"/>
        </w:rPr>
        <w:t>5        96739938                                                             ..  96739937</w:t>
      </w:r>
    </w:p>
    <w:p>
      <w:r>
        <w:rPr>
          <w:rFonts w:ascii="Consolas" w:hAnsi="Consolas" w:eastAsia="Consolas"/>
          <w:sz w:val="20"/>
        </w:rPr>
        <w:t>5        29774349                                                             ..  29774350</w:t>
      </w:r>
    </w:p>
    <w:p>
      <w:r>
        <w:rPr>
          <w:rFonts w:ascii="Consolas" w:hAnsi="Consolas" w:eastAsia="Consolas"/>
          <w:sz w:val="20"/>
        </w:rPr>
        <w:t>5        15154246                                                             ..  15154245</w:t>
      </w:r>
    </w:p>
    <w:p>
      <w:r>
        <w:rPr>
          <w:rFonts w:ascii="Consolas" w:hAnsi="Consolas" w:eastAsia="Consolas"/>
          <w:sz w:val="20"/>
        </w:rPr>
        <w:t>5        22685593                                                             ..  22685592</w:t>
      </w:r>
    </w:p>
    <w:p>
      <w:r>
        <w:rPr>
          <w:rFonts w:ascii="Consolas" w:hAnsi="Consolas" w:eastAsia="Consolas"/>
          <w:sz w:val="20"/>
        </w:rPr>
        <w:t>5        29833680                                                             ..  29833679</w:t>
      </w:r>
    </w:p>
    <w:p>
      <w:r>
        <w:rPr>
          <w:rFonts w:ascii="Consolas" w:hAnsi="Consolas" w:eastAsia="Consolas"/>
          <w:sz w:val="20"/>
        </w:rPr>
        <w:t>5        38950224                                                            ...  38950226</w:t>
      </w:r>
    </w:p>
    <w:p>
      <w:r>
        <w:rPr>
          <w:rFonts w:ascii="Consolas" w:hAnsi="Consolas" w:eastAsia="Consolas"/>
          <w:sz w:val="20"/>
        </w:rPr>
        <w:t>5        50774401                                                             ..  50774402</w:t>
      </w:r>
    </w:p>
    <w:p>
      <w:r>
        <w:rPr>
          <w:rFonts w:ascii="Consolas" w:hAnsi="Consolas" w:eastAsia="Consolas"/>
          <w:sz w:val="20"/>
        </w:rPr>
        <w:t>5        56615086                                                             ..  56615087</w:t>
      </w:r>
    </w:p>
    <w:p>
      <w:r>
        <w:rPr>
          <w:rFonts w:ascii="Consolas" w:hAnsi="Consolas" w:eastAsia="Consolas"/>
          <w:sz w:val="20"/>
        </w:rPr>
        <w:t>5        79529711                                                             ..  79529712</w:t>
      </w:r>
    </w:p>
    <w:p>
      <w:r>
        <w:rPr>
          <w:rFonts w:ascii="Consolas" w:hAnsi="Consolas" w:eastAsia="Consolas"/>
          <w:sz w:val="20"/>
        </w:rPr>
        <w:t>5        95205709                                                             ..  95205708</w:t>
      </w:r>
    </w:p>
    <w:p>
      <w:r>
        <w:rPr>
          <w:rFonts w:ascii="Consolas" w:hAnsi="Consolas" w:eastAsia="Consolas"/>
          <w:sz w:val="20"/>
        </w:rPr>
        <w:t>5        102527799                                                            ..  102527800</w:t>
      </w:r>
    </w:p>
    <w:p>
      <w:r>
        <w:rPr>
          <w:rFonts w:ascii="Consolas" w:hAnsi="Consolas" w:eastAsia="Consolas"/>
          <w:sz w:val="20"/>
        </w:rPr>
        <w:t>5        45913280                                                             ..  45913279</w:t>
      </w:r>
    </w:p>
    <w:p>
      <w:r>
        <w:rPr>
          <w:rFonts w:ascii="Consolas" w:hAnsi="Consolas" w:eastAsia="Consolas"/>
          <w:sz w:val="20"/>
        </w:rPr>
        <w:t>4        138742461                                                             .  138742461</w:t>
      </w:r>
    </w:p>
    <w:p>
      <w:r>
        <w:rPr>
          <w:rFonts w:ascii="Consolas" w:hAnsi="Consolas" w:eastAsia="Consolas"/>
          <w:sz w:val="20"/>
        </w:rPr>
        <w:t>4        99796411                                                             ..  99796410</w:t>
      </w:r>
    </w:p>
    <w:p>
      <w:r>
        <w:rPr>
          <w:rFonts w:ascii="Consolas" w:hAnsi="Consolas" w:eastAsia="Consolas"/>
          <w:sz w:val="20"/>
        </w:rPr>
        <w:t>4        116702551                                                            ..  116702550</w:t>
      </w:r>
    </w:p>
    <w:p>
      <w:r>
        <w:rPr>
          <w:rFonts w:ascii="Consolas" w:hAnsi="Consolas" w:eastAsia="Consolas"/>
          <w:sz w:val="20"/>
        </w:rPr>
        <w:t>4        57481675                                                             ..  57481674</w:t>
      </w:r>
    </w:p>
    <w:p>
      <w:r>
        <w:rPr>
          <w:rFonts w:ascii="Consolas" w:hAnsi="Consolas" w:eastAsia="Consolas"/>
          <w:sz w:val="20"/>
        </w:rPr>
        <w:t>4        67409005                                                    ........T..  67408995</w:t>
      </w:r>
    </w:p>
    <w:p>
      <w:r>
        <w:rPr>
          <w:rFonts w:ascii="Consolas" w:hAnsi="Consolas" w:eastAsia="Consolas"/>
          <w:sz w:val="20"/>
        </w:rPr>
        <w:t>4        75065973                                                            ...  75065971</w:t>
      </w:r>
    </w:p>
    <w:p>
      <w:r>
        <w:rPr>
          <w:rFonts w:ascii="Consolas" w:hAnsi="Consolas" w:eastAsia="Consolas"/>
          <w:sz w:val="20"/>
        </w:rPr>
        <w:t>4        7980209                                                             ...  7980211</w:t>
      </w:r>
    </w:p>
    <w:p>
      <w:r>
        <w:rPr>
          <w:rFonts w:ascii="Consolas" w:hAnsi="Consolas" w:eastAsia="Consolas"/>
          <w:sz w:val="20"/>
        </w:rPr>
        <w:t>4        68856133                                                             ..  68856134</w:t>
      </w:r>
    </w:p>
    <w:p>
      <w:r>
        <w:rPr>
          <w:rFonts w:ascii="Consolas" w:hAnsi="Consolas" w:eastAsia="Consolas"/>
          <w:sz w:val="20"/>
        </w:rPr>
        <w:t>4        78775851                                                            ...  78775849</w:t>
      </w:r>
    </w:p>
    <w:p>
      <w:r>
        <w:rPr>
          <w:rFonts w:ascii="Consolas" w:hAnsi="Consolas" w:eastAsia="Consolas"/>
          <w:sz w:val="20"/>
        </w:rPr>
        <w:t>4        103023811                                                            ..  103023810</w:t>
      </w:r>
    </w:p>
    <w:p>
      <w:r>
        <w:rPr>
          <w:rFonts w:ascii="Consolas" w:hAnsi="Consolas" w:eastAsia="Consolas"/>
          <w:sz w:val="20"/>
        </w:rPr>
        <w:t>4        10829081                                                             ..  10829082</w:t>
      </w:r>
    </w:p>
    <w:p>
      <w:r>
        <w:rPr>
          <w:rFonts w:ascii="Consolas" w:hAnsi="Consolas" w:eastAsia="Consolas"/>
          <w:sz w:val="20"/>
        </w:rPr>
        <w:t>4        13859417                                                              .  13859417</w:t>
      </w:r>
    </w:p>
    <w:p>
      <w:r>
        <w:rPr>
          <w:rFonts w:ascii="Consolas" w:hAnsi="Consolas" w:eastAsia="Consolas"/>
          <w:sz w:val="20"/>
        </w:rPr>
        <w:t>4        48096153                                                             ..  48096152</w:t>
      </w:r>
    </w:p>
    <w:p>
      <w:r>
        <w:rPr>
          <w:rFonts w:ascii="Consolas" w:hAnsi="Consolas" w:eastAsia="Consolas"/>
          <w:sz w:val="20"/>
        </w:rPr>
        <w:t>4        79642576                                                             ..  79642575</w:t>
      </w:r>
    </w:p>
    <w:p>
      <w:r>
        <w:rPr>
          <w:rFonts w:ascii="Consolas" w:hAnsi="Consolas" w:eastAsia="Consolas"/>
          <w:sz w:val="20"/>
        </w:rPr>
        <w:t>4        80970385                                                             ..  80970384</w:t>
      </w:r>
    </w:p>
    <w:p>
      <w:r>
        <w:rPr>
          <w:rFonts w:ascii="Consolas" w:hAnsi="Consolas" w:eastAsia="Consolas"/>
          <w:sz w:val="20"/>
        </w:rPr>
        <w:t>4        122264641                                                            ..  122264640</w:t>
      </w:r>
    </w:p>
    <w:p>
      <w:r>
        <w:rPr>
          <w:rFonts w:ascii="Consolas" w:hAnsi="Consolas" w:eastAsia="Consolas"/>
          <w:sz w:val="20"/>
        </w:rPr>
        <w:t>4        123975869                                                            ..  123975868</w:t>
      </w:r>
    </w:p>
    <w:p>
      <w:r>
        <w:rPr>
          <w:rFonts w:ascii="Consolas" w:hAnsi="Consolas" w:eastAsia="Consolas"/>
          <w:sz w:val="20"/>
        </w:rPr>
        <w:t>4        127544712                                                            ..  127544713</w:t>
      </w:r>
    </w:p>
    <w:p>
      <w:r>
        <w:rPr>
          <w:rFonts w:ascii="Consolas" w:hAnsi="Consolas" w:eastAsia="Consolas"/>
          <w:sz w:val="20"/>
        </w:rPr>
        <w:t>4        133724432                                                            ..  133724431</w:t>
      </w:r>
    </w:p>
    <w:p>
      <w:r>
        <w:rPr>
          <w:rFonts w:ascii="Consolas" w:hAnsi="Consolas" w:eastAsia="Consolas"/>
          <w:sz w:val="20"/>
        </w:rPr>
        <w:t>3        25829136                                                             ..  25829137</w:t>
      </w:r>
    </w:p>
    <w:p>
      <w:r>
        <w:rPr>
          <w:rFonts w:ascii="Consolas" w:hAnsi="Consolas" w:eastAsia="Consolas"/>
          <w:sz w:val="20"/>
        </w:rPr>
        <w:t>3        40237095                                                             ..  40237096</w:t>
      </w:r>
    </w:p>
    <w:p>
      <w:r>
        <w:rPr>
          <w:rFonts w:ascii="Consolas" w:hAnsi="Consolas" w:eastAsia="Consolas"/>
          <w:sz w:val="20"/>
        </w:rPr>
        <w:t>3        110802605                                                            ..  110802606</w:t>
      </w:r>
    </w:p>
    <w:p>
      <w:r>
        <w:rPr>
          <w:rFonts w:ascii="Consolas" w:hAnsi="Consolas" w:eastAsia="Consolas"/>
          <w:sz w:val="20"/>
        </w:rPr>
        <w:t>3        107234760                                                            ..  107234759</w:t>
      </w:r>
    </w:p>
    <w:p>
      <w:r>
        <w:rPr>
          <w:rFonts w:ascii="Consolas" w:hAnsi="Consolas" w:eastAsia="Consolas"/>
          <w:sz w:val="20"/>
        </w:rPr>
        <w:t>3        67811762                                                            ...  67811760</w:t>
      </w:r>
    </w:p>
    <w:p>
      <w:r>
        <w:rPr>
          <w:rFonts w:ascii="Consolas" w:hAnsi="Consolas" w:eastAsia="Consolas"/>
          <w:sz w:val="20"/>
        </w:rPr>
        <w:t>3        104306662                                                            ..  104306661</w:t>
      </w:r>
    </w:p>
    <w:p>
      <w:r>
        <w:rPr>
          <w:rFonts w:ascii="Consolas" w:hAnsi="Consolas" w:eastAsia="Consolas"/>
          <w:sz w:val="20"/>
        </w:rPr>
        <w:t>3        78027810                                                             ..  78027811</w:t>
      </w:r>
    </w:p>
    <w:p>
      <w:r>
        <w:rPr>
          <w:rFonts w:ascii="Consolas" w:hAnsi="Consolas" w:eastAsia="Consolas"/>
          <w:sz w:val="20"/>
        </w:rPr>
        <w:t>3        119302282                                                            ..  119302281</w:t>
      </w:r>
    </w:p>
    <w:p>
      <w:r>
        <w:rPr>
          <w:rFonts w:ascii="Consolas" w:hAnsi="Consolas" w:eastAsia="Consolas"/>
          <w:sz w:val="20"/>
        </w:rPr>
        <w:t>3        551444                                                               ..  551445</w:t>
      </w:r>
    </w:p>
    <w:p>
      <w:r>
        <w:rPr>
          <w:rFonts w:ascii="Consolas" w:hAnsi="Consolas" w:eastAsia="Consolas"/>
          <w:sz w:val="20"/>
        </w:rPr>
        <w:t>3        34361795                                                             ..  34361794</w:t>
      </w:r>
    </w:p>
    <w:p>
      <w:r>
        <w:rPr>
          <w:rFonts w:ascii="Consolas" w:hAnsi="Consolas" w:eastAsia="Consolas"/>
          <w:sz w:val="20"/>
        </w:rPr>
        <w:t>3        49237299                                                             ..  49237298</w:t>
      </w:r>
    </w:p>
    <w:p>
      <w:r>
        <w:rPr>
          <w:rFonts w:ascii="Consolas" w:hAnsi="Consolas" w:eastAsia="Consolas"/>
          <w:sz w:val="20"/>
        </w:rPr>
        <w:t>3        55450080                                                             ..  55450081</w:t>
      </w:r>
    </w:p>
    <w:p>
      <w:r>
        <w:rPr>
          <w:rFonts w:ascii="Consolas" w:hAnsi="Consolas" w:eastAsia="Consolas"/>
          <w:sz w:val="20"/>
        </w:rPr>
        <w:t>3        113005196                                                            ..  113005195</w:t>
      </w:r>
    </w:p>
    <w:p>
      <w:r>
        <w:rPr>
          <w:rFonts w:ascii="Consolas" w:hAnsi="Consolas" w:eastAsia="Consolas"/>
          <w:sz w:val="20"/>
        </w:rPr>
        <w:t>3        114258635                                                            ..  114258636</w:t>
      </w:r>
    </w:p>
    <w:p>
      <w:r>
        <w:rPr>
          <w:rFonts w:ascii="Consolas" w:hAnsi="Consolas" w:eastAsia="Consolas"/>
          <w:sz w:val="20"/>
        </w:rPr>
        <w:t>2        37755135                                                             ..  37755134</w:t>
      </w:r>
    </w:p>
    <w:p>
      <w:r>
        <w:rPr>
          <w:rFonts w:ascii="Consolas" w:hAnsi="Consolas" w:eastAsia="Consolas"/>
          <w:sz w:val="20"/>
        </w:rPr>
        <w:t>2        54646173                                                 .........AG...  54646186</w:t>
      </w:r>
    </w:p>
    <w:p>
      <w:r>
        <w:rPr>
          <w:rFonts w:ascii="Consolas" w:hAnsi="Consolas" w:eastAsia="Consolas"/>
          <w:sz w:val="20"/>
        </w:rPr>
        <w:t>2        91717571                                                             ..  91717572</w:t>
      </w:r>
    </w:p>
    <w:p>
      <w:r>
        <w:rPr>
          <w:rFonts w:ascii="Consolas" w:hAnsi="Consolas" w:eastAsia="Consolas"/>
          <w:sz w:val="20"/>
        </w:rPr>
        <w:t>2        158912032                                                            ..  158912033</w:t>
      </w:r>
    </w:p>
    <w:p>
      <w:r>
        <w:rPr>
          <w:rFonts w:ascii="Consolas" w:hAnsi="Consolas" w:eastAsia="Consolas"/>
          <w:sz w:val="20"/>
        </w:rPr>
        <w:t>2        161392445                                                           ...  161392443</w:t>
      </w:r>
    </w:p>
    <w:p>
      <w:r>
        <w:rPr>
          <w:rFonts w:ascii="Consolas" w:hAnsi="Consolas" w:eastAsia="Consolas"/>
          <w:sz w:val="20"/>
        </w:rPr>
        <w:t>2        116995408                                                    .......T..  116995417</w:t>
      </w:r>
    </w:p>
    <w:p>
      <w:r>
        <w:rPr>
          <w:rFonts w:ascii="Consolas" w:hAnsi="Consolas" w:eastAsia="Consolas"/>
          <w:sz w:val="20"/>
        </w:rPr>
        <w:t>2        154148472                                                            ..  154148473</w:t>
      </w:r>
    </w:p>
    <w:p>
      <w:r>
        <w:rPr>
          <w:rFonts w:ascii="Consolas" w:hAnsi="Consolas" w:eastAsia="Consolas"/>
          <w:sz w:val="20"/>
        </w:rPr>
        <w:t>2        156007804                                                            ..  156007803</w:t>
      </w:r>
    </w:p>
    <w:p>
      <w:r>
        <w:rPr>
          <w:rFonts w:ascii="Consolas" w:hAnsi="Consolas" w:eastAsia="Consolas"/>
          <w:sz w:val="20"/>
        </w:rPr>
        <w:t>2        170825632                                                            ..  170825631</w:t>
      </w:r>
    </w:p>
    <w:p>
      <w:r>
        <w:rPr>
          <w:rFonts w:ascii="Consolas" w:hAnsi="Consolas" w:eastAsia="Consolas"/>
          <w:sz w:val="20"/>
        </w:rPr>
        <w:t>2        32854002                                                             ..  32854003</w:t>
      </w:r>
    </w:p>
    <w:p>
      <w:r>
        <w:rPr>
          <w:rFonts w:ascii="Consolas" w:hAnsi="Consolas" w:eastAsia="Consolas"/>
          <w:sz w:val="20"/>
        </w:rPr>
        <w:t>2        15461913                                                             ..  15461912</w:t>
      </w:r>
    </w:p>
    <w:p>
      <w:r>
        <w:rPr>
          <w:rFonts w:ascii="Consolas" w:hAnsi="Consolas" w:eastAsia="Consolas"/>
          <w:sz w:val="20"/>
        </w:rPr>
        <w:t>2        23323896                                                             ..  23323895</w:t>
      </w:r>
    </w:p>
    <w:p>
      <w:r>
        <w:rPr>
          <w:rFonts w:ascii="Consolas" w:hAnsi="Consolas" w:eastAsia="Consolas"/>
          <w:sz w:val="20"/>
        </w:rPr>
        <w:t>2        44954950                                                             ..  44954949</w:t>
      </w:r>
    </w:p>
    <w:p>
      <w:r>
        <w:rPr>
          <w:rFonts w:ascii="Consolas" w:hAnsi="Consolas" w:eastAsia="Consolas"/>
          <w:sz w:val="20"/>
        </w:rPr>
        <w:t>2        56824013                                                             ..  56824014</w:t>
      </w:r>
    </w:p>
    <w:p>
      <w:r>
        <w:rPr>
          <w:rFonts w:ascii="Consolas" w:hAnsi="Consolas" w:eastAsia="Consolas"/>
          <w:sz w:val="20"/>
        </w:rPr>
        <w:t>2        90907424                                                            ...  90907422</w:t>
      </w:r>
    </w:p>
    <w:p>
      <w:r>
        <w:rPr>
          <w:rFonts w:ascii="Consolas" w:hAnsi="Consolas" w:eastAsia="Consolas"/>
          <w:sz w:val="20"/>
        </w:rPr>
        <w:t>2        106323080                                                            ..  106323079</w:t>
      </w:r>
    </w:p>
    <w:p>
      <w:r>
        <w:rPr>
          <w:rFonts w:ascii="Consolas" w:hAnsi="Consolas" w:eastAsia="Consolas"/>
          <w:sz w:val="20"/>
        </w:rPr>
        <w:t>2        120582683                                                            ..  120582684</w:t>
      </w:r>
    </w:p>
    <w:p>
      <w:r>
        <w:rPr>
          <w:rFonts w:ascii="Consolas" w:hAnsi="Consolas" w:eastAsia="Consolas"/>
          <w:sz w:val="20"/>
        </w:rPr>
        <w:t>2        130023658                                                            ..  130023657</w:t>
      </w:r>
    </w:p>
    <w:p>
      <w:r>
        <w:rPr>
          <w:rFonts w:ascii="Consolas" w:hAnsi="Consolas" w:eastAsia="Consolas"/>
          <w:sz w:val="20"/>
        </w:rPr>
        <w:t>2        152523443                                                            ..  152523442</w:t>
      </w:r>
    </w:p>
    <w:p>
      <w:r>
        <w:rPr>
          <w:rFonts w:ascii="Consolas" w:hAnsi="Consolas" w:eastAsia="Consolas"/>
          <w:sz w:val="20"/>
        </w:rPr>
        <w:t>2        22771657                                                              .  22771657</w:t>
      </w:r>
    </w:p>
    <w:p>
      <w:r>
        <w:rPr>
          <w:rFonts w:ascii="Consolas" w:hAnsi="Consolas" w:eastAsia="Consolas"/>
          <w:sz w:val="20"/>
        </w:rPr>
        <w:t>2        47066124                                                              .  47066124</w:t>
      </w:r>
    </w:p>
    <w:p>
      <w:r>
        <w:rPr>
          <w:rFonts w:ascii="Consolas" w:hAnsi="Consolas" w:eastAsia="Consolas"/>
          <w:sz w:val="20"/>
        </w:rPr>
        <w:t>2        63828796                                                             ..  63828795</w:t>
      </w:r>
    </w:p>
    <w:p>
      <w:r>
        <w:rPr>
          <w:rFonts w:ascii="Consolas" w:hAnsi="Consolas" w:eastAsia="Consolas"/>
          <w:sz w:val="20"/>
        </w:rPr>
        <w:t>2        65035896                                                             ..  65035895</w:t>
      </w:r>
    </w:p>
    <w:p>
      <w:r>
        <w:rPr>
          <w:rFonts w:ascii="Consolas" w:hAnsi="Consolas" w:eastAsia="Consolas"/>
          <w:sz w:val="20"/>
        </w:rPr>
        <w:t>2        65085157                                                             ..  65085158</w:t>
      </w:r>
    </w:p>
    <w:p>
      <w:r>
        <w:rPr>
          <w:rFonts w:ascii="Consolas" w:hAnsi="Consolas" w:eastAsia="Consolas"/>
          <w:sz w:val="20"/>
        </w:rPr>
        <w:t>2        76723897                                                             ..  76723896</w:t>
      </w:r>
    </w:p>
    <w:p>
      <w:r>
        <w:rPr>
          <w:rFonts w:ascii="Consolas" w:hAnsi="Consolas" w:eastAsia="Consolas"/>
          <w:sz w:val="20"/>
        </w:rPr>
        <w:t>2        80498945                                                             ..  80498946</w:t>
      </w:r>
    </w:p>
    <w:p>
      <w:r>
        <w:rPr>
          <w:rFonts w:ascii="Consolas" w:hAnsi="Consolas" w:eastAsia="Consolas"/>
          <w:sz w:val="20"/>
        </w:rPr>
        <w:t>2        94454871                                                             ..  94454870</w:t>
      </w:r>
    </w:p>
    <w:p>
      <w:r>
        <w:rPr>
          <w:rFonts w:ascii="Consolas" w:hAnsi="Consolas" w:eastAsia="Consolas"/>
          <w:sz w:val="20"/>
        </w:rPr>
        <w:t>2        110405406                                                            ..  110405407</w:t>
      </w:r>
    </w:p>
    <w:p>
      <w:r>
        <w:rPr>
          <w:rFonts w:ascii="Consolas" w:hAnsi="Consolas" w:eastAsia="Consolas"/>
          <w:sz w:val="20"/>
        </w:rPr>
        <w:t>2        112958439                                                            ..  112958440</w:t>
      </w:r>
    </w:p>
    <w:p>
      <w:r>
        <w:rPr>
          <w:rFonts w:ascii="Consolas" w:hAnsi="Consolas" w:eastAsia="Consolas"/>
          <w:sz w:val="20"/>
        </w:rPr>
        <w:t>2        5764337                                                               .  5764337</w:t>
      </w:r>
    </w:p>
    <w:p>
      <w:r>
        <w:rPr>
          <w:rFonts w:ascii="Consolas" w:hAnsi="Consolas" w:eastAsia="Consolas"/>
          <w:sz w:val="20"/>
        </w:rPr>
        <w:t>2        121671672                                                             .  121671672</w:t>
      </w:r>
    </w:p>
    <w:p>
      <w:r>
        <w:rPr>
          <w:rFonts w:ascii="Consolas" w:hAnsi="Consolas" w:eastAsia="Consolas"/>
          <w:sz w:val="20"/>
        </w:rPr>
        <w:t>1        46671863                                                            ...  46671861</w:t>
      </w:r>
    </w:p>
    <w:p>
      <w:r>
        <w:rPr>
          <w:rFonts w:ascii="Consolas" w:hAnsi="Consolas" w:eastAsia="Consolas"/>
          <w:sz w:val="20"/>
        </w:rPr>
        <w:t>1        103117533                                                            ..  103117534</w:t>
      </w:r>
    </w:p>
    <w:p>
      <w:r>
        <w:rPr>
          <w:rFonts w:ascii="Consolas" w:hAnsi="Consolas" w:eastAsia="Consolas"/>
          <w:sz w:val="20"/>
        </w:rPr>
        <w:t>1        125666286                                                            ..  125666285</w:t>
      </w:r>
    </w:p>
    <w:p>
      <w:r>
        <w:rPr>
          <w:rFonts w:ascii="Consolas" w:hAnsi="Consolas" w:eastAsia="Consolas"/>
          <w:sz w:val="20"/>
        </w:rPr>
        <w:t>1        34733224                                                            ...  34733226</w:t>
      </w:r>
    </w:p>
    <w:p>
      <w:r>
        <w:rPr>
          <w:rFonts w:ascii="Consolas" w:hAnsi="Consolas" w:eastAsia="Consolas"/>
          <w:sz w:val="20"/>
        </w:rPr>
        <w:t>1        77549331                                                            ...  77549329</w:t>
      </w:r>
    </w:p>
    <w:p>
      <w:r>
        <w:rPr>
          <w:rFonts w:ascii="Consolas" w:hAnsi="Consolas" w:eastAsia="Consolas"/>
          <w:sz w:val="20"/>
        </w:rPr>
        <w:t>1        32060853                                                             ..  32060854</w:t>
      </w:r>
    </w:p>
    <w:p>
      <w:r>
        <w:rPr>
          <w:rFonts w:ascii="Consolas" w:hAnsi="Consolas" w:eastAsia="Consolas"/>
          <w:sz w:val="20"/>
        </w:rPr>
        <w:t>1        49281524                                                             ..  49281525</w:t>
      </w:r>
    </w:p>
    <w:p>
      <w:r>
        <w:rPr>
          <w:rFonts w:ascii="Consolas" w:hAnsi="Consolas" w:eastAsia="Consolas"/>
          <w:sz w:val="20"/>
        </w:rPr>
        <w:t>1        94160256                                                             ..  94160255</w:t>
      </w:r>
    </w:p>
    <w:p>
      <w:r>
        <w:rPr>
          <w:rFonts w:ascii="Consolas" w:hAnsi="Consolas" w:eastAsia="Consolas"/>
          <w:sz w:val="20"/>
        </w:rPr>
        <w:t>1        110035515                                                            ..  110035514</w:t>
      </w:r>
    </w:p>
    <w:p>
      <w:r>
        <w:rPr>
          <w:rFonts w:ascii="Consolas" w:hAnsi="Consolas" w:eastAsia="Consolas"/>
          <w:sz w:val="20"/>
        </w:rPr>
        <w:t>1        147716006                                                            ..  147716005</w:t>
      </w:r>
    </w:p>
    <w:p>
      <w:r>
        <w:rPr>
          <w:rFonts w:ascii="Consolas" w:hAnsi="Consolas" w:eastAsia="Consolas"/>
          <w:sz w:val="20"/>
        </w:rPr>
        <w:t>1        6383586                                                              ..  6383585</w:t>
      </w:r>
    </w:p>
    <w:p>
      <w:r>
        <w:rPr>
          <w:rFonts w:ascii="Consolas" w:hAnsi="Consolas" w:eastAsia="Consolas"/>
          <w:sz w:val="20"/>
        </w:rPr>
        <w:t>1        35333277                                                             ..  35333276</w:t>
      </w:r>
    </w:p>
    <w:p>
      <w:r>
        <w:rPr>
          <w:rFonts w:ascii="Consolas" w:hAnsi="Consolas" w:eastAsia="Consolas"/>
          <w:sz w:val="20"/>
        </w:rPr>
        <w:t>1        40228292                                                             ..  40228293</w:t>
      </w:r>
    </w:p>
    <w:p>
      <w:r>
        <w:rPr>
          <w:rFonts w:ascii="Consolas" w:hAnsi="Consolas" w:eastAsia="Consolas"/>
          <w:sz w:val="20"/>
        </w:rPr>
        <w:t>1        81254434                                                             ..  81254435</w:t>
      </w:r>
    </w:p>
    <w:p>
      <w:r>
        <w:rPr>
          <w:rFonts w:ascii="Consolas" w:hAnsi="Consolas" w:eastAsia="Consolas"/>
          <w:sz w:val="20"/>
        </w:rPr>
        <w:t>1        85604010                                                             ..  85604009</w:t>
      </w:r>
    </w:p>
    <w:p>
      <w:r>
        <w:rPr>
          <w:rFonts w:ascii="Consolas" w:hAnsi="Consolas" w:eastAsia="Consolas"/>
          <w:sz w:val="20"/>
        </w:rPr>
        <w:t>1        91228655                                                             ..  91228656</w:t>
      </w:r>
    </w:p>
    <w:p>
      <w:r>
        <w:rPr>
          <w:rFonts w:ascii="Consolas" w:hAnsi="Consolas" w:eastAsia="Consolas"/>
          <w:sz w:val="20"/>
        </w:rPr>
        <w:t>1        105041802                                                            ..  105041803</w:t>
      </w:r>
    </w:p>
    <w:p>
      <w:r>
        <w:rPr>
          <w:rFonts w:ascii="Consolas" w:hAnsi="Consolas" w:eastAsia="Consolas"/>
          <w:sz w:val="20"/>
        </w:rPr>
        <w:t>1        107915171                                                            ..  107915170</w:t>
      </w:r>
    </w:p>
    <w:p>
      <w:r>
        <w:rPr>
          <w:rFonts w:ascii="Consolas" w:hAnsi="Consolas" w:eastAsia="Consolas"/>
          <w:sz w:val="20"/>
        </w:rPr>
        <w:t>1        117602618                                                            ..  117602617</w:t>
      </w:r>
    </w:p>
    <w:p>
      <w:r>
        <w:rPr>
          <w:rFonts w:ascii="Consolas" w:hAnsi="Consolas" w:eastAsia="Consolas"/>
          <w:sz w:val="20"/>
        </w:rPr>
        <w:t>1        174336557                                                            ..  174336558</w:t>
      </w:r>
    </w:p>
    <w:p>
      <w:r>
        <w:rPr>
          <w:rFonts w:ascii="Consolas" w:hAnsi="Consolas" w:eastAsia="Consolas"/>
          <w:sz w:val="20"/>
        </w:rPr>
        <w:t>1        16651476                                                              .  16651476</w:t>
      </w:r>
    </w:p>
    <w:p>
      <w:r>
        <w:rPr>
          <w:rFonts w:ascii="Consolas" w:hAnsi="Consolas" w:eastAsia="Consolas"/>
          <w:sz w:val="20"/>
        </w:rPr>
        <w:t>1        155137060                                                             .  155137060</w:t>
      </w:r>
    </w:p>
    <w:p>
      <w:r>
        <w:rPr>
          <w:rFonts w:ascii="Consolas" w:hAnsi="Consolas" w:eastAsia="Consolas"/>
          <w:sz w:val="20"/>
        </w:rPr>
        <w:t>1        46174574                                                    ...........  46174564</w:t>
      </w:r>
    </w:p>
    <w:p>
      <w:r>
        <w:rPr>
          <w:rFonts w:ascii="Consolas" w:hAnsi="Consolas" w:eastAsia="Consolas"/>
          <w:sz w:val="20"/>
        </w:rPr>
        <w:t>18       49576933                                                             ..  49576932</w:t>
      </w:r>
    </w:p>
    <w:p>
      <w:r>
        <w:rPr>
          <w:rFonts w:ascii="Consolas" w:hAnsi="Consolas" w:eastAsia="Consolas"/>
          <w:sz w:val="20"/>
        </w:rPr>
        <w:t>18       32476870                                                             ..  32476871</w:t>
      </w:r>
    </w:p>
    <w:p>
      <w:r>
        <w:rPr>
          <w:rFonts w:ascii="Consolas" w:hAnsi="Consolas" w:eastAsia="Consolas"/>
          <w:sz w:val="20"/>
        </w:rPr>
        <w:t>18       27825739                                                             ..  27825740</w:t>
      </w:r>
    </w:p>
    <w:p>
      <w:r>
        <w:rPr>
          <w:rFonts w:ascii="Consolas" w:hAnsi="Consolas" w:eastAsia="Consolas"/>
          <w:sz w:val="20"/>
        </w:rPr>
        <w:t>18       4765830                                                              ..  4765829</w:t>
      </w:r>
    </w:p>
    <w:p>
      <w:r>
        <w:rPr>
          <w:rFonts w:ascii="Consolas" w:hAnsi="Consolas" w:eastAsia="Consolas"/>
          <w:sz w:val="20"/>
        </w:rPr>
        <w:t>18       10203749                                                             ..  10203748</w:t>
      </w:r>
    </w:p>
    <w:p>
      <w:r>
        <w:rPr>
          <w:rFonts w:ascii="Consolas" w:hAnsi="Consolas" w:eastAsia="Consolas"/>
          <w:sz w:val="20"/>
        </w:rPr>
        <w:t>18       31081493                                                             ..  31081492</w:t>
      </w:r>
    </w:p>
    <w:p>
      <w:r>
        <w:rPr>
          <w:rFonts w:ascii="Consolas" w:hAnsi="Consolas" w:eastAsia="Consolas"/>
          <w:sz w:val="20"/>
        </w:rPr>
        <w:t>18       36250366                                                             ..  36250367</w:t>
      </w:r>
    </w:p>
    <w:p>
      <w:r>
        <w:rPr>
          <w:rFonts w:ascii="Consolas" w:hAnsi="Consolas" w:eastAsia="Consolas"/>
          <w:sz w:val="20"/>
        </w:rPr>
        <w:t>18       51784026                                                             ..  51784027</w:t>
      </w:r>
    </w:p>
    <w:p>
      <w:r>
        <w:rPr>
          <w:rFonts w:ascii="Consolas" w:hAnsi="Consolas" w:eastAsia="Consolas"/>
          <w:sz w:val="20"/>
        </w:rPr>
        <w:t>18       39764307                                                             ..  39764308</w:t>
      </w:r>
    </w:p>
    <w:p>
      <w:r>
        <w:rPr>
          <w:rFonts w:ascii="Consolas" w:hAnsi="Consolas" w:eastAsia="Consolas"/>
          <w:sz w:val="20"/>
        </w:rPr>
        <w:t>12       12415236                                                             ..  12415235</w:t>
      </w:r>
    </w:p>
    <w:p>
      <w:r>
        <w:rPr>
          <w:rFonts w:ascii="Consolas" w:hAnsi="Consolas" w:eastAsia="Consolas"/>
          <w:sz w:val="20"/>
        </w:rPr>
        <w:t>12       20144206                                                       .....A..  20144213</w:t>
      </w:r>
    </w:p>
    <w:p>
      <w:r>
        <w:rPr>
          <w:rFonts w:ascii="Consolas" w:hAnsi="Consolas" w:eastAsia="Consolas"/>
          <w:sz w:val="20"/>
        </w:rPr>
        <w:t>12       70762884                                                            ...  70762882</w:t>
      </w:r>
    </w:p>
    <w:p>
      <w:r>
        <w:rPr>
          <w:rFonts w:ascii="Consolas" w:hAnsi="Consolas" w:eastAsia="Consolas"/>
          <w:sz w:val="20"/>
        </w:rPr>
        <w:t>12       39553066                                                            ...  39553068</w:t>
      </w:r>
    </w:p>
    <w:p>
      <w:r>
        <w:rPr>
          <w:rFonts w:ascii="Consolas" w:hAnsi="Consolas" w:eastAsia="Consolas"/>
          <w:sz w:val="20"/>
        </w:rPr>
        <w:t>12       76459404                                                           ....  76459401</w:t>
      </w:r>
    </w:p>
    <w:p>
      <w:r>
        <w:rPr>
          <w:rFonts w:ascii="Consolas" w:hAnsi="Consolas" w:eastAsia="Consolas"/>
          <w:sz w:val="20"/>
        </w:rPr>
        <w:t>12       15393262                                                             ..  15393263</w:t>
      </w:r>
    </w:p>
    <w:p>
      <w:r>
        <w:rPr>
          <w:rFonts w:ascii="Consolas" w:hAnsi="Consolas" w:eastAsia="Consolas"/>
          <w:sz w:val="20"/>
        </w:rPr>
        <w:t>12       17373240                                                            ...  17373242</w:t>
      </w:r>
    </w:p>
    <w:p>
      <w:r>
        <w:rPr>
          <w:rFonts w:ascii="Consolas" w:hAnsi="Consolas" w:eastAsia="Consolas"/>
          <w:sz w:val="20"/>
        </w:rPr>
        <w:t>12       31053764                                                             ..  31053765</w:t>
      </w:r>
    </w:p>
    <w:p>
      <w:r>
        <w:rPr>
          <w:rFonts w:ascii="Consolas" w:hAnsi="Consolas" w:eastAsia="Consolas"/>
          <w:sz w:val="20"/>
        </w:rPr>
        <w:t>12       53596350                                                             ..  53596349</w:t>
      </w:r>
    </w:p>
    <w:p>
      <w:r>
        <w:rPr>
          <w:rFonts w:ascii="Consolas" w:hAnsi="Consolas" w:eastAsia="Consolas"/>
          <w:sz w:val="20"/>
        </w:rPr>
        <w:t>12       55003358                                                             ..  55003359</w:t>
      </w:r>
    </w:p>
    <w:p>
      <w:r>
        <w:rPr>
          <w:rFonts w:ascii="Consolas" w:hAnsi="Consolas" w:eastAsia="Consolas"/>
          <w:sz w:val="20"/>
        </w:rPr>
        <w:t>12       56797189                                                             ..  56797188</w:t>
      </w:r>
    </w:p>
    <w:p>
      <w:r>
        <w:rPr>
          <w:rFonts w:ascii="Consolas" w:hAnsi="Consolas" w:eastAsia="Consolas"/>
          <w:sz w:val="20"/>
        </w:rPr>
        <w:t>12       89271960                                                              .  89271960</w:t>
      </w:r>
    </w:p>
    <w:p>
      <w:r>
        <w:rPr>
          <w:rFonts w:ascii="Consolas" w:hAnsi="Consolas" w:eastAsia="Consolas"/>
          <w:sz w:val="20"/>
        </w:rPr>
        <w:t>10       76532046                                                            ...  76532048</w:t>
      </w:r>
    </w:p>
    <w:p>
      <w:r>
        <w:rPr>
          <w:rFonts w:ascii="Consolas" w:hAnsi="Consolas" w:eastAsia="Consolas"/>
          <w:sz w:val="20"/>
        </w:rPr>
        <w:t>10       76396712                                                             ..  76396713</w:t>
      </w:r>
    </w:p>
    <w:p>
      <w:r>
        <w:rPr>
          <w:rFonts w:ascii="Consolas" w:hAnsi="Consolas" w:eastAsia="Consolas"/>
          <w:sz w:val="20"/>
        </w:rPr>
        <w:t>10       6638850                                                             ...  6638848</w:t>
      </w:r>
    </w:p>
    <w:p>
      <w:r>
        <w:rPr>
          <w:rFonts w:ascii="Consolas" w:hAnsi="Consolas" w:eastAsia="Consolas"/>
          <w:sz w:val="20"/>
        </w:rPr>
        <w:t>10       20878244                                                            ...  20878246</w:t>
      </w:r>
    </w:p>
    <w:p>
      <w:r>
        <w:rPr>
          <w:rFonts w:ascii="Consolas" w:hAnsi="Consolas" w:eastAsia="Consolas"/>
          <w:sz w:val="20"/>
        </w:rPr>
        <w:t>10       42358223                                                            ...  42358225</w:t>
      </w:r>
    </w:p>
    <w:p>
      <w:r>
        <w:rPr>
          <w:rFonts w:ascii="Consolas" w:hAnsi="Consolas" w:eastAsia="Consolas"/>
          <w:sz w:val="20"/>
        </w:rPr>
        <w:t>10       53020871                                                            ...  53020873</w:t>
      </w:r>
    </w:p>
    <w:p>
      <w:r>
        <w:rPr>
          <w:rFonts w:ascii="Consolas" w:hAnsi="Consolas" w:eastAsia="Consolas"/>
          <w:sz w:val="20"/>
        </w:rPr>
        <w:t>10       92398226                                                             ..  92398227</w:t>
      </w:r>
    </w:p>
    <w:p>
      <w:r>
        <w:rPr>
          <w:rFonts w:ascii="Consolas" w:hAnsi="Consolas" w:eastAsia="Consolas"/>
          <w:sz w:val="20"/>
        </w:rPr>
        <w:t>10       14045906                                                             ..  14045905</w:t>
      </w:r>
    </w:p>
    <w:p>
      <w:r>
        <w:rPr>
          <w:rFonts w:ascii="Consolas" w:hAnsi="Consolas" w:eastAsia="Consolas"/>
          <w:sz w:val="20"/>
        </w:rPr>
        <w:t>10       32508305                                                             ..  32508306</w:t>
      </w:r>
    </w:p>
    <w:p>
      <w:r>
        <w:rPr>
          <w:rFonts w:ascii="Consolas" w:hAnsi="Consolas" w:eastAsia="Consolas"/>
          <w:sz w:val="20"/>
        </w:rPr>
        <w:t>10       41978044                                                             ..  41978045</w:t>
      </w:r>
    </w:p>
    <w:p>
      <w:r>
        <w:rPr>
          <w:rFonts w:ascii="Consolas" w:hAnsi="Consolas" w:eastAsia="Consolas"/>
          <w:sz w:val="20"/>
        </w:rPr>
        <w:t>10       90141181                                                             ..  90141180</w:t>
      </w:r>
    </w:p>
    <w:p>
      <w:r>
        <w:rPr>
          <w:rFonts w:ascii="Consolas" w:hAnsi="Consolas" w:eastAsia="Consolas"/>
          <w:sz w:val="20"/>
        </w:rPr>
        <w:t>10       53032456                                                             ..  53032455</w:t>
      </w:r>
    </w:p>
    <w:p>
      <w:r>
        <w:rPr>
          <w:rFonts w:ascii="Consolas" w:hAnsi="Consolas" w:eastAsia="Consolas"/>
          <w:sz w:val="20"/>
        </w:rPr>
        <w:t>10       55870680                                                             ..  55870679</w:t>
      </w:r>
    </w:p>
    <w:p>
      <w:r>
        <w:rPr>
          <w:rFonts w:ascii="Consolas" w:hAnsi="Consolas" w:eastAsia="Consolas"/>
          <w:sz w:val="20"/>
        </w:rPr>
        <w:t>10       65871121                                                             ..  65871120</w:t>
      </w:r>
    </w:p>
    <w:p>
      <w:r>
        <w:rPr>
          <w:rFonts w:ascii="Consolas" w:hAnsi="Consolas" w:eastAsia="Consolas"/>
          <w:sz w:val="20"/>
        </w:rPr>
        <w:t>10       75406410                                                             ..  75406411</w:t>
      </w:r>
    </w:p>
    <w:p>
      <w:r>
        <w:rPr>
          <w:rFonts w:ascii="Consolas" w:hAnsi="Consolas" w:eastAsia="Consolas"/>
          <w:sz w:val="20"/>
        </w:rPr>
        <w:t>10       92386114                                                             ..  92386115</w:t>
      </w:r>
    </w:p>
    <w:p>
      <w:r>
        <w:rPr>
          <w:rFonts w:ascii="Consolas" w:hAnsi="Consolas" w:eastAsia="Consolas"/>
          <w:sz w:val="20"/>
        </w:rPr>
        <w:t>10       93700339                                                              .  93700339</w:t>
      </w:r>
    </w:p>
    <w:p>
      <w:r>
        <w:rPr>
          <w:rFonts w:ascii="Consolas" w:hAnsi="Consolas" w:eastAsia="Consolas"/>
          <w:sz w:val="20"/>
        </w:rPr>
        <w:t>10       16627988                                                              .  16627988</w:t>
      </w:r>
    </w:p>
    <w:p>
      <w:r>
        <w:rPr>
          <w:rFonts w:ascii="Consolas" w:hAnsi="Consolas" w:eastAsia="Consolas"/>
          <w:sz w:val="20"/>
        </w:rPr>
        <w:t>10       52506381                                                      .........  52506373</w:t>
      </w:r>
    </w:p>
    <w:p>
      <w:r>
        <w:rPr>
          <w:rFonts w:ascii="Consolas" w:hAnsi="Consolas" w:eastAsia="Consolas"/>
          <w:sz w:val="20"/>
        </w:rPr>
        <w:t>15       42980929                                                             ..  42980930</w:t>
      </w:r>
    </w:p>
    <w:p>
      <w:r>
        <w:rPr>
          <w:rFonts w:ascii="Consolas" w:hAnsi="Consolas" w:eastAsia="Consolas"/>
          <w:sz w:val="20"/>
        </w:rPr>
        <w:t>15       1805242                                                              ..  1805241</w:t>
      </w:r>
    </w:p>
    <w:p>
      <w:r>
        <w:rPr>
          <w:rFonts w:ascii="Consolas" w:hAnsi="Consolas" w:eastAsia="Consolas"/>
          <w:sz w:val="20"/>
        </w:rPr>
        <w:t>15       11429260                                                             ..  11429261</w:t>
      </w:r>
    </w:p>
    <w:p>
      <w:r>
        <w:rPr>
          <w:rFonts w:ascii="Consolas" w:hAnsi="Consolas" w:eastAsia="Consolas"/>
          <w:sz w:val="20"/>
        </w:rPr>
        <w:t>15       46461116                                                             ..  46461115</w:t>
      </w:r>
    </w:p>
    <w:p>
      <w:r>
        <w:rPr>
          <w:rFonts w:ascii="Consolas" w:hAnsi="Consolas" w:eastAsia="Consolas"/>
          <w:sz w:val="20"/>
        </w:rPr>
        <w:t>15       21070119                                                             ..  21070118</w:t>
      </w:r>
    </w:p>
    <w:p>
      <w:r>
        <w:rPr>
          <w:rFonts w:ascii="Consolas" w:hAnsi="Consolas" w:eastAsia="Consolas"/>
          <w:sz w:val="20"/>
        </w:rPr>
        <w:t>15       28620669                                                             ..  28620668</w:t>
      </w:r>
    </w:p>
    <w:p>
      <w:r>
        <w:rPr>
          <w:rFonts w:ascii="Consolas" w:hAnsi="Consolas" w:eastAsia="Consolas"/>
          <w:sz w:val="20"/>
        </w:rPr>
        <w:t>15       64730858                                                             ..  64730859</w:t>
      </w:r>
    </w:p>
    <w:p>
      <w:r>
        <w:rPr>
          <w:rFonts w:ascii="Consolas" w:hAnsi="Consolas" w:eastAsia="Consolas"/>
          <w:sz w:val="20"/>
        </w:rPr>
        <w:t>15       26677002                                                             ..  26677003</w:t>
      </w:r>
    </w:p>
    <w:p>
      <w:r>
        <w:rPr>
          <w:rFonts w:ascii="Consolas" w:hAnsi="Consolas" w:eastAsia="Consolas"/>
          <w:sz w:val="20"/>
        </w:rPr>
        <w:t>15       56428805                                                             ..  56428806</w:t>
      </w:r>
    </w:p>
    <w:p>
      <w:r>
        <w:rPr>
          <w:rFonts w:ascii="Consolas" w:hAnsi="Consolas" w:eastAsia="Consolas"/>
          <w:sz w:val="20"/>
        </w:rPr>
        <w:t>15       65019773                                                             ..  65019774</w:t>
      </w:r>
    </w:p>
    <w:p>
      <w:r>
        <w:rPr>
          <w:rFonts w:ascii="Consolas" w:hAnsi="Consolas" w:eastAsia="Consolas"/>
          <w:sz w:val="20"/>
        </w:rPr>
        <w:t>9        56378533                                                            ...  56378531</w:t>
      </w:r>
    </w:p>
    <w:p>
      <w:r>
        <w:rPr>
          <w:rFonts w:ascii="Consolas" w:hAnsi="Consolas" w:eastAsia="Consolas"/>
          <w:sz w:val="20"/>
        </w:rPr>
        <w:t>9        73447656                                                            ...  73447658</w:t>
      </w:r>
    </w:p>
    <w:p>
      <w:r>
        <w:rPr>
          <w:rFonts w:ascii="Consolas" w:hAnsi="Consolas" w:eastAsia="Consolas"/>
          <w:sz w:val="20"/>
        </w:rPr>
        <w:t>9        80672860                                                            ...  80672858</w:t>
      </w:r>
    </w:p>
    <w:p>
      <w:r>
        <w:rPr>
          <w:rFonts w:ascii="Consolas" w:hAnsi="Consolas" w:eastAsia="Consolas"/>
          <w:sz w:val="20"/>
        </w:rPr>
        <w:t>9        84536114                                                             ..  84536115</w:t>
      </w:r>
    </w:p>
    <w:p>
      <w:r>
        <w:rPr>
          <w:rFonts w:ascii="Consolas" w:hAnsi="Consolas" w:eastAsia="Consolas"/>
          <w:sz w:val="20"/>
        </w:rPr>
        <w:t>9        48220547                                                             ..  48220546</w:t>
      </w:r>
    </w:p>
    <w:p>
      <w:r>
        <w:rPr>
          <w:rFonts w:ascii="Consolas" w:hAnsi="Consolas" w:eastAsia="Consolas"/>
          <w:sz w:val="20"/>
        </w:rPr>
        <w:t>9        87372655                                                             ..  87372656</w:t>
      </w:r>
    </w:p>
    <w:p>
      <w:r>
        <w:rPr>
          <w:rFonts w:ascii="Consolas" w:hAnsi="Consolas" w:eastAsia="Consolas"/>
          <w:sz w:val="20"/>
        </w:rPr>
        <w:t>9        36986349                                                             ..  36986348</w:t>
      </w:r>
    </w:p>
    <w:p>
      <w:r>
        <w:rPr>
          <w:rFonts w:ascii="Consolas" w:hAnsi="Consolas" w:eastAsia="Consolas"/>
          <w:sz w:val="20"/>
        </w:rPr>
        <w:t>9        86082571                                                             ..  86082570</w:t>
      </w:r>
    </w:p>
    <w:p>
      <w:r>
        <w:rPr>
          <w:rFonts w:ascii="Consolas" w:hAnsi="Consolas" w:eastAsia="Consolas"/>
          <w:sz w:val="20"/>
        </w:rPr>
        <w:t>9        3910706                                                              ..  3910705</w:t>
      </w:r>
    </w:p>
    <w:p>
      <w:r>
        <w:rPr>
          <w:rFonts w:ascii="Consolas" w:hAnsi="Consolas" w:eastAsia="Consolas"/>
          <w:sz w:val="20"/>
        </w:rPr>
        <w:t>9        24603780                                                             ..  24603781</w:t>
      </w:r>
    </w:p>
    <w:p>
      <w:r>
        <w:rPr>
          <w:rFonts w:ascii="Consolas" w:hAnsi="Consolas" w:eastAsia="Consolas"/>
          <w:sz w:val="20"/>
        </w:rPr>
        <w:t>9        60453662                                                             ..  60453663</w:t>
      </w:r>
    </w:p>
    <w:p>
      <w:r>
        <w:rPr>
          <w:rFonts w:ascii="Consolas" w:hAnsi="Consolas" w:eastAsia="Consolas"/>
          <w:sz w:val="20"/>
        </w:rPr>
        <w:t>9        64166917                                                             ..  64166918</w:t>
      </w:r>
    </w:p>
    <w:p>
      <w:r>
        <w:rPr>
          <w:rFonts w:ascii="Consolas" w:hAnsi="Consolas" w:eastAsia="Consolas"/>
          <w:sz w:val="20"/>
        </w:rPr>
        <w:t>9        7521473                                                              ..  7521472</w:t>
      </w:r>
    </w:p>
    <w:p>
      <w:r>
        <w:rPr>
          <w:rFonts w:ascii="Consolas" w:hAnsi="Consolas" w:eastAsia="Consolas"/>
          <w:sz w:val="20"/>
        </w:rPr>
        <w:t>9        43674902                                                             ..  43674901</w:t>
      </w:r>
    </w:p>
    <w:p>
      <w:r>
        <w:rPr>
          <w:rFonts w:ascii="Consolas" w:hAnsi="Consolas" w:eastAsia="Consolas"/>
          <w:sz w:val="20"/>
        </w:rPr>
        <w:t>9        47112979                                                             ..  47112980</w:t>
      </w:r>
    </w:p>
    <w:p>
      <w:r>
        <w:rPr>
          <w:rFonts w:ascii="Consolas" w:hAnsi="Consolas" w:eastAsia="Consolas"/>
          <w:sz w:val="20"/>
        </w:rPr>
        <w:t>9        59832505                                                              .  59832505</w:t>
      </w:r>
    </w:p>
    <w:p>
      <w:r>
        <w:rPr>
          <w:rFonts w:ascii="Consolas" w:hAnsi="Consolas" w:eastAsia="Consolas"/>
          <w:sz w:val="20"/>
        </w:rPr>
        <w:t>9        70821763                                                             ..  70821762</w:t>
      </w:r>
    </w:p>
    <w:p>
      <w:r>
        <w:rPr>
          <w:rFonts w:ascii="Consolas" w:hAnsi="Consolas" w:eastAsia="Consolas"/>
          <w:sz w:val="20"/>
        </w:rPr>
        <w:t>9        93870947                                                             ..  93870948</w:t>
      </w:r>
    </w:p>
    <w:p>
      <w:r>
        <w:rPr>
          <w:rFonts w:ascii="Consolas" w:hAnsi="Consolas" w:eastAsia="Consolas"/>
          <w:sz w:val="20"/>
        </w:rPr>
        <w:t>9        58920579                                                              .  58920579</w:t>
      </w:r>
    </w:p>
    <w:p>
      <w:r>
        <w:rPr>
          <w:rFonts w:ascii="Consolas" w:hAnsi="Consolas" w:eastAsia="Consolas"/>
          <w:sz w:val="20"/>
        </w:rPr>
        <w:t>20       30408127                                                             ..  30408128</w:t>
      </w:r>
    </w:p>
    <w:p>
      <w:r>
        <w:rPr>
          <w:rFonts w:ascii="Consolas" w:hAnsi="Consolas" w:eastAsia="Consolas"/>
          <w:sz w:val="20"/>
        </w:rPr>
        <w:t>20       24174227                                                             ..  24174226</w:t>
      </w:r>
    </w:p>
    <w:p>
      <w:r>
        <w:rPr>
          <w:rFonts w:ascii="Consolas" w:hAnsi="Consolas" w:eastAsia="Consolas"/>
          <w:sz w:val="20"/>
        </w:rPr>
        <w:t>20       31101338                                                             ..  31101337</w:t>
      </w:r>
    </w:p>
    <w:p>
      <w:r>
        <w:rPr>
          <w:rFonts w:ascii="Consolas" w:hAnsi="Consolas" w:eastAsia="Consolas"/>
          <w:sz w:val="20"/>
        </w:rPr>
        <w:t>20       7980400                                                              ..  7980401</w:t>
      </w:r>
    </w:p>
    <w:p>
      <w:r>
        <w:rPr>
          <w:rFonts w:ascii="Consolas" w:hAnsi="Consolas" w:eastAsia="Consolas"/>
          <w:sz w:val="20"/>
        </w:rPr>
        <w:t>20       29859758                                                             ..  29859757</w:t>
      </w:r>
    </w:p>
    <w:p>
      <w:r>
        <w:rPr>
          <w:rFonts w:ascii="Consolas" w:hAnsi="Consolas" w:eastAsia="Consolas"/>
          <w:sz w:val="20"/>
        </w:rPr>
        <w:t>20       32748765                                                             ..  32748764</w:t>
      </w:r>
    </w:p>
    <w:p>
      <w:r>
        <w:rPr>
          <w:rFonts w:ascii="Consolas" w:hAnsi="Consolas" w:eastAsia="Consolas"/>
          <w:sz w:val="20"/>
        </w:rPr>
        <w:t>17       38300852                                                             ..  38300851</w:t>
      </w:r>
    </w:p>
    <w:p>
      <w:r>
        <w:rPr>
          <w:rFonts w:ascii="Consolas" w:hAnsi="Consolas" w:eastAsia="Consolas"/>
          <w:sz w:val="20"/>
        </w:rPr>
        <w:t>17       329809                                                               ..  329810</w:t>
      </w:r>
    </w:p>
    <w:p>
      <w:r>
        <w:rPr>
          <w:rFonts w:ascii="Consolas" w:hAnsi="Consolas" w:eastAsia="Consolas"/>
          <w:sz w:val="20"/>
        </w:rPr>
        <w:t>17       29910850                                                             ..  29910849</w:t>
      </w:r>
    </w:p>
    <w:p>
      <w:r>
        <w:rPr>
          <w:rFonts w:ascii="Consolas" w:hAnsi="Consolas" w:eastAsia="Consolas"/>
          <w:sz w:val="20"/>
        </w:rPr>
        <w:t>17       30547987                                                             ..  30547986</w:t>
      </w:r>
    </w:p>
    <w:p>
      <w:r>
        <w:rPr>
          <w:rFonts w:ascii="Consolas" w:hAnsi="Consolas" w:eastAsia="Consolas"/>
          <w:sz w:val="20"/>
        </w:rPr>
        <w:t>17       8965629                                                               .  8965629</w:t>
      </w:r>
    </w:p>
    <w:p>
      <w:r>
        <w:rPr>
          <w:rFonts w:ascii="Consolas" w:hAnsi="Consolas" w:eastAsia="Consolas"/>
          <w:sz w:val="20"/>
        </w:rPr>
        <w:t>17       17479174                                                             ..  17479175</w:t>
      </w:r>
    </w:p>
    <w:p>
      <w:r>
        <w:rPr>
          <w:rFonts w:ascii="Consolas" w:hAnsi="Consolas" w:eastAsia="Consolas"/>
          <w:sz w:val="20"/>
        </w:rPr>
        <w:t>17       23709739                                                             ..  23709740</w:t>
      </w:r>
    </w:p>
    <w:p>
      <w:r>
        <w:rPr>
          <w:rFonts w:ascii="Consolas" w:hAnsi="Consolas" w:eastAsia="Consolas"/>
          <w:sz w:val="20"/>
        </w:rPr>
        <w:t>17       42962997                                                             ..  42962996</w:t>
      </w:r>
    </w:p>
    <w:p>
      <w:r>
        <w:rPr>
          <w:rFonts w:ascii="Consolas" w:hAnsi="Consolas" w:eastAsia="Consolas"/>
          <w:sz w:val="20"/>
        </w:rPr>
        <w:t>17       63949297                                                             ..  63949296</w:t>
      </w:r>
    </w:p>
    <w:p>
      <w:r>
        <w:rPr>
          <w:rFonts w:ascii="Consolas" w:hAnsi="Consolas" w:eastAsia="Consolas"/>
          <w:sz w:val="20"/>
        </w:rPr>
        <w:t>14       24939664                                                            ...  24939666</w:t>
      </w:r>
    </w:p>
    <w:p>
      <w:r>
        <w:rPr>
          <w:rFonts w:ascii="Consolas" w:hAnsi="Consolas" w:eastAsia="Consolas"/>
          <w:sz w:val="20"/>
        </w:rPr>
        <w:t>14       38754117                                                            ...  38754115</w:t>
      </w:r>
    </w:p>
    <w:p>
      <w:r>
        <w:rPr>
          <w:rFonts w:ascii="Consolas" w:hAnsi="Consolas" w:eastAsia="Consolas"/>
          <w:sz w:val="20"/>
        </w:rPr>
        <w:t>14       51399558                                                             ..  51399559</w:t>
      </w:r>
    </w:p>
    <w:p>
      <w:r>
        <w:rPr>
          <w:rFonts w:ascii="Consolas" w:hAnsi="Consolas" w:eastAsia="Consolas"/>
          <w:sz w:val="20"/>
        </w:rPr>
        <w:t>14       33396338                                                            ...  33396336</w:t>
      </w:r>
    </w:p>
    <w:p>
      <w:r>
        <w:rPr>
          <w:rFonts w:ascii="Consolas" w:hAnsi="Consolas" w:eastAsia="Consolas"/>
          <w:sz w:val="20"/>
        </w:rPr>
        <w:t>14       25403988                                                             ..  25403989</w:t>
      </w:r>
    </w:p>
    <w:p>
      <w:r>
        <w:rPr>
          <w:rFonts w:ascii="Consolas" w:hAnsi="Consolas" w:eastAsia="Consolas"/>
          <w:sz w:val="20"/>
        </w:rPr>
        <w:t>14       42416843                                                             ..  42416842</w:t>
      </w:r>
    </w:p>
    <w:p>
      <w:r>
        <w:rPr>
          <w:rFonts w:ascii="Consolas" w:hAnsi="Consolas" w:eastAsia="Consolas"/>
          <w:sz w:val="20"/>
        </w:rPr>
        <w:t>14       20230495                                                              .  20230495</w:t>
      </w:r>
    </w:p>
    <w:p>
      <w:r>
        <w:rPr>
          <w:rFonts w:ascii="Consolas" w:hAnsi="Consolas" w:eastAsia="Consolas"/>
          <w:sz w:val="20"/>
        </w:rPr>
        <w:t>14       22519665                                                             ..  22519666</w:t>
      </w:r>
    </w:p>
    <w:p>
      <w:r>
        <w:rPr>
          <w:rFonts w:ascii="Consolas" w:hAnsi="Consolas" w:eastAsia="Consolas"/>
          <w:sz w:val="20"/>
        </w:rPr>
        <w:t>14       25380496                                                             ..  25380497</w:t>
      </w:r>
    </w:p>
    <w:p>
      <w:r>
        <w:rPr>
          <w:rFonts w:ascii="Consolas" w:hAnsi="Consolas" w:eastAsia="Consolas"/>
          <w:sz w:val="20"/>
        </w:rPr>
        <w:t>14       29054829                                                             ..  29054830</w:t>
      </w:r>
    </w:p>
    <w:p>
      <w:r>
        <w:rPr>
          <w:rFonts w:ascii="Consolas" w:hAnsi="Consolas" w:eastAsia="Consolas"/>
          <w:sz w:val="20"/>
        </w:rPr>
        <w:t>14       30241658                                                             ..  30241657</w:t>
      </w:r>
    </w:p>
    <w:p>
      <w:r>
        <w:rPr>
          <w:rFonts w:ascii="Consolas" w:hAnsi="Consolas" w:eastAsia="Consolas"/>
          <w:sz w:val="20"/>
        </w:rPr>
        <w:t>14       49550443                                                             ..  49550442</w:t>
      </w:r>
    </w:p>
    <w:p>
      <w:r>
        <w:rPr>
          <w:rFonts w:ascii="Consolas" w:hAnsi="Consolas" w:eastAsia="Consolas"/>
          <w:sz w:val="20"/>
        </w:rPr>
        <w:t>14       10100604                                                              .  10100604</w:t>
      </w:r>
    </w:p>
    <w:p>
      <w:r>
        <w:rPr>
          <w:rFonts w:ascii="Consolas" w:hAnsi="Consolas" w:eastAsia="Consolas"/>
          <w:sz w:val="20"/>
        </w:rPr>
        <w:t>14       60936349                                                              .  60936349</w:t>
      </w:r>
    </w:p>
    <w:p>
      <w:r>
        <w:rPr>
          <w:rFonts w:ascii="Consolas" w:hAnsi="Consolas" w:eastAsia="Consolas"/>
          <w:sz w:val="20"/>
        </w:rPr>
        <w:t>14       84784210                                                              .  84784210</w:t>
      </w:r>
    </w:p>
    <w:p>
      <w:r>
        <w:rPr>
          <w:rFonts w:ascii="Consolas" w:hAnsi="Consolas" w:eastAsia="Consolas"/>
          <w:sz w:val="20"/>
        </w:rPr>
        <w:t>13       60922967                                                             ..  60922968</w:t>
      </w:r>
    </w:p>
    <w:p>
      <w:r>
        <w:rPr>
          <w:rFonts w:ascii="Consolas" w:hAnsi="Consolas" w:eastAsia="Consolas"/>
          <w:sz w:val="20"/>
        </w:rPr>
        <w:t>13       58747216                                                             ..  58747215</w:t>
      </w:r>
    </w:p>
    <w:p>
      <w:r>
        <w:rPr>
          <w:rFonts w:ascii="Consolas" w:hAnsi="Consolas" w:eastAsia="Consolas"/>
          <w:sz w:val="20"/>
        </w:rPr>
        <w:t>13       73872303                                                    ..........C  73872313</w:t>
      </w:r>
    </w:p>
    <w:p>
      <w:r>
        <w:rPr>
          <w:rFonts w:ascii="Consolas" w:hAnsi="Consolas" w:eastAsia="Consolas"/>
          <w:sz w:val="20"/>
        </w:rPr>
        <w:t>13       44168672                                                            ...  44168674</w:t>
      </w:r>
    </w:p>
    <w:p>
      <w:r>
        <w:rPr>
          <w:rFonts w:ascii="Consolas" w:hAnsi="Consolas" w:eastAsia="Consolas"/>
          <w:sz w:val="20"/>
        </w:rPr>
        <w:t>13       45165665                                                            ...  45165667</w:t>
      </w:r>
    </w:p>
    <w:p>
      <w:r>
        <w:rPr>
          <w:rFonts w:ascii="Consolas" w:hAnsi="Consolas" w:eastAsia="Consolas"/>
          <w:sz w:val="20"/>
        </w:rPr>
        <w:t>13       51905122                                                             ..  51905121</w:t>
      </w:r>
    </w:p>
    <w:p>
      <w:r>
        <w:rPr>
          <w:rFonts w:ascii="Consolas" w:hAnsi="Consolas" w:eastAsia="Consolas"/>
          <w:sz w:val="20"/>
        </w:rPr>
        <w:t>13       54960174                                                             ..  54960173</w:t>
      </w:r>
    </w:p>
    <w:p>
      <w:r>
        <w:rPr>
          <w:rFonts w:ascii="Consolas" w:hAnsi="Consolas" w:eastAsia="Consolas"/>
          <w:sz w:val="20"/>
        </w:rPr>
        <w:t>13       38663592                                                             ..  38663593</w:t>
      </w:r>
    </w:p>
    <w:p>
      <w:r>
        <w:rPr>
          <w:rFonts w:ascii="Consolas" w:hAnsi="Consolas" w:eastAsia="Consolas"/>
          <w:sz w:val="20"/>
        </w:rPr>
        <w:t>13       47324820                                                            ...  47324822</w:t>
      </w:r>
    </w:p>
    <w:p>
      <w:r>
        <w:rPr>
          <w:rFonts w:ascii="Consolas" w:hAnsi="Consolas" w:eastAsia="Consolas"/>
          <w:sz w:val="20"/>
        </w:rPr>
        <w:t>13       49603373                                                             ..  49603372</w:t>
      </w:r>
    </w:p>
    <w:p>
      <w:r>
        <w:rPr>
          <w:rFonts w:ascii="Consolas" w:hAnsi="Consolas" w:eastAsia="Consolas"/>
          <w:sz w:val="20"/>
        </w:rPr>
        <w:t>13       64417977                                                             ..  64417976</w:t>
      </w:r>
    </w:p>
    <w:p>
      <w:r>
        <w:rPr>
          <w:rFonts w:ascii="Consolas" w:hAnsi="Consolas" w:eastAsia="Consolas"/>
          <w:sz w:val="20"/>
        </w:rPr>
        <w:t>13       65766424                                                             ..  65766423</w:t>
      </w:r>
    </w:p>
    <w:p>
      <w:r>
        <w:rPr>
          <w:rFonts w:ascii="Consolas" w:hAnsi="Consolas" w:eastAsia="Consolas"/>
          <w:sz w:val="20"/>
        </w:rPr>
        <w:t>7        103144490                                                            ..  103144491</w:t>
      </w:r>
    </w:p>
    <w:p>
      <w:r>
        <w:rPr>
          <w:rFonts w:ascii="Consolas" w:hAnsi="Consolas" w:eastAsia="Consolas"/>
          <w:sz w:val="20"/>
        </w:rPr>
        <w:t>7        50830907                                                             ..  50830906</w:t>
      </w:r>
    </w:p>
    <w:p>
      <w:r>
        <w:rPr>
          <w:rFonts w:ascii="Consolas" w:hAnsi="Consolas" w:eastAsia="Consolas"/>
          <w:sz w:val="20"/>
        </w:rPr>
        <w:t>7        10378499                                                             ..  10378500</w:t>
      </w:r>
    </w:p>
    <w:p>
      <w:r>
        <w:rPr>
          <w:rFonts w:ascii="Consolas" w:hAnsi="Consolas" w:eastAsia="Consolas"/>
          <w:sz w:val="20"/>
        </w:rPr>
        <w:t>7        67689783                                                             ..  67689784</w:t>
      </w:r>
    </w:p>
    <w:p>
      <w:r>
        <w:rPr>
          <w:rFonts w:ascii="Consolas" w:hAnsi="Consolas" w:eastAsia="Consolas"/>
          <w:sz w:val="20"/>
        </w:rPr>
        <w:t>7        88836653                                                            ...  88836651</w:t>
      </w:r>
    </w:p>
    <w:p>
      <w:r>
        <w:rPr>
          <w:rFonts w:ascii="Consolas" w:hAnsi="Consolas" w:eastAsia="Consolas"/>
          <w:sz w:val="20"/>
        </w:rPr>
        <w:t>7        13865160                                                             ..  13865159</w:t>
      </w:r>
    </w:p>
    <w:p>
      <w:r>
        <w:rPr>
          <w:rFonts w:ascii="Consolas" w:hAnsi="Consolas" w:eastAsia="Consolas"/>
          <w:sz w:val="20"/>
        </w:rPr>
        <w:t>7        39446523                                                             ..  39446524</w:t>
      </w:r>
    </w:p>
    <w:p>
      <w:r>
        <w:rPr>
          <w:rFonts w:ascii="Consolas" w:hAnsi="Consolas" w:eastAsia="Consolas"/>
          <w:sz w:val="20"/>
        </w:rPr>
        <w:t>7        42368175                                                             ..  42368174</w:t>
      </w:r>
    </w:p>
    <w:p>
      <w:r>
        <w:rPr>
          <w:rFonts w:ascii="Consolas" w:hAnsi="Consolas" w:eastAsia="Consolas"/>
          <w:sz w:val="20"/>
        </w:rPr>
        <w:t>7        48605403                                                            ...  48605401</w:t>
      </w:r>
    </w:p>
    <w:p>
      <w:r>
        <w:rPr>
          <w:rFonts w:ascii="Consolas" w:hAnsi="Consolas" w:eastAsia="Consolas"/>
          <w:sz w:val="20"/>
        </w:rPr>
        <w:t>7        75359112                                                             ..  75359113</w:t>
      </w:r>
    </w:p>
    <w:p>
      <w:r>
        <w:rPr>
          <w:rFonts w:ascii="Consolas" w:hAnsi="Consolas" w:eastAsia="Consolas"/>
          <w:sz w:val="20"/>
        </w:rPr>
        <w:t>7        45133243                                                             ..  45133242</w:t>
      </w:r>
    </w:p>
    <w:p>
      <w:r>
        <w:rPr>
          <w:rFonts w:ascii="Consolas" w:hAnsi="Consolas" w:eastAsia="Consolas"/>
          <w:sz w:val="20"/>
        </w:rPr>
        <w:t>7        53544986                                                             ..  53544985</w:t>
      </w:r>
    </w:p>
    <w:p>
      <w:r>
        <w:rPr>
          <w:rFonts w:ascii="Consolas" w:hAnsi="Consolas" w:eastAsia="Consolas"/>
          <w:sz w:val="20"/>
        </w:rPr>
        <w:t>7        70600951                                                             ..  70600950</w:t>
      </w:r>
    </w:p>
    <w:p>
      <w:r>
        <w:rPr>
          <w:rFonts w:ascii="Consolas" w:hAnsi="Consolas" w:eastAsia="Consolas"/>
          <w:sz w:val="20"/>
        </w:rPr>
        <w:t>7        72430260                                                             ..  72430261</w:t>
      </w:r>
    </w:p>
    <w:p>
      <w:r>
        <w:rPr>
          <w:rFonts w:ascii="Consolas" w:hAnsi="Consolas" w:eastAsia="Consolas"/>
          <w:sz w:val="20"/>
        </w:rPr>
        <w:t>7        84044340                                                             ..  84044341</w:t>
      </w:r>
    </w:p>
    <w:p>
      <w:r>
        <w:rPr>
          <w:rFonts w:ascii="Consolas" w:hAnsi="Consolas" w:eastAsia="Consolas"/>
          <w:sz w:val="20"/>
        </w:rPr>
        <w:t>7        90695592                                                             ..  90695593</w:t>
      </w:r>
    </w:p>
    <w:p>
      <w:r>
        <w:rPr>
          <w:rFonts w:ascii="Consolas" w:hAnsi="Consolas" w:eastAsia="Consolas"/>
          <w:sz w:val="20"/>
        </w:rPr>
        <w:t>7        94787647                                                             ..  94787646</w:t>
      </w:r>
    </w:p>
    <w:p>
      <w:r>
        <w:rPr>
          <w:rFonts w:ascii="Consolas" w:hAnsi="Consolas" w:eastAsia="Consolas"/>
          <w:sz w:val="20"/>
        </w:rPr>
        <w:t>7        56661269                                                              .  56661269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1654       aaaaaaaaaaaaaaaaaaaaaGAATAAATTAGGTCTTCATTGCCCTGTGTTAGTGTAAAG  1713</w:t>
      </w:r>
    </w:p>
    <w:p>
      <w:r>
        <w:rPr>
          <w:rFonts w:ascii="Consolas" w:hAnsi="Consolas" w:eastAsia="Consolas"/>
          <w:sz w:val="20"/>
        </w:rPr>
        <w:t>8        7543862    .....................T.......C.....                           7543828</w:t>
      </w:r>
    </w:p>
    <w:p>
      <w:r>
        <w:rPr>
          <w:rFonts w:ascii="Consolas" w:hAnsi="Consolas" w:eastAsia="Consolas"/>
          <w:sz w:val="20"/>
        </w:rPr>
        <w:t>8        83292885   .....................A..A.........                            83292918</w:t>
      </w:r>
    </w:p>
    <w:p>
      <w:r>
        <w:rPr>
          <w:rFonts w:ascii="Consolas" w:hAnsi="Consolas" w:eastAsia="Consolas"/>
          <w:sz w:val="20"/>
        </w:rPr>
        <w:t>8        91552015   .....................A..A.........                            91552048</w:t>
      </w:r>
    </w:p>
    <w:p>
      <w:r>
        <w:rPr>
          <w:rFonts w:ascii="Consolas" w:hAnsi="Consolas" w:eastAsia="Consolas"/>
          <w:sz w:val="20"/>
        </w:rPr>
        <w:t>8        49545046   .....................A..A........                             49545078</w:t>
      </w:r>
    </w:p>
    <w:p>
      <w:r>
        <w:rPr>
          <w:rFonts w:ascii="Consolas" w:hAnsi="Consolas" w:eastAsia="Consolas"/>
          <w:sz w:val="20"/>
        </w:rPr>
        <w:t>8        55072949   .....................A..A........                             55072981</w:t>
      </w:r>
    </w:p>
    <w:p>
      <w:r>
        <w:rPr>
          <w:rFonts w:ascii="Consolas" w:hAnsi="Consolas" w:eastAsia="Consolas"/>
          <w:sz w:val="20"/>
        </w:rPr>
        <w:t>8        89011426   .......................TC........                             89011394</w:t>
      </w:r>
    </w:p>
    <w:p>
      <w:r>
        <w:rPr>
          <w:rFonts w:ascii="Consolas" w:hAnsi="Consolas" w:eastAsia="Consolas"/>
          <w:sz w:val="20"/>
        </w:rPr>
        <w:t>8        99412890   .....................A..A.......                              99412921</w:t>
      </w:r>
    </w:p>
    <w:p>
      <w:r>
        <w:rPr>
          <w:rFonts w:ascii="Consolas" w:hAnsi="Consolas" w:eastAsia="Consolas"/>
          <w:sz w:val="20"/>
        </w:rPr>
        <w:t>8        102501356  ............................                                  102501383</w:t>
      </w:r>
    </w:p>
    <w:p>
      <w:r>
        <w:rPr>
          <w:rFonts w:ascii="Consolas" w:hAnsi="Consolas" w:eastAsia="Consolas"/>
          <w:sz w:val="20"/>
        </w:rPr>
        <w:t>8        76964750   .....................A.........                               76964780</w:t>
      </w:r>
    </w:p>
    <w:p>
      <w:r>
        <w:rPr>
          <w:rFonts w:ascii="Consolas" w:hAnsi="Consolas" w:eastAsia="Consolas"/>
          <w:sz w:val="20"/>
        </w:rPr>
        <w:t>8        18040017   ..............................                                18040046</w:t>
      </w:r>
    </w:p>
    <w:p>
      <w:r>
        <w:rPr>
          <w:rFonts w:ascii="Consolas" w:hAnsi="Consolas" w:eastAsia="Consolas"/>
          <w:sz w:val="20"/>
        </w:rPr>
        <w:t>8        80352697   .............................                                 80352669</w:t>
      </w:r>
    </w:p>
    <w:p>
      <w:r>
        <w:rPr>
          <w:rFonts w:ascii="Consolas" w:hAnsi="Consolas" w:eastAsia="Consolas"/>
          <w:sz w:val="20"/>
        </w:rPr>
        <w:t>8        24185667   .....................A.......                                 24185639</w:t>
      </w:r>
    </w:p>
    <w:p>
      <w:r>
        <w:rPr>
          <w:rFonts w:ascii="Consolas" w:hAnsi="Consolas" w:eastAsia="Consolas"/>
          <w:sz w:val="20"/>
        </w:rPr>
        <w:t>8        99720978   .....................T.......                                 99720950</w:t>
      </w:r>
    </w:p>
    <w:p>
      <w:r>
        <w:rPr>
          <w:rFonts w:ascii="Consolas" w:hAnsi="Consolas" w:eastAsia="Consolas"/>
          <w:sz w:val="20"/>
        </w:rPr>
        <w:t>8        14954942   ............................                                  14954915</w:t>
      </w:r>
    </w:p>
    <w:p>
      <w:r>
        <w:rPr>
          <w:rFonts w:ascii="Consolas" w:hAnsi="Consolas" w:eastAsia="Consolas"/>
          <w:sz w:val="20"/>
        </w:rPr>
        <w:t>8        19629702   ............................                                  19629729</w:t>
      </w:r>
    </w:p>
    <w:p>
      <w:r>
        <w:rPr>
          <w:rFonts w:ascii="Consolas" w:hAnsi="Consolas" w:eastAsia="Consolas"/>
          <w:sz w:val="20"/>
        </w:rPr>
        <w:t>8        22104141   ............................                                  22104168</w:t>
      </w:r>
    </w:p>
    <w:p>
      <w:r>
        <w:rPr>
          <w:rFonts w:ascii="Consolas" w:hAnsi="Consolas" w:eastAsia="Consolas"/>
          <w:sz w:val="20"/>
        </w:rPr>
        <w:t>8        44697298   ............................                                  44697325</w:t>
      </w:r>
    </w:p>
    <w:p>
      <w:r>
        <w:rPr>
          <w:rFonts w:ascii="Consolas" w:hAnsi="Consolas" w:eastAsia="Consolas"/>
          <w:sz w:val="20"/>
        </w:rPr>
        <w:t>8        46156859   ............................                                  46156886</w:t>
      </w:r>
    </w:p>
    <w:p>
      <w:r>
        <w:rPr>
          <w:rFonts w:ascii="Consolas" w:hAnsi="Consolas" w:eastAsia="Consolas"/>
          <w:sz w:val="20"/>
        </w:rPr>
        <w:t>8        47471548   ............................                                  47471521</w:t>
      </w:r>
    </w:p>
    <w:p>
      <w:r>
        <w:rPr>
          <w:rFonts w:ascii="Consolas" w:hAnsi="Consolas" w:eastAsia="Consolas"/>
          <w:sz w:val="20"/>
        </w:rPr>
        <w:t>8        76493109   ............................                                  76493082</w:t>
      </w:r>
    </w:p>
    <w:p>
      <w:r>
        <w:rPr>
          <w:rFonts w:ascii="Consolas" w:hAnsi="Consolas" w:eastAsia="Consolas"/>
          <w:sz w:val="20"/>
        </w:rPr>
        <w:t>8        80135064   ............................                                  80135037</w:t>
      </w:r>
    </w:p>
    <w:p>
      <w:r>
        <w:rPr>
          <w:rFonts w:ascii="Consolas" w:hAnsi="Consolas" w:eastAsia="Consolas"/>
          <w:sz w:val="20"/>
        </w:rPr>
        <w:t>8        15421602   ............................                                  15421629</w:t>
      </w:r>
    </w:p>
    <w:p>
      <w:r>
        <w:rPr>
          <w:rFonts w:ascii="Consolas" w:hAnsi="Consolas" w:eastAsia="Consolas"/>
          <w:sz w:val="20"/>
        </w:rPr>
        <w:t>8        53870919   ............................                                  53870892</w:t>
      </w:r>
    </w:p>
    <w:p>
      <w:r>
        <w:rPr>
          <w:rFonts w:ascii="Consolas" w:hAnsi="Consolas" w:eastAsia="Consolas"/>
          <w:sz w:val="20"/>
        </w:rPr>
        <w:t>8        93752483     ............................                                93752510</w:t>
      </w:r>
    </w:p>
    <w:p>
      <w:r>
        <w:rPr>
          <w:rFonts w:ascii="Consolas" w:hAnsi="Consolas" w:eastAsia="Consolas"/>
          <w:sz w:val="20"/>
        </w:rPr>
        <w:t>8        93520555    ...........................                                  93520529</w:t>
      </w:r>
    </w:p>
    <w:p>
      <w:r>
        <w:rPr>
          <w:rFonts w:ascii="Consolas" w:hAnsi="Consolas" w:eastAsia="Consolas"/>
          <w:sz w:val="20"/>
        </w:rPr>
        <w:t>19       45222769   .....................A..A.......                              45222738</w:t>
      </w:r>
    </w:p>
    <w:p>
      <w:r>
        <w:rPr>
          <w:rFonts w:ascii="Consolas" w:hAnsi="Consolas" w:eastAsia="Consolas"/>
          <w:sz w:val="20"/>
        </w:rPr>
        <w:t>19       48909078   .............................                                 48909106</w:t>
      </w:r>
    </w:p>
    <w:p>
      <w:r>
        <w:rPr>
          <w:rFonts w:ascii="Consolas" w:hAnsi="Consolas" w:eastAsia="Consolas"/>
          <w:sz w:val="20"/>
        </w:rPr>
        <w:t>19       50995611   .............................                                 50995639</w:t>
      </w:r>
    </w:p>
    <w:p>
      <w:r>
        <w:rPr>
          <w:rFonts w:ascii="Consolas" w:hAnsi="Consolas" w:eastAsia="Consolas"/>
          <w:sz w:val="20"/>
        </w:rPr>
        <w:t>19       39000373   .....................A.......                                 39000401</w:t>
      </w:r>
    </w:p>
    <w:p>
      <w:r>
        <w:rPr>
          <w:rFonts w:ascii="Consolas" w:hAnsi="Consolas" w:eastAsia="Consolas"/>
          <w:sz w:val="20"/>
        </w:rPr>
        <w:t>19       6570286    ............................                                  6570313</w:t>
      </w:r>
    </w:p>
    <w:p>
      <w:r>
        <w:rPr>
          <w:rFonts w:ascii="Consolas" w:hAnsi="Consolas" w:eastAsia="Consolas"/>
          <w:sz w:val="20"/>
        </w:rPr>
        <w:t>19       32540483   ............................                                  32540456</w:t>
      </w:r>
    </w:p>
    <w:p>
      <w:r>
        <w:rPr>
          <w:rFonts w:ascii="Consolas" w:hAnsi="Consolas" w:eastAsia="Consolas"/>
          <w:sz w:val="20"/>
        </w:rPr>
        <w:t>19       3051748       .............................                              3051776</w:t>
      </w:r>
    </w:p>
    <w:p>
      <w:r>
        <w:rPr>
          <w:rFonts w:ascii="Consolas" w:hAnsi="Consolas" w:eastAsia="Consolas"/>
          <w:sz w:val="20"/>
        </w:rPr>
        <w:t>19       11037701   ............................                                  11037674</w:t>
      </w:r>
    </w:p>
    <w:p>
      <w:r>
        <w:rPr>
          <w:rFonts w:ascii="Consolas" w:hAnsi="Consolas" w:eastAsia="Consolas"/>
          <w:sz w:val="20"/>
        </w:rPr>
        <w:t>19       25570207   ............................                                  25570234</w:t>
      </w:r>
    </w:p>
    <w:p>
      <w:r>
        <w:rPr>
          <w:rFonts w:ascii="Consolas" w:hAnsi="Consolas" w:eastAsia="Consolas"/>
          <w:sz w:val="20"/>
        </w:rPr>
        <w:t>19       27389063   ............................                                  27389090</w:t>
      </w:r>
    </w:p>
    <w:p>
      <w:r>
        <w:rPr>
          <w:rFonts w:ascii="Consolas" w:hAnsi="Consolas" w:eastAsia="Consolas"/>
          <w:sz w:val="20"/>
        </w:rPr>
        <w:t>19       57488772    ............................                                 57488799</w:t>
      </w:r>
    </w:p>
    <w:p>
      <w:r>
        <w:rPr>
          <w:rFonts w:ascii="Consolas" w:hAnsi="Consolas" w:eastAsia="Consolas"/>
          <w:sz w:val="20"/>
        </w:rPr>
        <w:t>19       45724198      ...........................                                45724224</w:t>
      </w:r>
    </w:p>
    <w:p>
      <w:r>
        <w:rPr>
          <w:rFonts w:ascii="Consolas" w:hAnsi="Consolas" w:eastAsia="Consolas"/>
          <w:sz w:val="20"/>
        </w:rPr>
        <w:t>0        78588719   .....................                                         78588739</w:t>
      </w:r>
    </w:p>
    <w:p>
      <w:r>
        <w:rPr>
          <w:rFonts w:ascii="Consolas" w:hAnsi="Consolas" w:eastAsia="Consolas"/>
          <w:sz w:val="20"/>
        </w:rPr>
        <w:t>0        165497777  .....................A..A.......C....                         165497741</w:t>
      </w:r>
    </w:p>
    <w:p>
      <w:r>
        <w:rPr>
          <w:rFonts w:ascii="Consolas" w:hAnsi="Consolas" w:eastAsia="Consolas"/>
          <w:sz w:val="20"/>
        </w:rPr>
        <w:t>0        170363289  .....................A..A.........                            170363322</w:t>
      </w:r>
    </w:p>
    <w:p>
      <w:r>
        <w:rPr>
          <w:rFonts w:ascii="Consolas" w:hAnsi="Consolas" w:eastAsia="Consolas"/>
          <w:sz w:val="20"/>
        </w:rPr>
        <w:t>0        45114851   .....................A..A.........                            45114884</w:t>
      </w:r>
    </w:p>
    <w:p>
      <w:r>
        <w:rPr>
          <w:rFonts w:ascii="Consolas" w:hAnsi="Consolas" w:eastAsia="Consolas"/>
          <w:sz w:val="20"/>
        </w:rPr>
        <w:t>0        183725919  .....................A..A.........                            183725952</w:t>
      </w:r>
    </w:p>
    <w:p>
      <w:r>
        <w:rPr>
          <w:rFonts w:ascii="Consolas" w:hAnsi="Consolas" w:eastAsia="Consolas"/>
          <w:sz w:val="20"/>
        </w:rPr>
        <w:t>0        118489962  .....................A..A........                             118489930</w:t>
      </w:r>
    </w:p>
    <w:p>
      <w:r>
        <w:rPr>
          <w:rFonts w:ascii="Consolas" w:hAnsi="Consolas" w:eastAsia="Consolas"/>
          <w:sz w:val="20"/>
        </w:rPr>
        <w:t>0        122444131  .....................A..A........                             122444099</w:t>
      </w:r>
    </w:p>
    <w:p>
      <w:r>
        <w:rPr>
          <w:rFonts w:ascii="Consolas" w:hAnsi="Consolas" w:eastAsia="Consolas"/>
          <w:sz w:val="20"/>
        </w:rPr>
        <w:t>0        107582822  .....................A..........                              107582791</w:t>
      </w:r>
    </w:p>
    <w:p>
      <w:r>
        <w:rPr>
          <w:rFonts w:ascii="Consolas" w:hAnsi="Consolas" w:eastAsia="Consolas"/>
          <w:sz w:val="20"/>
        </w:rPr>
        <w:t>0        130420629  .....................A..........                              130420598</w:t>
      </w:r>
    </w:p>
    <w:p>
      <w:r>
        <w:rPr>
          <w:rFonts w:ascii="Consolas" w:hAnsi="Consolas" w:eastAsia="Consolas"/>
          <w:sz w:val="20"/>
        </w:rPr>
        <w:t>0        26355297   ..............................                                26355326</w:t>
      </w:r>
    </w:p>
    <w:p>
      <w:r>
        <w:rPr>
          <w:rFonts w:ascii="Consolas" w:hAnsi="Consolas" w:eastAsia="Consolas"/>
          <w:sz w:val="20"/>
        </w:rPr>
        <w:t>0        172445863  .............................                                 172445835</w:t>
      </w:r>
    </w:p>
    <w:p>
      <w:r>
        <w:rPr>
          <w:rFonts w:ascii="Consolas" w:hAnsi="Consolas" w:eastAsia="Consolas"/>
          <w:sz w:val="20"/>
        </w:rPr>
        <w:t>0        173162598  .............................                                 173162626</w:t>
      </w:r>
    </w:p>
    <w:p>
      <w:r>
        <w:rPr>
          <w:rFonts w:ascii="Consolas" w:hAnsi="Consolas" w:eastAsia="Consolas"/>
          <w:sz w:val="20"/>
        </w:rPr>
        <w:t>0        109146416  .....................A.......                                 109146444</w:t>
      </w:r>
    </w:p>
    <w:p>
      <w:r>
        <w:rPr>
          <w:rFonts w:ascii="Consolas" w:hAnsi="Consolas" w:eastAsia="Consolas"/>
          <w:sz w:val="20"/>
        </w:rPr>
        <w:t>0        109154931  .....................A.......                                 109154903</w:t>
      </w:r>
    </w:p>
    <w:p>
      <w:r>
        <w:rPr>
          <w:rFonts w:ascii="Consolas" w:hAnsi="Consolas" w:eastAsia="Consolas"/>
          <w:sz w:val="20"/>
        </w:rPr>
        <w:t>0        129160179  .....................A.......                                 129160207</w:t>
      </w:r>
    </w:p>
    <w:p>
      <w:r>
        <w:rPr>
          <w:rFonts w:ascii="Consolas" w:hAnsi="Consolas" w:eastAsia="Consolas"/>
          <w:sz w:val="20"/>
        </w:rPr>
        <w:t>0        135515815  .....................T.......                                 135515843</w:t>
      </w:r>
    </w:p>
    <w:p>
      <w:r>
        <w:rPr>
          <w:rFonts w:ascii="Consolas" w:hAnsi="Consolas" w:eastAsia="Consolas"/>
          <w:sz w:val="20"/>
        </w:rPr>
        <w:t>0        46757279   ............................                                  46757306</w:t>
      </w:r>
    </w:p>
    <w:p>
      <w:r>
        <w:rPr>
          <w:rFonts w:ascii="Consolas" w:hAnsi="Consolas" w:eastAsia="Consolas"/>
          <w:sz w:val="20"/>
        </w:rPr>
        <w:t>0        63425536   ............................                                  63425563</w:t>
      </w:r>
    </w:p>
    <w:p>
      <w:r>
        <w:rPr>
          <w:rFonts w:ascii="Consolas" w:hAnsi="Consolas" w:eastAsia="Consolas"/>
          <w:sz w:val="20"/>
        </w:rPr>
        <w:t>0        68004590   ............................                                  68004617</w:t>
      </w:r>
    </w:p>
    <w:p>
      <w:r>
        <w:rPr>
          <w:rFonts w:ascii="Consolas" w:hAnsi="Consolas" w:eastAsia="Consolas"/>
          <w:sz w:val="20"/>
        </w:rPr>
        <w:t>0        87005366   ............................                                  87005339</w:t>
      </w:r>
    </w:p>
    <w:p>
      <w:r>
        <w:rPr>
          <w:rFonts w:ascii="Consolas" w:hAnsi="Consolas" w:eastAsia="Consolas"/>
          <w:sz w:val="20"/>
        </w:rPr>
        <w:t>0        92891491   ............................                                  92891518</w:t>
      </w:r>
    </w:p>
    <w:p>
      <w:r>
        <w:rPr>
          <w:rFonts w:ascii="Consolas" w:hAnsi="Consolas" w:eastAsia="Consolas"/>
          <w:sz w:val="20"/>
        </w:rPr>
        <w:t>0        98827646   ............................                                  98827673</w:t>
      </w:r>
    </w:p>
    <w:p>
      <w:r>
        <w:rPr>
          <w:rFonts w:ascii="Consolas" w:hAnsi="Consolas" w:eastAsia="Consolas"/>
          <w:sz w:val="20"/>
        </w:rPr>
        <w:t>0        103293069  ............................                                  103293096</w:t>
      </w:r>
    </w:p>
    <w:p>
      <w:r>
        <w:rPr>
          <w:rFonts w:ascii="Consolas" w:hAnsi="Consolas" w:eastAsia="Consolas"/>
          <w:sz w:val="20"/>
        </w:rPr>
        <w:t>0        128537760  ............................                                  128537733</w:t>
      </w:r>
    </w:p>
    <w:p>
      <w:r>
        <w:rPr>
          <w:rFonts w:ascii="Consolas" w:hAnsi="Consolas" w:eastAsia="Consolas"/>
          <w:sz w:val="20"/>
        </w:rPr>
        <w:t>0        137247583  .............................                                 137247555</w:t>
      </w:r>
    </w:p>
    <w:p>
      <w:r>
        <w:rPr>
          <w:rFonts w:ascii="Consolas" w:hAnsi="Consolas" w:eastAsia="Consolas"/>
          <w:sz w:val="20"/>
        </w:rPr>
        <w:t>0        141869162  ............................                                  141869189</w:t>
      </w:r>
    </w:p>
    <w:p>
      <w:r>
        <w:rPr>
          <w:rFonts w:ascii="Consolas" w:hAnsi="Consolas" w:eastAsia="Consolas"/>
          <w:sz w:val="20"/>
        </w:rPr>
        <w:t>0        169782807  ............................                                  169782834</w:t>
      </w:r>
    </w:p>
    <w:p>
      <w:r>
        <w:rPr>
          <w:rFonts w:ascii="Consolas" w:hAnsi="Consolas" w:eastAsia="Consolas"/>
          <w:sz w:val="20"/>
        </w:rPr>
        <w:t>0        169997218  ............................                                  169997245</w:t>
      </w:r>
    </w:p>
    <w:p>
      <w:r>
        <w:rPr>
          <w:rFonts w:ascii="Consolas" w:hAnsi="Consolas" w:eastAsia="Consolas"/>
          <w:sz w:val="20"/>
        </w:rPr>
        <w:t>0        58758173   .............................                                 58758145</w:t>
      </w:r>
    </w:p>
    <w:p>
      <w:r>
        <w:rPr>
          <w:rFonts w:ascii="Consolas" w:hAnsi="Consolas" w:eastAsia="Consolas"/>
          <w:sz w:val="20"/>
        </w:rPr>
        <w:t>0        96520029   .............................                                 96520001</w:t>
      </w:r>
    </w:p>
    <w:p>
      <w:r>
        <w:rPr>
          <w:rFonts w:ascii="Consolas" w:hAnsi="Consolas" w:eastAsia="Consolas"/>
          <w:sz w:val="20"/>
        </w:rPr>
        <w:t>0        152149235  ............................                                  152149208</w:t>
      </w:r>
    </w:p>
    <w:p>
      <w:r>
        <w:rPr>
          <w:rFonts w:ascii="Consolas" w:hAnsi="Consolas" w:eastAsia="Consolas"/>
          <w:sz w:val="20"/>
        </w:rPr>
        <w:t>0        74961253   ............................                                  74961280</w:t>
      </w:r>
    </w:p>
    <w:p>
      <w:r>
        <w:rPr>
          <w:rFonts w:ascii="Consolas" w:hAnsi="Consolas" w:eastAsia="Consolas"/>
          <w:sz w:val="20"/>
        </w:rPr>
        <w:t>0        108417930  ............................                                  108417903</w:t>
      </w:r>
    </w:p>
    <w:p>
      <w:r>
        <w:rPr>
          <w:rFonts w:ascii="Consolas" w:hAnsi="Consolas" w:eastAsia="Consolas"/>
          <w:sz w:val="20"/>
        </w:rPr>
        <w:t>0        22211952    ...........................                                  22211978</w:t>
      </w:r>
    </w:p>
    <w:p>
      <w:r>
        <w:rPr>
          <w:rFonts w:ascii="Consolas" w:hAnsi="Consolas" w:eastAsia="Consolas"/>
          <w:sz w:val="20"/>
        </w:rPr>
        <w:t>0        46200116    ...........................                                  46200090</w:t>
      </w:r>
    </w:p>
    <w:p>
      <w:r>
        <w:rPr>
          <w:rFonts w:ascii="Consolas" w:hAnsi="Consolas" w:eastAsia="Consolas"/>
          <w:sz w:val="20"/>
        </w:rPr>
        <w:t>0        147202129   ...........................                                  147202155</w:t>
      </w:r>
    </w:p>
    <w:p>
      <w:r>
        <w:rPr>
          <w:rFonts w:ascii="Consolas" w:hAnsi="Consolas" w:eastAsia="Consolas"/>
          <w:sz w:val="20"/>
        </w:rPr>
        <w:t>21       4279920    ........G...............A........                             4279888</w:t>
      </w:r>
    </w:p>
    <w:p>
      <w:r>
        <w:rPr>
          <w:rFonts w:ascii="Consolas" w:hAnsi="Consolas" w:eastAsia="Consolas"/>
          <w:sz w:val="20"/>
        </w:rPr>
        <w:t>21       4521512    .....................A..A........                             4521544</w:t>
      </w:r>
    </w:p>
    <w:p>
      <w:r>
        <w:rPr>
          <w:rFonts w:ascii="Consolas" w:hAnsi="Consolas" w:eastAsia="Consolas"/>
          <w:sz w:val="20"/>
        </w:rPr>
        <w:t>21       129187020  .......................T.......                               129187050</w:t>
      </w:r>
    </w:p>
    <w:p>
      <w:r>
        <w:rPr>
          <w:rFonts w:ascii="Consolas" w:hAnsi="Consolas" w:eastAsia="Consolas"/>
          <w:sz w:val="20"/>
        </w:rPr>
        <w:t>21       107440105  .............................                                 107440077</w:t>
      </w:r>
    </w:p>
    <w:p>
      <w:r>
        <w:rPr>
          <w:rFonts w:ascii="Consolas" w:hAnsi="Consolas" w:eastAsia="Consolas"/>
          <w:sz w:val="20"/>
        </w:rPr>
        <w:t>21       124426123  ............................                                  124426150</w:t>
      </w:r>
    </w:p>
    <w:p>
      <w:r>
        <w:rPr>
          <w:rFonts w:ascii="Consolas" w:hAnsi="Consolas" w:eastAsia="Consolas"/>
          <w:sz w:val="20"/>
        </w:rPr>
        <w:t>21       3075215    .....................A.......                                 3075243</w:t>
      </w:r>
    </w:p>
    <w:p>
      <w:r>
        <w:rPr>
          <w:rFonts w:ascii="Consolas" w:hAnsi="Consolas" w:eastAsia="Consolas"/>
          <w:sz w:val="20"/>
        </w:rPr>
        <w:t>21       22297457   .....................A.......                                 22297485</w:t>
      </w:r>
    </w:p>
    <w:p>
      <w:r>
        <w:rPr>
          <w:rFonts w:ascii="Consolas" w:hAnsi="Consolas" w:eastAsia="Consolas"/>
          <w:sz w:val="20"/>
        </w:rPr>
        <w:t>21       23259935   .....................C.......                                 23259907</w:t>
      </w:r>
    </w:p>
    <w:p>
      <w:r>
        <w:rPr>
          <w:rFonts w:ascii="Consolas" w:hAnsi="Consolas" w:eastAsia="Consolas"/>
          <w:sz w:val="20"/>
        </w:rPr>
        <w:t>21       82879879   .....................A.......                                 82879907</w:t>
      </w:r>
    </w:p>
    <w:p>
      <w:r>
        <w:rPr>
          <w:rFonts w:ascii="Consolas" w:hAnsi="Consolas" w:eastAsia="Consolas"/>
          <w:sz w:val="20"/>
        </w:rPr>
        <w:t>21       24148926   ............................                                  24148899</w:t>
      </w:r>
    </w:p>
    <w:p>
      <w:r>
        <w:rPr>
          <w:rFonts w:ascii="Consolas" w:hAnsi="Consolas" w:eastAsia="Consolas"/>
          <w:sz w:val="20"/>
        </w:rPr>
        <w:t>21       42046278   ............................                                  42046251</w:t>
      </w:r>
    </w:p>
    <w:p>
      <w:r>
        <w:rPr>
          <w:rFonts w:ascii="Consolas" w:hAnsi="Consolas" w:eastAsia="Consolas"/>
          <w:sz w:val="20"/>
        </w:rPr>
        <w:t>21       60720936   ............................                                  60720963</w:t>
      </w:r>
    </w:p>
    <w:p>
      <w:r>
        <w:rPr>
          <w:rFonts w:ascii="Consolas" w:hAnsi="Consolas" w:eastAsia="Consolas"/>
          <w:sz w:val="20"/>
        </w:rPr>
        <w:t>21       67961998   ............................                                  67962025</w:t>
      </w:r>
    </w:p>
    <w:p>
      <w:r>
        <w:rPr>
          <w:rFonts w:ascii="Consolas" w:hAnsi="Consolas" w:eastAsia="Consolas"/>
          <w:sz w:val="20"/>
        </w:rPr>
        <w:t>21       79372284   ............................                                  79372257</w:t>
      </w:r>
    </w:p>
    <w:p>
      <w:r>
        <w:rPr>
          <w:rFonts w:ascii="Consolas" w:hAnsi="Consolas" w:eastAsia="Consolas"/>
          <w:sz w:val="20"/>
        </w:rPr>
        <w:t>21       124807161  ............................                                  124807188</w:t>
      </w:r>
    </w:p>
    <w:p>
      <w:r>
        <w:rPr>
          <w:rFonts w:ascii="Consolas" w:hAnsi="Consolas" w:eastAsia="Consolas"/>
          <w:sz w:val="20"/>
        </w:rPr>
        <w:t>21       26904549   ............................                                  26904576</w:t>
      </w:r>
    </w:p>
    <w:p>
      <w:r>
        <w:rPr>
          <w:rFonts w:ascii="Consolas" w:hAnsi="Consolas" w:eastAsia="Consolas"/>
          <w:sz w:val="20"/>
        </w:rPr>
        <w:t>21       93846564   ............................                                  93846537</w:t>
      </w:r>
    </w:p>
    <w:p>
      <w:r>
        <w:rPr>
          <w:rFonts w:ascii="Consolas" w:hAnsi="Consolas" w:eastAsia="Consolas"/>
          <w:sz w:val="20"/>
        </w:rPr>
        <w:t>21       81853519      ...........................                                81853545</w:t>
      </w:r>
    </w:p>
    <w:p>
      <w:r>
        <w:rPr>
          <w:rFonts w:ascii="Consolas" w:hAnsi="Consolas" w:eastAsia="Consolas"/>
          <w:sz w:val="20"/>
        </w:rPr>
        <w:t>21       102303885   ...........................                                  102303859</w:t>
      </w:r>
    </w:p>
    <w:p>
      <w:r>
        <w:rPr>
          <w:rFonts w:ascii="Consolas" w:hAnsi="Consolas" w:eastAsia="Consolas"/>
          <w:sz w:val="20"/>
        </w:rPr>
        <w:t>16       5549733    .....................A..A.......                              5549702</w:t>
      </w:r>
    </w:p>
    <w:p>
      <w:r>
        <w:rPr>
          <w:rFonts w:ascii="Consolas" w:hAnsi="Consolas" w:eastAsia="Consolas"/>
          <w:sz w:val="20"/>
        </w:rPr>
        <w:t>16       5683339    .....................A..A........                             5683371</w:t>
      </w:r>
    </w:p>
    <w:p>
      <w:r>
        <w:rPr>
          <w:rFonts w:ascii="Consolas" w:hAnsi="Consolas" w:eastAsia="Consolas"/>
          <w:sz w:val="20"/>
        </w:rPr>
        <w:t>16       7298262    ......................T.......                                7298291</w:t>
      </w:r>
    </w:p>
    <w:p>
      <w:r>
        <w:rPr>
          <w:rFonts w:ascii="Consolas" w:hAnsi="Consolas" w:eastAsia="Consolas"/>
          <w:sz w:val="20"/>
        </w:rPr>
        <w:t>16       12325031   .............................                                 12325059</w:t>
      </w:r>
    </w:p>
    <w:p>
      <w:r>
        <w:rPr>
          <w:rFonts w:ascii="Consolas" w:hAnsi="Consolas" w:eastAsia="Consolas"/>
          <w:sz w:val="20"/>
        </w:rPr>
        <w:t>16       57091120   ............................                                  57091147</w:t>
      </w:r>
    </w:p>
    <w:p>
      <w:r>
        <w:rPr>
          <w:rFonts w:ascii="Consolas" w:hAnsi="Consolas" w:eastAsia="Consolas"/>
          <w:sz w:val="20"/>
        </w:rPr>
        <w:t>16       75659713   ............................                                  75659740</w:t>
      </w:r>
    </w:p>
    <w:p>
      <w:r>
        <w:rPr>
          <w:rFonts w:ascii="Consolas" w:hAnsi="Consolas" w:eastAsia="Consolas"/>
          <w:sz w:val="20"/>
        </w:rPr>
        <w:t>16       46679269   .....................A.......                                 46679297</w:t>
      </w:r>
    </w:p>
    <w:p>
      <w:r>
        <w:rPr>
          <w:rFonts w:ascii="Consolas" w:hAnsi="Consolas" w:eastAsia="Consolas"/>
          <w:sz w:val="20"/>
        </w:rPr>
        <w:t>16       49152991   .....................A.......                                 49153019</w:t>
      </w:r>
    </w:p>
    <w:p>
      <w:r>
        <w:rPr>
          <w:rFonts w:ascii="Consolas" w:hAnsi="Consolas" w:eastAsia="Consolas"/>
          <w:sz w:val="20"/>
        </w:rPr>
        <w:t>16       51944937   .....................A.......                                 51944909</w:t>
      </w:r>
    </w:p>
    <w:p>
      <w:r>
        <w:rPr>
          <w:rFonts w:ascii="Consolas" w:hAnsi="Consolas" w:eastAsia="Consolas"/>
          <w:sz w:val="20"/>
        </w:rPr>
        <w:t>16       58535160   ............G................                                 58535188</w:t>
      </w:r>
    </w:p>
    <w:p>
      <w:r>
        <w:rPr>
          <w:rFonts w:ascii="Consolas" w:hAnsi="Consolas" w:eastAsia="Consolas"/>
          <w:sz w:val="20"/>
        </w:rPr>
        <w:t>16       15191654   ............................                                  15191681</w:t>
      </w:r>
    </w:p>
    <w:p>
      <w:r>
        <w:rPr>
          <w:rFonts w:ascii="Consolas" w:hAnsi="Consolas" w:eastAsia="Consolas"/>
          <w:sz w:val="20"/>
        </w:rPr>
        <w:t>16       24452958   ............................                                  24452985</w:t>
      </w:r>
    </w:p>
    <w:p>
      <w:r>
        <w:rPr>
          <w:rFonts w:ascii="Consolas" w:hAnsi="Consolas" w:eastAsia="Consolas"/>
          <w:sz w:val="20"/>
        </w:rPr>
        <w:t>16       30924003   .............................                                 30924031</w:t>
      </w:r>
    </w:p>
    <w:p>
      <w:r>
        <w:rPr>
          <w:rFonts w:ascii="Consolas" w:hAnsi="Consolas" w:eastAsia="Consolas"/>
          <w:sz w:val="20"/>
        </w:rPr>
        <w:t>16       38769237   ............................                                  38769210</w:t>
      </w:r>
    </w:p>
    <w:p>
      <w:r>
        <w:rPr>
          <w:rFonts w:ascii="Consolas" w:hAnsi="Consolas" w:eastAsia="Consolas"/>
          <w:sz w:val="20"/>
        </w:rPr>
        <w:t>16       38520522   ............................                                  38520549</w:t>
      </w:r>
    </w:p>
    <w:p>
      <w:r>
        <w:rPr>
          <w:rFonts w:ascii="Consolas" w:hAnsi="Consolas" w:eastAsia="Consolas"/>
          <w:sz w:val="20"/>
        </w:rPr>
        <w:t>16       14792914    ...........................                                  14792888</w:t>
      </w:r>
    </w:p>
    <w:p>
      <w:r>
        <w:rPr>
          <w:rFonts w:ascii="Consolas" w:hAnsi="Consolas" w:eastAsia="Consolas"/>
          <w:sz w:val="20"/>
        </w:rPr>
        <w:t>11       27718635   .....................A..G........                             27718667</w:t>
      </w:r>
    </w:p>
    <w:p>
      <w:r>
        <w:rPr>
          <w:rFonts w:ascii="Consolas" w:hAnsi="Consolas" w:eastAsia="Consolas"/>
          <w:sz w:val="20"/>
        </w:rPr>
        <w:t>11       41174811   .....................A.........                               41174841</w:t>
      </w:r>
    </w:p>
    <w:p>
      <w:r>
        <w:rPr>
          <w:rFonts w:ascii="Consolas" w:hAnsi="Consolas" w:eastAsia="Consolas"/>
          <w:sz w:val="20"/>
        </w:rPr>
        <w:t>11       66501278   ..............................                                66501307</w:t>
      </w:r>
    </w:p>
    <w:p>
      <w:r>
        <w:rPr>
          <w:rFonts w:ascii="Consolas" w:hAnsi="Consolas" w:eastAsia="Consolas"/>
          <w:sz w:val="20"/>
        </w:rPr>
        <w:t>11       45095560   .............................                                 45095588</w:t>
      </w:r>
    </w:p>
    <w:p>
      <w:r>
        <w:rPr>
          <w:rFonts w:ascii="Consolas" w:hAnsi="Consolas" w:eastAsia="Consolas"/>
          <w:sz w:val="20"/>
        </w:rPr>
        <w:t>11       5573631    .....................A.......                                 5573603</w:t>
      </w:r>
    </w:p>
    <w:p>
      <w:r>
        <w:rPr>
          <w:rFonts w:ascii="Consolas" w:hAnsi="Consolas" w:eastAsia="Consolas"/>
          <w:sz w:val="20"/>
        </w:rPr>
        <w:t>11       12239856   .....................A.......                                 12239884</w:t>
      </w:r>
    </w:p>
    <w:p>
      <w:r>
        <w:rPr>
          <w:rFonts w:ascii="Consolas" w:hAnsi="Consolas" w:eastAsia="Consolas"/>
          <w:sz w:val="20"/>
        </w:rPr>
        <w:t>11       36387709   ....................G........                                 36387737</w:t>
      </w:r>
    </w:p>
    <w:p>
      <w:r>
        <w:rPr>
          <w:rFonts w:ascii="Consolas" w:hAnsi="Consolas" w:eastAsia="Consolas"/>
          <w:sz w:val="20"/>
        </w:rPr>
        <w:t>11       44890663   .....................A.......                                 44890635</w:t>
      </w:r>
    </w:p>
    <w:p>
      <w:r>
        <w:rPr>
          <w:rFonts w:ascii="Consolas" w:hAnsi="Consolas" w:eastAsia="Consolas"/>
          <w:sz w:val="20"/>
        </w:rPr>
        <w:t>11       62696014   .....................A.......                                 62695986</w:t>
      </w:r>
    </w:p>
    <w:p>
      <w:r>
        <w:rPr>
          <w:rFonts w:ascii="Consolas" w:hAnsi="Consolas" w:eastAsia="Consolas"/>
          <w:sz w:val="20"/>
        </w:rPr>
        <w:t>11       71827784   .....................A.......                                 71827812</w:t>
      </w:r>
    </w:p>
    <w:p>
      <w:r>
        <w:rPr>
          <w:rFonts w:ascii="Consolas" w:hAnsi="Consolas" w:eastAsia="Consolas"/>
          <w:sz w:val="20"/>
        </w:rPr>
        <w:t>11       80426735   .....................A.......                                 80426707</w:t>
      </w:r>
    </w:p>
    <w:p>
      <w:r>
        <w:rPr>
          <w:rFonts w:ascii="Consolas" w:hAnsi="Consolas" w:eastAsia="Consolas"/>
          <w:sz w:val="20"/>
        </w:rPr>
        <w:t>11       85400234   ....................T........                                 85400262</w:t>
      </w:r>
    </w:p>
    <w:p>
      <w:r>
        <w:rPr>
          <w:rFonts w:ascii="Consolas" w:hAnsi="Consolas" w:eastAsia="Consolas"/>
          <w:sz w:val="20"/>
        </w:rPr>
        <w:t>11       39283086   ............................                                  39283113</w:t>
      </w:r>
    </w:p>
    <w:p>
      <w:r>
        <w:rPr>
          <w:rFonts w:ascii="Consolas" w:hAnsi="Consolas" w:eastAsia="Consolas"/>
          <w:sz w:val="20"/>
        </w:rPr>
        <w:t>11       40826539   ............................                                  40826512</w:t>
      </w:r>
    </w:p>
    <w:p>
      <w:r>
        <w:rPr>
          <w:rFonts w:ascii="Consolas" w:hAnsi="Consolas" w:eastAsia="Consolas"/>
          <w:sz w:val="20"/>
        </w:rPr>
        <w:t>11       70735198   .............................                                 70735226</w:t>
      </w:r>
    </w:p>
    <w:p>
      <w:r>
        <w:rPr>
          <w:rFonts w:ascii="Consolas" w:hAnsi="Consolas" w:eastAsia="Consolas"/>
          <w:sz w:val="20"/>
        </w:rPr>
        <w:t>11       82652202   ............................                                  82652175</w:t>
      </w:r>
    </w:p>
    <w:p>
      <w:r>
        <w:rPr>
          <w:rFonts w:ascii="Consolas" w:hAnsi="Consolas" w:eastAsia="Consolas"/>
          <w:sz w:val="20"/>
        </w:rPr>
        <w:t>11       84987163   ............................                                  84987136</w:t>
      </w:r>
    </w:p>
    <w:p>
      <w:r>
        <w:rPr>
          <w:rFonts w:ascii="Consolas" w:hAnsi="Consolas" w:eastAsia="Consolas"/>
          <w:sz w:val="20"/>
        </w:rPr>
        <w:t>11       62983800   ............................                                  62983827</w:t>
      </w:r>
    </w:p>
    <w:p>
      <w:r>
        <w:rPr>
          <w:rFonts w:ascii="Consolas" w:hAnsi="Consolas" w:eastAsia="Consolas"/>
          <w:sz w:val="20"/>
        </w:rPr>
        <w:t>11       17395487    ............................                                 17395514</w:t>
      </w:r>
    </w:p>
    <w:p>
      <w:r>
        <w:rPr>
          <w:rFonts w:ascii="Consolas" w:hAnsi="Consolas" w:eastAsia="Consolas"/>
          <w:sz w:val="20"/>
        </w:rPr>
        <w:t>11       21877995    ............................                                 21877968</w:t>
      </w:r>
    </w:p>
    <w:p>
      <w:r>
        <w:rPr>
          <w:rFonts w:ascii="Consolas" w:hAnsi="Consolas" w:eastAsia="Consolas"/>
          <w:sz w:val="20"/>
        </w:rPr>
        <w:t>11       60436592   ............................                                  60436619</w:t>
      </w:r>
    </w:p>
    <w:p>
      <w:r>
        <w:rPr>
          <w:rFonts w:ascii="Consolas" w:hAnsi="Consolas" w:eastAsia="Consolas"/>
          <w:sz w:val="20"/>
        </w:rPr>
        <w:t>11       63535373   ............................                                  63535346</w:t>
      </w:r>
    </w:p>
    <w:p>
      <w:r>
        <w:rPr>
          <w:rFonts w:ascii="Consolas" w:hAnsi="Consolas" w:eastAsia="Consolas"/>
          <w:sz w:val="20"/>
        </w:rPr>
        <w:t>11       75065205   ............................                                  75065232</w:t>
      </w:r>
    </w:p>
    <w:p>
      <w:r>
        <w:rPr>
          <w:rFonts w:ascii="Consolas" w:hAnsi="Consolas" w:eastAsia="Consolas"/>
          <w:sz w:val="20"/>
        </w:rPr>
        <w:t>11       44037844     ...........................                                 44037870</w:t>
      </w:r>
    </w:p>
    <w:p>
      <w:r>
        <w:rPr>
          <w:rFonts w:ascii="Consolas" w:hAnsi="Consolas" w:eastAsia="Consolas"/>
          <w:sz w:val="20"/>
        </w:rPr>
        <w:t>11       46436062     ...........................                                 46436088</w:t>
      </w:r>
    </w:p>
    <w:p>
      <w:r>
        <w:rPr>
          <w:rFonts w:ascii="Consolas" w:hAnsi="Consolas" w:eastAsia="Consolas"/>
          <w:sz w:val="20"/>
        </w:rPr>
        <w:t>11       52297687       ...........................                               52297713</w:t>
      </w:r>
    </w:p>
    <w:p>
      <w:r>
        <w:rPr>
          <w:rFonts w:ascii="Consolas" w:hAnsi="Consolas" w:eastAsia="Consolas"/>
          <w:sz w:val="20"/>
        </w:rPr>
        <w:t>11       56684251      ...........................                                56684277</w:t>
      </w:r>
    </w:p>
    <w:p>
      <w:r>
        <w:rPr>
          <w:rFonts w:ascii="Consolas" w:hAnsi="Consolas" w:eastAsia="Consolas"/>
          <w:sz w:val="20"/>
        </w:rPr>
        <w:t>6        17896259   .....................A..A.......                              17896290</w:t>
      </w:r>
    </w:p>
    <w:p>
      <w:r>
        <w:rPr>
          <w:rFonts w:ascii="Consolas" w:hAnsi="Consolas" w:eastAsia="Consolas"/>
          <w:sz w:val="20"/>
        </w:rPr>
        <w:t>6        23764599   .......................G.......                               23764629</w:t>
      </w:r>
    </w:p>
    <w:p>
      <w:r>
        <w:rPr>
          <w:rFonts w:ascii="Consolas" w:hAnsi="Consolas" w:eastAsia="Consolas"/>
          <w:sz w:val="20"/>
        </w:rPr>
        <w:t>6        32448474   ............................                                  32448447</w:t>
      </w:r>
    </w:p>
    <w:p>
      <w:r>
        <w:rPr>
          <w:rFonts w:ascii="Consolas" w:hAnsi="Consolas" w:eastAsia="Consolas"/>
          <w:sz w:val="20"/>
        </w:rPr>
        <w:t>6        87040957   .............................                                 87040929</w:t>
      </w:r>
    </w:p>
    <w:p>
      <w:r>
        <w:rPr>
          <w:rFonts w:ascii="Consolas" w:hAnsi="Consolas" w:eastAsia="Consolas"/>
          <w:sz w:val="20"/>
        </w:rPr>
        <w:t>6        16745019   .....................A.......                                 16744991</w:t>
      </w:r>
    </w:p>
    <w:p>
      <w:r>
        <w:rPr>
          <w:rFonts w:ascii="Consolas" w:hAnsi="Consolas" w:eastAsia="Consolas"/>
          <w:sz w:val="20"/>
        </w:rPr>
        <w:t>6        60148575   .....................A.......                                 60148547</w:t>
      </w:r>
    </w:p>
    <w:p>
      <w:r>
        <w:rPr>
          <w:rFonts w:ascii="Consolas" w:hAnsi="Consolas" w:eastAsia="Consolas"/>
          <w:sz w:val="20"/>
        </w:rPr>
        <w:t>6        75136684   .....................A.......                                 75136656</w:t>
      </w:r>
    </w:p>
    <w:p>
      <w:r>
        <w:rPr>
          <w:rFonts w:ascii="Consolas" w:hAnsi="Consolas" w:eastAsia="Consolas"/>
          <w:sz w:val="20"/>
        </w:rPr>
        <w:t>6        87403801   .....................A.......                                 87403773</w:t>
      </w:r>
    </w:p>
    <w:p>
      <w:r>
        <w:rPr>
          <w:rFonts w:ascii="Consolas" w:hAnsi="Consolas" w:eastAsia="Consolas"/>
          <w:sz w:val="20"/>
        </w:rPr>
        <w:t>6        33474077   ............................                                  33474050</w:t>
      </w:r>
    </w:p>
    <w:p>
      <w:r>
        <w:rPr>
          <w:rFonts w:ascii="Consolas" w:hAnsi="Consolas" w:eastAsia="Consolas"/>
          <w:sz w:val="20"/>
        </w:rPr>
        <w:t>6        52279619   ............................                                  52279592</w:t>
      </w:r>
    </w:p>
    <w:p>
      <w:r>
        <w:rPr>
          <w:rFonts w:ascii="Consolas" w:hAnsi="Consolas" w:eastAsia="Consolas"/>
          <w:sz w:val="20"/>
        </w:rPr>
        <w:t>6        88836065   ............................                                  88836038</w:t>
      </w:r>
    </w:p>
    <w:p>
      <w:r>
        <w:rPr>
          <w:rFonts w:ascii="Consolas" w:hAnsi="Consolas" w:eastAsia="Consolas"/>
          <w:sz w:val="20"/>
        </w:rPr>
        <w:t>6        108373482  ............................                                  108373455</w:t>
      </w:r>
    </w:p>
    <w:p>
      <w:r>
        <w:rPr>
          <w:rFonts w:ascii="Consolas" w:hAnsi="Consolas" w:eastAsia="Consolas"/>
          <w:sz w:val="20"/>
        </w:rPr>
        <w:t>6        112174360  ............................                                  112174333</w:t>
      </w:r>
    </w:p>
    <w:p>
      <w:r>
        <w:rPr>
          <w:rFonts w:ascii="Consolas" w:hAnsi="Consolas" w:eastAsia="Consolas"/>
          <w:sz w:val="20"/>
        </w:rPr>
        <w:t>6        20466181   ............................                                  20466208</w:t>
      </w:r>
    </w:p>
    <w:p>
      <w:r>
        <w:rPr>
          <w:rFonts w:ascii="Consolas" w:hAnsi="Consolas" w:eastAsia="Consolas"/>
          <w:sz w:val="20"/>
        </w:rPr>
        <w:t>6        38631691   ............................                                  38631664</w:t>
      </w:r>
    </w:p>
    <w:p>
      <w:r>
        <w:rPr>
          <w:rFonts w:ascii="Consolas" w:hAnsi="Consolas" w:eastAsia="Consolas"/>
          <w:sz w:val="20"/>
        </w:rPr>
        <w:t>6        10181151   ............................                                  10181178</w:t>
      </w:r>
    </w:p>
    <w:p>
      <w:r>
        <w:rPr>
          <w:rFonts w:ascii="Consolas" w:hAnsi="Consolas" w:eastAsia="Consolas"/>
          <w:sz w:val="20"/>
        </w:rPr>
        <w:t>6        16260844   ............................                                  16260871</w:t>
      </w:r>
    </w:p>
    <w:p>
      <w:r>
        <w:rPr>
          <w:rFonts w:ascii="Consolas" w:hAnsi="Consolas" w:eastAsia="Consolas"/>
          <w:sz w:val="20"/>
        </w:rPr>
        <w:t>6        33733602   ............................                                  33733575</w:t>
      </w:r>
    </w:p>
    <w:p>
      <w:r>
        <w:rPr>
          <w:rFonts w:ascii="Consolas" w:hAnsi="Consolas" w:eastAsia="Consolas"/>
          <w:sz w:val="20"/>
        </w:rPr>
        <w:t>6        94630254      ...........................                                94630228</w:t>
      </w:r>
    </w:p>
    <w:p>
      <w:r>
        <w:rPr>
          <w:rFonts w:ascii="Consolas" w:hAnsi="Consolas" w:eastAsia="Consolas"/>
          <w:sz w:val="20"/>
        </w:rPr>
        <w:t>6        111102552    ...........................                                 111102578</w:t>
      </w:r>
    </w:p>
    <w:p>
      <w:r>
        <w:rPr>
          <w:rFonts w:ascii="Consolas" w:hAnsi="Consolas" w:eastAsia="Consolas"/>
          <w:sz w:val="20"/>
        </w:rPr>
        <w:t>5        101379568  .....................A..A........                             101379536</w:t>
      </w:r>
    </w:p>
    <w:p>
      <w:r>
        <w:rPr>
          <w:rFonts w:ascii="Consolas" w:hAnsi="Consolas" w:eastAsia="Consolas"/>
          <w:sz w:val="20"/>
        </w:rPr>
        <w:t>5        55506591   .....................A..A........                             55506559</w:t>
      </w:r>
    </w:p>
    <w:p>
      <w:r>
        <w:rPr>
          <w:rFonts w:ascii="Consolas" w:hAnsi="Consolas" w:eastAsia="Consolas"/>
          <w:sz w:val="20"/>
        </w:rPr>
        <w:t>5        75318067   .....................A..A........                             75318035</w:t>
      </w:r>
    </w:p>
    <w:p>
      <w:r>
        <w:rPr>
          <w:rFonts w:ascii="Consolas" w:hAnsi="Consolas" w:eastAsia="Consolas"/>
          <w:sz w:val="20"/>
        </w:rPr>
        <w:t>5        21243081   .....................A.........                               21243051</w:t>
      </w:r>
    </w:p>
    <w:p>
      <w:r>
        <w:rPr>
          <w:rFonts w:ascii="Consolas" w:hAnsi="Consolas" w:eastAsia="Consolas"/>
          <w:sz w:val="20"/>
        </w:rPr>
        <w:t>5        74434729   .....................A.........                               74434699</w:t>
      </w:r>
    </w:p>
    <w:p>
      <w:r>
        <w:rPr>
          <w:rFonts w:ascii="Consolas" w:hAnsi="Consolas" w:eastAsia="Consolas"/>
          <w:sz w:val="20"/>
        </w:rPr>
        <w:t>5        96739936   ..............................                                96739907</w:t>
      </w:r>
    </w:p>
    <w:p>
      <w:r>
        <w:rPr>
          <w:rFonts w:ascii="Consolas" w:hAnsi="Consolas" w:eastAsia="Consolas"/>
          <w:sz w:val="20"/>
        </w:rPr>
        <w:t>5        29774351   .............................                                 29774379</w:t>
      </w:r>
    </w:p>
    <w:p>
      <w:r>
        <w:rPr>
          <w:rFonts w:ascii="Consolas" w:hAnsi="Consolas" w:eastAsia="Consolas"/>
          <w:sz w:val="20"/>
        </w:rPr>
        <w:t>5        15154244   .....................A.......                                 15154216</w:t>
      </w:r>
    </w:p>
    <w:p>
      <w:r>
        <w:rPr>
          <w:rFonts w:ascii="Consolas" w:hAnsi="Consolas" w:eastAsia="Consolas"/>
          <w:sz w:val="20"/>
        </w:rPr>
        <w:t>5        22685591   .....................A.......                                 22685563</w:t>
      </w:r>
    </w:p>
    <w:p>
      <w:r>
        <w:rPr>
          <w:rFonts w:ascii="Consolas" w:hAnsi="Consolas" w:eastAsia="Consolas"/>
          <w:sz w:val="20"/>
        </w:rPr>
        <w:t>5        29833678   .....................A.......                                 29833650</w:t>
      </w:r>
    </w:p>
    <w:p>
      <w:r>
        <w:rPr>
          <w:rFonts w:ascii="Consolas" w:hAnsi="Consolas" w:eastAsia="Consolas"/>
          <w:sz w:val="20"/>
        </w:rPr>
        <w:t>5        38950227   ...G........................                                  38950254</w:t>
      </w:r>
    </w:p>
    <w:p>
      <w:r>
        <w:rPr>
          <w:rFonts w:ascii="Consolas" w:hAnsi="Consolas" w:eastAsia="Consolas"/>
          <w:sz w:val="20"/>
        </w:rPr>
        <w:t>5        50774403   .....................A.......                                 50774431</w:t>
      </w:r>
    </w:p>
    <w:p>
      <w:r>
        <w:rPr>
          <w:rFonts w:ascii="Consolas" w:hAnsi="Consolas" w:eastAsia="Consolas"/>
          <w:sz w:val="20"/>
        </w:rPr>
        <w:t>5        56615088   .....................A.......                                 56615116</w:t>
      </w:r>
    </w:p>
    <w:p>
      <w:r>
        <w:rPr>
          <w:rFonts w:ascii="Consolas" w:hAnsi="Consolas" w:eastAsia="Consolas"/>
          <w:sz w:val="20"/>
        </w:rPr>
        <w:t>5        79529713   .....................A.......                                 79529741</w:t>
      </w:r>
    </w:p>
    <w:p>
      <w:r>
        <w:rPr>
          <w:rFonts w:ascii="Consolas" w:hAnsi="Consolas" w:eastAsia="Consolas"/>
          <w:sz w:val="20"/>
        </w:rPr>
        <w:t>5        95205707   .....................A.......                                 95205679</w:t>
      </w:r>
    </w:p>
    <w:p>
      <w:r>
        <w:rPr>
          <w:rFonts w:ascii="Consolas" w:hAnsi="Consolas" w:eastAsia="Consolas"/>
          <w:sz w:val="20"/>
        </w:rPr>
        <w:t>5        102527801  .....................A.......                                 102527829</w:t>
      </w:r>
    </w:p>
    <w:p>
      <w:r>
        <w:rPr>
          <w:rFonts w:ascii="Consolas" w:hAnsi="Consolas" w:eastAsia="Consolas"/>
          <w:sz w:val="20"/>
        </w:rPr>
        <w:t>5        45913278   ............................                                  45913251</w:t>
      </w:r>
    </w:p>
    <w:p>
      <w:r>
        <w:rPr>
          <w:rFonts w:ascii="Consolas" w:hAnsi="Consolas" w:eastAsia="Consolas"/>
          <w:sz w:val="20"/>
        </w:rPr>
        <w:t>5        18028079     ...........................                                 18028105</w:t>
      </w:r>
    </w:p>
    <w:p>
      <w:r>
        <w:rPr>
          <w:rFonts w:ascii="Consolas" w:hAnsi="Consolas" w:eastAsia="Consolas"/>
          <w:sz w:val="20"/>
        </w:rPr>
        <w:t>5        83030763    ...........................                                  83030737</w:t>
      </w:r>
    </w:p>
    <w:p>
      <w:r>
        <w:rPr>
          <w:rFonts w:ascii="Consolas" w:hAnsi="Consolas" w:eastAsia="Consolas"/>
          <w:sz w:val="20"/>
        </w:rPr>
        <w:t>4        138742460  .....................A..A.............                        138742423</w:t>
      </w:r>
    </w:p>
    <w:p>
      <w:r>
        <w:rPr>
          <w:rFonts w:ascii="Consolas" w:hAnsi="Consolas" w:eastAsia="Consolas"/>
          <w:sz w:val="20"/>
        </w:rPr>
        <w:t>4        99796409   .................G..........G....                             99796377</w:t>
      </w:r>
    </w:p>
    <w:p>
      <w:r>
        <w:rPr>
          <w:rFonts w:ascii="Consolas" w:hAnsi="Consolas" w:eastAsia="Consolas"/>
          <w:sz w:val="20"/>
        </w:rPr>
        <w:t>4        116702549  ........................AG.......                             116702517</w:t>
      </w:r>
    </w:p>
    <w:p>
      <w:r>
        <w:rPr>
          <w:rFonts w:ascii="Consolas" w:hAnsi="Consolas" w:eastAsia="Consolas"/>
          <w:sz w:val="20"/>
        </w:rPr>
        <w:t>4        57481673   .....................A........                                57481644</w:t>
      </w:r>
    </w:p>
    <w:p>
      <w:r>
        <w:rPr>
          <w:rFonts w:ascii="Consolas" w:hAnsi="Consolas" w:eastAsia="Consolas"/>
          <w:sz w:val="20"/>
        </w:rPr>
        <w:t>4        67408994   .....................                                         67408974</w:t>
      </w:r>
    </w:p>
    <w:p>
      <w:r>
        <w:rPr>
          <w:rFonts w:ascii="Consolas" w:hAnsi="Consolas" w:eastAsia="Consolas"/>
          <w:sz w:val="20"/>
        </w:rPr>
        <w:t>4        75065970   .....................A.......                                 75065942</w:t>
      </w:r>
    </w:p>
    <w:p>
      <w:r>
        <w:rPr>
          <w:rFonts w:ascii="Consolas" w:hAnsi="Consolas" w:eastAsia="Consolas"/>
          <w:sz w:val="20"/>
        </w:rPr>
        <w:t>4        7980212    ............................                                  7980239</w:t>
      </w:r>
    </w:p>
    <w:p>
      <w:r>
        <w:rPr>
          <w:rFonts w:ascii="Consolas" w:hAnsi="Consolas" w:eastAsia="Consolas"/>
          <w:sz w:val="20"/>
        </w:rPr>
        <w:t>4        68856135   .............................                                 68856163</w:t>
      </w:r>
    </w:p>
    <w:p>
      <w:r>
        <w:rPr>
          <w:rFonts w:ascii="Consolas" w:hAnsi="Consolas" w:eastAsia="Consolas"/>
          <w:sz w:val="20"/>
        </w:rPr>
        <w:t>4        78775848   ............................                                  78775821</w:t>
      </w:r>
    </w:p>
    <w:p>
      <w:r>
        <w:rPr>
          <w:rFonts w:ascii="Consolas" w:hAnsi="Consolas" w:eastAsia="Consolas"/>
          <w:sz w:val="20"/>
        </w:rPr>
        <w:t>4        103023809  .....................A.......                                 103023781</w:t>
      </w:r>
    </w:p>
    <w:p>
      <w:r>
        <w:rPr>
          <w:rFonts w:ascii="Consolas" w:hAnsi="Consolas" w:eastAsia="Consolas"/>
          <w:sz w:val="20"/>
        </w:rPr>
        <w:t>4        10829083   ............................                                  10829110</w:t>
      </w:r>
    </w:p>
    <w:p>
      <w:r>
        <w:rPr>
          <w:rFonts w:ascii="Consolas" w:hAnsi="Consolas" w:eastAsia="Consolas"/>
          <w:sz w:val="20"/>
        </w:rPr>
        <w:t>4        13859416   .............................                                 13859388</w:t>
      </w:r>
    </w:p>
    <w:p>
      <w:r>
        <w:rPr>
          <w:rFonts w:ascii="Consolas" w:hAnsi="Consolas" w:eastAsia="Consolas"/>
          <w:sz w:val="20"/>
        </w:rPr>
        <w:t>4        23082614   ..............................                                23082585</w:t>
      </w:r>
    </w:p>
    <w:p>
      <w:r>
        <w:rPr>
          <w:rFonts w:ascii="Consolas" w:hAnsi="Consolas" w:eastAsia="Consolas"/>
          <w:sz w:val="20"/>
        </w:rPr>
        <w:t>4        48096151   ............................                                  48096124</w:t>
      </w:r>
    </w:p>
    <w:p>
      <w:r>
        <w:rPr>
          <w:rFonts w:ascii="Consolas" w:hAnsi="Consolas" w:eastAsia="Consolas"/>
          <w:sz w:val="20"/>
        </w:rPr>
        <w:t>4        79642574   ............................                                  79642547</w:t>
      </w:r>
    </w:p>
    <w:p>
      <w:r>
        <w:rPr>
          <w:rFonts w:ascii="Consolas" w:hAnsi="Consolas" w:eastAsia="Consolas"/>
          <w:sz w:val="20"/>
        </w:rPr>
        <w:t>4        80970383   ............................                                  80970356</w:t>
      </w:r>
    </w:p>
    <w:p>
      <w:r>
        <w:rPr>
          <w:rFonts w:ascii="Consolas" w:hAnsi="Consolas" w:eastAsia="Consolas"/>
          <w:sz w:val="20"/>
        </w:rPr>
        <w:t>4        122264639  ............................                                  122264612</w:t>
      </w:r>
    </w:p>
    <w:p>
      <w:r>
        <w:rPr>
          <w:rFonts w:ascii="Consolas" w:hAnsi="Consolas" w:eastAsia="Consolas"/>
          <w:sz w:val="20"/>
        </w:rPr>
        <w:t>4        123975867  ............................                                  123975840</w:t>
      </w:r>
    </w:p>
    <w:p>
      <w:r>
        <w:rPr>
          <w:rFonts w:ascii="Consolas" w:hAnsi="Consolas" w:eastAsia="Consolas"/>
          <w:sz w:val="20"/>
        </w:rPr>
        <w:t>4        127544714  ............................                                  127544741</w:t>
      </w:r>
    </w:p>
    <w:p>
      <w:r>
        <w:rPr>
          <w:rFonts w:ascii="Consolas" w:hAnsi="Consolas" w:eastAsia="Consolas"/>
          <w:sz w:val="20"/>
        </w:rPr>
        <w:t>4        133724430  ............................                                  133724403</w:t>
      </w:r>
    </w:p>
    <w:p>
      <w:r>
        <w:rPr>
          <w:rFonts w:ascii="Consolas" w:hAnsi="Consolas" w:eastAsia="Consolas"/>
          <w:sz w:val="20"/>
        </w:rPr>
        <w:t>4        1303856    ............................                                  1303829</w:t>
      </w:r>
    </w:p>
    <w:p>
      <w:r>
        <w:rPr>
          <w:rFonts w:ascii="Consolas" w:hAnsi="Consolas" w:eastAsia="Consolas"/>
          <w:sz w:val="20"/>
        </w:rPr>
        <w:t>4        85108698    ............................                                 85108725</w:t>
      </w:r>
    </w:p>
    <w:p>
      <w:r>
        <w:rPr>
          <w:rFonts w:ascii="Consolas" w:hAnsi="Consolas" w:eastAsia="Consolas"/>
          <w:sz w:val="20"/>
        </w:rPr>
        <w:t>4        107739973  ............................                                  107740000</w:t>
      </w:r>
    </w:p>
    <w:p>
      <w:r>
        <w:rPr>
          <w:rFonts w:ascii="Consolas" w:hAnsi="Consolas" w:eastAsia="Consolas"/>
          <w:sz w:val="20"/>
        </w:rPr>
        <w:t>4        117524271  ............................                                  117524298</w:t>
      </w:r>
    </w:p>
    <w:p>
      <w:r>
        <w:rPr>
          <w:rFonts w:ascii="Consolas" w:hAnsi="Consolas" w:eastAsia="Consolas"/>
          <w:sz w:val="20"/>
        </w:rPr>
        <w:t>4        12255845    ...........................                                  12255819</w:t>
      </w:r>
    </w:p>
    <w:p>
      <w:r>
        <w:rPr>
          <w:rFonts w:ascii="Consolas" w:hAnsi="Consolas" w:eastAsia="Consolas"/>
          <w:sz w:val="20"/>
        </w:rPr>
        <w:t>4        56993212    ...........................                                  56993186</w:t>
      </w:r>
    </w:p>
    <w:p>
      <w:r>
        <w:rPr>
          <w:rFonts w:ascii="Consolas" w:hAnsi="Consolas" w:eastAsia="Consolas"/>
          <w:sz w:val="20"/>
        </w:rPr>
        <w:t>4        87389899    ...........................                                  87389925</w:t>
      </w:r>
    </w:p>
    <w:p>
      <w:r>
        <w:rPr>
          <w:rFonts w:ascii="Consolas" w:hAnsi="Consolas" w:eastAsia="Consolas"/>
          <w:sz w:val="20"/>
        </w:rPr>
        <w:t>3        25829138   .....................A..G.........                            25829171</w:t>
      </w:r>
    </w:p>
    <w:p>
      <w:r>
        <w:rPr>
          <w:rFonts w:ascii="Consolas" w:hAnsi="Consolas" w:eastAsia="Consolas"/>
          <w:sz w:val="20"/>
        </w:rPr>
        <w:t>3        40237097   .....................A.........                               40237127</w:t>
      </w:r>
    </w:p>
    <w:p>
      <w:r>
        <w:rPr>
          <w:rFonts w:ascii="Consolas" w:hAnsi="Consolas" w:eastAsia="Consolas"/>
          <w:sz w:val="20"/>
        </w:rPr>
        <w:t>3        110802607  .....................A.........                               110802637</w:t>
      </w:r>
    </w:p>
    <w:p>
      <w:r>
        <w:rPr>
          <w:rFonts w:ascii="Consolas" w:hAnsi="Consolas" w:eastAsia="Consolas"/>
          <w:sz w:val="20"/>
        </w:rPr>
        <w:t>3        107234758  ..............................                                107234729</w:t>
      </w:r>
    </w:p>
    <w:p>
      <w:r>
        <w:rPr>
          <w:rFonts w:ascii="Consolas" w:hAnsi="Consolas" w:eastAsia="Consolas"/>
          <w:sz w:val="20"/>
        </w:rPr>
        <w:t>3        67811759   ............................                                  67811732</w:t>
      </w:r>
    </w:p>
    <w:p>
      <w:r>
        <w:rPr>
          <w:rFonts w:ascii="Consolas" w:hAnsi="Consolas" w:eastAsia="Consolas"/>
          <w:sz w:val="20"/>
        </w:rPr>
        <w:t>3        104306660  .............................                                 104306632</w:t>
      </w:r>
    </w:p>
    <w:p>
      <w:r>
        <w:rPr>
          <w:rFonts w:ascii="Consolas" w:hAnsi="Consolas" w:eastAsia="Consolas"/>
          <w:sz w:val="20"/>
        </w:rPr>
        <w:t>3        78027812   .....................A.......                                 78027840</w:t>
      </w:r>
    </w:p>
    <w:p>
      <w:r>
        <w:rPr>
          <w:rFonts w:ascii="Consolas" w:hAnsi="Consolas" w:eastAsia="Consolas"/>
          <w:sz w:val="20"/>
        </w:rPr>
        <w:t>3        119302280  .....................A.......                                 119302252</w:t>
      </w:r>
    </w:p>
    <w:p>
      <w:r>
        <w:rPr>
          <w:rFonts w:ascii="Consolas" w:hAnsi="Consolas" w:eastAsia="Consolas"/>
          <w:sz w:val="20"/>
        </w:rPr>
        <w:t>3        551446     ............................                                  551473</w:t>
      </w:r>
    </w:p>
    <w:p>
      <w:r>
        <w:rPr>
          <w:rFonts w:ascii="Consolas" w:hAnsi="Consolas" w:eastAsia="Consolas"/>
          <w:sz w:val="20"/>
        </w:rPr>
        <w:t>3        34361793   ............................                                  34361766</w:t>
      </w:r>
    </w:p>
    <w:p>
      <w:r>
        <w:rPr>
          <w:rFonts w:ascii="Consolas" w:hAnsi="Consolas" w:eastAsia="Consolas"/>
          <w:sz w:val="20"/>
        </w:rPr>
        <w:t>3        49237297   ............................                                  49237270</w:t>
      </w:r>
    </w:p>
    <w:p>
      <w:r>
        <w:rPr>
          <w:rFonts w:ascii="Consolas" w:hAnsi="Consolas" w:eastAsia="Consolas"/>
          <w:sz w:val="20"/>
        </w:rPr>
        <w:t>3        55450082   ............................                                  55450109</w:t>
      </w:r>
    </w:p>
    <w:p>
      <w:r>
        <w:rPr>
          <w:rFonts w:ascii="Consolas" w:hAnsi="Consolas" w:eastAsia="Consolas"/>
          <w:sz w:val="20"/>
        </w:rPr>
        <w:t>3        113005194  ............................                                  113005167</w:t>
      </w:r>
    </w:p>
    <w:p>
      <w:r>
        <w:rPr>
          <w:rFonts w:ascii="Consolas" w:hAnsi="Consolas" w:eastAsia="Consolas"/>
          <w:sz w:val="20"/>
        </w:rPr>
        <w:t>3        114258637  ............................                                  114258664</w:t>
      </w:r>
    </w:p>
    <w:p>
      <w:r>
        <w:rPr>
          <w:rFonts w:ascii="Consolas" w:hAnsi="Consolas" w:eastAsia="Consolas"/>
          <w:sz w:val="20"/>
        </w:rPr>
        <w:t>3        42547845   .............................                                 42547817</w:t>
      </w:r>
    </w:p>
    <w:p>
      <w:r>
        <w:rPr>
          <w:rFonts w:ascii="Consolas" w:hAnsi="Consolas" w:eastAsia="Consolas"/>
          <w:sz w:val="20"/>
        </w:rPr>
        <w:t>3        127443429   .............................                                127443457</w:t>
      </w:r>
    </w:p>
    <w:p>
      <w:r>
        <w:rPr>
          <w:rFonts w:ascii="Consolas" w:hAnsi="Consolas" w:eastAsia="Consolas"/>
          <w:sz w:val="20"/>
        </w:rPr>
        <w:t>3        2564301     ............................                                 2564274</w:t>
      </w:r>
    </w:p>
    <w:p>
      <w:r>
        <w:rPr>
          <w:rFonts w:ascii="Consolas" w:hAnsi="Consolas" w:eastAsia="Consolas"/>
          <w:sz w:val="20"/>
        </w:rPr>
        <w:t>3        19309390   ............................                                  19309417</w:t>
      </w:r>
    </w:p>
    <w:p>
      <w:r>
        <w:rPr>
          <w:rFonts w:ascii="Consolas" w:hAnsi="Consolas" w:eastAsia="Consolas"/>
          <w:sz w:val="20"/>
        </w:rPr>
        <w:t>3        58484142   ............................                                  58484169</w:t>
      </w:r>
    </w:p>
    <w:p>
      <w:r>
        <w:rPr>
          <w:rFonts w:ascii="Consolas" w:hAnsi="Consolas" w:eastAsia="Consolas"/>
          <w:sz w:val="20"/>
        </w:rPr>
        <w:t>3        88176906   ............................                                  88176879</w:t>
      </w:r>
    </w:p>
    <w:p>
      <w:r>
        <w:rPr>
          <w:rFonts w:ascii="Consolas" w:hAnsi="Consolas" w:eastAsia="Consolas"/>
          <w:sz w:val="20"/>
        </w:rPr>
        <w:t>3        124854498  ............................                                  124854525</w:t>
      </w:r>
    </w:p>
    <w:p>
      <w:r>
        <w:rPr>
          <w:rFonts w:ascii="Consolas" w:hAnsi="Consolas" w:eastAsia="Consolas"/>
          <w:sz w:val="20"/>
        </w:rPr>
        <w:t>3        11434757      ...........................                                11434731</w:t>
      </w:r>
    </w:p>
    <w:p>
      <w:r>
        <w:rPr>
          <w:rFonts w:ascii="Consolas" w:hAnsi="Consolas" w:eastAsia="Consolas"/>
          <w:sz w:val="20"/>
        </w:rPr>
        <w:t>3        69415427    ...........................                                  69415401</w:t>
      </w:r>
    </w:p>
    <w:p>
      <w:r>
        <w:rPr>
          <w:rFonts w:ascii="Consolas" w:hAnsi="Consolas" w:eastAsia="Consolas"/>
          <w:sz w:val="20"/>
        </w:rPr>
        <w:t>2        37755133   .....................A..A........                             37755101</w:t>
      </w:r>
    </w:p>
    <w:p>
      <w:r>
        <w:rPr>
          <w:rFonts w:ascii="Consolas" w:hAnsi="Consolas" w:eastAsia="Consolas"/>
          <w:sz w:val="20"/>
        </w:rPr>
        <w:t>2        54646187   .....................                                         54646207</w:t>
      </w:r>
    </w:p>
    <w:p>
      <w:r>
        <w:rPr>
          <w:rFonts w:ascii="Consolas" w:hAnsi="Consolas" w:eastAsia="Consolas"/>
          <w:sz w:val="20"/>
        </w:rPr>
        <w:t>2        91717573   .....................A..A........                             91717605</w:t>
      </w:r>
    </w:p>
    <w:p>
      <w:r>
        <w:rPr>
          <w:rFonts w:ascii="Consolas" w:hAnsi="Consolas" w:eastAsia="Consolas"/>
          <w:sz w:val="20"/>
        </w:rPr>
        <w:t>2        158912034  .....................A.G.........                             158912066</w:t>
      </w:r>
    </w:p>
    <w:p>
      <w:r>
        <w:rPr>
          <w:rFonts w:ascii="Consolas" w:hAnsi="Consolas" w:eastAsia="Consolas"/>
          <w:sz w:val="20"/>
        </w:rPr>
        <w:t>2        161392442  .....................A..A.......                              161392411</w:t>
      </w:r>
    </w:p>
    <w:p>
      <w:r>
        <w:rPr>
          <w:rFonts w:ascii="Consolas" w:hAnsi="Consolas" w:eastAsia="Consolas"/>
          <w:sz w:val="20"/>
        </w:rPr>
        <w:t>2        116995418  .......................                                       116995440</w:t>
      </w:r>
    </w:p>
    <w:p>
      <w:r>
        <w:rPr>
          <w:rFonts w:ascii="Consolas" w:hAnsi="Consolas" w:eastAsia="Consolas"/>
          <w:sz w:val="20"/>
        </w:rPr>
        <w:t>2        154148474  ......................T........                               154148504</w:t>
      </w:r>
    </w:p>
    <w:p>
      <w:r>
        <w:rPr>
          <w:rFonts w:ascii="Consolas" w:hAnsi="Consolas" w:eastAsia="Consolas"/>
          <w:sz w:val="20"/>
        </w:rPr>
        <w:t>2        156007802  ......................T........                               156007772</w:t>
      </w:r>
    </w:p>
    <w:p>
      <w:r>
        <w:rPr>
          <w:rFonts w:ascii="Consolas" w:hAnsi="Consolas" w:eastAsia="Consolas"/>
          <w:sz w:val="20"/>
        </w:rPr>
        <w:t>2        170825630  .....................A........                                170825601</w:t>
      </w:r>
    </w:p>
    <w:p>
      <w:r>
        <w:rPr>
          <w:rFonts w:ascii="Consolas" w:hAnsi="Consolas" w:eastAsia="Consolas"/>
          <w:sz w:val="20"/>
        </w:rPr>
        <w:t>2        32854004   .............................                                 32854032</w:t>
      </w:r>
    </w:p>
    <w:p>
      <w:r>
        <w:rPr>
          <w:rFonts w:ascii="Consolas" w:hAnsi="Consolas" w:eastAsia="Consolas"/>
          <w:sz w:val="20"/>
        </w:rPr>
        <w:t>2        15461911   .....................A.......                                 15461883</w:t>
      </w:r>
    </w:p>
    <w:p>
      <w:r>
        <w:rPr>
          <w:rFonts w:ascii="Consolas" w:hAnsi="Consolas" w:eastAsia="Consolas"/>
          <w:sz w:val="20"/>
        </w:rPr>
        <w:t>2        23323894   .....................A.......                                 23323866</w:t>
      </w:r>
    </w:p>
    <w:p>
      <w:r>
        <w:rPr>
          <w:rFonts w:ascii="Consolas" w:hAnsi="Consolas" w:eastAsia="Consolas"/>
          <w:sz w:val="20"/>
        </w:rPr>
        <w:t>2        44954948   .....................A.......                                 44954920</w:t>
      </w:r>
    </w:p>
    <w:p>
      <w:r>
        <w:rPr>
          <w:rFonts w:ascii="Consolas" w:hAnsi="Consolas" w:eastAsia="Consolas"/>
          <w:sz w:val="20"/>
        </w:rPr>
        <w:t>2        56824015   .....................A.......                                 56824043</w:t>
      </w:r>
    </w:p>
    <w:p>
      <w:r>
        <w:rPr>
          <w:rFonts w:ascii="Consolas" w:hAnsi="Consolas" w:eastAsia="Consolas"/>
          <w:sz w:val="20"/>
        </w:rPr>
        <w:t>2        90907421   ...............G............                                  90907394</w:t>
      </w:r>
    </w:p>
    <w:p>
      <w:r>
        <w:rPr>
          <w:rFonts w:ascii="Consolas" w:hAnsi="Consolas" w:eastAsia="Consolas"/>
          <w:sz w:val="20"/>
        </w:rPr>
        <w:t>2        106323078  .....................A.......                                 106323050</w:t>
      </w:r>
    </w:p>
    <w:p>
      <w:r>
        <w:rPr>
          <w:rFonts w:ascii="Consolas" w:hAnsi="Consolas" w:eastAsia="Consolas"/>
          <w:sz w:val="20"/>
        </w:rPr>
        <w:t>2        120582685  .....................A.......                                 120582713</w:t>
      </w:r>
    </w:p>
    <w:p>
      <w:r>
        <w:rPr>
          <w:rFonts w:ascii="Consolas" w:hAnsi="Consolas" w:eastAsia="Consolas"/>
          <w:sz w:val="20"/>
        </w:rPr>
        <w:t>2        130023656  .....................A.......                                 130023628</w:t>
      </w:r>
    </w:p>
    <w:p>
      <w:r>
        <w:rPr>
          <w:rFonts w:ascii="Consolas" w:hAnsi="Consolas" w:eastAsia="Consolas"/>
          <w:sz w:val="20"/>
        </w:rPr>
        <w:t>2        152523441  .....................A.......                                 152523413</w:t>
      </w:r>
    </w:p>
    <w:p>
      <w:r>
        <w:rPr>
          <w:rFonts w:ascii="Consolas" w:hAnsi="Consolas" w:eastAsia="Consolas"/>
          <w:sz w:val="20"/>
        </w:rPr>
        <w:t>2        22771658   .............................                                 22771686</w:t>
      </w:r>
    </w:p>
    <w:p>
      <w:r>
        <w:rPr>
          <w:rFonts w:ascii="Consolas" w:hAnsi="Consolas" w:eastAsia="Consolas"/>
          <w:sz w:val="20"/>
        </w:rPr>
        <w:t>2        47066125   .............................                                 47066153</w:t>
      </w:r>
    </w:p>
    <w:p>
      <w:r>
        <w:rPr>
          <w:rFonts w:ascii="Consolas" w:hAnsi="Consolas" w:eastAsia="Consolas"/>
          <w:sz w:val="20"/>
        </w:rPr>
        <w:t>2        63828794   ............................                                  63828767</w:t>
      </w:r>
    </w:p>
    <w:p>
      <w:r>
        <w:rPr>
          <w:rFonts w:ascii="Consolas" w:hAnsi="Consolas" w:eastAsia="Consolas"/>
          <w:sz w:val="20"/>
        </w:rPr>
        <w:t>2        65035894   ............................                                  65035867</w:t>
      </w:r>
    </w:p>
    <w:p>
      <w:r>
        <w:rPr>
          <w:rFonts w:ascii="Consolas" w:hAnsi="Consolas" w:eastAsia="Consolas"/>
          <w:sz w:val="20"/>
        </w:rPr>
        <w:t>2        65085159   ............................                                  65085186</w:t>
      </w:r>
    </w:p>
    <w:p>
      <w:r>
        <w:rPr>
          <w:rFonts w:ascii="Consolas" w:hAnsi="Consolas" w:eastAsia="Consolas"/>
          <w:sz w:val="20"/>
        </w:rPr>
        <w:t>2        76723895   ............................                                  76723868</w:t>
      </w:r>
    </w:p>
    <w:p>
      <w:r>
        <w:rPr>
          <w:rFonts w:ascii="Consolas" w:hAnsi="Consolas" w:eastAsia="Consolas"/>
          <w:sz w:val="20"/>
        </w:rPr>
        <w:t>2        80498947   ............................                                  80498974</w:t>
      </w:r>
    </w:p>
    <w:p>
      <w:r>
        <w:rPr>
          <w:rFonts w:ascii="Consolas" w:hAnsi="Consolas" w:eastAsia="Consolas"/>
          <w:sz w:val="20"/>
        </w:rPr>
        <w:t>2        94454869   ............................                                  94454842</w:t>
      </w:r>
    </w:p>
    <w:p>
      <w:r>
        <w:rPr>
          <w:rFonts w:ascii="Consolas" w:hAnsi="Consolas" w:eastAsia="Consolas"/>
          <w:sz w:val="20"/>
        </w:rPr>
        <w:t>2        110405408  ............................                                  110405435</w:t>
      </w:r>
    </w:p>
    <w:p>
      <w:r>
        <w:rPr>
          <w:rFonts w:ascii="Consolas" w:hAnsi="Consolas" w:eastAsia="Consolas"/>
          <w:sz w:val="20"/>
        </w:rPr>
        <w:t>2        112958441  ............................                                  112958468</w:t>
      </w:r>
    </w:p>
    <w:p>
      <w:r>
        <w:rPr>
          <w:rFonts w:ascii="Consolas" w:hAnsi="Consolas" w:eastAsia="Consolas"/>
          <w:sz w:val="20"/>
        </w:rPr>
        <w:t>2        5764336    ............................                                  5764309</w:t>
      </w:r>
    </w:p>
    <w:p>
      <w:r>
        <w:rPr>
          <w:rFonts w:ascii="Consolas" w:hAnsi="Consolas" w:eastAsia="Consolas"/>
          <w:sz w:val="20"/>
        </w:rPr>
        <w:t>2        121671671  ............................                                  121671644</w:t>
      </w:r>
    </w:p>
    <w:p>
      <w:r>
        <w:rPr>
          <w:rFonts w:ascii="Consolas" w:hAnsi="Consolas" w:eastAsia="Consolas"/>
          <w:sz w:val="20"/>
        </w:rPr>
        <w:t>2        148404619  ............................                                  148404592</w:t>
      </w:r>
    </w:p>
    <w:p>
      <w:r>
        <w:rPr>
          <w:rFonts w:ascii="Consolas" w:hAnsi="Consolas" w:eastAsia="Consolas"/>
          <w:sz w:val="20"/>
        </w:rPr>
        <w:t>2        158042589   ............................                                 158042562</w:t>
      </w:r>
    </w:p>
    <w:p>
      <w:r>
        <w:rPr>
          <w:rFonts w:ascii="Consolas" w:hAnsi="Consolas" w:eastAsia="Consolas"/>
          <w:sz w:val="20"/>
        </w:rPr>
        <w:t>2        24742288    ...........................                                  24742262</w:t>
      </w:r>
    </w:p>
    <w:p>
      <w:r>
        <w:rPr>
          <w:rFonts w:ascii="Consolas" w:hAnsi="Consolas" w:eastAsia="Consolas"/>
          <w:sz w:val="20"/>
        </w:rPr>
        <w:t>2        132156844     ...........................                                132156870</w:t>
      </w:r>
    </w:p>
    <w:p>
      <w:r>
        <w:rPr>
          <w:rFonts w:ascii="Consolas" w:hAnsi="Consolas" w:eastAsia="Consolas"/>
          <w:sz w:val="20"/>
        </w:rPr>
        <w:t>2        132533070    ...........................                                 132533096</w:t>
      </w:r>
    </w:p>
    <w:p>
      <w:r>
        <w:rPr>
          <w:rFonts w:ascii="Consolas" w:hAnsi="Consolas" w:eastAsia="Consolas"/>
          <w:sz w:val="20"/>
        </w:rPr>
        <w:t>2        147717490   ...........................                                  147717516</w:t>
      </w:r>
    </w:p>
    <w:p>
      <w:r>
        <w:rPr>
          <w:rFonts w:ascii="Consolas" w:hAnsi="Consolas" w:eastAsia="Consolas"/>
          <w:sz w:val="20"/>
        </w:rPr>
        <w:t>1        46671860   .....................A..A....C.........                       46671822</w:t>
      </w:r>
    </w:p>
    <w:p>
      <w:r>
        <w:rPr>
          <w:rFonts w:ascii="Consolas" w:hAnsi="Consolas" w:eastAsia="Consolas"/>
          <w:sz w:val="20"/>
        </w:rPr>
        <w:t>1        103117535  .....................A..A..........                           103117569</w:t>
      </w:r>
    </w:p>
    <w:p>
      <w:r>
        <w:rPr>
          <w:rFonts w:ascii="Consolas" w:hAnsi="Consolas" w:eastAsia="Consolas"/>
          <w:sz w:val="20"/>
        </w:rPr>
        <w:t>1        125666284  .....................A.........                               125666254</w:t>
      </w:r>
    </w:p>
    <w:p>
      <w:r>
        <w:rPr>
          <w:rFonts w:ascii="Consolas" w:hAnsi="Consolas" w:eastAsia="Consolas"/>
          <w:sz w:val="20"/>
        </w:rPr>
        <w:t>1        34733227   ............................                                  34733254</w:t>
      </w:r>
    </w:p>
    <w:p>
      <w:r>
        <w:rPr>
          <w:rFonts w:ascii="Consolas" w:hAnsi="Consolas" w:eastAsia="Consolas"/>
          <w:sz w:val="20"/>
        </w:rPr>
        <w:t>1        77549328   ............................                                  77549301</w:t>
      </w:r>
    </w:p>
    <w:p>
      <w:r>
        <w:rPr>
          <w:rFonts w:ascii="Consolas" w:hAnsi="Consolas" w:eastAsia="Consolas"/>
          <w:sz w:val="20"/>
        </w:rPr>
        <w:t>1        32060855   .....................A.......                                 32060883</w:t>
      </w:r>
    </w:p>
    <w:p>
      <w:r>
        <w:rPr>
          <w:rFonts w:ascii="Consolas" w:hAnsi="Consolas" w:eastAsia="Consolas"/>
          <w:sz w:val="20"/>
        </w:rPr>
        <w:t>1        49281526   .....................A.......                                 49281554</w:t>
      </w:r>
    </w:p>
    <w:p>
      <w:r>
        <w:rPr>
          <w:rFonts w:ascii="Consolas" w:hAnsi="Consolas" w:eastAsia="Consolas"/>
          <w:sz w:val="20"/>
        </w:rPr>
        <w:t>1        94160254   ....................G........                                 94160226</w:t>
      </w:r>
    </w:p>
    <w:p>
      <w:r>
        <w:rPr>
          <w:rFonts w:ascii="Consolas" w:hAnsi="Consolas" w:eastAsia="Consolas"/>
          <w:sz w:val="20"/>
        </w:rPr>
        <w:t>1        110035513  .....................A.......                                 110035485</w:t>
      </w:r>
    </w:p>
    <w:p>
      <w:r>
        <w:rPr>
          <w:rFonts w:ascii="Consolas" w:hAnsi="Consolas" w:eastAsia="Consolas"/>
          <w:sz w:val="20"/>
        </w:rPr>
        <w:t>1        147716004  ..................G..........                                 147715976</w:t>
      </w:r>
    </w:p>
    <w:p>
      <w:r>
        <w:rPr>
          <w:rFonts w:ascii="Consolas" w:hAnsi="Consolas" w:eastAsia="Consolas"/>
          <w:sz w:val="20"/>
        </w:rPr>
        <w:t>1        6383584    ............................                                  6383557</w:t>
      </w:r>
    </w:p>
    <w:p>
      <w:r>
        <w:rPr>
          <w:rFonts w:ascii="Consolas" w:hAnsi="Consolas" w:eastAsia="Consolas"/>
          <w:sz w:val="20"/>
        </w:rPr>
        <w:t>1        35333275   ............................                                  35333248</w:t>
      </w:r>
    </w:p>
    <w:p>
      <w:r>
        <w:rPr>
          <w:rFonts w:ascii="Consolas" w:hAnsi="Consolas" w:eastAsia="Consolas"/>
          <w:sz w:val="20"/>
        </w:rPr>
        <w:t>1        40228294   ............................                                  40228321</w:t>
      </w:r>
    </w:p>
    <w:p>
      <w:r>
        <w:rPr>
          <w:rFonts w:ascii="Consolas" w:hAnsi="Consolas" w:eastAsia="Consolas"/>
          <w:sz w:val="20"/>
        </w:rPr>
        <w:t>1        81254436   ............................                                  81254463</w:t>
      </w:r>
    </w:p>
    <w:p>
      <w:r>
        <w:rPr>
          <w:rFonts w:ascii="Consolas" w:hAnsi="Consolas" w:eastAsia="Consolas"/>
          <w:sz w:val="20"/>
        </w:rPr>
        <w:t>1        85604008   ............................                                  85603981</w:t>
      </w:r>
    </w:p>
    <w:p>
      <w:r>
        <w:rPr>
          <w:rFonts w:ascii="Consolas" w:hAnsi="Consolas" w:eastAsia="Consolas"/>
          <w:sz w:val="20"/>
        </w:rPr>
        <w:t>1        91228657   ............................                                  91228684</w:t>
      </w:r>
    </w:p>
    <w:p>
      <w:r>
        <w:rPr>
          <w:rFonts w:ascii="Consolas" w:hAnsi="Consolas" w:eastAsia="Consolas"/>
          <w:sz w:val="20"/>
        </w:rPr>
        <w:t>1        105041804  ............................                                  105041831</w:t>
      </w:r>
    </w:p>
    <w:p>
      <w:r>
        <w:rPr>
          <w:rFonts w:ascii="Consolas" w:hAnsi="Consolas" w:eastAsia="Consolas"/>
          <w:sz w:val="20"/>
        </w:rPr>
        <w:t>1        107915169  ............................                                  107915142</w:t>
      </w:r>
    </w:p>
    <w:p>
      <w:r>
        <w:rPr>
          <w:rFonts w:ascii="Consolas" w:hAnsi="Consolas" w:eastAsia="Consolas"/>
          <w:sz w:val="20"/>
        </w:rPr>
        <w:t>1        117602616  ............................                                  117602589</w:t>
      </w:r>
    </w:p>
    <w:p>
      <w:r>
        <w:rPr>
          <w:rFonts w:ascii="Consolas" w:hAnsi="Consolas" w:eastAsia="Consolas"/>
          <w:sz w:val="20"/>
        </w:rPr>
        <w:t>1        174336559  ............................                                  174336586</w:t>
      </w:r>
    </w:p>
    <w:p>
      <w:r>
        <w:rPr>
          <w:rFonts w:ascii="Consolas" w:hAnsi="Consolas" w:eastAsia="Consolas"/>
          <w:sz w:val="20"/>
        </w:rPr>
        <w:t>1        16651477   ............................                                  16651504</w:t>
      </w:r>
    </w:p>
    <w:p>
      <w:r>
        <w:rPr>
          <w:rFonts w:ascii="Consolas" w:hAnsi="Consolas" w:eastAsia="Consolas"/>
          <w:sz w:val="20"/>
        </w:rPr>
        <w:t>1        93276285   .............................                                 93276257</w:t>
      </w:r>
    </w:p>
    <w:p>
      <w:r>
        <w:rPr>
          <w:rFonts w:ascii="Consolas" w:hAnsi="Consolas" w:eastAsia="Consolas"/>
          <w:sz w:val="20"/>
        </w:rPr>
        <w:t>1        155137061  ............................                                  155137088</w:t>
      </w:r>
    </w:p>
    <w:p>
      <w:r>
        <w:rPr>
          <w:rFonts w:ascii="Consolas" w:hAnsi="Consolas" w:eastAsia="Consolas"/>
          <w:sz w:val="20"/>
        </w:rPr>
        <w:t>1        20481200   ............................                                  20481173</w:t>
      </w:r>
    </w:p>
    <w:p>
      <w:r>
        <w:rPr>
          <w:rFonts w:ascii="Consolas" w:hAnsi="Consolas" w:eastAsia="Consolas"/>
          <w:sz w:val="20"/>
        </w:rPr>
        <w:t>1        46174563   .................                                             46174547</w:t>
      </w:r>
    </w:p>
    <w:p>
      <w:r>
        <w:rPr>
          <w:rFonts w:ascii="Consolas" w:hAnsi="Consolas" w:eastAsia="Consolas"/>
          <w:sz w:val="20"/>
        </w:rPr>
        <w:t>1        81256467   ............................                                  81256494</w:t>
      </w:r>
    </w:p>
    <w:p>
      <w:r>
        <w:rPr>
          <w:rFonts w:ascii="Consolas" w:hAnsi="Consolas" w:eastAsia="Consolas"/>
          <w:sz w:val="20"/>
        </w:rPr>
        <w:t>1        89965278   ............................                                  89965251</w:t>
      </w:r>
    </w:p>
    <w:p>
      <w:r>
        <w:rPr>
          <w:rFonts w:ascii="Consolas" w:hAnsi="Consolas" w:eastAsia="Consolas"/>
          <w:sz w:val="20"/>
        </w:rPr>
        <w:t>1        146690589  ............................                                  146690562</w:t>
      </w:r>
    </w:p>
    <w:p>
      <w:r>
        <w:rPr>
          <w:rFonts w:ascii="Consolas" w:hAnsi="Consolas" w:eastAsia="Consolas"/>
          <w:sz w:val="20"/>
        </w:rPr>
        <w:t>1        124501894      ...........................                               124501920</w:t>
      </w:r>
    </w:p>
    <w:p>
      <w:r>
        <w:rPr>
          <w:rFonts w:ascii="Consolas" w:hAnsi="Consolas" w:eastAsia="Consolas"/>
          <w:sz w:val="20"/>
        </w:rPr>
        <w:t>1        124576593   ...........................                                  124576567</w:t>
      </w:r>
    </w:p>
    <w:p>
      <w:r>
        <w:rPr>
          <w:rFonts w:ascii="Consolas" w:hAnsi="Consolas" w:eastAsia="Consolas"/>
          <w:sz w:val="20"/>
        </w:rPr>
        <w:t>18       49576931   .....................A..G.........                            49576898</w:t>
      </w:r>
    </w:p>
    <w:p>
      <w:r>
        <w:rPr>
          <w:rFonts w:ascii="Consolas" w:hAnsi="Consolas" w:eastAsia="Consolas"/>
          <w:sz w:val="20"/>
        </w:rPr>
        <w:t>18       32476872   .....................A..A........                             32476904</w:t>
      </w:r>
    </w:p>
    <w:p>
      <w:r>
        <w:rPr>
          <w:rFonts w:ascii="Consolas" w:hAnsi="Consolas" w:eastAsia="Consolas"/>
          <w:sz w:val="20"/>
        </w:rPr>
        <w:t>18       27825741   .............................                                 27825769</w:t>
      </w:r>
    </w:p>
    <w:p>
      <w:r>
        <w:rPr>
          <w:rFonts w:ascii="Consolas" w:hAnsi="Consolas" w:eastAsia="Consolas"/>
          <w:sz w:val="20"/>
        </w:rPr>
        <w:t>18       4765828    .....................A.......                                 4765800</w:t>
      </w:r>
    </w:p>
    <w:p>
      <w:r>
        <w:rPr>
          <w:rFonts w:ascii="Consolas" w:hAnsi="Consolas" w:eastAsia="Consolas"/>
          <w:sz w:val="20"/>
        </w:rPr>
        <w:t>18       10203747   .....................C.......                                 10203719</w:t>
      </w:r>
    </w:p>
    <w:p>
      <w:r>
        <w:rPr>
          <w:rFonts w:ascii="Consolas" w:hAnsi="Consolas" w:eastAsia="Consolas"/>
          <w:sz w:val="20"/>
        </w:rPr>
        <w:t>18       31081491   ....................T........                                 31081463</w:t>
      </w:r>
    </w:p>
    <w:p>
      <w:r>
        <w:rPr>
          <w:rFonts w:ascii="Consolas" w:hAnsi="Consolas" w:eastAsia="Consolas"/>
          <w:sz w:val="20"/>
        </w:rPr>
        <w:t>18       36250368   .....................A.......                                 36250396</w:t>
      </w:r>
    </w:p>
    <w:p>
      <w:r>
        <w:rPr>
          <w:rFonts w:ascii="Consolas" w:hAnsi="Consolas" w:eastAsia="Consolas"/>
          <w:sz w:val="20"/>
        </w:rPr>
        <w:t>18       51784028   .....................A.......                                 51784056</w:t>
      </w:r>
    </w:p>
    <w:p>
      <w:r>
        <w:rPr>
          <w:rFonts w:ascii="Consolas" w:hAnsi="Consolas" w:eastAsia="Consolas"/>
          <w:sz w:val="20"/>
        </w:rPr>
        <w:t>18       39764309   ............................                                  39764336</w:t>
      </w:r>
    </w:p>
    <w:p>
      <w:r>
        <w:rPr>
          <w:rFonts w:ascii="Consolas" w:hAnsi="Consolas" w:eastAsia="Consolas"/>
          <w:sz w:val="20"/>
        </w:rPr>
        <w:t>18       55579811   ............................                                  55579838</w:t>
      </w:r>
    </w:p>
    <w:p>
      <w:r>
        <w:rPr>
          <w:rFonts w:ascii="Consolas" w:hAnsi="Consolas" w:eastAsia="Consolas"/>
          <w:sz w:val="20"/>
        </w:rPr>
        <w:t>18       56057881    ............................                                 56057854</w:t>
      </w:r>
    </w:p>
    <w:p>
      <w:r>
        <w:rPr>
          <w:rFonts w:ascii="Consolas" w:hAnsi="Consolas" w:eastAsia="Consolas"/>
          <w:sz w:val="20"/>
        </w:rPr>
        <w:t>12       12415234   .....................A..A.......A....                         12415198</w:t>
      </w:r>
    </w:p>
    <w:p>
      <w:r>
        <w:rPr>
          <w:rFonts w:ascii="Consolas" w:hAnsi="Consolas" w:eastAsia="Consolas"/>
          <w:sz w:val="20"/>
        </w:rPr>
        <w:t>12       20144214   ............................                                  20144241</w:t>
      </w:r>
    </w:p>
    <w:p>
      <w:r>
        <w:rPr>
          <w:rFonts w:ascii="Consolas" w:hAnsi="Consolas" w:eastAsia="Consolas"/>
          <w:sz w:val="20"/>
        </w:rPr>
        <w:t>12       70762881   ..............................                                70762852</w:t>
      </w:r>
    </w:p>
    <w:p>
      <w:r>
        <w:rPr>
          <w:rFonts w:ascii="Consolas" w:hAnsi="Consolas" w:eastAsia="Consolas"/>
          <w:sz w:val="20"/>
        </w:rPr>
        <w:t>12       39553069   .............................                                 39553097</w:t>
      </w:r>
    </w:p>
    <w:p>
      <w:r>
        <w:rPr>
          <w:rFonts w:ascii="Consolas" w:hAnsi="Consolas" w:eastAsia="Consolas"/>
          <w:sz w:val="20"/>
        </w:rPr>
        <w:t>12       76459400   .................G..........                                  76459373</w:t>
      </w:r>
    </w:p>
    <w:p>
      <w:r>
        <w:rPr>
          <w:rFonts w:ascii="Consolas" w:hAnsi="Consolas" w:eastAsia="Consolas"/>
          <w:sz w:val="20"/>
        </w:rPr>
        <w:t>12       15393264   .............................                                 15393292</w:t>
      </w:r>
    </w:p>
    <w:p>
      <w:r>
        <w:rPr>
          <w:rFonts w:ascii="Consolas" w:hAnsi="Consolas" w:eastAsia="Consolas"/>
          <w:sz w:val="20"/>
        </w:rPr>
        <w:t>12       17373243   ....................T.......                                  17373270</w:t>
      </w:r>
    </w:p>
    <w:p>
      <w:r>
        <w:rPr>
          <w:rFonts w:ascii="Consolas" w:hAnsi="Consolas" w:eastAsia="Consolas"/>
          <w:sz w:val="20"/>
        </w:rPr>
        <w:t>12       31053766   ............................                                  31053793</w:t>
      </w:r>
    </w:p>
    <w:p>
      <w:r>
        <w:rPr>
          <w:rFonts w:ascii="Consolas" w:hAnsi="Consolas" w:eastAsia="Consolas"/>
          <w:sz w:val="20"/>
        </w:rPr>
        <w:t>12       53596348   ............................                                  53596321</w:t>
      </w:r>
    </w:p>
    <w:p>
      <w:r>
        <w:rPr>
          <w:rFonts w:ascii="Consolas" w:hAnsi="Consolas" w:eastAsia="Consolas"/>
          <w:sz w:val="20"/>
        </w:rPr>
        <w:t>12       55003360   ............................                                  55003387</w:t>
      </w:r>
    </w:p>
    <w:p>
      <w:r>
        <w:rPr>
          <w:rFonts w:ascii="Consolas" w:hAnsi="Consolas" w:eastAsia="Consolas"/>
          <w:sz w:val="20"/>
        </w:rPr>
        <w:t>12       56797187   ............................                                  56797160</w:t>
      </w:r>
    </w:p>
    <w:p>
      <w:r>
        <w:rPr>
          <w:rFonts w:ascii="Consolas" w:hAnsi="Consolas" w:eastAsia="Consolas"/>
          <w:sz w:val="20"/>
        </w:rPr>
        <w:t>12       89271961   ............................                                  89271988</w:t>
      </w:r>
    </w:p>
    <w:p>
      <w:r>
        <w:rPr>
          <w:rFonts w:ascii="Consolas" w:hAnsi="Consolas" w:eastAsia="Consolas"/>
          <w:sz w:val="20"/>
        </w:rPr>
        <w:t>12       25502832    ............................                                 25502805</w:t>
      </w:r>
    </w:p>
    <w:p>
      <w:r>
        <w:rPr>
          <w:rFonts w:ascii="Consolas" w:hAnsi="Consolas" w:eastAsia="Consolas"/>
          <w:sz w:val="20"/>
        </w:rPr>
        <w:t>12       36530823   ............................                                  36530796</w:t>
      </w:r>
    </w:p>
    <w:p>
      <w:r>
        <w:rPr>
          <w:rFonts w:ascii="Consolas" w:hAnsi="Consolas" w:eastAsia="Consolas"/>
          <w:sz w:val="20"/>
        </w:rPr>
        <w:t>12       1411209     ...........................                                  1411235</w:t>
      </w:r>
    </w:p>
    <w:p>
      <w:r>
        <w:rPr>
          <w:rFonts w:ascii="Consolas" w:hAnsi="Consolas" w:eastAsia="Consolas"/>
          <w:sz w:val="20"/>
        </w:rPr>
        <w:t>12       83858398    ...........................                                  83858424</w:t>
      </w:r>
    </w:p>
    <w:p>
      <w:r>
        <w:rPr>
          <w:rFonts w:ascii="Consolas" w:hAnsi="Consolas" w:eastAsia="Consolas"/>
          <w:sz w:val="20"/>
        </w:rPr>
        <w:t>10       76532049   .....................A..G..G........                          76532084</w:t>
      </w:r>
    </w:p>
    <w:p>
      <w:r>
        <w:rPr>
          <w:rFonts w:ascii="Consolas" w:hAnsi="Consolas" w:eastAsia="Consolas"/>
          <w:sz w:val="20"/>
        </w:rPr>
        <w:t>10       76396714   .....................A........                                76396743</w:t>
      </w:r>
    </w:p>
    <w:p>
      <w:r>
        <w:rPr>
          <w:rFonts w:ascii="Consolas" w:hAnsi="Consolas" w:eastAsia="Consolas"/>
          <w:sz w:val="20"/>
        </w:rPr>
        <w:t>10       6638847    ............................                                  6638820</w:t>
      </w:r>
    </w:p>
    <w:p>
      <w:r>
        <w:rPr>
          <w:rFonts w:ascii="Consolas" w:hAnsi="Consolas" w:eastAsia="Consolas"/>
          <w:sz w:val="20"/>
        </w:rPr>
        <w:t>10       20878247   ............................                                  20878274</w:t>
      </w:r>
    </w:p>
    <w:p>
      <w:r>
        <w:rPr>
          <w:rFonts w:ascii="Consolas" w:hAnsi="Consolas" w:eastAsia="Consolas"/>
          <w:sz w:val="20"/>
        </w:rPr>
        <w:t>10       42358226   ............................                                  42358253</w:t>
      </w:r>
    </w:p>
    <w:p>
      <w:r>
        <w:rPr>
          <w:rFonts w:ascii="Consolas" w:hAnsi="Consolas" w:eastAsia="Consolas"/>
          <w:sz w:val="20"/>
        </w:rPr>
        <w:t>10       53020874   ............................                                  53020901</w:t>
      </w:r>
    </w:p>
    <w:p>
      <w:r>
        <w:rPr>
          <w:rFonts w:ascii="Consolas" w:hAnsi="Consolas" w:eastAsia="Consolas"/>
          <w:sz w:val="20"/>
        </w:rPr>
        <w:t>10       92398228   .............................                                 92398256</w:t>
      </w:r>
    </w:p>
    <w:p>
      <w:r>
        <w:rPr>
          <w:rFonts w:ascii="Consolas" w:hAnsi="Consolas" w:eastAsia="Consolas"/>
          <w:sz w:val="20"/>
        </w:rPr>
        <w:t>10       14045904   ..................T..........                                 14045876</w:t>
      </w:r>
    </w:p>
    <w:p>
      <w:r>
        <w:rPr>
          <w:rFonts w:ascii="Consolas" w:hAnsi="Consolas" w:eastAsia="Consolas"/>
          <w:sz w:val="20"/>
        </w:rPr>
        <w:t>10       32508307   .....................A.......                                 32508335</w:t>
      </w:r>
    </w:p>
    <w:p>
      <w:r>
        <w:rPr>
          <w:rFonts w:ascii="Consolas" w:hAnsi="Consolas" w:eastAsia="Consolas"/>
          <w:sz w:val="20"/>
        </w:rPr>
        <w:t>10       41978046   .....................A.......                                 41978074</w:t>
      </w:r>
    </w:p>
    <w:p>
      <w:r>
        <w:rPr>
          <w:rFonts w:ascii="Consolas" w:hAnsi="Consolas" w:eastAsia="Consolas"/>
          <w:sz w:val="20"/>
        </w:rPr>
        <w:t>10       90141179   .....................A.......                                 90141151</w:t>
      </w:r>
    </w:p>
    <w:p>
      <w:r>
        <w:rPr>
          <w:rFonts w:ascii="Consolas" w:hAnsi="Consolas" w:eastAsia="Consolas"/>
          <w:sz w:val="20"/>
        </w:rPr>
        <w:t>10       53032454   ............................                                  53032427</w:t>
      </w:r>
    </w:p>
    <w:p>
      <w:r>
        <w:rPr>
          <w:rFonts w:ascii="Consolas" w:hAnsi="Consolas" w:eastAsia="Consolas"/>
          <w:sz w:val="20"/>
        </w:rPr>
        <w:t>10       55870678   ............................                                  55870651</w:t>
      </w:r>
    </w:p>
    <w:p>
      <w:r>
        <w:rPr>
          <w:rFonts w:ascii="Consolas" w:hAnsi="Consolas" w:eastAsia="Consolas"/>
          <w:sz w:val="20"/>
        </w:rPr>
        <w:t>10       65871119   ............................                                  65871092</w:t>
      </w:r>
    </w:p>
    <w:p>
      <w:r>
        <w:rPr>
          <w:rFonts w:ascii="Consolas" w:hAnsi="Consolas" w:eastAsia="Consolas"/>
          <w:sz w:val="20"/>
        </w:rPr>
        <w:t>10       75406412   ............................                                  75406439</w:t>
      </w:r>
    </w:p>
    <w:p>
      <w:r>
        <w:rPr>
          <w:rFonts w:ascii="Consolas" w:hAnsi="Consolas" w:eastAsia="Consolas"/>
          <w:sz w:val="20"/>
        </w:rPr>
        <w:t>10       92386116   ............................                                  92386143</w:t>
      </w:r>
    </w:p>
    <w:p>
      <w:r>
        <w:rPr>
          <w:rFonts w:ascii="Consolas" w:hAnsi="Consolas" w:eastAsia="Consolas"/>
          <w:sz w:val="20"/>
        </w:rPr>
        <w:t>10       93700340   .............................                                 93700368</w:t>
      </w:r>
    </w:p>
    <w:p>
      <w:r>
        <w:rPr>
          <w:rFonts w:ascii="Consolas" w:hAnsi="Consolas" w:eastAsia="Consolas"/>
          <w:sz w:val="20"/>
        </w:rPr>
        <w:t>10       16627989   ............................                                  16628016</w:t>
      </w:r>
    </w:p>
    <w:p>
      <w:r>
        <w:rPr>
          <w:rFonts w:ascii="Consolas" w:hAnsi="Consolas" w:eastAsia="Consolas"/>
          <w:sz w:val="20"/>
        </w:rPr>
        <w:t>10       60150898    .............................                                60150926</w:t>
      </w:r>
    </w:p>
    <w:p>
      <w:r>
        <w:rPr>
          <w:rFonts w:ascii="Consolas" w:hAnsi="Consolas" w:eastAsia="Consolas"/>
          <w:sz w:val="20"/>
        </w:rPr>
        <w:t>10       63173513   .............................                                 63173541</w:t>
      </w:r>
    </w:p>
    <w:p>
      <w:r>
        <w:rPr>
          <w:rFonts w:ascii="Consolas" w:hAnsi="Consolas" w:eastAsia="Consolas"/>
          <w:sz w:val="20"/>
        </w:rPr>
        <w:t>10       19522890   ............................                                  19522863</w:t>
      </w:r>
    </w:p>
    <w:p>
      <w:r>
        <w:rPr>
          <w:rFonts w:ascii="Consolas" w:hAnsi="Consolas" w:eastAsia="Consolas"/>
          <w:sz w:val="20"/>
        </w:rPr>
        <w:t>10       29359614   ............................                                  29359641</w:t>
      </w:r>
    </w:p>
    <w:p>
      <w:r>
        <w:rPr>
          <w:rFonts w:ascii="Consolas" w:hAnsi="Consolas" w:eastAsia="Consolas"/>
          <w:sz w:val="20"/>
        </w:rPr>
        <w:t>10       47860284    ............................                                 47860311</w:t>
      </w:r>
    </w:p>
    <w:p>
      <w:r>
        <w:rPr>
          <w:rFonts w:ascii="Consolas" w:hAnsi="Consolas" w:eastAsia="Consolas"/>
          <w:sz w:val="20"/>
        </w:rPr>
        <w:t>10       51375962   ............................                                  51375989</w:t>
      </w:r>
    </w:p>
    <w:p>
      <w:r>
        <w:rPr>
          <w:rFonts w:ascii="Consolas" w:hAnsi="Consolas" w:eastAsia="Consolas"/>
          <w:sz w:val="20"/>
        </w:rPr>
        <w:t>10       52506372   ...................                                           52506354</w:t>
      </w:r>
    </w:p>
    <w:p>
      <w:r>
        <w:rPr>
          <w:rFonts w:ascii="Consolas" w:hAnsi="Consolas" w:eastAsia="Consolas"/>
          <w:sz w:val="20"/>
        </w:rPr>
        <w:t>10       86573856    ...........................                                  86573830</w:t>
      </w:r>
    </w:p>
    <w:p>
      <w:r>
        <w:rPr>
          <w:rFonts w:ascii="Consolas" w:hAnsi="Consolas" w:eastAsia="Consolas"/>
          <w:sz w:val="20"/>
        </w:rPr>
        <w:t>15       42980931   ............................G....                             42980963</w:t>
      </w:r>
    </w:p>
    <w:p>
      <w:r>
        <w:rPr>
          <w:rFonts w:ascii="Consolas" w:hAnsi="Consolas" w:eastAsia="Consolas"/>
          <w:sz w:val="20"/>
        </w:rPr>
        <w:t>15       1805240    .....................A.........                               1805210</w:t>
      </w:r>
    </w:p>
    <w:p>
      <w:r>
        <w:rPr>
          <w:rFonts w:ascii="Consolas" w:hAnsi="Consolas" w:eastAsia="Consolas"/>
          <w:sz w:val="20"/>
        </w:rPr>
        <w:t>15       11429262   .............................                                 11429290</w:t>
      </w:r>
    </w:p>
    <w:p>
      <w:r>
        <w:rPr>
          <w:rFonts w:ascii="Consolas" w:hAnsi="Consolas" w:eastAsia="Consolas"/>
          <w:sz w:val="20"/>
        </w:rPr>
        <w:t>15       46461114   .............................                                 46461086</w:t>
      </w:r>
    </w:p>
    <w:p>
      <w:r>
        <w:rPr>
          <w:rFonts w:ascii="Consolas" w:hAnsi="Consolas" w:eastAsia="Consolas"/>
          <w:sz w:val="20"/>
        </w:rPr>
        <w:t>15       21070117   .....................A.......                                 21070089</w:t>
      </w:r>
    </w:p>
    <w:p>
      <w:r>
        <w:rPr>
          <w:rFonts w:ascii="Consolas" w:hAnsi="Consolas" w:eastAsia="Consolas"/>
          <w:sz w:val="20"/>
        </w:rPr>
        <w:t>15       28620667   .....................A.......                                 28620639</w:t>
      </w:r>
    </w:p>
    <w:p>
      <w:r>
        <w:rPr>
          <w:rFonts w:ascii="Consolas" w:hAnsi="Consolas" w:eastAsia="Consolas"/>
          <w:sz w:val="20"/>
        </w:rPr>
        <w:t>15       64730860   .....................A.......                                 64730888</w:t>
      </w:r>
    </w:p>
    <w:p>
      <w:r>
        <w:rPr>
          <w:rFonts w:ascii="Consolas" w:hAnsi="Consolas" w:eastAsia="Consolas"/>
          <w:sz w:val="20"/>
        </w:rPr>
        <w:t>15       26677004   ............................                                  26677031</w:t>
      </w:r>
    </w:p>
    <w:p>
      <w:r>
        <w:rPr>
          <w:rFonts w:ascii="Consolas" w:hAnsi="Consolas" w:eastAsia="Consolas"/>
          <w:sz w:val="20"/>
        </w:rPr>
        <w:t>15       56428807   ............................                                  56428834</w:t>
      </w:r>
    </w:p>
    <w:p>
      <w:r>
        <w:rPr>
          <w:rFonts w:ascii="Consolas" w:hAnsi="Consolas" w:eastAsia="Consolas"/>
          <w:sz w:val="20"/>
        </w:rPr>
        <w:t>15       65019775   ............................                                  65019802</w:t>
      </w:r>
    </w:p>
    <w:p>
      <w:r>
        <w:rPr>
          <w:rFonts w:ascii="Consolas" w:hAnsi="Consolas" w:eastAsia="Consolas"/>
          <w:sz w:val="20"/>
        </w:rPr>
        <w:t>15       19703596    ...........................                                  19703622</w:t>
      </w:r>
    </w:p>
    <w:p>
      <w:r>
        <w:rPr>
          <w:rFonts w:ascii="Consolas" w:hAnsi="Consolas" w:eastAsia="Consolas"/>
          <w:sz w:val="20"/>
        </w:rPr>
        <w:t>15       44198201     ...........................                                 44198175</w:t>
      </w:r>
    </w:p>
    <w:p>
      <w:r>
        <w:rPr>
          <w:rFonts w:ascii="Consolas" w:hAnsi="Consolas" w:eastAsia="Consolas"/>
          <w:sz w:val="20"/>
        </w:rPr>
        <w:t>9        56378530   .....................A..A.......                              56378499</w:t>
      </w:r>
    </w:p>
    <w:p>
      <w:r>
        <w:rPr>
          <w:rFonts w:ascii="Consolas" w:hAnsi="Consolas" w:eastAsia="Consolas"/>
          <w:sz w:val="20"/>
        </w:rPr>
        <w:t>9        73447659   .....................A..A.......                              73447690</w:t>
      </w:r>
    </w:p>
    <w:p>
      <w:r>
        <w:rPr>
          <w:rFonts w:ascii="Consolas" w:hAnsi="Consolas" w:eastAsia="Consolas"/>
          <w:sz w:val="20"/>
        </w:rPr>
        <w:t>9        80672857   .....................A..G.......                              80672826</w:t>
      </w:r>
    </w:p>
    <w:p>
      <w:r>
        <w:rPr>
          <w:rFonts w:ascii="Consolas" w:hAnsi="Consolas" w:eastAsia="Consolas"/>
          <w:sz w:val="20"/>
        </w:rPr>
        <w:t>9        84536116   .......................T.......                               84536146</w:t>
      </w:r>
    </w:p>
    <w:p>
      <w:r>
        <w:rPr>
          <w:rFonts w:ascii="Consolas" w:hAnsi="Consolas" w:eastAsia="Consolas"/>
          <w:sz w:val="20"/>
        </w:rPr>
        <w:t>9        48220545   ..............................                                48220516</w:t>
      </w:r>
    </w:p>
    <w:p>
      <w:r>
        <w:rPr>
          <w:rFonts w:ascii="Consolas" w:hAnsi="Consolas" w:eastAsia="Consolas"/>
          <w:sz w:val="20"/>
        </w:rPr>
        <w:t>9        87372657   ..............................                                87372686</w:t>
      </w:r>
    </w:p>
    <w:p>
      <w:r>
        <w:rPr>
          <w:rFonts w:ascii="Consolas" w:hAnsi="Consolas" w:eastAsia="Consolas"/>
          <w:sz w:val="20"/>
        </w:rPr>
        <w:t>9        22847156   ...............................                               22847126</w:t>
      </w:r>
    </w:p>
    <w:p>
      <w:r>
        <w:rPr>
          <w:rFonts w:ascii="Consolas" w:hAnsi="Consolas" w:eastAsia="Consolas"/>
          <w:sz w:val="20"/>
        </w:rPr>
        <w:t>9        36986347   .............................                                 36986319</w:t>
      </w:r>
    </w:p>
    <w:p>
      <w:r>
        <w:rPr>
          <w:rFonts w:ascii="Consolas" w:hAnsi="Consolas" w:eastAsia="Consolas"/>
          <w:sz w:val="20"/>
        </w:rPr>
        <w:t>9        86082569   .............................                                 86082541</w:t>
      </w:r>
    </w:p>
    <w:p>
      <w:r>
        <w:rPr>
          <w:rFonts w:ascii="Consolas" w:hAnsi="Consolas" w:eastAsia="Consolas"/>
          <w:sz w:val="20"/>
        </w:rPr>
        <w:t>9        3910704    .....................A.......                                 3910676</w:t>
      </w:r>
    </w:p>
    <w:p>
      <w:r>
        <w:rPr>
          <w:rFonts w:ascii="Consolas" w:hAnsi="Consolas" w:eastAsia="Consolas"/>
          <w:sz w:val="20"/>
        </w:rPr>
        <w:t>9        24603782   .....................A.......                                 24603810</w:t>
      </w:r>
    </w:p>
    <w:p>
      <w:r>
        <w:rPr>
          <w:rFonts w:ascii="Consolas" w:hAnsi="Consolas" w:eastAsia="Consolas"/>
          <w:sz w:val="20"/>
        </w:rPr>
        <w:t>9        60453664   .....................A.......                                 60453692</w:t>
      </w:r>
    </w:p>
    <w:p>
      <w:r>
        <w:rPr>
          <w:rFonts w:ascii="Consolas" w:hAnsi="Consolas" w:eastAsia="Consolas"/>
          <w:sz w:val="20"/>
        </w:rPr>
        <w:t>9        64166919   ....................T........                                 64166947</w:t>
      </w:r>
    </w:p>
    <w:p>
      <w:r>
        <w:rPr>
          <w:rFonts w:ascii="Consolas" w:hAnsi="Consolas" w:eastAsia="Consolas"/>
          <w:sz w:val="20"/>
        </w:rPr>
        <w:t>9        7521471    ............................                                  7521444</w:t>
      </w:r>
    </w:p>
    <w:p>
      <w:r>
        <w:rPr>
          <w:rFonts w:ascii="Consolas" w:hAnsi="Consolas" w:eastAsia="Consolas"/>
          <w:sz w:val="20"/>
        </w:rPr>
        <w:t>9        43674900   ............................                                  43674873</w:t>
      </w:r>
    </w:p>
    <w:p>
      <w:r>
        <w:rPr>
          <w:rFonts w:ascii="Consolas" w:hAnsi="Consolas" w:eastAsia="Consolas"/>
          <w:sz w:val="20"/>
        </w:rPr>
        <w:t>9        47112981   ............................                                  47113008</w:t>
      </w:r>
    </w:p>
    <w:p>
      <w:r>
        <w:rPr>
          <w:rFonts w:ascii="Consolas" w:hAnsi="Consolas" w:eastAsia="Consolas"/>
          <w:sz w:val="20"/>
        </w:rPr>
        <w:t>9        59832504   .............................                                 59832476</w:t>
      </w:r>
    </w:p>
    <w:p>
      <w:r>
        <w:rPr>
          <w:rFonts w:ascii="Consolas" w:hAnsi="Consolas" w:eastAsia="Consolas"/>
          <w:sz w:val="20"/>
        </w:rPr>
        <w:t>9        70821761   ............................                                  70821734</w:t>
      </w:r>
    </w:p>
    <w:p>
      <w:r>
        <w:rPr>
          <w:rFonts w:ascii="Consolas" w:hAnsi="Consolas" w:eastAsia="Consolas"/>
          <w:sz w:val="20"/>
        </w:rPr>
        <w:t>9        93870949   ............................                                  93870976</w:t>
      </w:r>
    </w:p>
    <w:p>
      <w:r>
        <w:rPr>
          <w:rFonts w:ascii="Consolas" w:hAnsi="Consolas" w:eastAsia="Consolas"/>
          <w:sz w:val="20"/>
        </w:rPr>
        <w:t>9        8037517    .............................                                 8037489</w:t>
      </w:r>
    </w:p>
    <w:p>
      <w:r>
        <w:rPr>
          <w:rFonts w:ascii="Consolas" w:hAnsi="Consolas" w:eastAsia="Consolas"/>
          <w:sz w:val="20"/>
        </w:rPr>
        <w:t>9        58920580   ............................                                  58920607</w:t>
      </w:r>
    </w:p>
    <w:p>
      <w:r>
        <w:rPr>
          <w:rFonts w:ascii="Consolas" w:hAnsi="Consolas" w:eastAsia="Consolas"/>
          <w:sz w:val="20"/>
        </w:rPr>
        <w:t>9        101255207   .............................                                101255235</w:t>
      </w:r>
    </w:p>
    <w:p>
      <w:r>
        <w:rPr>
          <w:rFonts w:ascii="Consolas" w:hAnsi="Consolas" w:eastAsia="Consolas"/>
          <w:sz w:val="20"/>
        </w:rPr>
        <w:t>9        25727412   ............................                                  25727439</w:t>
      </w:r>
    </w:p>
    <w:p>
      <w:r>
        <w:rPr>
          <w:rFonts w:ascii="Consolas" w:hAnsi="Consolas" w:eastAsia="Consolas"/>
          <w:sz w:val="20"/>
        </w:rPr>
        <w:t>9        85587185   ............................                                  85587212</w:t>
      </w:r>
    </w:p>
    <w:p>
      <w:r>
        <w:rPr>
          <w:rFonts w:ascii="Consolas" w:hAnsi="Consolas" w:eastAsia="Consolas"/>
          <w:sz w:val="20"/>
        </w:rPr>
        <w:t>9        76570117    ...........................                                  76570091</w:t>
      </w:r>
    </w:p>
    <w:p>
      <w:r>
        <w:rPr>
          <w:rFonts w:ascii="Consolas" w:hAnsi="Consolas" w:eastAsia="Consolas"/>
          <w:sz w:val="20"/>
        </w:rPr>
        <w:t>20       30408129   .....................A..A.........                            30408162</w:t>
      </w:r>
    </w:p>
    <w:p>
      <w:r>
        <w:rPr>
          <w:rFonts w:ascii="Consolas" w:hAnsi="Consolas" w:eastAsia="Consolas"/>
          <w:sz w:val="20"/>
        </w:rPr>
        <w:t>20       24174225   .............................                                 24174197</w:t>
      </w:r>
    </w:p>
    <w:p>
      <w:r>
        <w:rPr>
          <w:rFonts w:ascii="Consolas" w:hAnsi="Consolas" w:eastAsia="Consolas"/>
          <w:sz w:val="20"/>
        </w:rPr>
        <w:t>20       31101336   .............................                                 31101308</w:t>
      </w:r>
    </w:p>
    <w:p>
      <w:r>
        <w:rPr>
          <w:rFonts w:ascii="Consolas" w:hAnsi="Consolas" w:eastAsia="Consolas"/>
          <w:sz w:val="20"/>
        </w:rPr>
        <w:t>20       7980402    .....................A.......                                 7980430</w:t>
      </w:r>
    </w:p>
    <w:p>
      <w:r>
        <w:rPr>
          <w:rFonts w:ascii="Consolas" w:hAnsi="Consolas" w:eastAsia="Consolas"/>
          <w:sz w:val="20"/>
        </w:rPr>
        <w:t>20       29859756   .....................A.......                                 29859728</w:t>
      </w:r>
    </w:p>
    <w:p>
      <w:r>
        <w:rPr>
          <w:rFonts w:ascii="Consolas" w:hAnsi="Consolas" w:eastAsia="Consolas"/>
          <w:sz w:val="20"/>
        </w:rPr>
        <w:t>20       32748763   ............................                                  32748736</w:t>
      </w:r>
    </w:p>
    <w:p>
      <w:r>
        <w:rPr>
          <w:rFonts w:ascii="Consolas" w:hAnsi="Consolas" w:eastAsia="Consolas"/>
          <w:sz w:val="20"/>
        </w:rPr>
        <w:t>20       11722637    ...........................                                  11722611</w:t>
      </w:r>
    </w:p>
    <w:p>
      <w:r>
        <w:rPr>
          <w:rFonts w:ascii="Consolas" w:hAnsi="Consolas" w:eastAsia="Consolas"/>
          <w:sz w:val="20"/>
        </w:rPr>
        <w:t>20       26273293    ...........................                                  26273319</w:t>
      </w:r>
    </w:p>
    <w:p>
      <w:r>
        <w:rPr>
          <w:rFonts w:ascii="Consolas" w:hAnsi="Consolas" w:eastAsia="Consolas"/>
          <w:sz w:val="20"/>
        </w:rPr>
        <w:t>17       38300850   .....................A..A........                             38300818</w:t>
      </w:r>
    </w:p>
    <w:p>
      <w:r>
        <w:rPr>
          <w:rFonts w:ascii="Consolas" w:hAnsi="Consolas" w:eastAsia="Consolas"/>
          <w:sz w:val="20"/>
        </w:rPr>
        <w:t>17       329811     .............................                                 329839</w:t>
      </w:r>
    </w:p>
    <w:p>
      <w:r>
        <w:rPr>
          <w:rFonts w:ascii="Consolas" w:hAnsi="Consolas" w:eastAsia="Consolas"/>
          <w:sz w:val="20"/>
        </w:rPr>
        <w:t>17       29910848   .............................                                 29910820</w:t>
      </w:r>
    </w:p>
    <w:p>
      <w:r>
        <w:rPr>
          <w:rFonts w:ascii="Consolas" w:hAnsi="Consolas" w:eastAsia="Consolas"/>
          <w:sz w:val="20"/>
        </w:rPr>
        <w:t>17       30547985   .....................A.......                                 30547957</w:t>
      </w:r>
    </w:p>
    <w:p>
      <w:r>
        <w:rPr>
          <w:rFonts w:ascii="Consolas" w:hAnsi="Consolas" w:eastAsia="Consolas"/>
          <w:sz w:val="20"/>
        </w:rPr>
        <w:t>17       8965628    .............................                                 8965600</w:t>
      </w:r>
    </w:p>
    <w:p>
      <w:r>
        <w:rPr>
          <w:rFonts w:ascii="Consolas" w:hAnsi="Consolas" w:eastAsia="Consolas"/>
          <w:sz w:val="20"/>
        </w:rPr>
        <w:t>17       17479176   ............................                                  17479203</w:t>
      </w:r>
    </w:p>
    <w:p>
      <w:r>
        <w:rPr>
          <w:rFonts w:ascii="Consolas" w:hAnsi="Consolas" w:eastAsia="Consolas"/>
          <w:sz w:val="20"/>
        </w:rPr>
        <w:t>17       23709741   ............................                                  23709768</w:t>
      </w:r>
    </w:p>
    <w:p>
      <w:r>
        <w:rPr>
          <w:rFonts w:ascii="Consolas" w:hAnsi="Consolas" w:eastAsia="Consolas"/>
          <w:sz w:val="20"/>
        </w:rPr>
        <w:t>17       42962995   ............................                                  42962968</w:t>
      </w:r>
    </w:p>
    <w:p>
      <w:r>
        <w:rPr>
          <w:rFonts w:ascii="Consolas" w:hAnsi="Consolas" w:eastAsia="Consolas"/>
          <w:sz w:val="20"/>
        </w:rPr>
        <w:t>17       63949295   ............................                                  63949268</w:t>
      </w:r>
    </w:p>
    <w:p>
      <w:r>
        <w:rPr>
          <w:rFonts w:ascii="Consolas" w:hAnsi="Consolas" w:eastAsia="Consolas"/>
          <w:sz w:val="20"/>
        </w:rPr>
        <w:t>17       32673303     ............................                                32673276</w:t>
      </w:r>
    </w:p>
    <w:p>
      <w:r>
        <w:rPr>
          <w:rFonts w:ascii="Consolas" w:hAnsi="Consolas" w:eastAsia="Consolas"/>
          <w:sz w:val="20"/>
        </w:rPr>
        <w:t>17       15916675    ...........................                                  15916701</w:t>
      </w:r>
    </w:p>
    <w:p>
      <w:r>
        <w:rPr>
          <w:rFonts w:ascii="Consolas" w:hAnsi="Consolas" w:eastAsia="Consolas"/>
          <w:sz w:val="20"/>
        </w:rPr>
        <w:t>17       72377903    ...........................                                  72377877</w:t>
      </w:r>
    </w:p>
    <w:p>
      <w:r>
        <w:rPr>
          <w:rFonts w:ascii="Consolas" w:hAnsi="Consolas" w:eastAsia="Consolas"/>
          <w:sz w:val="20"/>
        </w:rPr>
        <w:t>14       24939667   .....................A..A........                             24939699</w:t>
      </w:r>
    </w:p>
    <w:p>
      <w:r>
        <w:rPr>
          <w:rFonts w:ascii="Consolas" w:hAnsi="Consolas" w:eastAsia="Consolas"/>
          <w:sz w:val="20"/>
        </w:rPr>
        <w:t>14       38754114   .....................A..A........                             38754082</w:t>
      </w:r>
    </w:p>
    <w:p>
      <w:r>
        <w:rPr>
          <w:rFonts w:ascii="Consolas" w:hAnsi="Consolas" w:eastAsia="Consolas"/>
          <w:sz w:val="20"/>
        </w:rPr>
        <w:t>14       51399560   .....................A..A........                             51399592</w:t>
      </w:r>
    </w:p>
    <w:p>
      <w:r>
        <w:rPr>
          <w:rFonts w:ascii="Consolas" w:hAnsi="Consolas" w:eastAsia="Consolas"/>
          <w:sz w:val="20"/>
        </w:rPr>
        <w:t>14       33396335   ..........G...................                                33396306</w:t>
      </w:r>
    </w:p>
    <w:p>
      <w:r>
        <w:rPr>
          <w:rFonts w:ascii="Consolas" w:hAnsi="Consolas" w:eastAsia="Consolas"/>
          <w:sz w:val="20"/>
        </w:rPr>
        <w:t>14       25403990   .............................                                 25404018</w:t>
      </w:r>
    </w:p>
    <w:p>
      <w:r>
        <w:rPr>
          <w:rFonts w:ascii="Consolas" w:hAnsi="Consolas" w:eastAsia="Consolas"/>
          <w:sz w:val="20"/>
        </w:rPr>
        <w:t>14       42416841   .............................                                 42416813</w:t>
      </w:r>
    </w:p>
    <w:p>
      <w:r>
        <w:rPr>
          <w:rFonts w:ascii="Consolas" w:hAnsi="Consolas" w:eastAsia="Consolas"/>
          <w:sz w:val="20"/>
        </w:rPr>
        <w:t>14       20230494   ......................T.......                                20230465</w:t>
      </w:r>
    </w:p>
    <w:p>
      <w:r>
        <w:rPr>
          <w:rFonts w:ascii="Consolas" w:hAnsi="Consolas" w:eastAsia="Consolas"/>
          <w:sz w:val="20"/>
        </w:rPr>
        <w:t>14       22519667   ............................                                  22519694</w:t>
      </w:r>
    </w:p>
    <w:p>
      <w:r>
        <w:rPr>
          <w:rFonts w:ascii="Consolas" w:hAnsi="Consolas" w:eastAsia="Consolas"/>
          <w:sz w:val="20"/>
        </w:rPr>
        <w:t>14       25380498   ............................                                  25380525</w:t>
      </w:r>
    </w:p>
    <w:p>
      <w:r>
        <w:rPr>
          <w:rFonts w:ascii="Consolas" w:hAnsi="Consolas" w:eastAsia="Consolas"/>
          <w:sz w:val="20"/>
        </w:rPr>
        <w:t>14       29054831   ............................                                  29054858</w:t>
      </w:r>
    </w:p>
    <w:p>
      <w:r>
        <w:rPr>
          <w:rFonts w:ascii="Consolas" w:hAnsi="Consolas" w:eastAsia="Consolas"/>
          <w:sz w:val="20"/>
        </w:rPr>
        <w:t>14       30241656   ............................                                  30241629</w:t>
      </w:r>
    </w:p>
    <w:p>
      <w:r>
        <w:rPr>
          <w:rFonts w:ascii="Consolas" w:hAnsi="Consolas" w:eastAsia="Consolas"/>
          <w:sz w:val="20"/>
        </w:rPr>
        <w:t>14       49550441   ............................                                  49550414</w:t>
      </w:r>
    </w:p>
    <w:p>
      <w:r>
        <w:rPr>
          <w:rFonts w:ascii="Consolas" w:hAnsi="Consolas" w:eastAsia="Consolas"/>
          <w:sz w:val="20"/>
        </w:rPr>
        <w:t>14       10100603   ............................                                  10100576</w:t>
      </w:r>
    </w:p>
    <w:p>
      <w:r>
        <w:rPr>
          <w:rFonts w:ascii="Consolas" w:hAnsi="Consolas" w:eastAsia="Consolas"/>
          <w:sz w:val="20"/>
        </w:rPr>
        <w:t>14       60936350   ............................                                  60936377</w:t>
      </w:r>
    </w:p>
    <w:p>
      <w:r>
        <w:rPr>
          <w:rFonts w:ascii="Consolas" w:hAnsi="Consolas" w:eastAsia="Consolas"/>
          <w:sz w:val="20"/>
        </w:rPr>
        <w:t>14       84784211   ............................                                  84784238</w:t>
      </w:r>
    </w:p>
    <w:p>
      <w:r>
        <w:rPr>
          <w:rFonts w:ascii="Consolas" w:hAnsi="Consolas" w:eastAsia="Consolas"/>
          <w:sz w:val="20"/>
        </w:rPr>
        <w:t>14       30141374   ............................                                  30141401</w:t>
      </w:r>
    </w:p>
    <w:p>
      <w:r>
        <w:rPr>
          <w:rFonts w:ascii="Consolas" w:hAnsi="Consolas" w:eastAsia="Consolas"/>
          <w:sz w:val="20"/>
        </w:rPr>
        <w:t>14       46918728   ............................                                  46918755</w:t>
      </w:r>
    </w:p>
    <w:p>
      <w:r>
        <w:rPr>
          <w:rFonts w:ascii="Consolas" w:hAnsi="Consolas" w:eastAsia="Consolas"/>
          <w:sz w:val="20"/>
        </w:rPr>
        <w:t>13       60922969   .....................A..G....A.......                         60923005</w:t>
      </w:r>
    </w:p>
    <w:p>
      <w:r>
        <w:rPr>
          <w:rFonts w:ascii="Consolas" w:hAnsi="Consolas" w:eastAsia="Consolas"/>
          <w:sz w:val="20"/>
        </w:rPr>
        <w:t>13       58747214   ........C......................                               58747184</w:t>
      </w:r>
    </w:p>
    <w:p>
      <w:r>
        <w:rPr>
          <w:rFonts w:ascii="Consolas" w:hAnsi="Consolas" w:eastAsia="Consolas"/>
          <w:sz w:val="20"/>
        </w:rPr>
        <w:t>13       73872314   .....................                                         73872334</w:t>
      </w:r>
    </w:p>
    <w:p>
      <w:r>
        <w:rPr>
          <w:rFonts w:ascii="Consolas" w:hAnsi="Consolas" w:eastAsia="Consolas"/>
          <w:sz w:val="20"/>
        </w:rPr>
        <w:t>13       44168675   ............................                                  44168702</w:t>
      </w:r>
    </w:p>
    <w:p>
      <w:r>
        <w:rPr>
          <w:rFonts w:ascii="Consolas" w:hAnsi="Consolas" w:eastAsia="Consolas"/>
          <w:sz w:val="20"/>
        </w:rPr>
        <w:t>13       45165668   ............................                                  45165695</w:t>
      </w:r>
    </w:p>
    <w:p>
      <w:r>
        <w:rPr>
          <w:rFonts w:ascii="Consolas" w:hAnsi="Consolas" w:eastAsia="Consolas"/>
          <w:sz w:val="20"/>
        </w:rPr>
        <w:t>13       51905120   .............................                                 51905092</w:t>
      </w:r>
    </w:p>
    <w:p>
      <w:r>
        <w:rPr>
          <w:rFonts w:ascii="Consolas" w:hAnsi="Consolas" w:eastAsia="Consolas"/>
          <w:sz w:val="20"/>
        </w:rPr>
        <w:t>13       54960172   .............................                                 54960144</w:t>
      </w:r>
    </w:p>
    <w:p>
      <w:r>
        <w:rPr>
          <w:rFonts w:ascii="Consolas" w:hAnsi="Consolas" w:eastAsia="Consolas"/>
          <w:sz w:val="20"/>
        </w:rPr>
        <w:t>13       38663594   .....................A.......                                 38663622</w:t>
      </w:r>
    </w:p>
    <w:p>
      <w:r>
        <w:rPr>
          <w:rFonts w:ascii="Consolas" w:hAnsi="Consolas" w:eastAsia="Consolas"/>
          <w:sz w:val="20"/>
        </w:rPr>
        <w:t>13       47324823   ....................T.......                                  47324850</w:t>
      </w:r>
    </w:p>
    <w:p>
      <w:r>
        <w:rPr>
          <w:rFonts w:ascii="Consolas" w:hAnsi="Consolas" w:eastAsia="Consolas"/>
          <w:sz w:val="20"/>
        </w:rPr>
        <w:t>13       49603371   ............................                                  49603344</w:t>
      </w:r>
    </w:p>
    <w:p>
      <w:r>
        <w:rPr>
          <w:rFonts w:ascii="Consolas" w:hAnsi="Consolas" w:eastAsia="Consolas"/>
          <w:sz w:val="20"/>
        </w:rPr>
        <w:t>13       64417975   ............................                                  64417948</w:t>
      </w:r>
    </w:p>
    <w:p>
      <w:r>
        <w:rPr>
          <w:rFonts w:ascii="Consolas" w:hAnsi="Consolas" w:eastAsia="Consolas"/>
          <w:sz w:val="20"/>
        </w:rPr>
        <w:t>13       65766422   ............................                                  65766395</w:t>
      </w:r>
    </w:p>
    <w:p>
      <w:r>
        <w:rPr>
          <w:rFonts w:ascii="Consolas" w:hAnsi="Consolas" w:eastAsia="Consolas"/>
          <w:sz w:val="20"/>
        </w:rPr>
        <w:t>13       7238939    ............................                                  7238912</w:t>
      </w:r>
    </w:p>
    <w:p>
      <w:r>
        <w:rPr>
          <w:rFonts w:ascii="Consolas" w:hAnsi="Consolas" w:eastAsia="Consolas"/>
          <w:sz w:val="20"/>
        </w:rPr>
        <w:t>13       63304025   ............................                                  63303998</w:t>
      </w:r>
    </w:p>
    <w:p>
      <w:r>
        <w:rPr>
          <w:rFonts w:ascii="Consolas" w:hAnsi="Consolas" w:eastAsia="Consolas"/>
          <w:sz w:val="20"/>
        </w:rPr>
        <w:t>13       13820217    ...........................                                  13820191</w:t>
      </w:r>
    </w:p>
    <w:p>
      <w:r>
        <w:rPr>
          <w:rFonts w:ascii="Consolas" w:hAnsi="Consolas" w:eastAsia="Consolas"/>
          <w:sz w:val="20"/>
        </w:rPr>
        <w:t>13       29701124      ...........................                                29701150</w:t>
      </w:r>
    </w:p>
    <w:p>
      <w:r>
        <w:rPr>
          <w:rFonts w:ascii="Consolas" w:hAnsi="Consolas" w:eastAsia="Consolas"/>
          <w:sz w:val="20"/>
        </w:rPr>
        <w:t>7        103144492  .....................A...C..A.........                        103144529</w:t>
      </w:r>
    </w:p>
    <w:p>
      <w:r>
        <w:rPr>
          <w:rFonts w:ascii="Consolas" w:hAnsi="Consolas" w:eastAsia="Consolas"/>
          <w:sz w:val="20"/>
        </w:rPr>
        <w:t>7        50830905   .....................A..G........                             50830873</w:t>
      </w:r>
    </w:p>
    <w:p>
      <w:r>
        <w:rPr>
          <w:rFonts w:ascii="Consolas" w:hAnsi="Consolas" w:eastAsia="Consolas"/>
          <w:sz w:val="20"/>
        </w:rPr>
        <w:t>7        10378501   .............................                                 10378529</w:t>
      </w:r>
    </w:p>
    <w:p>
      <w:r>
        <w:rPr>
          <w:rFonts w:ascii="Consolas" w:hAnsi="Consolas" w:eastAsia="Consolas"/>
          <w:sz w:val="20"/>
        </w:rPr>
        <w:t>7        67689785   .............................                                 67689813</w:t>
      </w:r>
    </w:p>
    <w:p>
      <w:r>
        <w:rPr>
          <w:rFonts w:ascii="Consolas" w:hAnsi="Consolas" w:eastAsia="Consolas"/>
          <w:sz w:val="20"/>
        </w:rPr>
        <w:t>7        88836650   ............................                                  88836623</w:t>
      </w:r>
    </w:p>
    <w:p>
      <w:r>
        <w:rPr>
          <w:rFonts w:ascii="Consolas" w:hAnsi="Consolas" w:eastAsia="Consolas"/>
          <w:sz w:val="20"/>
        </w:rPr>
        <w:t>7        13865158   .....................A.......                                 13865130</w:t>
      </w:r>
    </w:p>
    <w:p>
      <w:r>
        <w:rPr>
          <w:rFonts w:ascii="Consolas" w:hAnsi="Consolas" w:eastAsia="Consolas"/>
          <w:sz w:val="20"/>
        </w:rPr>
        <w:t>7        39446525   .....................A.......                                 39446553</w:t>
      </w:r>
    </w:p>
    <w:p>
      <w:r>
        <w:rPr>
          <w:rFonts w:ascii="Consolas" w:hAnsi="Consolas" w:eastAsia="Consolas"/>
          <w:sz w:val="20"/>
        </w:rPr>
        <w:t>7        42368173   .....................A.......                                 42368145</w:t>
      </w:r>
    </w:p>
    <w:p>
      <w:r>
        <w:rPr>
          <w:rFonts w:ascii="Consolas" w:hAnsi="Consolas" w:eastAsia="Consolas"/>
          <w:sz w:val="20"/>
        </w:rPr>
        <w:t>7        48605400   ....................G.......                                  48605373</w:t>
      </w:r>
    </w:p>
    <w:p>
      <w:r>
        <w:rPr>
          <w:rFonts w:ascii="Consolas" w:hAnsi="Consolas" w:eastAsia="Consolas"/>
          <w:sz w:val="20"/>
        </w:rPr>
        <w:t>7        75359114   .....................A.......                                 75359142</w:t>
      </w:r>
    </w:p>
    <w:p>
      <w:r>
        <w:rPr>
          <w:rFonts w:ascii="Consolas" w:hAnsi="Consolas" w:eastAsia="Consolas"/>
          <w:sz w:val="20"/>
        </w:rPr>
        <w:t>7        45133241   ............................                                  45133214</w:t>
      </w:r>
    </w:p>
    <w:p>
      <w:r>
        <w:rPr>
          <w:rFonts w:ascii="Consolas" w:hAnsi="Consolas" w:eastAsia="Consolas"/>
          <w:sz w:val="20"/>
        </w:rPr>
        <w:t>7        53544984   ............................                                  53544957</w:t>
      </w:r>
    </w:p>
    <w:p>
      <w:r>
        <w:rPr>
          <w:rFonts w:ascii="Consolas" w:hAnsi="Consolas" w:eastAsia="Consolas"/>
          <w:sz w:val="20"/>
        </w:rPr>
        <w:t>7        70600949   ............................                                  70600922</w:t>
      </w:r>
    </w:p>
    <w:p>
      <w:r>
        <w:rPr>
          <w:rFonts w:ascii="Consolas" w:hAnsi="Consolas" w:eastAsia="Consolas"/>
          <w:sz w:val="20"/>
        </w:rPr>
        <w:t>7        72430262   ............................                                  72430289</w:t>
      </w:r>
    </w:p>
    <w:p>
      <w:r>
        <w:rPr>
          <w:rFonts w:ascii="Consolas" w:hAnsi="Consolas" w:eastAsia="Consolas"/>
          <w:sz w:val="20"/>
        </w:rPr>
        <w:t>7        84044342   ............................                                  84044369</w:t>
      </w:r>
    </w:p>
    <w:p>
      <w:r>
        <w:rPr>
          <w:rFonts w:ascii="Consolas" w:hAnsi="Consolas" w:eastAsia="Consolas"/>
          <w:sz w:val="20"/>
        </w:rPr>
        <w:t>7        90695594   ............................                                  90695621</w:t>
      </w:r>
    </w:p>
    <w:p>
      <w:r>
        <w:rPr>
          <w:rFonts w:ascii="Consolas" w:hAnsi="Consolas" w:eastAsia="Consolas"/>
          <w:sz w:val="20"/>
        </w:rPr>
        <w:t>7        94787645   ............................                                  94787618</w:t>
      </w:r>
    </w:p>
    <w:p>
      <w:r>
        <w:rPr>
          <w:rFonts w:ascii="Consolas" w:hAnsi="Consolas" w:eastAsia="Consolas"/>
          <w:sz w:val="20"/>
        </w:rPr>
        <w:t>7        56661270   ............................                                  56661297</w:t>
      </w:r>
    </w:p>
    <w:p>
      <w:r>
        <w:rPr>
          <w:rFonts w:ascii="Consolas" w:hAnsi="Consolas" w:eastAsia="Consolas"/>
          <w:sz w:val="20"/>
        </w:rPr>
        <w:t>7        33894083   ............................                                  33894110</w:t>
      </w:r>
    </w:p>
    <w:p>
      <w:r>
        <w:rPr>
          <w:rFonts w:ascii="Consolas" w:hAnsi="Consolas" w:eastAsia="Consolas"/>
          <w:sz w:val="20"/>
        </w:rPr>
        <w:t>7        61287320   ............................                                  61287347</w:t>
      </w:r>
    </w:p>
    <w:p>
      <w:r>
        <w:rPr>
          <w:rFonts w:ascii="Consolas" w:hAnsi="Consolas" w:eastAsia="Consolas"/>
          <w:sz w:val="20"/>
        </w:rPr>
        <w:t>7        19563835    ...........................                                  19563809</w:t>
      </w:r>
    </w:p>
    <w:p>
      <w:r>
        <w:rPr>
          <w:rFonts w:ascii="Consolas" w:hAnsi="Consolas" w:eastAsia="Consolas"/>
          <w:sz w:val="20"/>
        </w:rPr>
        <w:t>7        68691808     ...........................                                 68691782</w:t>
      </w:r>
    </w:p>
    <w:p>
      <w:r>
        <w:rPr>
          <w:rFonts w:ascii="Consolas" w:hAnsi="Consolas" w:eastAsia="Consolas"/>
          <w:sz w:val="20"/>
        </w:rPr>
        <w:t>7        71711766     ...........................                                 71711792</w:t>
      </w:r>
    </w:p>
    <w:p>
      <w:r>
        <w:rPr>
          <w:rFonts w:ascii="Consolas" w:hAnsi="Consolas" w:eastAsia="Consolas"/>
          <w:sz w:val="20"/>
        </w:rPr>
        <w:t>7        74930227    ...........................                                  74930253</w:t>
      </w:r>
    </w:p>
    <w:p>
      <w:r>
        <w:rPr>
          <w:rFonts w:ascii="Consolas" w:hAnsi="Consolas" w:eastAsia="Consolas"/>
          <w:sz w:val="20"/>
        </w:rPr>
        <w:t>7        85498298    ...........................                                  85498272</w:t>
      </w:r>
    </w:p>
    <w:p>
      <w:r>
        <w:rPr>
          <w:rFonts w:ascii="Consolas" w:hAnsi="Consolas" w:eastAsia="Consolas"/>
          <w:sz w:val="20"/>
        </w:rPr>
        <w:t>40       22389      ............................                                  22362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1714       CTATGAAGGCTCCCCTGGCTCATACAACATTTCATTGCTAATGAAAACATGGTGAGGAAG  1773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1774       ATATTGACTGCCCATCACCAGAAATTCTGATTAATTTGACTGTTTCTTACCCAGAACCTA  1833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1834       ATGAAAGTGAACTGGAAGACATGGCATCTTTGAGTATTGGGAATGGGGTAGGAGCTTTGG  1893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1894       CCAACCTTTATACACATAGGGAATACTTACAAGGAAAATACCATGACTCCtttttttttt  1953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1954       tttttGAGACAGTCTTGTTCTGTTGCCTAGGCTGGAGTGCAGTGGTGTGATCTCAGCTCA  2013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2014       CTGCAACCTCCACCTCTCAGGTTCAAGCGATTCTTGTGCCTCAGCCTCCCAAGTAGCTGG  2073</w:t>
      </w:r>
    </w:p>
    <w:p>
      <w:r>
        <w:rPr>
          <w:rFonts w:ascii="Consolas" w:hAnsi="Consolas" w:eastAsia="Consolas"/>
          <w:sz w:val="20"/>
        </w:rPr>
        <w:t>8        23606695                         .........C..CC..............G.........  23606732</w:t>
      </w:r>
    </w:p>
    <w:p>
      <w:r>
        <w:rPr>
          <w:rFonts w:ascii="Consolas" w:hAnsi="Consolas" w:eastAsia="Consolas"/>
          <w:sz w:val="20"/>
        </w:rPr>
        <w:t>8        43623211                         .........C..CC..............G.........  43623174</w:t>
      </w:r>
    </w:p>
    <w:p>
      <w:r>
        <w:rPr>
          <w:rFonts w:ascii="Consolas" w:hAnsi="Consolas" w:eastAsia="Consolas"/>
          <w:sz w:val="20"/>
        </w:rPr>
        <w:t>8        93757862                         .........C..CC..............G.........  93757825</w:t>
      </w:r>
    </w:p>
    <w:p>
      <w:r>
        <w:rPr>
          <w:rFonts w:ascii="Consolas" w:hAnsi="Consolas" w:eastAsia="Consolas"/>
          <w:sz w:val="20"/>
        </w:rPr>
        <w:t>19       37623727                         .........C..CC..............G.........  37623690</w:t>
      </w:r>
    </w:p>
    <w:p>
      <w:r>
        <w:rPr>
          <w:rFonts w:ascii="Consolas" w:hAnsi="Consolas" w:eastAsia="Consolas"/>
          <w:sz w:val="20"/>
        </w:rPr>
        <w:t>0        110187621                        .........C..CC..............G.........  110187658</w:t>
      </w:r>
    </w:p>
    <w:p>
      <w:r>
        <w:rPr>
          <w:rFonts w:ascii="Consolas" w:hAnsi="Consolas" w:eastAsia="Consolas"/>
          <w:sz w:val="20"/>
        </w:rPr>
        <w:t>0        157917046                        .........C..CC..............G.........  157917009</w:t>
      </w:r>
    </w:p>
    <w:p>
      <w:r>
        <w:rPr>
          <w:rFonts w:ascii="Consolas" w:hAnsi="Consolas" w:eastAsia="Consolas"/>
          <w:sz w:val="20"/>
        </w:rPr>
        <w:t>0        181429704                        .........C..CC..............G.........  181429741</w:t>
      </w:r>
    </w:p>
    <w:p>
      <w:r>
        <w:rPr>
          <w:rFonts w:ascii="Consolas" w:hAnsi="Consolas" w:eastAsia="Consolas"/>
          <w:sz w:val="20"/>
        </w:rPr>
        <w:t>21       10905971                         .........C..CC..............G.........  10906008</w:t>
      </w:r>
    </w:p>
    <w:p>
      <w:r>
        <w:rPr>
          <w:rFonts w:ascii="Consolas" w:hAnsi="Consolas" w:eastAsia="Consolas"/>
          <w:sz w:val="20"/>
        </w:rPr>
        <w:t>21       62614911                         .........C..CC..............G.........  62614948</w:t>
      </w:r>
    </w:p>
    <w:p>
      <w:r>
        <w:rPr>
          <w:rFonts w:ascii="Consolas" w:hAnsi="Consolas" w:eastAsia="Consolas"/>
          <w:sz w:val="20"/>
        </w:rPr>
        <w:t>16       10864658                         .........C..CC..............G.........  10864621</w:t>
      </w:r>
    </w:p>
    <w:p>
      <w:r>
        <w:rPr>
          <w:rFonts w:ascii="Consolas" w:hAnsi="Consolas" w:eastAsia="Consolas"/>
          <w:sz w:val="20"/>
        </w:rPr>
        <w:t>11       19968121                         .........C..CC..............G.........  19968084</w:t>
      </w:r>
    </w:p>
    <w:p>
      <w:r>
        <w:rPr>
          <w:rFonts w:ascii="Consolas" w:hAnsi="Consolas" w:eastAsia="Consolas"/>
          <w:sz w:val="20"/>
        </w:rPr>
        <w:t>6        66380832                         .........C..CC..............G.........  66380869</w:t>
      </w:r>
    </w:p>
    <w:p>
      <w:r>
        <w:rPr>
          <w:rFonts w:ascii="Consolas" w:hAnsi="Consolas" w:eastAsia="Consolas"/>
          <w:sz w:val="20"/>
        </w:rPr>
        <w:t>5        86556943                         .........C..CC..............G.........  86556906</w:t>
      </w:r>
    </w:p>
    <w:p>
      <w:r>
        <w:rPr>
          <w:rFonts w:ascii="Consolas" w:hAnsi="Consolas" w:eastAsia="Consolas"/>
          <w:sz w:val="20"/>
        </w:rPr>
        <w:t>4        45757106                         .........C..CC..............G.........  45757143</w:t>
      </w:r>
    </w:p>
    <w:p>
      <w:r>
        <w:rPr>
          <w:rFonts w:ascii="Consolas" w:hAnsi="Consolas" w:eastAsia="Consolas"/>
          <w:sz w:val="20"/>
        </w:rPr>
        <w:t>3        132645034                        .........C..CC..............G.........  132644997</w:t>
      </w:r>
    </w:p>
    <w:p>
      <w:r>
        <w:rPr>
          <w:rFonts w:ascii="Consolas" w:hAnsi="Consolas" w:eastAsia="Consolas"/>
          <w:sz w:val="20"/>
        </w:rPr>
        <w:t>2        95887181                         .........C..CC..............G.........  95887144</w:t>
      </w:r>
    </w:p>
    <w:p>
      <w:r>
        <w:rPr>
          <w:rFonts w:ascii="Consolas" w:hAnsi="Consolas" w:eastAsia="Consolas"/>
          <w:sz w:val="20"/>
        </w:rPr>
        <w:t>1        127308661                        .........C..CC..............G.........  127308624</w:t>
      </w:r>
    </w:p>
    <w:p>
      <w:r>
        <w:rPr>
          <w:rFonts w:ascii="Consolas" w:hAnsi="Consolas" w:eastAsia="Consolas"/>
          <w:sz w:val="20"/>
        </w:rPr>
        <w:t>1        127506366                        .........C..CC..............G.........  127506403</w:t>
      </w:r>
    </w:p>
    <w:p>
      <w:r>
        <w:rPr>
          <w:rFonts w:ascii="Consolas" w:hAnsi="Consolas" w:eastAsia="Consolas"/>
          <w:sz w:val="20"/>
        </w:rPr>
        <w:t>1        127517357                        .........C..CC..............G.........  127517394</w:t>
      </w:r>
    </w:p>
    <w:p>
      <w:r>
        <w:rPr>
          <w:rFonts w:ascii="Consolas" w:hAnsi="Consolas" w:eastAsia="Consolas"/>
          <w:sz w:val="20"/>
        </w:rPr>
        <w:t>18       54544307                         .........C..CC..............G.........  54544270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2074       GATTACAGGTGTGAACCACCAGTCCGGCTAATTTTTGTATTTTTAGCAGACACAGGGTTT  2133</w:t>
      </w:r>
    </w:p>
    <w:p>
      <w:r>
        <w:rPr>
          <w:rFonts w:ascii="Consolas" w:hAnsi="Consolas" w:eastAsia="Consolas"/>
          <w:sz w:val="20"/>
        </w:rPr>
        <w:t>8        23606733   ..C......                                                     23606741</w:t>
      </w:r>
    </w:p>
    <w:p>
      <w:r>
        <w:rPr>
          <w:rFonts w:ascii="Consolas" w:hAnsi="Consolas" w:eastAsia="Consolas"/>
          <w:sz w:val="20"/>
        </w:rPr>
        <w:t>8        43623173   ..C......                                                     43623165</w:t>
      </w:r>
    </w:p>
    <w:p>
      <w:r>
        <w:rPr>
          <w:rFonts w:ascii="Consolas" w:hAnsi="Consolas" w:eastAsia="Consolas"/>
          <w:sz w:val="20"/>
        </w:rPr>
        <w:t>8        93757824   ..C......                                                     93757816</w:t>
      </w:r>
    </w:p>
    <w:p>
      <w:r>
        <w:rPr>
          <w:rFonts w:ascii="Consolas" w:hAnsi="Consolas" w:eastAsia="Consolas"/>
          <w:sz w:val="20"/>
        </w:rPr>
        <w:t>19       37623689   ..C......                                                     37623681</w:t>
      </w:r>
    </w:p>
    <w:p>
      <w:r>
        <w:rPr>
          <w:rFonts w:ascii="Consolas" w:hAnsi="Consolas" w:eastAsia="Consolas"/>
          <w:sz w:val="20"/>
        </w:rPr>
        <w:t>0        110187659  ..C......                                                     110187667</w:t>
      </w:r>
    </w:p>
    <w:p>
      <w:r>
        <w:rPr>
          <w:rFonts w:ascii="Consolas" w:hAnsi="Consolas" w:eastAsia="Consolas"/>
          <w:sz w:val="20"/>
        </w:rPr>
        <w:t>0        157917008  ..C......                                                     157917000</w:t>
      </w:r>
    </w:p>
    <w:p>
      <w:r>
        <w:rPr>
          <w:rFonts w:ascii="Consolas" w:hAnsi="Consolas" w:eastAsia="Consolas"/>
          <w:sz w:val="20"/>
        </w:rPr>
        <w:t>0        181429742  ..C......                                                     181429750</w:t>
      </w:r>
    </w:p>
    <w:p>
      <w:r>
        <w:rPr>
          <w:rFonts w:ascii="Consolas" w:hAnsi="Consolas" w:eastAsia="Consolas"/>
          <w:sz w:val="20"/>
        </w:rPr>
        <w:t>21       10906009   ..C......                                                     10906017</w:t>
      </w:r>
    </w:p>
    <w:p>
      <w:r>
        <w:rPr>
          <w:rFonts w:ascii="Consolas" w:hAnsi="Consolas" w:eastAsia="Consolas"/>
          <w:sz w:val="20"/>
        </w:rPr>
        <w:t>21       62614949   ..C......                                                     62614957</w:t>
      </w:r>
    </w:p>
    <w:p>
      <w:r>
        <w:rPr>
          <w:rFonts w:ascii="Consolas" w:hAnsi="Consolas" w:eastAsia="Consolas"/>
          <w:sz w:val="20"/>
        </w:rPr>
        <w:t>16       10864620   ..C......                                                     10864612</w:t>
      </w:r>
    </w:p>
    <w:p>
      <w:r>
        <w:rPr>
          <w:rFonts w:ascii="Consolas" w:hAnsi="Consolas" w:eastAsia="Consolas"/>
          <w:sz w:val="20"/>
        </w:rPr>
        <w:t>11       19968083   ..C......                                                     19968075</w:t>
      </w:r>
    </w:p>
    <w:p>
      <w:r>
        <w:rPr>
          <w:rFonts w:ascii="Consolas" w:hAnsi="Consolas" w:eastAsia="Consolas"/>
          <w:sz w:val="20"/>
        </w:rPr>
        <w:t>6        66380870   ..C......                                                     66380878</w:t>
      </w:r>
    </w:p>
    <w:p>
      <w:r>
        <w:rPr>
          <w:rFonts w:ascii="Consolas" w:hAnsi="Consolas" w:eastAsia="Consolas"/>
          <w:sz w:val="20"/>
        </w:rPr>
        <w:t>5        86556905   ..C......                                                     86556897</w:t>
      </w:r>
    </w:p>
    <w:p>
      <w:r>
        <w:rPr>
          <w:rFonts w:ascii="Consolas" w:hAnsi="Consolas" w:eastAsia="Consolas"/>
          <w:sz w:val="20"/>
        </w:rPr>
        <w:t>4        45757144   ..C......                                                     45757152</w:t>
      </w:r>
    </w:p>
    <w:p>
      <w:r>
        <w:rPr>
          <w:rFonts w:ascii="Consolas" w:hAnsi="Consolas" w:eastAsia="Consolas"/>
          <w:sz w:val="20"/>
        </w:rPr>
        <w:t>3        132644996  ..C......                                                     132644988</w:t>
      </w:r>
    </w:p>
    <w:p>
      <w:r>
        <w:rPr>
          <w:rFonts w:ascii="Consolas" w:hAnsi="Consolas" w:eastAsia="Consolas"/>
          <w:sz w:val="20"/>
        </w:rPr>
        <w:t>2        95887143   ..C......                                                     95887135</w:t>
      </w:r>
    </w:p>
    <w:p>
      <w:r>
        <w:rPr>
          <w:rFonts w:ascii="Consolas" w:hAnsi="Consolas" w:eastAsia="Consolas"/>
          <w:sz w:val="20"/>
        </w:rPr>
        <w:t>1        127308623  ..C......                                                     127308615</w:t>
      </w:r>
    </w:p>
    <w:p>
      <w:r>
        <w:rPr>
          <w:rFonts w:ascii="Consolas" w:hAnsi="Consolas" w:eastAsia="Consolas"/>
          <w:sz w:val="20"/>
        </w:rPr>
        <w:t>1        127506404  ..C......                                                     127506412</w:t>
      </w:r>
    </w:p>
    <w:p>
      <w:r>
        <w:rPr>
          <w:rFonts w:ascii="Consolas" w:hAnsi="Consolas" w:eastAsia="Consolas"/>
          <w:sz w:val="20"/>
        </w:rPr>
        <w:t>1        127517395  ..C......                                                     127517403</w:t>
      </w:r>
    </w:p>
    <w:p>
      <w:r>
        <w:rPr>
          <w:rFonts w:ascii="Consolas" w:hAnsi="Consolas" w:eastAsia="Consolas"/>
          <w:sz w:val="20"/>
        </w:rPr>
        <w:t>18       54544269   ..C......                                                     54544261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2134       CTCCATGTTGGCCAGGCTGGTTTTGATCTCCTGACCTCAGGTTATCCACCCTCCTCGGCC  2193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2194       TCCCAAAGTGCTGGGATTACAGGCATGAGCCACCACGCCCAGCCCCACCACGCCCACTCC  2253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2254       AATATTTAATAAGTATTTGTCAGGCTCCTGCTAGGTGCTAGACACTGCGTTTGACGCTAA  2313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2314       GTATATTGGAGAGAACAAGACAGACGGACAAGTTACCTGCCTTGAGGGAGGGTCTGGGAG  2373</w:t>
      </w:r>
    </w:p>
    <w:p>
      <w:r>
        <w:rPr>
          <w:rFonts w:ascii="Consolas" w:hAnsi="Consolas" w:eastAsia="Consolas"/>
          <w:sz w:val="20"/>
        </w:rPr>
        <w:t>8        23683826              .............T.....T.A...T.....GT...C..CA.A......  23683778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2374       AGATGCCAAGTCCTATTTTGGAGACATAGTGAAGCCATTAATGTTGACCTGATGTCTGAG  2433</w:t>
      </w:r>
    </w:p>
    <w:p>
      <w:r>
        <w:rPr>
          <w:rFonts w:ascii="Consolas" w:hAnsi="Consolas" w:eastAsia="Consolas"/>
          <w:sz w:val="20"/>
        </w:rPr>
        <w:t>8        23683777   ....A.TG..C...G...........C..GA........T.G......A......T....  23683718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2434       CCACCCAGTCTGCAAATGAAAGCTGGAGGCCCTGCTTTCCAGCATGTGTGGTTCACATCC  2493</w:t>
      </w:r>
    </w:p>
    <w:p>
      <w:r>
        <w:rPr>
          <w:rFonts w:ascii="Consolas" w:hAnsi="Consolas" w:eastAsia="Consolas"/>
          <w:sz w:val="20"/>
        </w:rPr>
        <w:t>8        23683717   .....TG..........C..GA.......A.......                         23683681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2494       TATGTGGTGCAGAAAGAAAGAACATGGTTGCCCTCCTCTTGTGCATGCTCAGTTGGGCTG  2553</w:t>
      </w:r>
    </w:p>
    <w:p>
      <w:r>
        <w:rPr>
          <w:rFonts w:ascii="Consolas" w:hAnsi="Consolas" w:eastAsia="Consolas"/>
          <w:sz w:val="20"/>
        </w:rPr>
        <w:t>8        23683642                 ..........C.AC........C..CA....C..............  23683597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2554       AGCAGTCAAATCTGGCTGAATTGAGTCAGAAAAGACATCTGAGTTAAGAGGATGCCTGAT  2613</w:t>
      </w:r>
    </w:p>
    <w:p>
      <w:r>
        <w:rPr>
          <w:rFonts w:ascii="Consolas" w:hAnsi="Consolas" w:eastAsia="Consolas"/>
          <w:sz w:val="20"/>
        </w:rPr>
        <w:t>8        23683596   ..TG..A..TC..A...AG.C..G............-......C.G...........AG.  23683538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2614       GCTTGTTGGTTTTGTCTTGCCTCCAGTAAAA-TTAAAA--ACAAGTTTCCTTTCAGTATG  2670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exon_5]</w:t>
      </w:r>
    </w:p>
    <w:p>
      <w:r>
        <w:rPr>
          <w:rFonts w:ascii="Consolas" w:hAnsi="Consolas" w:eastAsia="Consolas"/>
          <w:sz w:val="20"/>
        </w:rPr>
        <w:t>8        23683537   .T......A...CT..C........A.....A......CA....A...........C...  23683478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2671       TTACAATCAAATAAGCTGAGCATTGTTGGTGCTGGTGAGGGACATCTAGAAGCTGAACTT  2730</w:t>
      </w:r>
    </w:p>
    <w:p>
      <w:r>
        <w:rPr>
          <w:rFonts w:ascii="Consolas" w:hAnsi="Consolas" w:eastAsia="Consolas"/>
          <w:sz w:val="20"/>
        </w:rPr>
        <w:t>8        23683477   ...........C.......A.....C...........................A......  23683418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2731       AGAAAAGACTAATGTGCAGGGTGATTGTACTTCCAAATGCATGCCTGTTGTCCTGGTATC  2790</w:t>
      </w:r>
    </w:p>
    <w:p>
      <w:r>
        <w:rPr>
          <w:rFonts w:ascii="Consolas" w:hAnsi="Consolas" w:eastAsia="Consolas"/>
          <w:sz w:val="20"/>
        </w:rPr>
        <w:t>8        23683417   ................A.......CCACC.....C...TT...........T..A.....  23683358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2791       ATTATTAATACATACCCATTTCACTCTGAGAAGTGTCCCTCAGTGAATCACAAATCATGT  2850</w:t>
      </w:r>
    </w:p>
    <w:p>
      <w:r>
        <w:rPr>
          <w:rFonts w:ascii="Consolas" w:hAnsi="Consolas" w:eastAsia="Consolas"/>
          <w:sz w:val="20"/>
        </w:rPr>
        <w:t>8        23683357   .........                                                     23683349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2851       GGCCATCCTATCTATATGGCATACTTATAAACATTGAAAGGCTTGTCATCCCCACTTCTT  2910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2911       TGTCTTGGTTTAAGCCTTCATCAGCCCTCACCTAGACTATTGTATTAATAGTAACCCCAG  2970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2971       GCCAGGCATGGTGGCTCAGGCCTGTAATCCCAGCACTTTGGGAGGCTGAGGCGGGCAGAT  3030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3031       CACGAGGTCAGAAGTTTGAGACCAGCCTGGCCAATATGGTGAAACCCCATCTCTACTAAA  3090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3091       AATACAAAAATTAGCTGGGCATGGTGGCGCACACCTGTAGTCCCAGCTACTCGGGAGGCT  3150</w:t>
      </w:r>
    </w:p>
    <w:p>
      <w:r>
        <w:rPr>
          <w:rFonts w:ascii="Consolas" w:hAnsi="Consolas" w:eastAsia="Consolas"/>
          <w:sz w:val="20"/>
        </w:rPr>
        <w:t>8        43623148                   ....G.........G.G...........................  43623191</w:t>
      </w:r>
    </w:p>
    <w:p>
      <w:r>
        <w:rPr>
          <w:rFonts w:ascii="Consolas" w:hAnsi="Consolas" w:eastAsia="Consolas"/>
          <w:sz w:val="20"/>
        </w:rPr>
        <w:t>8        93757799                   ....G.........G.G...........................  93757842</w:t>
      </w:r>
    </w:p>
    <w:p>
      <w:r>
        <w:rPr>
          <w:rFonts w:ascii="Consolas" w:hAnsi="Consolas" w:eastAsia="Consolas"/>
          <w:sz w:val="20"/>
        </w:rPr>
        <w:t>8        23606752                         ........G.G...........................  23606715</w:t>
      </w:r>
    </w:p>
    <w:p>
      <w:r>
        <w:rPr>
          <w:rFonts w:ascii="Consolas" w:hAnsi="Consolas" w:eastAsia="Consolas"/>
          <w:sz w:val="20"/>
        </w:rPr>
        <w:t>19       37623659              ....C....G.........G.G...........................  37623707</w:t>
      </w:r>
    </w:p>
    <w:p>
      <w:r>
        <w:rPr>
          <w:rFonts w:ascii="Consolas" w:hAnsi="Consolas" w:eastAsia="Consolas"/>
          <w:sz w:val="20"/>
        </w:rPr>
        <w:t>0        110187689             ....C....G.........G.G...........................  110187641</w:t>
      </w:r>
    </w:p>
    <w:p>
      <w:r>
        <w:rPr>
          <w:rFonts w:ascii="Consolas" w:hAnsi="Consolas" w:eastAsia="Consolas"/>
          <w:sz w:val="20"/>
        </w:rPr>
        <w:t>0        157916978             ....C....G.........G.G...........................  157917026</w:t>
      </w:r>
    </w:p>
    <w:p>
      <w:r>
        <w:rPr>
          <w:rFonts w:ascii="Consolas" w:hAnsi="Consolas" w:eastAsia="Consolas"/>
          <w:sz w:val="20"/>
        </w:rPr>
        <w:t>0        181429767                  ....G.........G.G...........................  181429724</w:t>
      </w:r>
    </w:p>
    <w:p>
      <w:r>
        <w:rPr>
          <w:rFonts w:ascii="Consolas" w:hAnsi="Consolas" w:eastAsia="Consolas"/>
          <w:sz w:val="20"/>
        </w:rPr>
        <w:t>0        78588423                   ....G.........G.G...........................  78588466</w:t>
      </w:r>
    </w:p>
    <w:p>
      <w:r>
        <w:rPr>
          <w:rFonts w:ascii="Consolas" w:hAnsi="Consolas" w:eastAsia="Consolas"/>
          <w:sz w:val="20"/>
        </w:rPr>
        <w:t>21       10906034                   ....G.........G.G...........................  10905991</w:t>
      </w:r>
    </w:p>
    <w:p>
      <w:r>
        <w:rPr>
          <w:rFonts w:ascii="Consolas" w:hAnsi="Consolas" w:eastAsia="Consolas"/>
          <w:sz w:val="20"/>
        </w:rPr>
        <w:t>21       62614974                   ....G.........G.G...........................  62614931</w:t>
      </w:r>
    </w:p>
    <w:p>
      <w:r>
        <w:rPr>
          <w:rFonts w:ascii="Consolas" w:hAnsi="Consolas" w:eastAsia="Consolas"/>
          <w:sz w:val="20"/>
        </w:rPr>
        <w:t>16       10864595                   ....G.........G.G...........................  10864638</w:t>
      </w:r>
    </w:p>
    <w:p>
      <w:r>
        <w:rPr>
          <w:rFonts w:ascii="Consolas" w:hAnsi="Consolas" w:eastAsia="Consolas"/>
          <w:sz w:val="20"/>
        </w:rPr>
        <w:t>11       19968058                   ....G.........G.G...........................  19968101</w:t>
      </w:r>
    </w:p>
    <w:p>
      <w:r>
        <w:rPr>
          <w:rFonts w:ascii="Consolas" w:hAnsi="Consolas" w:eastAsia="Consolas"/>
          <w:sz w:val="20"/>
        </w:rPr>
        <w:t>6        66380895                   ....G.........G.G...........................  66380852</w:t>
      </w:r>
    </w:p>
    <w:p>
      <w:r>
        <w:rPr>
          <w:rFonts w:ascii="Consolas" w:hAnsi="Consolas" w:eastAsia="Consolas"/>
          <w:sz w:val="20"/>
        </w:rPr>
        <w:t>5        86556880                   ....G.........G.G...........................  86556923</w:t>
      </w:r>
    </w:p>
    <w:p>
      <w:r>
        <w:rPr>
          <w:rFonts w:ascii="Consolas" w:hAnsi="Consolas" w:eastAsia="Consolas"/>
          <w:sz w:val="20"/>
        </w:rPr>
        <w:t>4        45757169                   ....G.........G.G...........................  45757126</w:t>
      </w:r>
    </w:p>
    <w:p>
      <w:r>
        <w:rPr>
          <w:rFonts w:ascii="Consolas" w:hAnsi="Consolas" w:eastAsia="Consolas"/>
          <w:sz w:val="20"/>
        </w:rPr>
        <w:t>3        132644971                  ....G.........G.G...........................  132645014</w:t>
      </w:r>
    </w:p>
    <w:p>
      <w:r>
        <w:rPr>
          <w:rFonts w:ascii="Consolas" w:hAnsi="Consolas" w:eastAsia="Consolas"/>
          <w:sz w:val="20"/>
        </w:rPr>
        <w:t>2        95887118                   ....G.........G.G...........................  95887161</w:t>
      </w:r>
    </w:p>
    <w:p>
      <w:r>
        <w:rPr>
          <w:rFonts w:ascii="Consolas" w:hAnsi="Consolas" w:eastAsia="Consolas"/>
          <w:sz w:val="20"/>
        </w:rPr>
        <w:t>1        127308598                  ....G.........G.G...........................  127308641</w:t>
      </w:r>
    </w:p>
    <w:p>
      <w:r>
        <w:rPr>
          <w:rFonts w:ascii="Consolas" w:hAnsi="Consolas" w:eastAsia="Consolas"/>
          <w:sz w:val="20"/>
        </w:rPr>
        <w:t>1        127517420                  ....G.........G.G...........................  127517377</w:t>
      </w:r>
    </w:p>
    <w:p>
      <w:r>
        <w:rPr>
          <w:rFonts w:ascii="Consolas" w:hAnsi="Consolas" w:eastAsia="Consolas"/>
          <w:sz w:val="20"/>
        </w:rPr>
        <w:t>1        127506423                        ........G.G...........................  127506386</w:t>
      </w:r>
    </w:p>
    <w:p>
      <w:r>
        <w:rPr>
          <w:rFonts w:ascii="Consolas" w:hAnsi="Consolas" w:eastAsia="Consolas"/>
          <w:sz w:val="20"/>
        </w:rPr>
        <w:t>18       54544261                                    ...........................  54544287</w:t>
      </w:r>
    </w:p>
    <w:p>
      <w:r>
        <w:rPr>
          <w:rFonts w:ascii="Consolas" w:hAnsi="Consolas" w:eastAsia="Consolas"/>
          <w:sz w:val="20"/>
        </w:rPr>
        <w:t>12       38156207                                    .........G.................  38156233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3151       GAGACAGAAGAATCTCTTGAACCTGGGAGGTGGAGGTTACAGTGAGCAGAGATGGCGCCA  3210</w:t>
      </w:r>
    </w:p>
    <w:p>
      <w:r>
        <w:rPr>
          <w:rFonts w:ascii="Consolas" w:hAnsi="Consolas" w:eastAsia="Consolas"/>
          <w:sz w:val="20"/>
        </w:rPr>
        <w:t>8        43623192   ...G...G..G...G.....                                          43623211</w:t>
      </w:r>
    </w:p>
    <w:p>
      <w:r>
        <w:rPr>
          <w:rFonts w:ascii="Consolas" w:hAnsi="Consolas" w:eastAsia="Consolas"/>
          <w:sz w:val="20"/>
        </w:rPr>
        <w:t>8        93757843   ...G...G..G...G.....                                          93757862</w:t>
      </w:r>
    </w:p>
    <w:p>
      <w:r>
        <w:rPr>
          <w:rFonts w:ascii="Consolas" w:hAnsi="Consolas" w:eastAsia="Consolas"/>
          <w:sz w:val="20"/>
        </w:rPr>
        <w:t>8        23606714   ...G...G..G...G.....                                          23606695</w:t>
      </w:r>
    </w:p>
    <w:p>
      <w:r>
        <w:rPr>
          <w:rFonts w:ascii="Consolas" w:hAnsi="Consolas" w:eastAsia="Consolas"/>
          <w:sz w:val="20"/>
        </w:rPr>
        <w:t>19       37623708   ...G...G..G...G.....                                          37623727</w:t>
      </w:r>
    </w:p>
    <w:p>
      <w:r>
        <w:rPr>
          <w:rFonts w:ascii="Consolas" w:hAnsi="Consolas" w:eastAsia="Consolas"/>
          <w:sz w:val="20"/>
        </w:rPr>
        <w:t>0        110187640  ...G...G..G...G.....                                          110187621</w:t>
      </w:r>
    </w:p>
    <w:p>
      <w:r>
        <w:rPr>
          <w:rFonts w:ascii="Consolas" w:hAnsi="Consolas" w:eastAsia="Consolas"/>
          <w:sz w:val="20"/>
        </w:rPr>
        <w:t>0        157917027  ...G...G..G...G.....                                          157917046</w:t>
      </w:r>
    </w:p>
    <w:p>
      <w:r>
        <w:rPr>
          <w:rFonts w:ascii="Consolas" w:hAnsi="Consolas" w:eastAsia="Consolas"/>
          <w:sz w:val="20"/>
        </w:rPr>
        <w:t>0        181429723  ...G...G..G...G.....                                          181429704</w:t>
      </w:r>
    </w:p>
    <w:p>
      <w:r>
        <w:rPr>
          <w:rFonts w:ascii="Consolas" w:hAnsi="Consolas" w:eastAsia="Consolas"/>
          <w:sz w:val="20"/>
        </w:rPr>
        <w:t>0        78588467   ...                                                           78588469</w:t>
      </w:r>
    </w:p>
    <w:p>
      <w:r>
        <w:rPr>
          <w:rFonts w:ascii="Consolas" w:hAnsi="Consolas" w:eastAsia="Consolas"/>
          <w:sz w:val="20"/>
        </w:rPr>
        <w:t>21       10905990   ...G...G..G...G.....                                          10905971</w:t>
      </w:r>
    </w:p>
    <w:p>
      <w:r>
        <w:rPr>
          <w:rFonts w:ascii="Consolas" w:hAnsi="Consolas" w:eastAsia="Consolas"/>
          <w:sz w:val="20"/>
        </w:rPr>
        <w:t>21       62614930   ...G...G..G...G.....                                          62614911</w:t>
      </w:r>
    </w:p>
    <w:p>
      <w:r>
        <w:rPr>
          <w:rFonts w:ascii="Consolas" w:hAnsi="Consolas" w:eastAsia="Consolas"/>
          <w:sz w:val="20"/>
        </w:rPr>
        <w:t>16       10864639   ...G...G..G...G.....                                          10864658</w:t>
      </w:r>
    </w:p>
    <w:p>
      <w:r>
        <w:rPr>
          <w:rFonts w:ascii="Consolas" w:hAnsi="Consolas" w:eastAsia="Consolas"/>
          <w:sz w:val="20"/>
        </w:rPr>
        <w:t>11       19968102   ...G...G..G...G.....                                          19968121</w:t>
      </w:r>
    </w:p>
    <w:p>
      <w:r>
        <w:rPr>
          <w:rFonts w:ascii="Consolas" w:hAnsi="Consolas" w:eastAsia="Consolas"/>
          <w:sz w:val="20"/>
        </w:rPr>
        <w:t>6        66380851   ...G...G..G...G.....                                          66380832</w:t>
      </w:r>
    </w:p>
    <w:p>
      <w:r>
        <w:rPr>
          <w:rFonts w:ascii="Consolas" w:hAnsi="Consolas" w:eastAsia="Consolas"/>
          <w:sz w:val="20"/>
        </w:rPr>
        <w:t>5        86556924   ...G...G..G...G.....                                          86556943</w:t>
      </w:r>
    </w:p>
    <w:p>
      <w:r>
        <w:rPr>
          <w:rFonts w:ascii="Consolas" w:hAnsi="Consolas" w:eastAsia="Consolas"/>
          <w:sz w:val="20"/>
        </w:rPr>
        <w:t>4        45757125   ...G...G..G...G.....                                          45757106</w:t>
      </w:r>
    </w:p>
    <w:p>
      <w:r>
        <w:rPr>
          <w:rFonts w:ascii="Consolas" w:hAnsi="Consolas" w:eastAsia="Consolas"/>
          <w:sz w:val="20"/>
        </w:rPr>
        <w:t>3        132645015  ...G...G..G...G.....                                          132645034</w:t>
      </w:r>
    </w:p>
    <w:p>
      <w:r>
        <w:rPr>
          <w:rFonts w:ascii="Consolas" w:hAnsi="Consolas" w:eastAsia="Consolas"/>
          <w:sz w:val="20"/>
        </w:rPr>
        <w:t>2        95887162   ...G...G..G...G.....                                          95887181</w:t>
      </w:r>
    </w:p>
    <w:p>
      <w:r>
        <w:rPr>
          <w:rFonts w:ascii="Consolas" w:hAnsi="Consolas" w:eastAsia="Consolas"/>
          <w:sz w:val="20"/>
        </w:rPr>
        <w:t>1        127308642  ...G...G..G...G.....                                          127308661</w:t>
      </w:r>
    </w:p>
    <w:p>
      <w:r>
        <w:rPr>
          <w:rFonts w:ascii="Consolas" w:hAnsi="Consolas" w:eastAsia="Consolas"/>
          <w:sz w:val="20"/>
        </w:rPr>
        <w:t>1        127517376  ...G...G..G...G.....                                          127517357</w:t>
      </w:r>
    </w:p>
    <w:p>
      <w:r>
        <w:rPr>
          <w:rFonts w:ascii="Consolas" w:hAnsi="Consolas" w:eastAsia="Consolas"/>
          <w:sz w:val="20"/>
        </w:rPr>
        <w:t>1        127506385  ...G...G..G...G.....                                          127506366</w:t>
      </w:r>
    </w:p>
    <w:p>
      <w:r>
        <w:rPr>
          <w:rFonts w:ascii="Consolas" w:hAnsi="Consolas" w:eastAsia="Consolas"/>
          <w:sz w:val="20"/>
        </w:rPr>
        <w:t>18       54544288   ...G...G..G...G.....                                          54544307</w:t>
      </w:r>
    </w:p>
    <w:p>
      <w:r>
        <w:rPr>
          <w:rFonts w:ascii="Consolas" w:hAnsi="Consolas" w:eastAsia="Consolas"/>
          <w:sz w:val="20"/>
        </w:rPr>
        <w:t>12       38156234   ...G...G..G...A.....                                          38156253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3211       CCGCACTCCAGCCTGGGCGACAGAGCCAGATTCCGTCTCAAAATAAAATAAAGTAAAATA  3270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3271       GTAACCCCAATTGGTCTCCCAGACTTTatcatcatcatcatcatAATAGCTAACATCTTT  3330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3331       AGAAATTTGCTATCTTCTAAGCACTATGCTGACTTTACAAAGATCACATAAACCACACCA  3390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3391       CAAGCCATTGAGAAGTAGATCTTATTATTACATTTTATAAATGATAAACCGGAGCCACAG  3450</w:t>
      </w:r>
    </w:p>
    <w:p>
      <w:r>
        <w:rPr>
          <w:rFonts w:ascii="Consolas" w:hAnsi="Consolas" w:eastAsia="Consolas"/>
          <w:sz w:val="20"/>
        </w:rPr>
        <w:t>8        23683064                                           .....G....T.........  23683045</w:t>
      </w:r>
    </w:p>
    <w:p>
      <w:r>
        <w:rPr>
          <w:rFonts w:ascii="Consolas" w:hAnsi="Consolas" w:eastAsia="Consolas"/>
          <w:sz w:val="20"/>
        </w:rPr>
        <w:t>19       20528819                                                            ...  20528817</w:t>
      </w:r>
    </w:p>
    <w:p>
      <w:r>
        <w:rPr>
          <w:rFonts w:ascii="Consolas" w:hAnsi="Consolas" w:eastAsia="Consolas"/>
          <w:sz w:val="20"/>
        </w:rPr>
        <w:t>19       39400012                                                            ...  39400010</w:t>
      </w:r>
    </w:p>
    <w:p>
      <w:r>
        <w:rPr>
          <w:rFonts w:ascii="Consolas" w:hAnsi="Consolas" w:eastAsia="Consolas"/>
          <w:sz w:val="20"/>
        </w:rPr>
        <w:t>0        15321543                                                          .....  15321539</w:t>
      </w:r>
    </w:p>
    <w:p>
      <w:r>
        <w:rPr>
          <w:rFonts w:ascii="Consolas" w:hAnsi="Consolas" w:eastAsia="Consolas"/>
          <w:sz w:val="20"/>
        </w:rPr>
        <w:t>0        55299233                                                          .....  55299237</w:t>
      </w:r>
    </w:p>
    <w:p>
      <w:r>
        <w:rPr>
          <w:rFonts w:ascii="Consolas" w:hAnsi="Consolas" w:eastAsia="Consolas"/>
          <w:sz w:val="20"/>
        </w:rPr>
        <w:t>0        21403051                                                            ...  21403053</w:t>
      </w:r>
    </w:p>
    <w:p>
      <w:r>
        <w:rPr>
          <w:rFonts w:ascii="Consolas" w:hAnsi="Consolas" w:eastAsia="Consolas"/>
          <w:sz w:val="20"/>
        </w:rPr>
        <w:t>0        80461347                                                          .....  80461351</w:t>
      </w:r>
    </w:p>
    <w:p>
      <w:r>
        <w:rPr>
          <w:rFonts w:ascii="Consolas" w:hAnsi="Consolas" w:eastAsia="Consolas"/>
          <w:sz w:val="20"/>
        </w:rPr>
        <w:t>0        122497468                                                            ..  122497469</w:t>
      </w:r>
    </w:p>
    <w:p>
      <w:r>
        <w:rPr>
          <w:rFonts w:ascii="Consolas" w:hAnsi="Consolas" w:eastAsia="Consolas"/>
          <w:sz w:val="20"/>
        </w:rPr>
        <w:t>0        32850873                                                             ..  32850872</w:t>
      </w:r>
    </w:p>
    <w:p>
      <w:r>
        <w:rPr>
          <w:rFonts w:ascii="Consolas" w:hAnsi="Consolas" w:eastAsia="Consolas"/>
          <w:sz w:val="20"/>
        </w:rPr>
        <w:t>21       18456889                                                          .....  18456893</w:t>
      </w:r>
    </w:p>
    <w:p>
      <w:r>
        <w:rPr>
          <w:rFonts w:ascii="Consolas" w:hAnsi="Consolas" w:eastAsia="Consolas"/>
          <w:sz w:val="20"/>
        </w:rPr>
        <w:t>16       40308645                                                            ...  40308647</w:t>
      </w:r>
    </w:p>
    <w:p>
      <w:r>
        <w:rPr>
          <w:rFonts w:ascii="Consolas" w:hAnsi="Consolas" w:eastAsia="Consolas"/>
          <w:sz w:val="20"/>
        </w:rPr>
        <w:t>3        75825302                                                          .....  75825306</w:t>
      </w:r>
    </w:p>
    <w:p>
      <w:r>
        <w:rPr>
          <w:rFonts w:ascii="Consolas" w:hAnsi="Consolas" w:eastAsia="Consolas"/>
          <w:sz w:val="20"/>
        </w:rPr>
        <w:t>1        111667737                                                    ....G.....  111667746</w:t>
      </w:r>
    </w:p>
    <w:p>
      <w:r>
        <w:rPr>
          <w:rFonts w:ascii="Consolas" w:hAnsi="Consolas" w:eastAsia="Consolas"/>
          <w:sz w:val="20"/>
        </w:rPr>
        <w:t>18       25784567                                                          .....  25784563</w:t>
      </w:r>
    </w:p>
    <w:p>
      <w:r>
        <w:rPr>
          <w:rFonts w:ascii="Consolas" w:hAnsi="Consolas" w:eastAsia="Consolas"/>
          <w:sz w:val="20"/>
        </w:rPr>
        <w:t>18       55983797                                                          .....  55983793</w:t>
      </w:r>
    </w:p>
    <w:p>
      <w:r>
        <w:rPr>
          <w:rFonts w:ascii="Consolas" w:hAnsi="Consolas" w:eastAsia="Consolas"/>
          <w:sz w:val="20"/>
        </w:rPr>
        <w:t>10       36168283                                                            ...  36168285</w:t>
      </w:r>
    </w:p>
    <w:p>
      <w:r>
        <w:rPr>
          <w:rFonts w:ascii="Consolas" w:hAnsi="Consolas" w:eastAsia="Consolas"/>
          <w:sz w:val="20"/>
        </w:rPr>
        <w:t>10       73079880                                                            ...  73079882</w:t>
      </w:r>
    </w:p>
    <w:p>
      <w:r>
        <w:rPr>
          <w:rFonts w:ascii="Consolas" w:hAnsi="Consolas" w:eastAsia="Consolas"/>
          <w:sz w:val="20"/>
        </w:rPr>
        <w:t>15       59574546                                                            ...  59574548</w:t>
      </w:r>
    </w:p>
    <w:p>
      <w:r>
        <w:rPr>
          <w:rFonts w:ascii="Consolas" w:hAnsi="Consolas" w:eastAsia="Consolas"/>
          <w:sz w:val="20"/>
        </w:rPr>
        <w:t>9        63529087                                                            ...  63529085</w:t>
      </w:r>
    </w:p>
    <w:p>
      <w:r>
        <w:rPr>
          <w:rFonts w:ascii="Consolas" w:hAnsi="Consolas" w:eastAsia="Consolas"/>
          <w:sz w:val="20"/>
        </w:rPr>
        <w:t>14       23254902                                                          .....  23254906</w:t>
      </w:r>
    </w:p>
    <w:p>
      <w:r>
        <w:rPr>
          <w:rFonts w:ascii="Consolas" w:hAnsi="Consolas" w:eastAsia="Consolas"/>
          <w:sz w:val="20"/>
        </w:rPr>
        <w:t>14       70461300                                                          .....  70461304</w:t>
      </w:r>
    </w:p>
    <w:p>
      <w:r>
        <w:rPr>
          <w:rFonts w:ascii="Consolas" w:hAnsi="Consolas" w:eastAsia="Consolas"/>
          <w:sz w:val="20"/>
        </w:rPr>
        <w:t>7        100533952                                                         .....  100533956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3451       AGAGGTTCAAGAACTTGCTTAAGGTCACACAGGT-AGTAAGTAGCAGAGCCAGGACTTGA  3509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8        23683044   .A.........................T.....G-..CG.........A.......C...  23682986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19       20528816   .........CT..T....CC.........T..C.-....................       20528763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19       39400009   .......A.GT............-........C.-.........T.........        39399958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  <w:t>0        15321538   .......A.GT.......CC..A......T..C.-.......G............T....  15321480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0        55299238   .......A..T.......CC............C.-GA...........A......       55299291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0        21403054   ......AA..T.....................C.-.......                    21403094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0        80461352   .......G..T.........C...........C.-.....                      80461390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0        122497470  ..........T.......C.............C.-.......                    122497510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0        32850871   .....C...G........C.G.............-.......                    32850831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0        22500105                             ........-....................       22500132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21       18456894   .......A.G......................C.-.A...A.G............T....  18456952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16       40308648   .........CT.....A.C...............-..C.T..G..............     40308703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16       38902379              ........C............C.-.......G.A..........T....  38902332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5        42601819              ........C............C.-.T.................        42601860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3        75825307   .......A.GT.......C.........G...C.-.......G..........         75825358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3        16859007               ...............T....CC-..C....G.................  16858961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1        111667747  ...A...A.GT....G..................-....G..........T....T....  111667805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1        135541512                                     ...............T.........  135541536</w:t>
      </w:r>
    </w:p>
    <w:p>
      <w:r>
        <w:rPr>
          <w:rFonts w:ascii="Consolas" w:hAnsi="Consolas" w:eastAsia="Consolas"/>
          <w:sz w:val="20"/>
        </w:rPr>
        <w:t>18       25784562   .......A.G.........C............C.-.......G...A......         25784511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18       55983792   ....C....GT.......C.............C.A....................       55983738</w:t>
      </w:r>
    </w:p>
    <w:p>
      <w:r>
        <w:rPr>
          <w:rFonts w:ascii="Consolas" w:hAnsi="Consolas" w:eastAsia="Consolas"/>
          <w:sz w:val="20"/>
        </w:rPr>
        <w:t>18       16100827                                      .........................  16100803</w:t>
      </w:r>
    </w:p>
    <w:p>
      <w:r>
        <w:rPr>
          <w:rFonts w:ascii="Consolas" w:hAnsi="Consolas" w:eastAsia="Consolas"/>
          <w:sz w:val="20"/>
        </w:rPr>
        <w:t>10       36168286   .......A..A........C............C.-G..G...G................   36168343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10       73079883   .......A..T.....................C.-.CA....G........           73079932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10       4376826                               .....C.-.........................  4376795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15       59574549   .....C.G..T.....................C.-........                   59574590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15       65649218             ......................CA-...G...G...........        65649260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15       73567681              .......CC............C.-.......G............       73567639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15       22168963                       ............C.-...................T.....  22169001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9        63529084   .A.....A..T........C.....A......C.-.......G............T....  63529026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20       26445095                       ..........G...-C.......................   26445058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14       23254907   .......G..T.......C.....G.......C.-.T.........A..T.....T....  23254965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14       70461305   .......A.G.G......CC............C.-.............A......       70461358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14       9833002                ....................C.-.........T....             9832967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14       10418720                      .............C.-....................       10418754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13       68785672             ......................T.-G.G...C.............T....  68785720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7        100533957  .........G........C.CT..........C.-.......G.......            100534005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7        79834924                          ...........-..............G......      79834893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3510       AGCCAGTCTGTCTAACTCCAAAATCCAAATTACTCTTGATGCCTCTCCAATGTCTTCCCA  3569</w:t>
      </w:r>
    </w:p>
    <w:p>
      <w:r>
        <w:rPr>
          <w:rFonts w:ascii="Consolas" w:hAnsi="Consolas" w:eastAsia="Consolas"/>
          <w:sz w:val="20"/>
        </w:rPr>
        <w:t>8        23682985   .C......C.........                                            23682968</w:t>
      </w:r>
    </w:p>
    <w:p>
      <w:r>
        <w:rPr>
          <w:rFonts w:ascii="Consolas" w:hAnsi="Consolas" w:eastAsia="Consolas"/>
          <w:sz w:val="20"/>
        </w:rPr>
        <w:t>0        15321479   ......                                                        15321474</w:t>
      </w:r>
    </w:p>
    <w:p>
      <w:r>
        <w:rPr>
          <w:rFonts w:ascii="Consolas" w:hAnsi="Consolas" w:eastAsia="Consolas"/>
          <w:sz w:val="20"/>
        </w:rPr>
        <w:t>21       18456953   ...                                                           18456955</w:t>
      </w:r>
    </w:p>
    <w:p>
      <w:r>
        <w:rPr>
          <w:rFonts w:ascii="Consolas" w:hAnsi="Consolas" w:eastAsia="Consolas"/>
          <w:sz w:val="20"/>
        </w:rPr>
        <w:t>16       38902331   .C....                                                        38902326</w:t>
      </w:r>
    </w:p>
    <w:p>
      <w:r>
        <w:rPr>
          <w:rFonts w:ascii="Consolas" w:hAnsi="Consolas" w:eastAsia="Consolas"/>
          <w:sz w:val="20"/>
        </w:rPr>
        <w:t>3        16858960   .C....                                                        16858955</w:t>
      </w:r>
    </w:p>
    <w:p>
      <w:r>
        <w:rPr>
          <w:rFonts w:ascii="Consolas" w:hAnsi="Consolas" w:eastAsia="Consolas"/>
          <w:sz w:val="20"/>
        </w:rPr>
        <w:t>1        111667806  .                                                             111667806</w:t>
      </w:r>
    </w:p>
    <w:p>
      <w:r>
        <w:rPr>
          <w:rFonts w:ascii="Consolas" w:hAnsi="Consolas" w:eastAsia="Consolas"/>
          <w:sz w:val="20"/>
        </w:rPr>
        <w:t>1        135541537  .C....GTA.............G....                                   135541563</w:t>
      </w:r>
    </w:p>
    <w:p>
      <w:r>
        <w:rPr>
          <w:rFonts w:ascii="Consolas" w:hAnsi="Consolas" w:eastAsia="Consolas"/>
          <w:sz w:val="20"/>
        </w:rPr>
        <w:t>18       16100802   .C....                                                        16100797</w:t>
      </w:r>
    </w:p>
    <w:p>
      <w:r>
        <w:rPr>
          <w:rFonts w:ascii="Consolas" w:hAnsi="Consolas" w:eastAsia="Consolas"/>
          <w:sz w:val="20"/>
        </w:rPr>
        <w:t>10       4376794    .C....                                                        4376789</w:t>
      </w:r>
    </w:p>
    <w:p>
      <w:r>
        <w:rPr>
          <w:rFonts w:ascii="Consolas" w:hAnsi="Consolas" w:eastAsia="Consolas"/>
          <w:sz w:val="20"/>
        </w:rPr>
        <w:t>15       22169002   .                                                             22169002</w:t>
      </w:r>
    </w:p>
    <w:p>
      <w:r>
        <w:rPr>
          <w:rFonts w:ascii="Consolas" w:hAnsi="Consolas" w:eastAsia="Consolas"/>
          <w:sz w:val="20"/>
        </w:rPr>
        <w:t>9        63529025   .                                                             63529025</w:t>
      </w:r>
    </w:p>
    <w:p>
      <w:r>
        <w:rPr>
          <w:rFonts w:ascii="Consolas" w:hAnsi="Consolas" w:eastAsia="Consolas"/>
          <w:sz w:val="20"/>
        </w:rPr>
        <w:t>14       23254966   .T....                                                        23254971</w:t>
      </w:r>
    </w:p>
    <w:p>
      <w:r>
        <w:rPr>
          <w:rFonts w:ascii="Consolas" w:hAnsi="Consolas" w:eastAsia="Consolas"/>
          <w:sz w:val="20"/>
        </w:rPr>
        <w:t>13       68785721   .C....                                                        68785726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3570       ACTCATTCCCTTTTCATACCTCTAACAGAGCAACTTTTTGACACATAAATCTGACAGAAA  3629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3630       GGACCAGGCACGGTGGCTCATACCTGTAATCCCAGCACTTTGGAAGGCCAAGGTGGGCAG  3689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3690       ATCACTTGAAGTCAGAAGTTTGAGACCAGCCTGGCCAACATGGTGAAACCCTGTCTCTAC  3749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3750       TAAAAATGTGAAAATTAGCCAGGTGTGGTGGTGCGCGTCTGTAGTCCCAGCTACTCAGGA  3809</w:t>
      </w:r>
    </w:p>
    <w:p>
      <w:r>
        <w:rPr>
          <w:rFonts w:ascii="Consolas" w:hAnsi="Consolas" w:eastAsia="Consolas"/>
          <w:sz w:val="20"/>
        </w:rPr>
        <w:t>8        43623152                           .......C.....C..................G...  43623187</w:t>
      </w:r>
    </w:p>
    <w:p>
      <w:r>
        <w:rPr>
          <w:rFonts w:ascii="Consolas" w:hAnsi="Consolas" w:eastAsia="Consolas"/>
          <w:sz w:val="20"/>
        </w:rPr>
        <w:t>8        93757803                           .......C.....C..................G...  93757838</w:t>
      </w:r>
    </w:p>
    <w:p>
      <w:r>
        <w:rPr>
          <w:rFonts w:ascii="Consolas" w:hAnsi="Consolas" w:eastAsia="Consolas"/>
          <w:sz w:val="20"/>
        </w:rPr>
        <w:t>8        23606752                             .....C.....C..................G...  23606719</w:t>
      </w:r>
    </w:p>
    <w:p>
      <w:r>
        <w:rPr>
          <w:rFonts w:ascii="Consolas" w:hAnsi="Consolas" w:eastAsia="Consolas"/>
          <w:sz w:val="20"/>
        </w:rPr>
        <w:t>19       37623659                  .....G..C.......C.....C..................G...  37623703</w:t>
      </w:r>
    </w:p>
    <w:p>
      <w:r>
        <w:rPr>
          <w:rFonts w:ascii="Consolas" w:hAnsi="Consolas" w:eastAsia="Consolas"/>
          <w:sz w:val="20"/>
        </w:rPr>
        <w:t>0        110187689                 .....G..C.......C.....C..................G...  110187645</w:t>
      </w:r>
    </w:p>
    <w:p>
      <w:r>
        <w:rPr>
          <w:rFonts w:ascii="Consolas" w:hAnsi="Consolas" w:eastAsia="Consolas"/>
          <w:sz w:val="20"/>
        </w:rPr>
        <w:t>0        157916978                 .....G..C.......C.....C..................G...  157917022</w:t>
      </w:r>
    </w:p>
    <w:p>
      <w:r>
        <w:rPr>
          <w:rFonts w:ascii="Consolas" w:hAnsi="Consolas" w:eastAsia="Consolas"/>
          <w:sz w:val="20"/>
        </w:rPr>
        <w:t>0        181429763                          .......C.....C..................G...  181429728</w:t>
      </w:r>
    </w:p>
    <w:p>
      <w:r>
        <w:rPr>
          <w:rFonts w:ascii="Consolas" w:hAnsi="Consolas" w:eastAsia="Consolas"/>
          <w:sz w:val="20"/>
        </w:rPr>
        <w:t>0        78588427                           .......C.....C..................G...  78588462</w:t>
      </w:r>
    </w:p>
    <w:p>
      <w:r>
        <w:rPr>
          <w:rFonts w:ascii="Consolas" w:hAnsi="Consolas" w:eastAsia="Consolas"/>
          <w:sz w:val="20"/>
        </w:rPr>
        <w:t>21       10906030                           .......C.....C..................G...  10905995</w:t>
      </w:r>
    </w:p>
    <w:p>
      <w:r>
        <w:rPr>
          <w:rFonts w:ascii="Consolas" w:hAnsi="Consolas" w:eastAsia="Consolas"/>
          <w:sz w:val="20"/>
        </w:rPr>
        <w:t>21       62614970                           .......C.....C..................G...  62614935</w:t>
      </w:r>
    </w:p>
    <w:p>
      <w:r>
        <w:rPr>
          <w:rFonts w:ascii="Consolas" w:hAnsi="Consolas" w:eastAsia="Consolas"/>
          <w:sz w:val="20"/>
        </w:rPr>
        <w:t>16       10864599                           .......C.....C..................G...  10864634</w:t>
      </w:r>
    </w:p>
    <w:p>
      <w:r>
        <w:rPr>
          <w:rFonts w:ascii="Consolas" w:hAnsi="Consolas" w:eastAsia="Consolas"/>
          <w:sz w:val="20"/>
        </w:rPr>
        <w:t>11       19968062                           .......C.....C..................G...  19968097</w:t>
      </w:r>
    </w:p>
    <w:p>
      <w:r>
        <w:rPr>
          <w:rFonts w:ascii="Consolas" w:hAnsi="Consolas" w:eastAsia="Consolas"/>
          <w:sz w:val="20"/>
        </w:rPr>
        <w:t>6        66380891                           .......C.....C..................G...  66380856</w:t>
      </w:r>
    </w:p>
    <w:p>
      <w:r>
        <w:rPr>
          <w:rFonts w:ascii="Consolas" w:hAnsi="Consolas" w:eastAsia="Consolas"/>
          <w:sz w:val="20"/>
        </w:rPr>
        <w:t>5        86556884                           .......C.....C..................G...  86556919</w:t>
      </w:r>
    </w:p>
    <w:p>
      <w:r>
        <w:rPr>
          <w:rFonts w:ascii="Consolas" w:hAnsi="Consolas" w:eastAsia="Consolas"/>
          <w:sz w:val="20"/>
        </w:rPr>
        <w:t>4        45757165                           .......C.....C..................G...  45757130</w:t>
      </w:r>
    </w:p>
    <w:p>
      <w:r>
        <w:rPr>
          <w:rFonts w:ascii="Consolas" w:hAnsi="Consolas" w:eastAsia="Consolas"/>
          <w:sz w:val="20"/>
        </w:rPr>
        <w:t>3        132644975                          .......C.....C..................G...  132645010</w:t>
      </w:r>
    </w:p>
    <w:p>
      <w:r>
        <w:rPr>
          <w:rFonts w:ascii="Consolas" w:hAnsi="Consolas" w:eastAsia="Consolas"/>
          <w:sz w:val="20"/>
        </w:rPr>
        <w:t>3        85381668                                         ..................G...  85381689</w:t>
      </w:r>
    </w:p>
    <w:p>
      <w:r>
        <w:rPr>
          <w:rFonts w:ascii="Consolas" w:hAnsi="Consolas" w:eastAsia="Consolas"/>
          <w:sz w:val="20"/>
        </w:rPr>
        <w:t>2        95887122                           .......C.....C..................G...  95887157</w:t>
      </w:r>
    </w:p>
    <w:p>
      <w:r>
        <w:rPr>
          <w:rFonts w:ascii="Consolas" w:hAnsi="Consolas" w:eastAsia="Consolas"/>
          <w:sz w:val="20"/>
        </w:rPr>
        <w:t>2        137393794                                        ......................  137393773</w:t>
      </w:r>
    </w:p>
    <w:p>
      <w:r>
        <w:rPr>
          <w:rFonts w:ascii="Consolas" w:hAnsi="Consolas" w:eastAsia="Consolas"/>
          <w:sz w:val="20"/>
        </w:rPr>
        <w:t>1        127308602                          .......C.....C..................G...  127308637</w:t>
      </w:r>
    </w:p>
    <w:p>
      <w:r>
        <w:rPr>
          <w:rFonts w:ascii="Consolas" w:hAnsi="Consolas" w:eastAsia="Consolas"/>
          <w:sz w:val="20"/>
        </w:rPr>
        <w:t>1        127517416                          .......C.....C..................G...  127517381</w:t>
      </w:r>
    </w:p>
    <w:p>
      <w:r>
        <w:rPr>
          <w:rFonts w:ascii="Consolas" w:hAnsi="Consolas" w:eastAsia="Consolas"/>
          <w:sz w:val="20"/>
        </w:rPr>
        <w:t>1        127506423                            .....C.....C..................G...  127506390</w:t>
      </w:r>
    </w:p>
    <w:p>
      <w:r>
        <w:rPr>
          <w:rFonts w:ascii="Consolas" w:hAnsi="Consolas" w:eastAsia="Consolas"/>
          <w:sz w:val="20"/>
        </w:rPr>
        <w:t>18       54544262                                         ..................G...  54544283</w:t>
      </w:r>
    </w:p>
    <w:p>
      <w:r>
        <w:rPr>
          <w:rFonts w:ascii="Consolas" w:hAnsi="Consolas" w:eastAsia="Consolas"/>
          <w:sz w:val="20"/>
        </w:rPr>
        <w:t>12       38156208                                         ........G.........G...  38156229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3810       GGCTGAGGCAGGAGAATCTCTTGAACTGGGGAGGCAGAGGTTGCAGTGAGCCGAGATCAC  3869</w:t>
      </w:r>
    </w:p>
    <w:p>
      <w:r>
        <w:rPr>
          <w:rFonts w:ascii="Consolas" w:hAnsi="Consolas" w:eastAsia="Consolas"/>
          <w:sz w:val="20"/>
        </w:rPr>
        <w:t>8        43623188   ..............G...G.....                                      43623211</w:t>
      </w:r>
    </w:p>
    <w:p>
      <w:r>
        <w:rPr>
          <w:rFonts w:ascii="Consolas" w:hAnsi="Consolas" w:eastAsia="Consolas"/>
          <w:sz w:val="20"/>
        </w:rPr>
        <w:t>8        93757839   ..............G...G.....                                      93757862</w:t>
      </w:r>
    </w:p>
    <w:p>
      <w:r>
        <w:rPr>
          <w:rFonts w:ascii="Consolas" w:hAnsi="Consolas" w:eastAsia="Consolas"/>
          <w:sz w:val="20"/>
        </w:rPr>
        <w:t>8        23606718   ..............G...G.....                                      23606695</w:t>
      </w:r>
    </w:p>
    <w:p>
      <w:r>
        <w:rPr>
          <w:rFonts w:ascii="Consolas" w:hAnsi="Consolas" w:eastAsia="Consolas"/>
          <w:sz w:val="20"/>
        </w:rPr>
        <w:t>19       37623704   ..............G...G.....                                      37623727</w:t>
      </w:r>
    </w:p>
    <w:p>
      <w:r>
        <w:rPr>
          <w:rFonts w:ascii="Consolas" w:hAnsi="Consolas" w:eastAsia="Consolas"/>
          <w:sz w:val="20"/>
        </w:rPr>
        <w:t>0        110187644  ..............G...G.....                                      110187621</w:t>
      </w:r>
    </w:p>
    <w:p>
      <w:r>
        <w:rPr>
          <w:rFonts w:ascii="Consolas" w:hAnsi="Consolas" w:eastAsia="Consolas"/>
          <w:sz w:val="20"/>
        </w:rPr>
        <w:t>0        157917023  ..............G...G.....                                      157917046</w:t>
      </w:r>
    </w:p>
    <w:p>
      <w:r>
        <w:rPr>
          <w:rFonts w:ascii="Consolas" w:hAnsi="Consolas" w:eastAsia="Consolas"/>
          <w:sz w:val="20"/>
        </w:rPr>
        <w:t>0        181429727  ..............G...G.....                                      181429704</w:t>
      </w:r>
    </w:p>
    <w:p>
      <w:r>
        <w:rPr>
          <w:rFonts w:ascii="Consolas" w:hAnsi="Consolas" w:eastAsia="Consolas"/>
          <w:sz w:val="20"/>
        </w:rPr>
        <w:t>0        78588463   ......-.......G...G.....                                      78588485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21       10905994   ..............G...G.....                                      10905971</w:t>
      </w:r>
    </w:p>
    <w:p>
      <w:r>
        <w:rPr>
          <w:rFonts w:ascii="Consolas" w:hAnsi="Consolas" w:eastAsia="Consolas"/>
          <w:sz w:val="20"/>
        </w:rPr>
        <w:t>21       62614934   ..............G...G.....                                      62614911</w:t>
      </w:r>
    </w:p>
    <w:p>
      <w:r>
        <w:rPr>
          <w:rFonts w:ascii="Consolas" w:hAnsi="Consolas" w:eastAsia="Consolas"/>
          <w:sz w:val="20"/>
        </w:rPr>
        <w:t>16       10864635   ..............G...G.....                                      10864658</w:t>
      </w:r>
    </w:p>
    <w:p>
      <w:r>
        <w:rPr>
          <w:rFonts w:ascii="Consolas" w:hAnsi="Consolas" w:eastAsia="Consolas"/>
          <w:sz w:val="20"/>
        </w:rPr>
        <w:t>11       19968098   ..............G...G.....                                      19968121</w:t>
      </w:r>
    </w:p>
    <w:p>
      <w:r>
        <w:rPr>
          <w:rFonts w:ascii="Consolas" w:hAnsi="Consolas" w:eastAsia="Consolas"/>
          <w:sz w:val="20"/>
        </w:rPr>
        <w:t>6        66380855   ..............G...G.....                                      66380832</w:t>
      </w:r>
    </w:p>
    <w:p>
      <w:r>
        <w:rPr>
          <w:rFonts w:ascii="Consolas" w:hAnsi="Consolas" w:eastAsia="Consolas"/>
          <w:sz w:val="20"/>
        </w:rPr>
        <w:t>5        86556920   ..............G...G.....                                      86556943</w:t>
      </w:r>
    </w:p>
    <w:p>
      <w:r>
        <w:rPr>
          <w:rFonts w:ascii="Consolas" w:hAnsi="Consolas" w:eastAsia="Consolas"/>
          <w:sz w:val="20"/>
        </w:rPr>
        <w:t>4        45757129   ..............G...G.....                                      45757106</w:t>
      </w:r>
    </w:p>
    <w:p>
      <w:r>
        <w:rPr>
          <w:rFonts w:ascii="Consolas" w:hAnsi="Consolas" w:eastAsia="Consolas"/>
          <w:sz w:val="20"/>
        </w:rPr>
        <w:t>3        132645011  ..............G...G.....                                      132645034</w:t>
      </w:r>
    </w:p>
    <w:p>
      <w:r>
        <w:rPr>
          <w:rFonts w:ascii="Consolas" w:hAnsi="Consolas" w:eastAsia="Consolas"/>
          <w:sz w:val="20"/>
        </w:rPr>
        <w:t>3        85381690   A.............                                                85381703</w:t>
      </w:r>
    </w:p>
    <w:p>
      <w:r>
        <w:rPr>
          <w:rFonts w:ascii="Consolas" w:hAnsi="Consolas" w:eastAsia="Consolas"/>
          <w:sz w:val="20"/>
        </w:rPr>
        <w:t>2        95887158   ..............G...G.....                                      95887181</w:t>
      </w:r>
    </w:p>
    <w:p>
      <w:r>
        <w:rPr>
          <w:rFonts w:ascii="Consolas" w:hAnsi="Consolas" w:eastAsia="Consolas"/>
          <w:sz w:val="20"/>
        </w:rPr>
        <w:t>2        137393772  ..............                                                137393759</w:t>
      </w:r>
    </w:p>
    <w:p>
      <w:r>
        <w:rPr>
          <w:rFonts w:ascii="Consolas" w:hAnsi="Consolas" w:eastAsia="Consolas"/>
          <w:sz w:val="20"/>
        </w:rPr>
        <w:t>1        127308638  ..............G...G.....                                      127308661</w:t>
      </w:r>
    </w:p>
    <w:p>
      <w:r>
        <w:rPr>
          <w:rFonts w:ascii="Consolas" w:hAnsi="Consolas" w:eastAsia="Consolas"/>
          <w:sz w:val="20"/>
        </w:rPr>
        <w:t>1        127517380  ..............G...G.....                                      127517357</w:t>
      </w:r>
    </w:p>
    <w:p>
      <w:r>
        <w:rPr>
          <w:rFonts w:ascii="Consolas" w:hAnsi="Consolas" w:eastAsia="Consolas"/>
          <w:sz w:val="20"/>
        </w:rPr>
        <w:t>1        127506389  ..............G...G.....                                      127506366</w:t>
      </w:r>
    </w:p>
    <w:p>
      <w:r>
        <w:rPr>
          <w:rFonts w:ascii="Consolas" w:hAnsi="Consolas" w:eastAsia="Consolas"/>
          <w:sz w:val="20"/>
        </w:rPr>
        <w:t>18       54544284   ..............G...G.....                                      54544307</w:t>
      </w:r>
    </w:p>
    <w:p>
      <w:r>
        <w:rPr>
          <w:rFonts w:ascii="Consolas" w:hAnsi="Consolas" w:eastAsia="Consolas"/>
          <w:sz w:val="20"/>
        </w:rPr>
        <w:t>12       38156230   ..............G...A.....                                      38156253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3870       TCCACTGCGCTCTAGCCTGGGCAACAGAGCAAGATTCCATCTCaaaaaaaaaaaaaaTAT  3929</w:t>
      </w:r>
    </w:p>
    <w:p>
      <w:r>
        <w:rPr>
          <w:rFonts w:ascii="Consolas" w:hAnsi="Consolas" w:eastAsia="Consolas"/>
          <w:sz w:val="20"/>
        </w:rPr>
        <w:t>0        78588675    .......A...C.............A...G...C.T....................     78588730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3930       ATCTGACTGAGTTTCCTCCTTAATAAAACCAGACCCTTTGACATGAAATGACTAGACCCC  3989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3990       TGCCTCTCTCTCCAGCCTCTCCACTGGCCACTGCTGCCATAGAATCTTATGCTCCCACCA  4049</w:t>
      </w:r>
    </w:p>
    <w:p>
      <w:r>
        <w:rPr>
          <w:rFonts w:ascii="Consolas" w:hAnsi="Consolas" w:eastAsia="Consolas"/>
          <w:sz w:val="20"/>
        </w:rPr>
        <w:t>8        23682812    ................C....................C.T...C.CC.....T......  23682754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4050       TGCCAAATTTCTTGTGGTTCCCTAAATGCGCCATGTTTGAAGATACTTTGAGGACATTGT  4109</w:t>
      </w:r>
    </w:p>
    <w:p>
      <w:r>
        <w:rPr>
          <w:rFonts w:ascii="Consolas" w:hAnsi="Consolas" w:eastAsia="Consolas"/>
          <w:sz w:val="20"/>
        </w:rPr>
        <w:t>8        23682753   .....G........                                                23682740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4110       ATATACTTTTGTTCTACCTGAGATACATTTGCTTACTTTCTCCACATATTGCCCTCATGA  4169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4170       CACTTATCCTTATTGATGGATTTCTTCAATGCTACTATTGTGCCTTACATGTGCCTTGTA  4229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4230       TTATAGCATTTTTATAGCATTTCTCACCCAATTGTGGCTATTTGTTTACATGTCTGTCTC  4289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4290       CTTGGTGGAACTGTGAACTCTGTCATAACAGATGCCATTTTATGTCAGTTAGACTTCTTT  4349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4350       GGTTGCCAGTAAGAGAAGCTGACTCTAATCTAAACCAAAAGGAATTCATTGGACGGATGT  4409</w:t>
      </w:r>
    </w:p>
    <w:p>
      <w:r>
        <w:rPr>
          <w:rFonts w:ascii="Consolas" w:hAnsi="Consolas" w:eastAsia="Consolas"/>
          <w:sz w:val="20"/>
        </w:rPr>
        <w:t>8        23682482     ...........................T................T......AAA..A.  23682425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4410       GGGTTGGCTCACAAAATCAAAGGGACAACTGCGGAGCCGATCTTGGAATGCTCTGACACC  4469</w:t>
      </w:r>
    </w:p>
    <w:p>
      <w:r>
        <w:rPr>
          <w:rFonts w:ascii="Consolas" w:hAnsi="Consolas" w:eastAsia="Consolas"/>
          <w:sz w:val="20"/>
        </w:rPr>
        <w:t>8        23682424   .A.C........GGCC...........G...AAA..T.AG...........A........  23682365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4470       AGAACAGCTCTGTGAATTCAGATAGGGGTAGTGAATTGACCATTTCATCAAATGCTGCAG  4529</w:t>
      </w:r>
    </w:p>
    <w:p>
      <w:r>
        <w:rPr>
          <w:rFonts w:ascii="Consolas" w:hAnsi="Consolas" w:eastAsia="Consolas"/>
          <w:sz w:val="20"/>
        </w:rPr>
        <w:t>8        23682364   ......C.....G.G......G.TA..A.G.CT......A......G........C....  23682305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4530       CAAGCTAGGTGGTTTCCCCAAAGGAAATTGAGGAGTGTTACAAGAAGACCATTAGGGGAA  4589</w:t>
      </w:r>
    </w:p>
    <w:p>
      <w:r>
        <w:rPr>
          <w:rFonts w:ascii="Consolas" w:hAnsi="Consolas" w:eastAsia="Consolas"/>
          <w:sz w:val="20"/>
        </w:rPr>
        <w:t>8        23682304   ..G...G.......................G..GC........A.GA..A..........  23682245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4590       CGGTTATCTGGTGGCTGATAATAACAAATTTCCA  4623</w:t>
      </w:r>
    </w:p>
    <w:p>
      <w:r>
        <w:rPr>
          <w:rFonts w:ascii="Consolas" w:hAnsi="Consolas" w:eastAsia="Consolas"/>
          <w:sz w:val="20"/>
        </w:rPr>
        <w:t>8        23682244   T..A.G...C...................G....  23682211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11601489273432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