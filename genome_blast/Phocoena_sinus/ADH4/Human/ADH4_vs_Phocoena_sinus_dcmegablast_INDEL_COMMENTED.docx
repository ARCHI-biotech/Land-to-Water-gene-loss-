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86.9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         TTCTTAACTCAGAAAGAAACTTCCAACAC-AGTTTCCCAAAGAAAAATGGGCACCAAGGG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122358918  .......A..................GG.A............-.................  122358976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         CAAA  93</w:t>
      </w:r>
    </w:p>
    <w:p>
      <w:r>
        <w:rPr>
          <w:rFonts w:ascii="Consolas" w:hAnsi="Consolas" w:eastAsia="Consolas"/>
          <w:sz w:val="20"/>
        </w:rPr>
        <w:t>4        122358977  ....  122358980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151777427072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75.2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         AGGGCTTTCATCTCTAACAAATTCCCAAGTGATGTGAATAAATGCTTGT----CCGAGGA  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4        122359830  .......AT.G.....G.......T..G.......C.....C....G..GGCAGG....T  122359889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81         CCACACTTCGAGTTGCAGAGATGTAAAACACATCTATTCTCCAGCAAT  128</w:t>
      </w:r>
    </w:p>
    <w:p>
      <w:r>
        <w:rPr>
          <w:rFonts w:ascii="Consolas" w:hAnsi="Consolas" w:eastAsia="Consolas"/>
          <w:sz w:val="20"/>
        </w:rPr>
        <w:t>4        122359890  .....T..T...CA..GA................--.G...T......  122359935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126     2e-27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81.5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4        122360330  ....................T...A.....A.....AA.........CA..G........  122360389</w:t>
      </w:r>
    </w:p>
    <w:p>
      <w:r>
        <w:rPr>
          <w:rFonts w:ascii="Consolas" w:hAnsi="Consolas" w:eastAsia="Consolas"/>
          <w:sz w:val="20"/>
        </w:rPr>
        <w:t>4        122404556  .....C.....T..G..T..GG.T........G..TA.A.....T..C.CT..A..G...  122404615</w:t>
      </w:r>
    </w:p>
    <w:p>
      <w:r>
        <w:rPr>
          <w:rFonts w:ascii="Consolas" w:hAnsi="Consolas" w:eastAsia="Consolas"/>
          <w:sz w:val="20"/>
        </w:rPr>
        <w:t>4        122297021  ..A..A..............TG.GCTA.....GCTCAAA..A..AT...C......G...  122297080</w:t>
      </w:r>
    </w:p>
    <w:p>
      <w:r>
        <w:rPr>
          <w:rFonts w:ascii="Consolas" w:hAnsi="Consolas" w:eastAsia="Consolas"/>
          <w:sz w:val="20"/>
        </w:rPr>
        <w:t>8        51356603   .....C........G..T..AG.T........G..TA.A.....T..C.C...A..G...  51356544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GTTGAAGTAGCTCCCCCCAAGGCTCATGAAGTTCGCATTCAG  102</w:t>
      </w:r>
    </w:p>
    <w:p>
      <w:r>
        <w:rPr>
          <w:rFonts w:ascii="Consolas" w:hAnsi="Consolas" w:eastAsia="Consolas"/>
          <w:sz w:val="20"/>
        </w:rPr>
        <w:t>4        122360390  .....G.G....T...T..................A......  122360431</w:t>
      </w:r>
    </w:p>
    <w:p>
      <w:r>
        <w:rPr>
          <w:rFonts w:ascii="Consolas" w:hAnsi="Consolas" w:eastAsia="Consolas"/>
          <w:sz w:val="20"/>
        </w:rPr>
        <w:t>4        122404616  A.A..G..G..A.....A.................A...A..  122404657</w:t>
      </w:r>
    </w:p>
    <w:p>
      <w:r>
        <w:rPr>
          <w:rFonts w:ascii="Consolas" w:hAnsi="Consolas" w:eastAsia="Consolas"/>
          <w:sz w:val="20"/>
        </w:rPr>
        <w:t>4        122297081  ..G..G..T..A.....T.....CT..........T...A..  122297122</w:t>
      </w:r>
    </w:p>
    <w:p>
      <w:r>
        <w:rPr>
          <w:rFonts w:ascii="Consolas" w:hAnsi="Consolas" w:eastAsia="Consolas"/>
          <w:sz w:val="20"/>
        </w:rPr>
        <w:t>8        51356543   A.A..G..G..A.....A.................A...A..  51356502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ATCATTGCTACCTCTCTGTGCCATACTGATGCCACTGTTATCGATTCTAAATTTGAGGGC  60</w:t>
      </w:r>
    </w:p>
    <w:p>
      <w:r>
        <w:rPr>
          <w:rFonts w:ascii="Consolas" w:hAnsi="Consolas" w:eastAsia="Consolas"/>
          <w:sz w:val="20"/>
        </w:rPr>
        <w:t>4        122361403  ..A..C..C...A.CT.................CA...C...C..C..C..........G  122361462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CTAGCTTTCCCAGTGATCGTTGGCCATGAGGCTGCAGGTATTGTGGAAAGTATTGGGCCA  120</w:t>
      </w:r>
    </w:p>
    <w:p>
      <w:r>
        <w:rPr>
          <w:rFonts w:ascii="Consolas" w:hAnsi="Consolas" w:eastAsia="Consolas"/>
          <w:sz w:val="20"/>
        </w:rPr>
        <w:t>4        122361463  T.T--.............C...................A..C.........G........  122361520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4        122297817                ....A.A...........A..C..C........G..C.....AGA.  122297862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GGAGTGACCAACGTCAAACCAG  142</w:t>
      </w:r>
    </w:p>
    <w:p>
      <w:r>
        <w:rPr>
          <w:rFonts w:ascii="Consolas" w:hAnsi="Consolas" w:eastAsia="Consolas"/>
          <w:sz w:val="20"/>
        </w:rPr>
        <w:t>4        122361521  A...........T.........  122361542</w:t>
      </w:r>
    </w:p>
    <w:p>
      <w:r>
        <w:rPr>
          <w:rFonts w:ascii="Consolas" w:hAnsi="Consolas" w:eastAsia="Consolas"/>
          <w:sz w:val="20"/>
        </w:rPr>
        <w:t>4        122297863  ..G.....T.CA..A.......  122297884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265610490208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4        122363070  ...................C..CA......A..................C.........T  122363129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CACTCACAAATTTGTGTGGGAAAATCA  87</w:t>
      </w:r>
    </w:p>
    <w:p>
      <w:r>
        <w:rPr>
          <w:rFonts w:ascii="Consolas" w:hAnsi="Consolas" w:eastAsia="Consolas"/>
          <w:sz w:val="20"/>
        </w:rPr>
        <w:t>4        122363130  ...A.........T.....A.......  122363156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139919815582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265     1e-68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106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 ATCTCAAAAGTCCTGCTAGTGATCAACAACTAATGGAAGACAAAACCAGCAGGTTTACCT  62</w:t>
      </w:r>
    </w:p>
    <w:p>
      <w:r>
        <w:rPr>
          <w:rFonts w:ascii="Consolas" w:hAnsi="Consolas" w:eastAsia="Consolas"/>
          <w:sz w:val="20"/>
        </w:rPr>
        <w:t>4        122410203                                              ..T.....A.....T.  122410218</w:t>
      </w:r>
    </w:p>
    <w:p>
      <w:r>
        <w:rPr>
          <w:rFonts w:ascii="Consolas" w:hAnsi="Consolas" w:eastAsia="Consolas"/>
          <w:sz w:val="20"/>
        </w:rPr>
        <w:t>4        122270909                                              ....C...A.....G.  122270924</w:t>
      </w:r>
    </w:p>
    <w:p>
      <w:r>
        <w:rPr>
          <w:rFonts w:ascii="Consolas" w:hAnsi="Consolas" w:eastAsia="Consolas"/>
          <w:sz w:val="20"/>
        </w:rPr>
        <w:t>4        122364867  ..T......C....ATGG........A..T................T.............  122364926</w:t>
      </w:r>
    </w:p>
    <w:p>
      <w:r>
        <w:rPr>
          <w:rFonts w:ascii="Consolas" w:hAnsi="Consolas" w:eastAsia="Consolas"/>
          <w:sz w:val="20"/>
        </w:rPr>
        <w:t>4        122300088                                              ...........C....  122300103</w:t>
      </w:r>
    </w:p>
    <w:p>
      <w:r>
        <w:rPr>
          <w:rFonts w:ascii="Consolas" w:hAnsi="Consolas" w:eastAsia="Consolas"/>
          <w:sz w:val="20"/>
        </w:rPr>
        <w:t>8        51356237                                               ..T.....A.....T.  51356222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 GCAAAGGAAAACCAGTTTACCATTTCTTTGGAACCAGTACATTCTCTCAGTACACTGTGG  122</w:t>
      </w:r>
    </w:p>
    <w:p>
      <w:r>
        <w:rPr>
          <w:rFonts w:ascii="Consolas" w:hAnsi="Consolas" w:eastAsia="Consolas"/>
          <w:sz w:val="20"/>
        </w:rPr>
        <w:t>4        122410219  .T........GA..A...TA....A.A.G........C.....T...G.A.....A..T.  122410278</w:t>
      </w:r>
    </w:p>
    <w:p>
      <w:r>
        <w:rPr>
          <w:rFonts w:ascii="Consolas" w:hAnsi="Consolas" w:eastAsia="Consolas"/>
          <w:sz w:val="20"/>
        </w:rPr>
        <w:t>4        122270925  ...GG..C........C..T..C...ACGA.C..T........TA..G.......A....  122270984</w:t>
      </w:r>
    </w:p>
    <w:p>
      <w:r>
        <w:rPr>
          <w:rFonts w:ascii="Consolas" w:hAnsi="Consolas" w:eastAsia="Consolas"/>
          <w:sz w:val="20"/>
        </w:rPr>
        <w:t>4        122364927  ...G.....G..---...........A.G...........C...AG............A.  122364983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4        122300104  ...G...G..G..CA.C.........A.C..C.....C..C...A.C........A....  122300163</w:t>
      </w:r>
    </w:p>
    <w:p>
      <w:r>
        <w:rPr>
          <w:rFonts w:ascii="Consolas" w:hAnsi="Consolas" w:eastAsia="Consolas"/>
          <w:sz w:val="20"/>
        </w:rPr>
        <w:t>8        51356221   .T........GA..A...TA....A.ACG........C.....T..CG.A.....A..T.  51356162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 TG--TCAGATATCAATCTTGCCAAAATAGATGATGATGCAAATTTAGAGAGAGTTTGTCT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4        122410279  ..--G.T......TC.G....T.....T...CC.TTA..CCC...G..T.A...C..C..  122410336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4        122270985  ..--GAT..A.CTTC.G....T..G..C........A..TC..CCT....A...C...TG  122271042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4        122364984  ..--......G.T..C.........G.T...........C.G..................  122365041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4        122300164  ..GA.G....T..--GG.G.....G..T....CA..CT..CCGC.G....A...C.....  122300221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8        51356161   ..--G.T......TC.G....T.....T...CC.TTA..CCC...G..T.A...C..C..  51356104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 GCTTGGATGTGGGTTTTCAACTGGCTATGGGGCTGCAATCAACAATGCCAAG  232</w:t>
      </w:r>
    </w:p>
    <w:p>
      <w:r>
        <w:rPr>
          <w:rFonts w:ascii="Consolas" w:hAnsi="Consolas" w:eastAsia="Consolas"/>
          <w:sz w:val="20"/>
        </w:rPr>
        <w:t>4        122410337  T..G..T.....CA..........T..C..T.....TG.G....C.......  122410388</w:t>
      </w:r>
    </w:p>
    <w:p>
      <w:r>
        <w:rPr>
          <w:rFonts w:ascii="Consolas" w:hAnsi="Consolas" w:eastAsia="Consolas"/>
          <w:sz w:val="20"/>
        </w:rPr>
        <w:t>4        122271043  AA..........A.....T.....A......A....T..T..A.C..G....  122271094</w:t>
      </w:r>
    </w:p>
    <w:p>
      <w:r>
        <w:rPr>
          <w:rFonts w:ascii="Consolas" w:hAnsi="Consolas" w:eastAsia="Consolas"/>
          <w:sz w:val="20"/>
        </w:rPr>
        <w:t>4        122365042  ...........CA.................T....T.G......T.......  122365093</w:t>
      </w:r>
    </w:p>
    <w:p>
      <w:r>
        <w:rPr>
          <w:rFonts w:ascii="Consolas" w:hAnsi="Consolas" w:eastAsia="Consolas"/>
          <w:sz w:val="20"/>
        </w:rPr>
        <w:t>4        122300222  CA....C.....A.....T.....T......T.....G....AGT.......  122300273</w:t>
      </w:r>
    </w:p>
    <w:p>
      <w:r>
        <w:rPr>
          <w:rFonts w:ascii="Consolas" w:hAnsi="Consolas" w:eastAsia="Consolas"/>
          <w:sz w:val="20"/>
        </w:rPr>
        <w:t>8        51356103   T..G..T.....CA..........T.....T.....TG.G....C.......  51356052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476675956170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278     2e-72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99.6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GTCACCCCTGGTTCGACTTGTGCTGTCTTTGGCCTAGGAGGTGTGGGTCTTTCTGCTGTA  60</w:t>
      </w:r>
    </w:p>
    <w:p>
      <w:r>
        <w:rPr>
          <w:rFonts w:ascii="Consolas" w:hAnsi="Consolas" w:eastAsia="Consolas"/>
          <w:sz w:val="20"/>
        </w:rPr>
        <w:t>4        122369244  ..T..A........T..A.....CAC..................CA.......A......  122369303</w:t>
      </w:r>
    </w:p>
    <w:p>
      <w:r>
        <w:rPr>
          <w:rFonts w:ascii="Consolas" w:hAnsi="Consolas" w:eastAsia="Consolas"/>
          <w:sz w:val="20"/>
        </w:rPr>
        <w:t>4        122302099  .......AG..C..C..C.....C..G........T.....A..T.....G....T.A.C  122302158</w:t>
      </w:r>
    </w:p>
    <w:p>
      <w:r>
        <w:rPr>
          <w:rFonts w:ascii="Consolas" w:hAnsi="Consolas" w:eastAsia="Consolas"/>
          <w:sz w:val="20"/>
        </w:rPr>
        <w:t>4        122410545        .....C..T........C...........G.....A..T..AT.GG.A.T.A.C  122410598</w:t>
      </w:r>
    </w:p>
    <w:p>
      <w:r>
        <w:rPr>
          <w:rFonts w:ascii="Consolas" w:hAnsi="Consolas" w:eastAsia="Consolas"/>
          <w:sz w:val="20"/>
        </w:rPr>
        <w:t>4        122277540  .......G......A.......TG.C.........G...A.A..T..C....TG.TCA.C  122277599</w:t>
      </w:r>
    </w:p>
    <w:p>
      <w:r>
        <w:rPr>
          <w:rFonts w:ascii="Consolas" w:hAnsi="Consolas" w:eastAsia="Consolas"/>
          <w:sz w:val="20"/>
        </w:rPr>
        <w:t>8        51356045         .....C..T........C...........G.....A..T..AT.GG.A.T.A.C  51355992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ATGGGTTGTAAAGCAGCAGGAGCTTCCAGAATCATAGGTATTGACATCAACAGTGAGAAG  120</w:t>
      </w:r>
    </w:p>
    <w:p>
      <w:r>
        <w:rPr>
          <w:rFonts w:ascii="Consolas" w:hAnsi="Consolas" w:eastAsia="Consolas"/>
          <w:sz w:val="20"/>
        </w:rPr>
        <w:t>4        122369304  ..C....A...........A.................T............A.........  122369363</w:t>
      </w:r>
    </w:p>
    <w:p>
      <w:r>
        <w:rPr>
          <w:rFonts w:ascii="Consolas" w:hAnsi="Consolas" w:eastAsia="Consolas"/>
          <w:sz w:val="20"/>
        </w:rPr>
        <w:t>4        122302159  ..A..C.....G.....T.....AG....G.....T.CAG.G..........AA..C..A  122302218</w:t>
      </w:r>
    </w:p>
    <w:p>
      <w:r>
        <w:rPr>
          <w:rFonts w:ascii="Consolas" w:hAnsi="Consolas" w:eastAsia="Consolas"/>
          <w:sz w:val="20"/>
        </w:rPr>
        <w:t>4        122410599  .....C.....G.TG..T..T..A...C.G.....T...G.G........T.AA..T..A  122410658</w:t>
      </w:r>
    </w:p>
    <w:p>
      <w:r>
        <w:rPr>
          <w:rFonts w:ascii="Consolas" w:hAnsi="Consolas" w:eastAsia="Consolas"/>
          <w:sz w:val="20"/>
        </w:rPr>
        <w:t>4        122277600  .....C.....GT....T..T..A.....G.....T..G......C......AA..C..A  122277659</w:t>
      </w:r>
    </w:p>
    <w:p>
      <w:r>
        <w:rPr>
          <w:rFonts w:ascii="Consolas" w:hAnsi="Consolas" w:eastAsia="Consolas"/>
          <w:sz w:val="20"/>
        </w:rPr>
        <w:t>8        51355991   .....C.....G.TG..T..T..AA..C.G.....T...G.G........T.AA..T..A  51355932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TTTGTGAAGGCTAAAGCCCTGGGAGCCACTGACTGC-CTCAATCCTAGAGACTTACATAA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122369364  ...ACA.....C.G.T....T....AA..CA.....-...............C..G....  122369422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4        122302219  .....A.....C....AGG....T........G...-A....C...C.G....ATG.G..  122302277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4        122410659  ..CACA.G......G.AGT.T..G...T....G..T-A.T..C..CCAG.....CAG...  122410717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4        122277660  ....AA.....CGTG..TG.CA........A.G...-A...                     122277699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8        51355931   ..CACA........G.AGT.C..G...T....G..TA..A.CC..C..-.....CAG...  51355873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 ACCGATCCAGGAAGTTATCATTGAATTGACCAAGGGAGGTGTGGATTTTGCCCTTGACTG  239</w:t>
      </w:r>
    </w:p>
    <w:p>
      <w:r>
        <w:rPr>
          <w:rFonts w:ascii="Consolas" w:hAnsi="Consolas" w:eastAsia="Consolas"/>
          <w:sz w:val="20"/>
        </w:rPr>
        <w:t>4        122369423  ...C..T.....G..C..TG.....A.......T................T.T....G..  122369482</w:t>
      </w:r>
    </w:p>
    <w:p>
      <w:r>
        <w:rPr>
          <w:rFonts w:ascii="Consolas" w:hAnsi="Consolas" w:eastAsia="Consolas"/>
          <w:sz w:val="20"/>
        </w:rPr>
        <w:t>4        122302278  ...C...G....G..GC.G.AG...A...GTGGT...............T.AT....     122302334</w:t>
      </w:r>
    </w:p>
    <w:p>
      <w:r>
        <w:rPr>
          <w:rFonts w:ascii="Consolas" w:hAnsi="Consolas" w:eastAsia="Consolas"/>
          <w:sz w:val="20"/>
        </w:rPr>
        <w:t>4        122410718  ...T...........GC.......GA....TG.T..G..A.....C.A.T..T....G..  122410777</w:t>
      </w:r>
    </w:p>
    <w:p>
      <w:r>
        <w:rPr>
          <w:rFonts w:ascii="Consolas" w:hAnsi="Consolas" w:eastAsia="Consolas"/>
          <w:sz w:val="20"/>
        </w:rPr>
        <w:t>8        51355872   ...T...........GC.TG....GA....TG.T..G..A.....C.G.T..T....G..  51355813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        TGCAGGTGGATCTGAAACCATG  261</w:t>
      </w:r>
    </w:p>
    <w:p>
      <w:r>
        <w:rPr>
          <w:rFonts w:ascii="Consolas" w:hAnsi="Consolas" w:eastAsia="Consolas"/>
          <w:sz w:val="20"/>
        </w:rPr>
        <w:t>4        122369483  ..T.......G..A...T....  122369504</w:t>
      </w:r>
    </w:p>
    <w:p>
      <w:r>
        <w:rPr>
          <w:rFonts w:ascii="Consolas" w:hAnsi="Consolas" w:eastAsia="Consolas"/>
          <w:sz w:val="20"/>
        </w:rPr>
        <w:t>4        122410778  .                       122410778</w:t>
      </w:r>
    </w:p>
    <w:p>
      <w:r>
        <w:rPr>
          <w:rFonts w:ascii="Consolas" w:hAnsi="Consolas" w:eastAsia="Consolas"/>
          <w:sz w:val="20"/>
        </w:rPr>
        <w:t>8        51355812   .A.T...                 51355806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545450099100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251381356804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164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 TTGGAAAAGTGTAGATTCTATCCCAAAGCTGGTCACTGACTATAAGAATAAGAAATTCAA  61</w:t>
      </w:r>
    </w:p>
    <w:p>
      <w:r>
        <w:rPr>
          <w:rFonts w:ascii="Consolas" w:hAnsi="Consolas" w:eastAsia="Consolas"/>
          <w:sz w:val="20"/>
        </w:rPr>
        <w:t>4        122373791  .......G..A.C......G............CTG.......C...............G.  122373850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 TCTGGATGCACTGGTGACCCATACCCTGCCTTTTGACAAAATCAGTGAGGCATTTGACCT  121</w:t>
      </w:r>
    </w:p>
    <w:p>
      <w:r>
        <w:rPr>
          <w:rFonts w:ascii="Consolas" w:hAnsi="Consolas" w:eastAsia="Consolas"/>
          <w:sz w:val="20"/>
        </w:rPr>
        <w:t>4        122373851  ................T..........TG...C.......G.T.A.............G.  122373910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 AATGAACCAAGGAAAAAG  139</w:t>
      </w:r>
    </w:p>
    <w:p>
      <w:r>
        <w:rPr>
          <w:rFonts w:ascii="Consolas" w:hAnsi="Consolas" w:eastAsia="Consolas"/>
          <w:sz w:val="20"/>
        </w:rPr>
        <w:t>4        122373911  ....T.....A.......  122373928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319     2e-84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98.7    4e-18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73.4    1e-10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68.0    6e-09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66.2    2e-08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66.2    2e-08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62.6    3e-07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61.7    9e-07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60.8    9e-07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58.1    1e-05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58.1    1e-05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57.2    1e-05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56.3    4e-05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54.5    1e-04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54.5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 ACAATCCTCATCTTTTGAAGATGCCAGGAGCAATTCAGAATACTATCTGATTGAATGTGA  67</w:t>
      </w:r>
    </w:p>
    <w:p>
      <w:r>
        <w:rPr>
          <w:rFonts w:ascii="Consolas" w:hAnsi="Consolas" w:eastAsia="Consolas"/>
          <w:sz w:val="20"/>
        </w:rPr>
        <w:t>4         122383975  ...G....GC........CA.CA......A.G..CTGT.......G....C.A...C...  122384034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 ACCTGCCTGGTTAATTTATTACCTGATTTGATGAACCAAGGAAAGCCATGAGTTTAAACA  127</w:t>
      </w:r>
    </w:p>
    <w:p>
      <w:r>
        <w:rPr>
          <w:rFonts w:ascii="Consolas" w:hAnsi="Consolas" w:eastAsia="Consolas"/>
          <w:sz w:val="20"/>
        </w:rPr>
        <w:t>4         122384035  .....T..........C....T.....A........-..T..T.A.TG..........T.  122384093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 AATATTTACATTTAATATGGGAACATAAAAGAGCTTTAAATATTATAGACTTTGTACCTG  187</w:t>
      </w:r>
    </w:p>
    <w:p>
      <w:r>
        <w:rPr>
          <w:rFonts w:ascii="Consolas" w:hAnsi="Consolas" w:eastAsia="Consolas"/>
          <w:sz w:val="20"/>
        </w:rPr>
        <w:t>4         122384094  G.........G....C...TC..T..C...C....A..G.G....C..CA...T..T.CA  122384153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188        TTATATATATGAATATTCCCTATGTTAAATAATAATAATAACTA-GTGTTTATGAATAGA  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4         122384154  .A.A......T.G....T.........T-..C..TG.TC.TT..T...............  122384212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247        ATCATATCATCTTTAGAAATTGTTTAAAATTAGTTCTGGGAAGTTGAAAGTGGGGAATGA  306</w:t>
      </w:r>
    </w:p>
    <w:p>
      <w:r>
        <w:rPr>
          <w:rFonts w:ascii="Consolas" w:hAnsi="Consolas" w:eastAsia="Consolas"/>
          <w:sz w:val="20"/>
        </w:rPr>
        <w:t>4         122384213  ......AG..G...G.GC...........C.........AG..G..GG............  122384272</w:t>
      </w:r>
    </w:p>
    <w:p>
      <w:r>
        <w:rPr>
          <w:rFonts w:ascii="Consolas" w:hAnsi="Consolas" w:eastAsia="Consolas"/>
          <w:sz w:val="20"/>
        </w:rPr>
        <w:t>3         24376505                                                        ......G  24376511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307        AGAGATAATAAATAAAACTAGATTGGCCATATGTTTATAAtttttttAGAT-TGGGTAAT  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4         122384273  ..G...C..................C.T............-........G.-G....G..  122384330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3         126870427             ......GA...........GA...G......G..G-..GG-.....G..  126870473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3         57660846                                        ....A..G..GA..C.....G..  57660824</w:t>
      </w:r>
    </w:p>
    <w:p>
      <w:r>
        <w:rPr>
          <w:rFonts w:ascii="Consolas" w:hAnsi="Consolas" w:eastAsia="Consolas"/>
          <w:sz w:val="20"/>
        </w:rPr>
        <w:t>3         24376512   ....G..-..G..G...TG...A..A..............C.GC.GG..C.--.A.AG..  24376568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3         64066988          ..C...G...TG.....A..A.A.....G.....A...GG..C.--....T..  64067038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19        44547387                          ....A.A.....G......G..GA..C.--.A...T.  44547421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10        5853697                                                          ...G..  5853702</w:t>
      </w:r>
    </w:p>
    <w:p>
      <w:r>
        <w:rPr>
          <w:rFonts w:ascii="Consolas" w:hAnsi="Consolas" w:eastAsia="Consolas"/>
          <w:sz w:val="20"/>
        </w:rPr>
        <w:t>18        53210592                              ...C....G.A....G..GA....--.......  53210562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18        13285463                                                       ..T.....  13285470</w:t>
      </w:r>
    </w:p>
    <w:p>
      <w:r>
        <w:rPr>
          <w:rFonts w:ascii="Consolas" w:hAnsi="Consolas" w:eastAsia="Consolas"/>
          <w:sz w:val="20"/>
        </w:rPr>
        <w:t>15        56246653                                                       ........  56246646</w:t>
      </w:r>
    </w:p>
    <w:p>
      <w:r>
        <w:rPr>
          <w:rFonts w:ascii="Consolas" w:hAnsi="Consolas" w:eastAsia="Consolas"/>
          <w:sz w:val="20"/>
        </w:rPr>
        <w:t>15        65850560                                                       .....G..  65850567</w:t>
      </w:r>
    </w:p>
    <w:p>
      <w:r>
        <w:rPr>
          <w:rFonts w:ascii="Consolas" w:hAnsi="Consolas" w:eastAsia="Consolas"/>
          <w:sz w:val="20"/>
        </w:rPr>
        <w:t>8         75881978              ..G....A.T......T...AA..A......GGAGA..C.--....G.A  75882024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12        31013834                          .......G....G......A..GA.-.C-.A...G..  31013800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12        22145108                                                       .....G..  22145101</w:t>
      </w:r>
    </w:p>
    <w:p>
      <w:r>
        <w:rPr>
          <w:rFonts w:ascii="Consolas" w:hAnsi="Consolas" w:eastAsia="Consolas"/>
          <w:sz w:val="20"/>
        </w:rPr>
        <w:t>6         78879911                  ...A.....T.....GA...---....G..GC.AGG-..A..G..  78879871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6         95285286    .....T....C......A............A.....C..A.G..---...---.C.C..  95285234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5         63879313                                                              .  63879313</w:t>
      </w:r>
    </w:p>
    <w:p>
      <w:r>
        <w:rPr>
          <w:rFonts w:ascii="Consolas" w:hAnsi="Consolas" w:eastAsia="Consolas"/>
          <w:sz w:val="20"/>
        </w:rPr>
        <w:t>5         35764899                                                              .  35764899</w:t>
      </w:r>
    </w:p>
    <w:p>
      <w:r>
        <w:rPr>
          <w:rFonts w:ascii="Consolas" w:hAnsi="Consolas" w:eastAsia="Consolas"/>
          <w:sz w:val="20"/>
        </w:rPr>
        <w:t>20        22484072           ..G..G....A......A.TG.GA...---....G..AA..-.-......TG  22484118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2         3625089                                     ..G....A.....G.C..-..A-.G..  3625065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16        17683301           ..G..G....A...........GA...GGC.G..G..GA.-.C-....GC..  17683252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13        59830109                                                         ......  59830104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366        GAA---TACAT--GGAGTTTCATTATACTTTTCTCTCCACTTTTGTCTA-T-G-TT-GAA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exon_10]</w:t>
      </w:r>
    </w:p>
    <w:p>
      <w:r>
        <w:rPr>
          <w:rFonts w:ascii="Consolas" w:hAnsi="Consolas" w:eastAsia="Consolas"/>
          <w:sz w:val="20"/>
        </w:rPr>
        <w:t>4         122384331  A..---..T..--..G.............GC...G..T...A....A..-C-.-..-T..  122384381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3         126870474  .T.---.....--....G..T.......CC.......TG.......A..-.-.-..-...  126870524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3         57660823   ..G---.....--.A..G..T..A.....A..........G.....A..-.-.-..-T..  57660773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3         24376569   ...---C....--....G.....C...T.A.......TT.......G.T-.-.-..A.G.  24376620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  <w:t>3         64067039   ...---A....--....G......G.G..A......GT..C...                  64067077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3         73769873         .....--....A......G..T........A........AA..-.-.T..-..G  73769825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19        44547422   .G.---.....--..G.A...........C.......T........A..-.AC-..-...  44547473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  <w:t>10        5853703    .G.---.....--...T...-........A.C..G..T........A..-.-.-..-T..  5853752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exon_10]</w:t>
      </w:r>
    </w:p>
    <w:p>
      <w:r>
        <w:rPr>
          <w:rFonts w:ascii="Consolas" w:hAnsi="Consolas" w:eastAsia="Consolas"/>
          <w:sz w:val="20"/>
        </w:rPr>
        <w:t>18        53210561   ..T---.....--..G.C......G....AG.A.G..A....C......-.-.C..-...  53210510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  <w:t>18        13285471   .G.---G....--....G........G..G....----.T......G..-.-T-..-A..  13285517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exon_10]</w:t>
      </w:r>
    </w:p>
    <w:p>
      <w:r>
        <w:rPr>
          <w:rFonts w:ascii="Consolas" w:hAnsi="Consolas" w:eastAsia="Consolas"/>
          <w:sz w:val="20"/>
        </w:rPr>
        <w:t>15        56246645   .GG---.....--..GCA.C.......T.A.....A.A........G..-.-.-..-TG.  56246595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15        65850568   .GG---.....--..GAG...........G..T....T..C.....A..-G-T-.A-...  65850618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15        56505637         .....--..T.A...........A.......T....C...A..-.-.-..-TG.  56505590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8         75882025   ..G---..A..--...AG...........A.C.C..ATC.......T..-.-.-..-T..  75882075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12        31013799   AGG---.C...--..G.G...........A..T....T...G....AA.CA-T-..-...  31013748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  <w:t>12        22145100   .GG---.....--..G.G.........T.........T.......--.G-.-T-..-...  22145052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exon_10]</w:t>
      </w:r>
    </w:p>
    <w:p>
      <w:r>
        <w:rPr>
          <w:rFonts w:ascii="Consolas" w:hAnsi="Consolas" w:eastAsia="Consolas"/>
          <w:sz w:val="20"/>
        </w:rPr>
        <w:t>7         44032627                ......-.........A.......T........G..-.-.-..-...  44032586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6         78879870   .GG---..T..--..G........G..T.C....T..T........G..-.-.-..-TG.  78879820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6         95285233   ...GAG.....GG..G.GC.......TT.G....G..T......ACA..-.-A-..-...  95285178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5         63879312   ..G---....A--..G.A..........CA....T..T........A..-.-.-..-TG.  63879262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5         35764898   .G.---.C...--....G...T.......A..T....A.......--..-.-.-..-.G.  35764850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exon_10]</w:t>
      </w:r>
    </w:p>
    <w:p>
      <w:r>
        <w:rPr>
          <w:rFonts w:ascii="Consolas" w:hAnsi="Consolas" w:eastAsia="Consolas"/>
          <w:sz w:val="20"/>
        </w:rPr>
        <w:t>20        22484119   .-----.C...--....G.....G..T...G...G..T........A..-.-.C..-...  22484168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exon_10]</w:t>
      </w:r>
    </w:p>
    <w:p>
      <w:r>
        <w:rPr>
          <w:rFonts w:ascii="Consolas" w:hAnsi="Consolas" w:eastAsia="Consolas"/>
          <w:sz w:val="20"/>
        </w:rPr>
        <w:t>2         3625064    .GG---.....--..G........G..T.A..T...........A.AC.-.-.-..-TG.  3625014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16        17683251   .GG---.T...--..G.G...G.......A....A..T....C...A..-C-.-.G-T..  17683201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13        59830103   .G.---.....--..G.G....C.G...CA.......T........G..-C-T-C.-...  59830053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417        AATTTTCTGGGA  428</w:t>
      </w:r>
    </w:p>
    <w:p>
      <w:r>
        <w:rPr>
          <w:rFonts w:ascii="Consolas" w:hAnsi="Consolas" w:eastAsia="Consolas"/>
          <w:sz w:val="20"/>
        </w:rPr>
        <w:t>4         122384382  .C.....       122384388</w:t>
      </w:r>
    </w:p>
    <w:p>
      <w:r>
        <w:rPr>
          <w:rFonts w:ascii="Consolas" w:hAnsi="Consolas" w:eastAsia="Consolas"/>
          <w:sz w:val="20"/>
        </w:rPr>
        <w:t>3         126870525  .G.....       126870531</w:t>
      </w:r>
    </w:p>
    <w:p>
      <w:r>
        <w:rPr>
          <w:rFonts w:ascii="Consolas" w:hAnsi="Consolas" w:eastAsia="Consolas"/>
          <w:sz w:val="20"/>
        </w:rPr>
        <w:t>3         57660772   ......        57660767</w:t>
      </w:r>
    </w:p>
    <w:p>
      <w:r>
        <w:rPr>
          <w:rFonts w:ascii="Consolas" w:hAnsi="Consolas" w:eastAsia="Consolas"/>
          <w:sz w:val="20"/>
        </w:rPr>
        <w:t>3         24376621   .....         24376625</w:t>
      </w:r>
    </w:p>
    <w:p>
      <w:r>
        <w:rPr>
          <w:rFonts w:ascii="Consolas" w:hAnsi="Consolas" w:eastAsia="Consolas"/>
          <w:sz w:val="20"/>
        </w:rPr>
        <w:t>3         73769824   .....         73769820</w:t>
      </w:r>
    </w:p>
    <w:p>
      <w:r>
        <w:rPr>
          <w:rFonts w:ascii="Consolas" w:hAnsi="Consolas" w:eastAsia="Consolas"/>
          <w:sz w:val="20"/>
        </w:rPr>
        <w:t>19        44547474   .             44547474</w:t>
      </w:r>
    </w:p>
    <w:p>
      <w:r>
        <w:rPr>
          <w:rFonts w:ascii="Consolas" w:hAnsi="Consolas" w:eastAsia="Consolas"/>
          <w:sz w:val="20"/>
        </w:rPr>
        <w:t>10        5853753    .......       5853759</w:t>
      </w:r>
    </w:p>
    <w:p>
      <w:r>
        <w:rPr>
          <w:rFonts w:ascii="Consolas" w:hAnsi="Consolas" w:eastAsia="Consolas"/>
          <w:sz w:val="20"/>
        </w:rPr>
        <w:t>18        53210509   C..C..        53210504</w:t>
      </w:r>
    </w:p>
    <w:p>
      <w:r>
        <w:rPr>
          <w:rFonts w:ascii="Consolas" w:hAnsi="Consolas" w:eastAsia="Consolas"/>
          <w:sz w:val="20"/>
        </w:rPr>
        <w:t>18        13285518   .T.....       13285524</w:t>
      </w:r>
    </w:p>
    <w:p>
      <w:r>
        <w:rPr>
          <w:rFonts w:ascii="Consolas" w:hAnsi="Consolas" w:eastAsia="Consolas"/>
          <w:sz w:val="20"/>
        </w:rPr>
        <w:t>15        56246594   .......       56246588</w:t>
      </w:r>
    </w:p>
    <w:p>
      <w:r>
        <w:rPr>
          <w:rFonts w:ascii="Consolas" w:hAnsi="Consolas" w:eastAsia="Consolas"/>
          <w:sz w:val="20"/>
        </w:rPr>
        <w:t>15        65850619   .....         65850623</w:t>
      </w:r>
    </w:p>
    <w:p>
      <w:r>
        <w:rPr>
          <w:rFonts w:ascii="Consolas" w:hAnsi="Consolas" w:eastAsia="Consolas"/>
          <w:sz w:val="20"/>
        </w:rPr>
        <w:t>15        56505589   ........      56505582</w:t>
      </w:r>
    </w:p>
    <w:p>
      <w:r>
        <w:rPr>
          <w:rFonts w:ascii="Consolas" w:hAnsi="Consolas" w:eastAsia="Consolas"/>
          <w:sz w:val="20"/>
        </w:rPr>
        <w:t>8         75882076   .......       75882082</w:t>
      </w:r>
    </w:p>
    <w:p>
      <w:r>
        <w:rPr>
          <w:rFonts w:ascii="Consolas" w:hAnsi="Consolas" w:eastAsia="Consolas"/>
          <w:sz w:val="20"/>
        </w:rPr>
        <w:t>12        31013747   .....         31013743</w:t>
      </w:r>
    </w:p>
    <w:p>
      <w:r>
        <w:rPr>
          <w:rFonts w:ascii="Consolas" w:hAnsi="Consolas" w:eastAsia="Consolas"/>
          <w:sz w:val="20"/>
        </w:rPr>
        <w:t>12        22145051   .T....        22145046</w:t>
      </w:r>
    </w:p>
    <w:p>
      <w:r>
        <w:rPr>
          <w:rFonts w:ascii="Consolas" w:hAnsi="Consolas" w:eastAsia="Consolas"/>
          <w:sz w:val="20"/>
        </w:rPr>
        <w:t>7         44032585   ..            44032584</w:t>
      </w:r>
    </w:p>
    <w:p>
      <w:r>
        <w:rPr>
          <w:rFonts w:ascii="Consolas" w:hAnsi="Consolas" w:eastAsia="Consolas"/>
          <w:sz w:val="20"/>
        </w:rPr>
        <w:t>6         78879819   ....G..       78879813</w:t>
      </w:r>
    </w:p>
    <w:p>
      <w:r>
        <w:rPr>
          <w:rFonts w:ascii="Consolas" w:hAnsi="Consolas" w:eastAsia="Consolas"/>
          <w:sz w:val="20"/>
        </w:rPr>
        <w:t>5         63879261   .C.....       63879255</w:t>
      </w:r>
    </w:p>
    <w:p>
      <w:r>
        <w:rPr>
          <w:rFonts w:ascii="Consolas" w:hAnsi="Consolas" w:eastAsia="Consolas"/>
          <w:sz w:val="20"/>
        </w:rPr>
        <w:t>5         35764849   ......        35764844</w:t>
      </w:r>
    </w:p>
    <w:p>
      <w:r>
        <w:rPr>
          <w:rFonts w:ascii="Consolas" w:hAnsi="Consolas" w:eastAsia="Consolas"/>
          <w:sz w:val="20"/>
        </w:rPr>
        <w:t>20        22484169   .T.....       22484175</w:t>
      </w:r>
    </w:p>
    <w:p>
      <w:r>
        <w:rPr>
          <w:rFonts w:ascii="Consolas" w:hAnsi="Consolas" w:eastAsia="Consolas"/>
          <w:sz w:val="20"/>
        </w:rPr>
        <w:t>2         3625013    ...           3625011</w:t>
      </w:r>
    </w:p>
    <w:p>
      <w:r>
        <w:rPr>
          <w:rFonts w:ascii="Consolas" w:hAnsi="Consolas" w:eastAsia="Consolas"/>
          <w:sz w:val="20"/>
        </w:rPr>
        <w:t>16        17683200   .T....T.A...  17683189</w:t>
      </w:r>
    </w:p>
    <w:p>
      <w:r>
        <w:rPr>
          <w:rFonts w:ascii="Consolas" w:hAnsi="Consolas" w:eastAsia="Consolas"/>
          <w:sz w:val="20"/>
        </w:rPr>
        <w:t>13        59830052   .T...         59830048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1840301104592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