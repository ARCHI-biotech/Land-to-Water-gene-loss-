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272725078990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4        122364867  ..T......C....ATGG........A..T................T.............  122364926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4        122364927  ...G.....G..---...........A.G...........C...AG............A.  122364983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 TGTCAGATATCAATCTTGCCAAAATAGATGATGATGCAAATTTAGAGAGAGTTTGTCTGC  182</w:t>
      </w:r>
    </w:p>
    <w:p>
      <w:r>
        <w:rPr>
          <w:rFonts w:ascii="Consolas" w:hAnsi="Consolas" w:eastAsia="Consolas"/>
          <w:sz w:val="20"/>
        </w:rPr>
        <w:t>4        122364984  ........G.T..C.........G.T...........C.G....................  122365043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183        TTGGATGTGGGTTTTCAACTGGCTATGGGGCTGCAATCAACAATGCCAAG  232</w:t>
      </w:r>
    </w:p>
    <w:p>
      <w:r>
        <w:rPr>
          <w:rFonts w:ascii="Consolas" w:hAnsi="Consolas" w:eastAsia="Consolas"/>
          <w:sz w:val="20"/>
        </w:rPr>
        <w:t>4        122365044  .........CA.................T....T.G......T.......  122365093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483790561848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552564710346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258495944434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1847415820286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