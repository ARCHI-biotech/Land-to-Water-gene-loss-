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71.9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         TTCTTAACTCAGAAAGAAACTTCCAACAC-AGTTTCCCAAAGAAAAATGGGCACCAAGGG  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        122358918  .......A..................GG.A............-.................  122358976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90         CAAA  93</w:t>
      </w:r>
    </w:p>
    <w:p>
      <w:r>
        <w:rPr>
          <w:rFonts w:ascii="Consolas" w:hAnsi="Consolas" w:eastAsia="Consolas"/>
          <w:sz w:val="20"/>
        </w:rPr>
        <w:t>4        122358977  ....  122358980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175492697412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286954275498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GTTATTAAATGCAAAGCAGCCATCGCCTGGGAAGCAGGCAAGCCCCTTTGCATTGAAGAG  60</w:t>
      </w:r>
    </w:p>
    <w:p>
      <w:r>
        <w:rPr>
          <w:rFonts w:ascii="Consolas" w:hAnsi="Consolas" w:eastAsia="Consolas"/>
          <w:sz w:val="20"/>
        </w:rPr>
        <w:t>4        122360330  ....................T...A.....A.....AA.........CA..G........  122360389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GTTGAAGTAGCTCCCCCCAAGGCTCATGAAGTTCGCATTCAG  102</w:t>
      </w:r>
    </w:p>
    <w:p>
      <w:r>
        <w:rPr>
          <w:rFonts w:ascii="Consolas" w:hAnsi="Consolas" w:eastAsia="Consolas"/>
          <w:sz w:val="20"/>
        </w:rPr>
        <w:t>4        122360390  .....G.G....T...T..................A......  122360431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196836403854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109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         TGTGCCATACTGATGCCACTGTTATCGATTCTAAATTTGAGGGCCTAGCTTTCCCAGTGA  76</w:t>
      </w:r>
    </w:p>
    <w:p>
      <w:r>
        <w:rPr>
          <w:rFonts w:ascii="Consolas" w:hAnsi="Consolas" w:eastAsia="Consolas"/>
          <w:sz w:val="20"/>
        </w:rPr>
        <w:t>4        122361419  .................CA...C...C..C..C..........GT.T--...........  122361476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77         TCGTTGGCCATGAGGCTGCAGGTATTGTGGAAAGTATTGGGCCAGGAGTGACCAACGTCA  136</w:t>
      </w:r>
    </w:p>
    <w:p>
      <w:r>
        <w:rPr>
          <w:rFonts w:ascii="Consolas" w:hAnsi="Consolas" w:eastAsia="Consolas"/>
          <w:sz w:val="20"/>
        </w:rPr>
        <w:t>4        122361477  ..C...................A..C.........G........A...........T...  122361536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137        AACCAG  142</w:t>
      </w:r>
    </w:p>
    <w:p>
      <w:r>
        <w:rPr>
          <w:rFonts w:ascii="Consolas" w:hAnsi="Consolas" w:eastAsia="Consolas"/>
          <w:sz w:val="20"/>
        </w:rPr>
        <w:t>4        122361537  ......  122361542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291697321374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GTGACAAAGTAATTCCACTTTATGCACCTCTATGTAGAAAATGCAAGTTTTGTCTGAGTC  60</w:t>
      </w:r>
    </w:p>
    <w:p>
      <w:r>
        <w:rPr>
          <w:rFonts w:ascii="Consolas" w:hAnsi="Consolas" w:eastAsia="Consolas"/>
          <w:sz w:val="20"/>
        </w:rPr>
        <w:t>4        122363070  ...................C..CA......A..................C.........T  122363129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CACTCACAAATTTGTGTGGGAAAATCA  87</w:t>
      </w:r>
    </w:p>
    <w:p>
      <w:r>
        <w:rPr>
          <w:rFonts w:ascii="Consolas" w:hAnsi="Consolas" w:eastAsia="Consolas"/>
          <w:sz w:val="20"/>
        </w:rPr>
        <w:t>4        122363130  ...A.........T.....A.......  122363156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163635082722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202     5e-50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21         GTGATCAACAACTAATGGAAGACAAAACCAGCAGGTTTACCTGCAAAGGAAAACCAGTTT  80</w:t>
      </w:r>
    </w:p>
    <w:p>
      <w:r>
        <w:rPr>
          <w:rFonts w:ascii="Consolas" w:hAnsi="Consolas" w:eastAsia="Consolas"/>
          <w:sz w:val="20"/>
        </w:rPr>
        <w:t>4        122364885  ........A..T................T................G.....G..---...  122364941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81         ACCATTTCTTTGGAACCAGTACATTCTCTCAGTACACTGTGGTGTCAGATATCAATCTTG  140</w:t>
      </w:r>
    </w:p>
    <w:p>
      <w:r>
        <w:rPr>
          <w:rFonts w:ascii="Consolas" w:hAnsi="Consolas" w:eastAsia="Consolas"/>
          <w:sz w:val="20"/>
        </w:rPr>
        <w:t>4        122364942  ........A.G...........C...AG............A.........G.T..C....  122365001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141        CCAAAATAGATGATGATGCAAATTTAGAGAGAGTTTGTCTGCTTGGATGTGGGTTTTCAA  200</w:t>
      </w:r>
    </w:p>
    <w:p>
      <w:r>
        <w:rPr>
          <w:rFonts w:ascii="Consolas" w:hAnsi="Consolas" w:eastAsia="Consolas"/>
          <w:sz w:val="20"/>
        </w:rPr>
        <w:t>4        122365002  .....G.T...........C.G.............................CA.......  122365061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201        CTGGCTATGGGGCTGCAATCAACAATGCCAAG  232</w:t>
      </w:r>
    </w:p>
    <w:p>
      <w:r>
        <w:rPr>
          <w:rFonts w:ascii="Consolas" w:hAnsi="Consolas" w:eastAsia="Consolas"/>
          <w:sz w:val="20"/>
        </w:rPr>
        <w:t>4        122365062  ..........T....T.G......T.......  122365093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502762849288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27         CTTTGGCCTAGGAGGTGTGGGTCTTTCTGCTGTAATGGGTTGTAAAGCAGCAGGAGCTTC  86</w:t>
      </w:r>
    </w:p>
    <w:p>
      <w:r>
        <w:rPr>
          <w:rFonts w:ascii="Consolas" w:hAnsi="Consolas" w:eastAsia="Consolas"/>
          <w:sz w:val="20"/>
        </w:rPr>
        <w:t>4        122369270  ..................CA.......A........C....A...........A......  122369329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87         CAGAATCATAGGTATTGACATCAACAGTGAGAAGTTTGTGAAGGCTAAAGCCCTGGGAGC  146</w:t>
      </w:r>
    </w:p>
    <w:p>
      <w:r>
        <w:rPr>
          <w:rFonts w:ascii="Consolas" w:hAnsi="Consolas" w:eastAsia="Consolas"/>
          <w:sz w:val="20"/>
        </w:rPr>
        <w:t>4        122369330  ...........T............A............ACA.....C.G.T....T....A  122369389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147        CACTGACTGCCTCAATCCTAGAGACTTACATAAACCGATCCAGGAAGTTATCATTGAATT  206</w:t>
      </w:r>
    </w:p>
    <w:p>
      <w:r>
        <w:rPr>
          <w:rFonts w:ascii="Consolas" w:hAnsi="Consolas" w:eastAsia="Consolas"/>
          <w:sz w:val="20"/>
        </w:rPr>
        <w:t>4        122369390  A..CA....................C..G.......C..T.....G..C..TG.....A.  122369449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207        GACCAAGGGAGGTGTGGATTTTGCCCTTGACTGTGCAGGTGGA  249</w:t>
      </w:r>
    </w:p>
    <w:p>
      <w:r>
        <w:rPr>
          <w:rFonts w:ascii="Consolas" w:hAnsi="Consolas" w:eastAsia="Consolas"/>
          <w:sz w:val="20"/>
        </w:rPr>
        <w:t>4        122369450  ......T................T.T....G....T.......  122369492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571537012634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56.0    4e-06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93         GGAGCTAATAATCGGCCGTACTATAAATGGAACATTCTTTGGTG  136</w:t>
      </w:r>
    </w:p>
    <w:p>
      <w:r>
        <w:rPr>
          <w:rFonts w:ascii="Consolas" w:hAnsi="Consolas" w:eastAsia="Consolas"/>
          <w:sz w:val="20"/>
        </w:rPr>
        <w:t>4        122373253  ............G.........C...........AG........  122373296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277468183746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 TTGGAAAAGTGTAGATTCTATCCCAAAGCTGGTCACTGACTATAAGAATAAGAAATTCAA  61</w:t>
      </w:r>
    </w:p>
    <w:p>
      <w:r>
        <w:rPr>
          <w:rFonts w:ascii="Consolas" w:hAnsi="Consolas" w:eastAsia="Consolas"/>
          <w:sz w:val="20"/>
        </w:rPr>
        <w:t>4        122373791  .......G..A.C......G............CTG.......C...............G.  122373850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 TCTGGATGCACTGGTGACCCATACCCTGCCTTTTGACAAAATCAGTGAGGCATTTGACCT  121</w:t>
      </w:r>
    </w:p>
    <w:p>
      <w:r>
        <w:rPr>
          <w:rFonts w:ascii="Consolas" w:hAnsi="Consolas" w:eastAsia="Consolas"/>
          <w:sz w:val="20"/>
        </w:rPr>
        <w:t>4        122373851  ................T..........TG...C.......G.T.A.............G.  122373910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 AATGAACCAAGGAAAAAG  139</w:t>
      </w:r>
    </w:p>
    <w:p>
      <w:r>
        <w:rPr>
          <w:rFonts w:ascii="Consolas" w:hAnsi="Consolas" w:eastAsia="Consolas"/>
          <w:sz w:val="20"/>
        </w:rPr>
        <w:t>4        122373911  ....T.....A.......  122373928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284582752560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123     1e-25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56.0    3e-05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54.0    1e-04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52.0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232        GTGTTTATGAATAGAATCATATCATCTTTAGAAATTGTTTAAAATTAGTTCTGGGAAGTT  291</w:t>
      </w:r>
    </w:p>
    <w:p>
      <w:r>
        <w:rPr>
          <w:rFonts w:ascii="Consolas" w:hAnsi="Consolas" w:eastAsia="Consolas"/>
          <w:sz w:val="20"/>
        </w:rPr>
        <w:t>4         122384198  .....................AG..G...G.GC...........C.........AG..G.  122384257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292        GAAAGTGGGGAATGAAGAGATAATAAATAAAACTAGATTGGCCATATGTTTATAAttttt  351</w:t>
      </w:r>
    </w:p>
    <w:p>
      <w:r>
        <w:rPr>
          <w:rFonts w:ascii="Consolas" w:hAnsi="Consolas" w:eastAsia="Consolas"/>
          <w:sz w:val="20"/>
        </w:rPr>
        <w:t>4         122384258  .GG..............G...C..................C.T............-....  122384316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352        ttAGATTGGGTAATGAATACATGGAGTTTCATTATACTTTTCTCTCCACTTTTGTCTATG  411</w:t>
      </w:r>
    </w:p>
    <w:p>
      <w:r>
        <w:rPr>
          <w:rFonts w:ascii="Consolas" w:hAnsi="Consolas" w:eastAsia="Consolas"/>
          <w:sz w:val="20"/>
        </w:rPr>
        <w:t>4         122384317  ....G.G....G..A....T....G.............                        122384354</w:t>
      </w:r>
    </w:p>
    <w:p>
      <w:r>
        <w:rPr>
          <w:rFonts w:ascii="Consolas" w:hAnsi="Consolas" w:eastAsia="Consolas"/>
          <w:sz w:val="20"/>
        </w:rPr>
        <w:t>7         44032623                              ...........A.......T........G....  44032591</w:t>
      </w:r>
    </w:p>
    <w:p>
      <w:r>
        <w:rPr>
          <w:rFonts w:ascii="Consolas" w:hAnsi="Consolas" w:eastAsia="Consolas"/>
          <w:sz w:val="20"/>
        </w:rPr>
        <w:t>7         71358869                              ...........A.......T........A....  71358837</w:t>
      </w:r>
    </w:p>
    <w:p>
      <w:r>
        <w:rPr>
          <w:rFonts w:ascii="Consolas" w:hAnsi="Consolas" w:eastAsia="Consolas"/>
          <w:sz w:val="20"/>
        </w:rPr>
        <w:t>2         39047979                    .........G.......C.T.........T........AC...  39048021</w:t>
      </w:r>
    </w:p>
    <w:p>
      <w:r>
        <w:rPr>
          <w:rFonts w:ascii="Consolas" w:hAnsi="Consolas" w:eastAsia="Consolas"/>
          <w:sz w:val="20"/>
        </w:rPr>
        <w:t>3         126870466        .....G...T..........G..T.......CC.......TG.......A....  126870519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412        -TTGAAAATTTTC  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7         44032590   -.......       44032584</w:t>
      </w:r>
    </w:p>
    <w:p>
      <w:r>
        <w:rPr>
          <w:rFonts w:ascii="Consolas" w:hAnsi="Consolas" w:eastAsia="Consolas"/>
          <w:sz w:val="20"/>
        </w:rPr>
        <w:t>7         71358836   T............  71358824</w:t>
      </w:r>
    </w:p>
    <w:p>
      <w:r>
        <w:rPr>
          <w:rFonts w:ascii="Consolas" w:hAnsi="Consolas" w:eastAsia="Consolas"/>
          <w:sz w:val="20"/>
        </w:rPr>
        <w:t>2         39048022   -...G........  39048033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3         126870520  -......G.....  126870531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1868759974280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