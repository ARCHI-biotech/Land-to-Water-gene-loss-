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210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GCAGATTACAGCACCAAAAA-GTAGAGAAAATGATTGGAGAATAGAAGAGCAGAAGTGGT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        122358799  .............A......A.GG.......GA.........C...........GA....  122358858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 ATTTATTCAAAGACAATTCTTTACAGGACATGGAGCACCCTGGATAGAAGTAGAAGAGCT  119</w:t>
      </w:r>
    </w:p>
    <w:p>
      <w:r>
        <w:rPr>
          <w:rFonts w:ascii="Consolas" w:hAnsi="Consolas" w:eastAsia="Consolas"/>
          <w:sz w:val="20"/>
        </w:rPr>
        <w:t>4        122358859  ....................AC........CA..................A......A..  122358918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 TCTTAAATCAGAAAGAAACTTTCAAGGCAAGTTTCCTAAAGAAAATGGGGACCAAGGGCA  179</w:t>
      </w:r>
    </w:p>
    <w:p>
      <w:r>
        <w:rPr>
          <w:rFonts w:ascii="Consolas" w:hAnsi="Consolas" w:eastAsia="Consolas"/>
          <w:sz w:val="20"/>
        </w:rPr>
        <w:t>4        122358919  .....................C..............C............C..........  122358978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 AA  181</w:t>
      </w:r>
    </w:p>
    <w:p>
      <w:r>
        <w:rPr>
          <w:rFonts w:ascii="Consolas" w:hAnsi="Consolas" w:eastAsia="Consolas"/>
          <w:sz w:val="20"/>
        </w:rPr>
        <w:t>4        122358979  ..  122358980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381815182714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143     2e-32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48.1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 TATTAAATGCAAAGCAGCTATTGCCTGGGAAGCAAACAAGCCCCTCAGCATTGAAGAGGT  62</w:t>
      </w:r>
    </w:p>
    <w:p>
      <w:r>
        <w:rPr>
          <w:rFonts w:ascii="Consolas" w:hAnsi="Consolas" w:eastAsia="Consolas"/>
          <w:sz w:val="20"/>
        </w:rPr>
        <w:t>4        122360332  .....................CA.....A....................G..........  122360391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 TGAGGTAGCTCCCCCCAAGGCTCATGAAGTTCGAATTCAG  102</w:t>
      </w:r>
    </w:p>
    <w:p>
      <w:r>
        <w:rPr>
          <w:rFonts w:ascii="Consolas" w:hAnsi="Consolas" w:eastAsia="Consolas"/>
          <w:sz w:val="20"/>
        </w:rPr>
        <w:t>4        122360392  .....G....T...T.........................  122360431</w:t>
      </w:r>
    </w:p>
    <w:p>
      <w:r>
        <w:rPr>
          <w:rFonts w:ascii="Consolas" w:hAnsi="Consolas" w:eastAsia="Consolas"/>
          <w:sz w:val="20"/>
        </w:rPr>
        <w:t>4        122404619   .....G..A.....A.....................     122404654</w:t>
      </w:r>
    </w:p>
    <w:p>
      <w:r>
        <w:rPr>
          <w:rFonts w:ascii="Consolas" w:hAnsi="Consolas" w:eastAsia="Consolas"/>
          <w:sz w:val="20"/>
        </w:rPr>
        <w:t>8        51356540    .....G..A.....A.....................     51356505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196836403854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4        122361403  ............A............................C............G...G.  122361462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4        122361463  --.......................................C..................  122361520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GGAGTGACCAACTTCAAACCAG  142</w:t>
      </w:r>
    </w:p>
    <w:p>
      <w:r>
        <w:rPr>
          <w:rFonts w:ascii="Consolas" w:hAnsi="Consolas" w:eastAsia="Consolas"/>
          <w:sz w:val="20"/>
        </w:rPr>
        <w:t>4        122361521  A.....................  122361542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291697321374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GTGACAAAGTAATTCCACTCCACATGCCTCAATGTGGAAAATGCAAATTCTGTCTGAGTC  60</w:t>
      </w:r>
    </w:p>
    <w:p>
      <w:r>
        <w:rPr>
          <w:rFonts w:ascii="Consolas" w:hAnsi="Consolas" w:eastAsia="Consolas"/>
          <w:sz w:val="20"/>
        </w:rPr>
        <w:t>4        122363070  ....................T...CA.........A..........G............T  122363129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CACGCACAAATCTTTGTGGAAAACTCAA  88</w:t>
      </w:r>
    </w:p>
    <w:p>
      <w:r>
        <w:rPr>
          <w:rFonts w:ascii="Consolas" w:hAnsi="Consolas" w:eastAsia="Consolas"/>
          <w:sz w:val="20"/>
        </w:rPr>
        <w:t>4        122363130  ...A.......T...........A....  122363157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163635082722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289     3e-76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         GTGATCAAAAATTAATGGAAGATGAAACCAGCAGGTTTACCTGCAAAGGAAAACCAATTT  80</w:t>
      </w:r>
    </w:p>
    <w:p>
      <w:r>
        <w:rPr>
          <w:rFonts w:ascii="Consolas" w:hAnsi="Consolas" w:eastAsia="Consolas"/>
          <w:sz w:val="20"/>
        </w:rPr>
        <w:t>4        122364885  ......................CA....T................G.....G..---...  122364941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        122300088                            ...........C.......G...G..G..C..C.  122300121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81         ACCATTTCATGGGAACCAGTACCTTCAGTCAGTACACTGTAGTGTCAGATATTAATCTTG  140</w:t>
      </w:r>
    </w:p>
    <w:p>
      <w:r>
        <w:rPr>
          <w:rFonts w:ascii="Consolas" w:hAnsi="Consolas" w:eastAsia="Consolas"/>
          <w:sz w:val="20"/>
        </w:rPr>
        <w:t>4        122364942  ..................................................G....C....  122365001</w:t>
      </w:r>
    </w:p>
    <w:p>
      <w:r>
        <w:rPr>
          <w:rFonts w:ascii="Consolas" w:hAnsi="Consolas" w:eastAsia="Consolas"/>
          <w:sz w:val="20"/>
        </w:rPr>
        <w:t>4        122300122  ..........C..C.....C.......CC........                         122300158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141        CCAAAGTAGACGATGATGCCAATTTAGAGAGAGTTTGTCTGCTTGGATGTGCATTTTCAA  200</w:t>
      </w:r>
    </w:p>
    <w:p>
      <w:r>
        <w:rPr>
          <w:rFonts w:ascii="Consolas" w:hAnsi="Consolas" w:eastAsia="Consolas"/>
          <w:sz w:val="20"/>
        </w:rPr>
        <w:t>4        122365002  .......T..T..........G......................................  122365061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201        CTGGCTATGGAGCTGTAGTCAACGTTGC  228</w:t>
      </w:r>
    </w:p>
    <w:p>
      <w:r>
        <w:rPr>
          <w:rFonts w:ascii="Consolas" w:hAnsi="Consolas" w:eastAsia="Consolas"/>
          <w:sz w:val="20"/>
        </w:rPr>
        <w:t>4        122365062  ..........T............A....  122365089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502762849288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361     1e-97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          ACACCTGGTTCTACTTGTGCCATCTTTGGCCTAGGAGGCACCGGTCTTTCTGCTGTAATT  63</w:t>
      </w:r>
    </w:p>
    <w:p>
      <w:r>
        <w:rPr>
          <w:rFonts w:ascii="Consolas" w:hAnsi="Consolas" w:eastAsia="Consolas"/>
          <w:sz w:val="20"/>
        </w:rPr>
        <w:t>4        122369247  ..............A.......C...............TGT.A.......A........C  122369306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64         GGTTGTAAAGCAGCAGGAGCTTCCAGAATCATAGTTATTGACATCAAAAGTGACAAGTTT  123</w:t>
      </w:r>
    </w:p>
    <w:p>
      <w:r>
        <w:rPr>
          <w:rFonts w:ascii="Consolas" w:hAnsi="Consolas" w:eastAsia="Consolas"/>
          <w:sz w:val="20"/>
        </w:rPr>
        <w:t>4        122369307  ....A...........A....................................G......  122369366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124        ACAAAGGCCAGAGCCCTTGGAGCCACTGACTGCCTCAATCCTAGAGACTTAGATAAACCC  183</w:t>
      </w:r>
    </w:p>
    <w:p>
      <w:r>
        <w:rPr>
          <w:rFonts w:ascii="Consolas" w:hAnsi="Consolas" w:eastAsia="Consolas"/>
          <w:sz w:val="20"/>
        </w:rPr>
        <w:t>4        122369367  ............T.........AA..CA....................C...........  122369426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184        ATTCAGGAGGTCATTGTTGAAATGACTAATGGAGGTGTGGATTTTGCCTTTGAGTGTGTA  243</w:t>
      </w:r>
    </w:p>
    <w:p>
      <w:r>
        <w:rPr>
          <w:rFonts w:ascii="Consolas" w:hAnsi="Consolas" w:eastAsia="Consolas"/>
          <w:sz w:val="20"/>
        </w:rPr>
        <w:t>4        122369427  ..........................C...................T.............  122369486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244        GGTGGAGCTAAAATCATG  261</w:t>
      </w:r>
    </w:p>
    <w:p>
      <w:r>
        <w:rPr>
          <w:rFonts w:ascii="Consolas" w:hAnsi="Consolas" w:eastAsia="Consolas"/>
          <w:sz w:val="20"/>
        </w:rPr>
        <w:t>4        122369487  ..................  122369504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571537012634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159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AGAGCAGCCCTGGACAGCGTGACAGTAGGTTGGGGAGTATGTACTATCATTGGAGTAAAC  60</w:t>
      </w:r>
    </w:p>
    <w:p>
      <w:r>
        <w:rPr>
          <w:rFonts w:ascii="Consolas" w:hAnsi="Consolas" w:eastAsia="Consolas"/>
          <w:sz w:val="20"/>
        </w:rPr>
        <w:t>4        122373162  ...........T......A.A.......................-......A........  122373220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ATCGGTGACAACGGGTTGAGTGTTTCTGCAATGGAGCTAATAACAGGTCGTACTCTAAAT  120</w:t>
      </w:r>
    </w:p>
    <w:p>
      <w:r>
        <w:rPr>
          <w:rFonts w:ascii="Consolas" w:hAnsi="Consolas" w:eastAsia="Consolas"/>
          <w:sz w:val="20"/>
        </w:rPr>
        <w:t>4        122373221  G.T...........A...............G............TG..C............  122373280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GGAACAAGCTTCGGTG  136</w:t>
      </w:r>
    </w:p>
    <w:p>
      <w:r>
        <w:rPr>
          <w:rFonts w:ascii="Consolas" w:hAnsi="Consolas" w:eastAsia="Consolas"/>
          <w:sz w:val="20"/>
        </w:rPr>
        <w:t>4        122373281  ...........T....  122373296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277468183746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194     7e-48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 TTGGAAAGGTATCAATTCTATCCCAAAGCTGGCTGCTGACTACAAGAATAAGCAATTTGA  61</w:t>
      </w:r>
    </w:p>
    <w:p>
      <w:r>
        <w:rPr>
          <w:rFonts w:ascii="Consolas" w:hAnsi="Consolas" w:eastAsia="Consolas"/>
          <w:sz w:val="20"/>
        </w:rPr>
        <w:t>4        122373791  .............G.....G................................A....C..  122373850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 TCTGGATGCATTGGTGTCCCATACCCTTCCTTTTGACAAAGTCAATGAGGCATTTGACCT  121</w:t>
      </w:r>
    </w:p>
    <w:p>
      <w:r>
        <w:rPr>
          <w:rFonts w:ascii="Consolas" w:hAnsi="Consolas" w:eastAsia="Consolas"/>
          <w:sz w:val="20"/>
        </w:rPr>
        <w:t>4        122373851  ..........C.................G...C.........T...............G.  122373910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122        AATGTACCAAGGAAAAAG  139</w:t>
      </w:r>
    </w:p>
    <w:p>
      <w:r>
        <w:rPr>
          <w:rFonts w:ascii="Consolas" w:hAnsi="Consolas" w:eastAsia="Consolas"/>
          <w:sz w:val="20"/>
        </w:rPr>
        <w:t>4        122373911  ..........A.......  122373928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284582752560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323     5e-86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63.9    7e-08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61.9    3e-07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60.0    1e-06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60.0    1e-06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60.0    1e-06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60.0    1e-06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58.0    4e-06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56.0    2e-05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56.0    2e-05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56.0    2e-05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56.0    2e-05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56.0    2e-05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56.0    2e-05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56.0    2e-05</w:t>
      </w:r>
    </w:p>
    <w:p>
      <w:r>
        <w:rPr>
          <w:rFonts w:ascii="Consolas" w:hAnsi="Consolas" w:eastAsia="Consolas"/>
          <w:sz w:val="20"/>
        </w:rPr>
        <w:t>NC_045778.1 Phocoena sinus isolate mPhoSin1 chromosome 16, mPhoSi...  56.0    2e-05</w:t>
      </w:r>
    </w:p>
    <w:p>
      <w:r>
        <w:rPr>
          <w:rFonts w:ascii="Consolas" w:hAnsi="Consolas" w:eastAsia="Consolas"/>
          <w:sz w:val="20"/>
        </w:rPr>
        <w:t>NC_045783.1 Phocoena sinus isolate mPhoSin1 chromosome 21, mPhoSi...  54.0    7e-05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54.0    7e-05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54.0    7e-05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54.0    7e-05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54.0    7e-05</w:t>
      </w:r>
    </w:p>
    <w:p>
      <w:r>
        <w:rPr>
          <w:rFonts w:ascii="Consolas" w:hAnsi="Consolas" w:eastAsia="Consolas"/>
          <w:sz w:val="20"/>
        </w:rPr>
        <w:t>NC_045780.1 Phocoena sinus isolate mPhoSin1 chromosome 18, mPhoSi...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CATTCGGACAGTCCTGCTCTTTTGACGATACCAGGAACAATTTGGAGTAATAGCTGAATA  60</w:t>
      </w:r>
    </w:p>
    <w:p>
      <w:r>
        <w:rPr>
          <w:rFonts w:ascii="Consolas" w:hAnsi="Consolas" w:eastAsia="Consolas"/>
          <w:sz w:val="20"/>
        </w:rPr>
        <w:t>4        122383968  ....A.....................A.C.........G..C..T.A..C.......C..  122384027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AATCTGAACCTGTCTGGATAATTCATTACCTGATATGATGAACAATGATAGCCATGAATT  120</w:t>
      </w:r>
    </w:p>
    <w:p>
      <w:r>
        <w:rPr>
          <w:rFonts w:ascii="Consolas" w:hAnsi="Consolas" w:eastAsia="Consolas"/>
          <w:sz w:val="20"/>
        </w:rPr>
        <w:t>4        122384028  .................T..........T.....................A.TG...G..  122384087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 TAAACAGATATTTACACTTAACATCTCAATATCAAATAGCTATAAAGATTACAGCATTTG  180</w:t>
      </w:r>
    </w:p>
    <w:p>
      <w:r>
        <w:rPr>
          <w:rFonts w:ascii="Consolas" w:hAnsi="Consolas" w:eastAsia="Consolas"/>
          <w:sz w:val="20"/>
        </w:rPr>
        <w:t>4        122384088  ....T...........G.......G...........C.......G..............T  122384147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 TATCCACAAAATATATTA---TTTCCTATGT--TCACTACGATAATTCA--CGTTTATGA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4        122384148  ......T...........GTA..........TA.T....T...C...T.TGT........  122384207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234        ATAGAATCATATGATGTCTGAGAATTATTTAAAACTAGTTCTGGAGAGGTGGGAGTGGGG  293</w:t>
      </w:r>
    </w:p>
    <w:p>
      <w:r>
        <w:rPr>
          <w:rFonts w:ascii="Consolas" w:hAnsi="Consolas" w:eastAsia="Consolas"/>
          <w:sz w:val="20"/>
        </w:rPr>
        <w:t>4        122384208  ...........A.....T..G.C...G.................................  122384267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294        AATGAAGGGGTCATAAATAAAACTAGATTGCTgggggggggactcgaggcggggggagtc  353</w:t>
      </w:r>
    </w:p>
    <w:p>
      <w:r>
        <w:rPr>
          <w:rFonts w:ascii="Consolas" w:hAnsi="Consolas" w:eastAsia="Consolas"/>
          <w:sz w:val="20"/>
        </w:rPr>
        <w:t>4        122384268  .........A.....................                               122384298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354        aaggaagggagggaatacggggaTATGTGTATAAAAACAGATGATTGAACTTGGTGTACC  413</w:t>
      </w:r>
    </w:p>
    <w:p>
      <w:r>
        <w:rPr>
          <w:rFonts w:ascii="Consolas" w:hAnsi="Consolas" w:eastAsia="Consolas"/>
          <w:sz w:val="20"/>
        </w:rPr>
        <w:t>4        76930211                                                        .......  76930217</w:t>
      </w:r>
    </w:p>
    <w:p>
      <w:r>
        <w:rPr>
          <w:rFonts w:ascii="Consolas" w:hAnsi="Consolas" w:eastAsia="Consolas"/>
          <w:sz w:val="20"/>
        </w:rPr>
        <w:t>4        2085748                                                           .....  2085744</w:t>
      </w:r>
    </w:p>
    <w:p>
      <w:r>
        <w:rPr>
          <w:rFonts w:ascii="Consolas" w:hAnsi="Consolas" w:eastAsia="Consolas"/>
          <w:sz w:val="20"/>
        </w:rPr>
        <w:t>4        11424194                                                        .......  11424188</w:t>
      </w:r>
    </w:p>
    <w:p>
      <w:r>
        <w:rPr>
          <w:rFonts w:ascii="Consolas" w:hAnsi="Consolas" w:eastAsia="Consolas"/>
          <w:sz w:val="20"/>
        </w:rPr>
        <w:t>4        21032688                                                          .....  21032692</w:t>
      </w:r>
    </w:p>
    <w:p>
      <w:r>
        <w:rPr>
          <w:rFonts w:ascii="Consolas" w:hAnsi="Consolas" w:eastAsia="Consolas"/>
          <w:sz w:val="20"/>
        </w:rPr>
        <w:t>4        45329137                                                          .....  45329141</w:t>
      </w:r>
    </w:p>
    <w:p>
      <w:r>
        <w:rPr>
          <w:rFonts w:ascii="Consolas" w:hAnsi="Consolas" w:eastAsia="Consolas"/>
          <w:sz w:val="20"/>
        </w:rPr>
        <w:t>4        50387640                                                          .....  50387636</w:t>
      </w:r>
    </w:p>
    <w:p>
      <w:r>
        <w:rPr>
          <w:rFonts w:ascii="Consolas" w:hAnsi="Consolas" w:eastAsia="Consolas"/>
          <w:sz w:val="20"/>
        </w:rPr>
        <w:t>4        57467232                                                          .....  57467228</w:t>
      </w:r>
    </w:p>
    <w:p>
      <w:r>
        <w:rPr>
          <w:rFonts w:ascii="Consolas" w:hAnsi="Consolas" w:eastAsia="Consolas"/>
          <w:sz w:val="20"/>
        </w:rPr>
        <w:t>4        65254277                                                          .....  65254273</w:t>
      </w:r>
    </w:p>
    <w:p>
      <w:r>
        <w:rPr>
          <w:rFonts w:ascii="Consolas" w:hAnsi="Consolas" w:eastAsia="Consolas"/>
          <w:sz w:val="20"/>
        </w:rPr>
        <w:t>4        66150746                                                          .....  66150742</w:t>
      </w:r>
    </w:p>
    <w:p>
      <w:r>
        <w:rPr>
          <w:rFonts w:ascii="Consolas" w:hAnsi="Consolas" w:eastAsia="Consolas"/>
          <w:sz w:val="20"/>
        </w:rPr>
        <w:t>4        72214980                                                          .....  72214984</w:t>
      </w:r>
    </w:p>
    <w:p>
      <w:r>
        <w:rPr>
          <w:rFonts w:ascii="Consolas" w:hAnsi="Consolas" w:eastAsia="Consolas"/>
          <w:sz w:val="20"/>
        </w:rPr>
        <w:t>4        77241677                                                          .....  77241673</w:t>
      </w:r>
    </w:p>
    <w:p>
      <w:r>
        <w:rPr>
          <w:rFonts w:ascii="Consolas" w:hAnsi="Consolas" w:eastAsia="Consolas"/>
          <w:sz w:val="20"/>
        </w:rPr>
        <w:t>4        89549653                                                          .....  89549649</w:t>
      </w:r>
    </w:p>
    <w:p>
      <w:r>
        <w:rPr>
          <w:rFonts w:ascii="Consolas" w:hAnsi="Consolas" w:eastAsia="Consolas"/>
          <w:sz w:val="20"/>
        </w:rPr>
        <w:t>4        91902490                                                          .....  91902494</w:t>
      </w:r>
    </w:p>
    <w:p>
      <w:r>
        <w:rPr>
          <w:rFonts w:ascii="Consolas" w:hAnsi="Consolas" w:eastAsia="Consolas"/>
          <w:sz w:val="20"/>
        </w:rPr>
        <w:t>4        117152749                                                         .....  117152745</w:t>
      </w:r>
    </w:p>
    <w:p>
      <w:r>
        <w:rPr>
          <w:rFonts w:ascii="Consolas" w:hAnsi="Consolas" w:eastAsia="Consolas"/>
          <w:sz w:val="20"/>
        </w:rPr>
        <w:t>4        136716295                                                         .....  136716299</w:t>
      </w:r>
    </w:p>
    <w:p>
      <w:r>
        <w:rPr>
          <w:rFonts w:ascii="Consolas" w:hAnsi="Consolas" w:eastAsia="Consolas"/>
          <w:sz w:val="20"/>
        </w:rPr>
        <w:t>12       74324955                                                        .......  74324949</w:t>
      </w:r>
    </w:p>
    <w:p>
      <w:r>
        <w:rPr>
          <w:rFonts w:ascii="Consolas" w:hAnsi="Consolas" w:eastAsia="Consolas"/>
          <w:sz w:val="20"/>
        </w:rPr>
        <w:t>12       29960760                                                        .......  29960766</w:t>
      </w:r>
    </w:p>
    <w:p>
      <w:r>
        <w:rPr>
          <w:rFonts w:ascii="Consolas" w:hAnsi="Consolas" w:eastAsia="Consolas"/>
          <w:sz w:val="20"/>
        </w:rPr>
        <w:t>12       62266781                                                          .....  62266785</w:t>
      </w:r>
    </w:p>
    <w:p>
      <w:r>
        <w:rPr>
          <w:rFonts w:ascii="Consolas" w:hAnsi="Consolas" w:eastAsia="Consolas"/>
          <w:sz w:val="20"/>
        </w:rPr>
        <w:t>12       29138476                                                          .....  29138472</w:t>
      </w:r>
    </w:p>
    <w:p>
      <w:r>
        <w:rPr>
          <w:rFonts w:ascii="Consolas" w:hAnsi="Consolas" w:eastAsia="Consolas"/>
          <w:sz w:val="20"/>
        </w:rPr>
        <w:t>12       30739549                                                          .....  30739545</w:t>
      </w:r>
    </w:p>
    <w:p>
      <w:r>
        <w:rPr>
          <w:rFonts w:ascii="Consolas" w:hAnsi="Consolas" w:eastAsia="Consolas"/>
          <w:sz w:val="20"/>
        </w:rPr>
        <w:t>12       53951997                                                          .....  53952001</w:t>
      </w:r>
    </w:p>
    <w:p>
      <w:r>
        <w:rPr>
          <w:rFonts w:ascii="Consolas" w:hAnsi="Consolas" w:eastAsia="Consolas"/>
          <w:sz w:val="20"/>
        </w:rPr>
        <w:t>12       76698705                                                          .....  76698709</w:t>
      </w:r>
    </w:p>
    <w:p>
      <w:r>
        <w:rPr>
          <w:rFonts w:ascii="Consolas" w:hAnsi="Consolas" w:eastAsia="Consolas"/>
          <w:sz w:val="20"/>
        </w:rPr>
        <w:t>1        110540273                                                       .......  110540279</w:t>
      </w:r>
    </w:p>
    <w:p>
      <w:r>
        <w:rPr>
          <w:rFonts w:ascii="Consolas" w:hAnsi="Consolas" w:eastAsia="Consolas"/>
          <w:sz w:val="20"/>
        </w:rPr>
        <w:t>1        33640916                                                        .......  33640910</w:t>
      </w:r>
    </w:p>
    <w:p>
      <w:r>
        <w:rPr>
          <w:rFonts w:ascii="Consolas" w:hAnsi="Consolas" w:eastAsia="Consolas"/>
          <w:sz w:val="20"/>
        </w:rPr>
        <w:t>1        20608051                                                          .....  20608047</w:t>
      </w:r>
    </w:p>
    <w:p>
      <w:r>
        <w:rPr>
          <w:rFonts w:ascii="Consolas" w:hAnsi="Consolas" w:eastAsia="Consolas"/>
          <w:sz w:val="20"/>
        </w:rPr>
        <w:t>1        30017702                                                          .....  30017698</w:t>
      </w:r>
    </w:p>
    <w:p>
      <w:r>
        <w:rPr>
          <w:rFonts w:ascii="Consolas" w:hAnsi="Consolas" w:eastAsia="Consolas"/>
          <w:sz w:val="20"/>
        </w:rPr>
        <w:t>1        84944808                                                          .....  84944812</w:t>
      </w:r>
    </w:p>
    <w:p>
      <w:r>
        <w:rPr>
          <w:rFonts w:ascii="Consolas" w:hAnsi="Consolas" w:eastAsia="Consolas"/>
          <w:sz w:val="20"/>
        </w:rPr>
        <w:t>1        147829247                                                         .....  147829243</w:t>
      </w:r>
    </w:p>
    <w:p>
      <w:r>
        <w:rPr>
          <w:rFonts w:ascii="Consolas" w:hAnsi="Consolas" w:eastAsia="Consolas"/>
          <w:sz w:val="20"/>
        </w:rPr>
        <w:t>1        162058711                                                         .....  162058715</w:t>
      </w:r>
    </w:p>
    <w:p>
      <w:r>
        <w:rPr>
          <w:rFonts w:ascii="Consolas" w:hAnsi="Consolas" w:eastAsia="Consolas"/>
          <w:sz w:val="20"/>
        </w:rPr>
        <w:t>1        163707789                                                         .....  163707793</w:t>
      </w:r>
    </w:p>
    <w:p>
      <w:r>
        <w:rPr>
          <w:rFonts w:ascii="Consolas" w:hAnsi="Consolas" w:eastAsia="Consolas"/>
          <w:sz w:val="20"/>
        </w:rPr>
        <w:t>1        172822481                                                        ......  172822476</w:t>
      </w:r>
    </w:p>
    <w:p>
      <w:r>
        <w:rPr>
          <w:rFonts w:ascii="Consolas" w:hAnsi="Consolas" w:eastAsia="Consolas"/>
          <w:sz w:val="20"/>
        </w:rPr>
        <w:t>1        57355890                                                        .......  57355884</w:t>
      </w:r>
    </w:p>
    <w:p>
      <w:r>
        <w:rPr>
          <w:rFonts w:ascii="Consolas" w:hAnsi="Consolas" w:eastAsia="Consolas"/>
          <w:sz w:val="20"/>
        </w:rPr>
        <w:t>13       67397401                                                        .......  67397407</w:t>
      </w:r>
    </w:p>
    <w:p>
      <w:r>
        <w:rPr>
          <w:rFonts w:ascii="Consolas" w:hAnsi="Consolas" w:eastAsia="Consolas"/>
          <w:sz w:val="20"/>
        </w:rPr>
        <w:t>13       43912847                                                          .....  43912843</w:t>
      </w:r>
    </w:p>
    <w:p>
      <w:r>
        <w:rPr>
          <w:rFonts w:ascii="Consolas" w:hAnsi="Consolas" w:eastAsia="Consolas"/>
          <w:sz w:val="20"/>
        </w:rPr>
        <w:t>13       41510448                                                          .....  41510452</w:t>
      </w:r>
    </w:p>
    <w:p>
      <w:r>
        <w:rPr>
          <w:rFonts w:ascii="Consolas" w:hAnsi="Consolas" w:eastAsia="Consolas"/>
          <w:sz w:val="20"/>
        </w:rPr>
        <w:t>13       59278335                                                          .....  59278339</w:t>
      </w:r>
    </w:p>
    <w:p>
      <w:r>
        <w:rPr>
          <w:rFonts w:ascii="Consolas" w:hAnsi="Consolas" w:eastAsia="Consolas"/>
          <w:sz w:val="20"/>
        </w:rPr>
        <w:t>13       74918793                                                          .....  74918789</w:t>
      </w:r>
    </w:p>
    <w:p>
      <w:r>
        <w:rPr>
          <w:rFonts w:ascii="Consolas" w:hAnsi="Consolas" w:eastAsia="Consolas"/>
          <w:sz w:val="20"/>
        </w:rPr>
        <w:t>13       86382263                                                          .....  86382267</w:t>
      </w:r>
    </w:p>
    <w:p>
      <w:r>
        <w:rPr>
          <w:rFonts w:ascii="Consolas" w:hAnsi="Consolas" w:eastAsia="Consolas"/>
          <w:sz w:val="20"/>
        </w:rPr>
        <w:t>10       91525083                                                          .....  91525079</w:t>
      </w:r>
    </w:p>
    <w:p>
      <w:r>
        <w:rPr>
          <w:rFonts w:ascii="Consolas" w:hAnsi="Consolas" w:eastAsia="Consolas"/>
          <w:sz w:val="20"/>
        </w:rPr>
        <w:t>10       57420789                                                          .....  57420785</w:t>
      </w:r>
    </w:p>
    <w:p>
      <w:r>
        <w:rPr>
          <w:rFonts w:ascii="Consolas" w:hAnsi="Consolas" w:eastAsia="Consolas"/>
          <w:sz w:val="20"/>
        </w:rPr>
        <w:t>10       28173851                                                          .....  28173847</w:t>
      </w:r>
    </w:p>
    <w:p>
      <w:r>
        <w:rPr>
          <w:rFonts w:ascii="Consolas" w:hAnsi="Consolas" w:eastAsia="Consolas"/>
          <w:sz w:val="20"/>
        </w:rPr>
        <w:t>10       40001344                                                          .....  40001348</w:t>
      </w:r>
    </w:p>
    <w:p>
      <w:r>
        <w:rPr>
          <w:rFonts w:ascii="Consolas" w:hAnsi="Consolas" w:eastAsia="Consolas"/>
          <w:sz w:val="20"/>
        </w:rPr>
        <w:t>10       60149236                                                          .....  60149232</w:t>
      </w:r>
    </w:p>
    <w:p>
      <w:r>
        <w:rPr>
          <w:rFonts w:ascii="Consolas" w:hAnsi="Consolas" w:eastAsia="Consolas"/>
          <w:sz w:val="20"/>
        </w:rPr>
        <w:t>10       65129211                                                          .....  65129207</w:t>
      </w:r>
    </w:p>
    <w:p>
      <w:r>
        <w:rPr>
          <w:rFonts w:ascii="Consolas" w:hAnsi="Consolas" w:eastAsia="Consolas"/>
          <w:sz w:val="20"/>
        </w:rPr>
        <w:t>10       71461314                                                          .....  71461310</w:t>
      </w:r>
    </w:p>
    <w:p>
      <w:r>
        <w:rPr>
          <w:rFonts w:ascii="Consolas" w:hAnsi="Consolas" w:eastAsia="Consolas"/>
          <w:sz w:val="20"/>
        </w:rPr>
        <w:t>10       72727938                                                          .....  72727934</w:t>
      </w:r>
    </w:p>
    <w:p>
      <w:r>
        <w:rPr>
          <w:rFonts w:ascii="Consolas" w:hAnsi="Consolas" w:eastAsia="Consolas"/>
          <w:sz w:val="20"/>
        </w:rPr>
        <w:t>10       92386096                                                          .....  92386100</w:t>
      </w:r>
    </w:p>
    <w:p>
      <w:r>
        <w:rPr>
          <w:rFonts w:ascii="Consolas" w:hAnsi="Consolas" w:eastAsia="Consolas"/>
          <w:sz w:val="20"/>
        </w:rPr>
        <w:t>10       102767250                                                         .....  102767254</w:t>
      </w:r>
    </w:p>
    <w:p>
      <w:r>
        <w:rPr>
          <w:rFonts w:ascii="Consolas" w:hAnsi="Consolas" w:eastAsia="Consolas"/>
          <w:sz w:val="20"/>
        </w:rPr>
        <w:t>6        2742718                                                         .......  2742712</w:t>
      </w:r>
    </w:p>
    <w:p>
      <w:r>
        <w:rPr>
          <w:rFonts w:ascii="Consolas" w:hAnsi="Consolas" w:eastAsia="Consolas"/>
          <w:sz w:val="20"/>
        </w:rPr>
        <w:t>6        89582984                                                          .....  89582980</w:t>
      </w:r>
    </w:p>
    <w:p>
      <w:r>
        <w:rPr>
          <w:rFonts w:ascii="Consolas" w:hAnsi="Consolas" w:eastAsia="Consolas"/>
          <w:sz w:val="20"/>
        </w:rPr>
        <w:t>6        23622191                                                          .....  23622195</w:t>
      </w:r>
    </w:p>
    <w:p>
      <w:r>
        <w:rPr>
          <w:rFonts w:ascii="Consolas" w:hAnsi="Consolas" w:eastAsia="Consolas"/>
          <w:sz w:val="20"/>
        </w:rPr>
        <w:t>6        32762371                                                          .....  32762375</w:t>
      </w:r>
    </w:p>
    <w:p>
      <w:r>
        <w:rPr>
          <w:rFonts w:ascii="Consolas" w:hAnsi="Consolas" w:eastAsia="Consolas"/>
          <w:sz w:val="20"/>
        </w:rPr>
        <w:t>6        35940472                                                          .....  35940468</w:t>
      </w:r>
    </w:p>
    <w:p>
      <w:r>
        <w:rPr>
          <w:rFonts w:ascii="Consolas" w:hAnsi="Consolas" w:eastAsia="Consolas"/>
          <w:sz w:val="20"/>
        </w:rPr>
        <w:t>6        41690690                                                          .....  41690694</w:t>
      </w:r>
    </w:p>
    <w:p>
      <w:r>
        <w:rPr>
          <w:rFonts w:ascii="Consolas" w:hAnsi="Consolas" w:eastAsia="Consolas"/>
          <w:sz w:val="20"/>
        </w:rPr>
        <w:t>6        48741747                                                          .....  48741751</w:t>
      </w:r>
    </w:p>
    <w:p>
      <w:r>
        <w:rPr>
          <w:rFonts w:ascii="Consolas" w:hAnsi="Consolas" w:eastAsia="Consolas"/>
          <w:sz w:val="20"/>
        </w:rPr>
        <w:t>6        74174574                                                          .....  74174570</w:t>
      </w:r>
    </w:p>
    <w:p>
      <w:r>
        <w:rPr>
          <w:rFonts w:ascii="Consolas" w:hAnsi="Consolas" w:eastAsia="Consolas"/>
          <w:sz w:val="20"/>
        </w:rPr>
        <w:t>6        90864622                                                          .....  90864618</w:t>
      </w:r>
    </w:p>
    <w:p>
      <w:r>
        <w:rPr>
          <w:rFonts w:ascii="Consolas" w:hAnsi="Consolas" w:eastAsia="Consolas"/>
          <w:sz w:val="20"/>
        </w:rPr>
        <w:t>6        112674265                                                         .....  112674269</w:t>
      </w:r>
    </w:p>
    <w:p>
      <w:r>
        <w:rPr>
          <w:rFonts w:ascii="Consolas" w:hAnsi="Consolas" w:eastAsia="Consolas"/>
          <w:sz w:val="20"/>
        </w:rPr>
        <w:t>0        44224335                                                        .......  44224341</w:t>
      </w:r>
    </w:p>
    <w:p>
      <w:r>
        <w:rPr>
          <w:rFonts w:ascii="Consolas" w:hAnsi="Consolas" w:eastAsia="Consolas"/>
          <w:sz w:val="20"/>
        </w:rPr>
        <w:t>0        53563038                                                        .......  53563044</w:t>
      </w:r>
    </w:p>
    <w:p>
      <w:r>
        <w:rPr>
          <w:rFonts w:ascii="Consolas" w:hAnsi="Consolas" w:eastAsia="Consolas"/>
          <w:sz w:val="20"/>
        </w:rPr>
        <w:t>0        18664239                                                          .....  18664243</w:t>
      </w:r>
    </w:p>
    <w:p>
      <w:r>
        <w:rPr>
          <w:rFonts w:ascii="Consolas" w:hAnsi="Consolas" w:eastAsia="Consolas"/>
          <w:sz w:val="20"/>
        </w:rPr>
        <w:t>0        82808665                                                        .......  82808659</w:t>
      </w:r>
    </w:p>
    <w:p>
      <w:r>
        <w:rPr>
          <w:rFonts w:ascii="Consolas" w:hAnsi="Consolas" w:eastAsia="Consolas"/>
          <w:sz w:val="20"/>
        </w:rPr>
        <w:t>0        55475796                                                          .....  55475792</w:t>
      </w:r>
    </w:p>
    <w:p>
      <w:r>
        <w:rPr>
          <w:rFonts w:ascii="Consolas" w:hAnsi="Consolas" w:eastAsia="Consolas"/>
          <w:sz w:val="20"/>
        </w:rPr>
        <w:t>0        17527328                                                          .....  17527324</w:t>
      </w:r>
    </w:p>
    <w:p>
      <w:r>
        <w:rPr>
          <w:rFonts w:ascii="Consolas" w:hAnsi="Consolas" w:eastAsia="Consolas"/>
          <w:sz w:val="20"/>
        </w:rPr>
        <w:t>0        26400093                                                          .....  26400089</w:t>
      </w:r>
    </w:p>
    <w:p>
      <w:r>
        <w:rPr>
          <w:rFonts w:ascii="Consolas" w:hAnsi="Consolas" w:eastAsia="Consolas"/>
          <w:sz w:val="20"/>
        </w:rPr>
        <w:t>0        32058970                                                          .....  32058974</w:t>
      </w:r>
    </w:p>
    <w:p>
      <w:r>
        <w:rPr>
          <w:rFonts w:ascii="Consolas" w:hAnsi="Consolas" w:eastAsia="Consolas"/>
          <w:sz w:val="20"/>
        </w:rPr>
        <w:t>0        62694468                                                          .....  62694464</w:t>
      </w:r>
    </w:p>
    <w:p>
      <w:r>
        <w:rPr>
          <w:rFonts w:ascii="Consolas" w:hAnsi="Consolas" w:eastAsia="Consolas"/>
          <w:sz w:val="20"/>
        </w:rPr>
        <w:t>0        62713480                                                          .....  62713484</w:t>
      </w:r>
    </w:p>
    <w:p>
      <w:r>
        <w:rPr>
          <w:rFonts w:ascii="Consolas" w:hAnsi="Consolas" w:eastAsia="Consolas"/>
          <w:sz w:val="20"/>
        </w:rPr>
        <w:t>0        66477006                                                          .....  66477002</w:t>
      </w:r>
    </w:p>
    <w:p>
      <w:r>
        <w:rPr>
          <w:rFonts w:ascii="Consolas" w:hAnsi="Consolas" w:eastAsia="Consolas"/>
          <w:sz w:val="20"/>
        </w:rPr>
        <w:t>0        70145680                                                        .......  70145686</w:t>
      </w:r>
    </w:p>
    <w:p>
      <w:r>
        <w:rPr>
          <w:rFonts w:ascii="Consolas" w:hAnsi="Consolas" w:eastAsia="Consolas"/>
          <w:sz w:val="20"/>
        </w:rPr>
        <w:t>0        98870942                                                          .....  98870946</w:t>
      </w:r>
    </w:p>
    <w:p>
      <w:r>
        <w:rPr>
          <w:rFonts w:ascii="Consolas" w:hAnsi="Consolas" w:eastAsia="Consolas"/>
          <w:sz w:val="20"/>
        </w:rPr>
        <w:t>0        99580147                                                          .....  99580143</w:t>
      </w:r>
    </w:p>
    <w:p>
      <w:r>
        <w:rPr>
          <w:rFonts w:ascii="Consolas" w:hAnsi="Consolas" w:eastAsia="Consolas"/>
          <w:sz w:val="20"/>
        </w:rPr>
        <w:t>0        135701390                                                         .....  135701394</w:t>
      </w:r>
    </w:p>
    <w:p>
      <w:r>
        <w:rPr>
          <w:rFonts w:ascii="Consolas" w:hAnsi="Consolas" w:eastAsia="Consolas"/>
          <w:sz w:val="20"/>
        </w:rPr>
        <w:t>0        159986686                                                         .....  159986682</w:t>
      </w:r>
    </w:p>
    <w:p>
      <w:r>
        <w:rPr>
          <w:rFonts w:ascii="Consolas" w:hAnsi="Consolas" w:eastAsia="Consolas"/>
          <w:sz w:val="20"/>
        </w:rPr>
        <w:t>0        166385424                                                         .....  166385428</w:t>
      </w:r>
    </w:p>
    <w:p>
      <w:r>
        <w:rPr>
          <w:rFonts w:ascii="Consolas" w:hAnsi="Consolas" w:eastAsia="Consolas"/>
          <w:sz w:val="20"/>
        </w:rPr>
        <w:t>7        87467120                                                        .......  87467126</w:t>
      </w:r>
    </w:p>
    <w:p>
      <w:r>
        <w:rPr>
          <w:rFonts w:ascii="Consolas" w:hAnsi="Consolas" w:eastAsia="Consolas"/>
          <w:sz w:val="20"/>
        </w:rPr>
        <w:t>7        51639795                                                          .....  51639791</w:t>
      </w:r>
    </w:p>
    <w:p>
      <w:r>
        <w:rPr>
          <w:rFonts w:ascii="Consolas" w:hAnsi="Consolas" w:eastAsia="Consolas"/>
          <w:sz w:val="20"/>
        </w:rPr>
        <w:t>7        3810314                                                         .......  3810320</w:t>
      </w:r>
    </w:p>
    <w:p>
      <w:r>
        <w:rPr>
          <w:rFonts w:ascii="Consolas" w:hAnsi="Consolas" w:eastAsia="Consolas"/>
          <w:sz w:val="20"/>
        </w:rPr>
        <w:t>7        13885293                                                          .....  13885289</w:t>
      </w:r>
    </w:p>
    <w:p>
      <w:r>
        <w:rPr>
          <w:rFonts w:ascii="Consolas" w:hAnsi="Consolas" w:eastAsia="Consolas"/>
          <w:sz w:val="20"/>
        </w:rPr>
        <w:t>7        63974378                                                          .....  63974374</w:t>
      </w:r>
    </w:p>
    <w:p>
      <w:r>
        <w:rPr>
          <w:rFonts w:ascii="Consolas" w:hAnsi="Consolas" w:eastAsia="Consolas"/>
          <w:sz w:val="20"/>
        </w:rPr>
        <w:t>7        76018603                                                          .....  76018599</w:t>
      </w:r>
    </w:p>
    <w:p>
      <w:r>
        <w:rPr>
          <w:rFonts w:ascii="Consolas" w:hAnsi="Consolas" w:eastAsia="Consolas"/>
          <w:sz w:val="20"/>
        </w:rPr>
        <w:t>7        86743402                                                          .....  86743406</w:t>
      </w:r>
    </w:p>
    <w:p>
      <w:r>
        <w:rPr>
          <w:rFonts w:ascii="Consolas" w:hAnsi="Consolas" w:eastAsia="Consolas"/>
          <w:sz w:val="20"/>
        </w:rPr>
        <w:t>16       17991434                                                        .......  17991440</w:t>
      </w:r>
    </w:p>
    <w:p>
      <w:r>
        <w:rPr>
          <w:rFonts w:ascii="Consolas" w:hAnsi="Consolas" w:eastAsia="Consolas"/>
          <w:sz w:val="20"/>
        </w:rPr>
        <w:t>16       60574436                                                        .......  60574442</w:t>
      </w:r>
    </w:p>
    <w:p>
      <w:r>
        <w:rPr>
          <w:rFonts w:ascii="Consolas" w:hAnsi="Consolas" w:eastAsia="Consolas"/>
          <w:sz w:val="20"/>
        </w:rPr>
        <w:t>16       20491011                                                          .....  20491015</w:t>
      </w:r>
    </w:p>
    <w:p>
      <w:r>
        <w:rPr>
          <w:rFonts w:ascii="Consolas" w:hAnsi="Consolas" w:eastAsia="Consolas"/>
          <w:sz w:val="20"/>
        </w:rPr>
        <w:t>16       27421998                                                        .......  27422004</w:t>
      </w:r>
    </w:p>
    <w:p>
      <w:r>
        <w:rPr>
          <w:rFonts w:ascii="Consolas" w:hAnsi="Consolas" w:eastAsia="Consolas"/>
          <w:sz w:val="20"/>
        </w:rPr>
        <w:t>16       63996382                                                          .....  63996378</w:t>
      </w:r>
    </w:p>
    <w:p>
      <w:r>
        <w:rPr>
          <w:rFonts w:ascii="Consolas" w:hAnsi="Consolas" w:eastAsia="Consolas"/>
          <w:sz w:val="20"/>
        </w:rPr>
        <w:t>16       73404268                                                          .....  73404264</w:t>
      </w:r>
    </w:p>
    <w:p>
      <w:r>
        <w:rPr>
          <w:rFonts w:ascii="Consolas" w:hAnsi="Consolas" w:eastAsia="Consolas"/>
          <w:sz w:val="20"/>
        </w:rPr>
        <w:t>14       24394672                                                        .......  24394678</w:t>
      </w:r>
    </w:p>
    <w:p>
      <w:r>
        <w:rPr>
          <w:rFonts w:ascii="Consolas" w:hAnsi="Consolas" w:eastAsia="Consolas"/>
          <w:sz w:val="20"/>
        </w:rPr>
        <w:t>14       71089699                                                        .......  71089705</w:t>
      </w:r>
    </w:p>
    <w:p>
      <w:r>
        <w:rPr>
          <w:rFonts w:ascii="Consolas" w:hAnsi="Consolas" w:eastAsia="Consolas"/>
          <w:sz w:val="20"/>
        </w:rPr>
        <w:t>14       14041183                                                          .....  14041179</w:t>
      </w:r>
    </w:p>
    <w:p>
      <w:r>
        <w:rPr>
          <w:rFonts w:ascii="Consolas" w:hAnsi="Consolas" w:eastAsia="Consolas"/>
          <w:sz w:val="20"/>
        </w:rPr>
        <w:t>14       26390344                                                          .....  26390340</w:t>
      </w:r>
    </w:p>
    <w:p>
      <w:r>
        <w:rPr>
          <w:rFonts w:ascii="Consolas" w:hAnsi="Consolas" w:eastAsia="Consolas"/>
          <w:sz w:val="20"/>
        </w:rPr>
        <w:t>14       26551912                                                          .....  26551916</w:t>
      </w:r>
    </w:p>
    <w:p>
      <w:r>
        <w:rPr>
          <w:rFonts w:ascii="Consolas" w:hAnsi="Consolas" w:eastAsia="Consolas"/>
          <w:sz w:val="20"/>
        </w:rPr>
        <w:t>14       43795208                                                          .....  43795212</w:t>
      </w:r>
    </w:p>
    <w:p>
      <w:r>
        <w:rPr>
          <w:rFonts w:ascii="Consolas" w:hAnsi="Consolas" w:eastAsia="Consolas"/>
          <w:sz w:val="20"/>
        </w:rPr>
        <w:t>14       62129200                                                          .....  62129196</w:t>
      </w:r>
    </w:p>
    <w:p>
      <w:r>
        <w:rPr>
          <w:rFonts w:ascii="Consolas" w:hAnsi="Consolas" w:eastAsia="Consolas"/>
          <w:sz w:val="20"/>
        </w:rPr>
        <w:t>11       10111253                                                        .......  10111259</w:t>
      </w:r>
    </w:p>
    <w:p>
      <w:r>
        <w:rPr>
          <w:rFonts w:ascii="Consolas" w:hAnsi="Consolas" w:eastAsia="Consolas"/>
          <w:sz w:val="20"/>
        </w:rPr>
        <w:t>11       11818487                                                          .....  11818491</w:t>
      </w:r>
    </w:p>
    <w:p>
      <w:r>
        <w:rPr>
          <w:rFonts w:ascii="Consolas" w:hAnsi="Consolas" w:eastAsia="Consolas"/>
          <w:sz w:val="20"/>
        </w:rPr>
        <w:t>11       2359207                                                           .....  2359203</w:t>
      </w:r>
    </w:p>
    <w:p>
      <w:r>
        <w:rPr>
          <w:rFonts w:ascii="Consolas" w:hAnsi="Consolas" w:eastAsia="Consolas"/>
          <w:sz w:val="20"/>
        </w:rPr>
        <w:t>11       43537544                                                          .....  43537548</w:t>
      </w:r>
    </w:p>
    <w:p>
      <w:r>
        <w:rPr>
          <w:rFonts w:ascii="Consolas" w:hAnsi="Consolas" w:eastAsia="Consolas"/>
          <w:sz w:val="20"/>
        </w:rPr>
        <w:t>11       45348969                                                          .....  45348973</w:t>
      </w:r>
    </w:p>
    <w:p>
      <w:r>
        <w:rPr>
          <w:rFonts w:ascii="Consolas" w:hAnsi="Consolas" w:eastAsia="Consolas"/>
          <w:sz w:val="20"/>
        </w:rPr>
        <w:t>11       47939103                                                          .....  47939099</w:t>
      </w:r>
    </w:p>
    <w:p>
      <w:r>
        <w:rPr>
          <w:rFonts w:ascii="Consolas" w:hAnsi="Consolas" w:eastAsia="Consolas"/>
          <w:sz w:val="20"/>
        </w:rPr>
        <w:t>11       56096283                                                          .....  56096279</w:t>
      </w:r>
    </w:p>
    <w:p>
      <w:r>
        <w:rPr>
          <w:rFonts w:ascii="Consolas" w:hAnsi="Consolas" w:eastAsia="Consolas"/>
          <w:sz w:val="20"/>
        </w:rPr>
        <w:t>11       67502145                                                          .....  67502141</w:t>
      </w:r>
    </w:p>
    <w:p>
      <w:r>
        <w:rPr>
          <w:rFonts w:ascii="Consolas" w:hAnsi="Consolas" w:eastAsia="Consolas"/>
          <w:sz w:val="20"/>
        </w:rPr>
        <w:t>11       76638550                                                        .......  76638556</w:t>
      </w:r>
    </w:p>
    <w:p>
      <w:r>
        <w:rPr>
          <w:rFonts w:ascii="Consolas" w:hAnsi="Consolas" w:eastAsia="Consolas"/>
          <w:sz w:val="20"/>
        </w:rPr>
        <w:t>9        32768602                                                        .......  32768608</w:t>
      </w:r>
    </w:p>
    <w:p>
      <w:r>
        <w:rPr>
          <w:rFonts w:ascii="Consolas" w:hAnsi="Consolas" w:eastAsia="Consolas"/>
          <w:sz w:val="20"/>
        </w:rPr>
        <w:t>9        68527808                                                        .......  68527814</w:t>
      </w:r>
    </w:p>
    <w:p>
      <w:r>
        <w:rPr>
          <w:rFonts w:ascii="Consolas" w:hAnsi="Consolas" w:eastAsia="Consolas"/>
          <w:sz w:val="20"/>
        </w:rPr>
        <w:t>9        4818972                                                           .....  4818976</w:t>
      </w:r>
    </w:p>
    <w:p>
      <w:r>
        <w:rPr>
          <w:rFonts w:ascii="Consolas" w:hAnsi="Consolas" w:eastAsia="Consolas"/>
          <w:sz w:val="20"/>
        </w:rPr>
        <w:t>9        37621593                                                          .....  37621597</w:t>
      </w:r>
    </w:p>
    <w:p>
      <w:r>
        <w:rPr>
          <w:rFonts w:ascii="Consolas" w:hAnsi="Consolas" w:eastAsia="Consolas"/>
          <w:sz w:val="20"/>
        </w:rPr>
        <w:t>9        57986169                                                          .....  57986173</w:t>
      </w:r>
    </w:p>
    <w:p>
      <w:r>
        <w:rPr>
          <w:rFonts w:ascii="Consolas" w:hAnsi="Consolas" w:eastAsia="Consolas"/>
          <w:sz w:val="20"/>
        </w:rPr>
        <w:t>9        71112430                                                          .....  71112434</w:t>
      </w:r>
    </w:p>
    <w:p>
      <w:r>
        <w:rPr>
          <w:rFonts w:ascii="Consolas" w:hAnsi="Consolas" w:eastAsia="Consolas"/>
          <w:sz w:val="20"/>
        </w:rPr>
        <w:t>9        78975764                                                          .....  78975768</w:t>
      </w:r>
    </w:p>
    <w:p>
      <w:r>
        <w:rPr>
          <w:rFonts w:ascii="Consolas" w:hAnsi="Consolas" w:eastAsia="Consolas"/>
          <w:sz w:val="20"/>
        </w:rPr>
        <w:t>9        89689026                                                          .....  89689030</w:t>
      </w:r>
    </w:p>
    <w:p>
      <w:r>
        <w:rPr>
          <w:rFonts w:ascii="Consolas" w:hAnsi="Consolas" w:eastAsia="Consolas"/>
          <w:sz w:val="20"/>
        </w:rPr>
        <w:t>9        94027202                                                          .....  94027206</w:t>
      </w:r>
    </w:p>
    <w:p>
      <w:r>
        <w:rPr>
          <w:rFonts w:ascii="Consolas" w:hAnsi="Consolas" w:eastAsia="Consolas"/>
          <w:sz w:val="20"/>
        </w:rPr>
        <w:t>9        14261495                                                        .......  14261501</w:t>
      </w:r>
    </w:p>
    <w:p>
      <w:r>
        <w:rPr>
          <w:rFonts w:ascii="Consolas" w:hAnsi="Consolas" w:eastAsia="Consolas"/>
          <w:sz w:val="20"/>
        </w:rPr>
        <w:t>8        53277645                                                        .......  53277651</w:t>
      </w:r>
    </w:p>
    <w:p>
      <w:r>
        <w:rPr>
          <w:rFonts w:ascii="Consolas" w:hAnsi="Consolas" w:eastAsia="Consolas"/>
          <w:sz w:val="20"/>
        </w:rPr>
        <w:t>8        104440324                                                       .......  104440318</w:t>
      </w:r>
    </w:p>
    <w:p>
      <w:r>
        <w:rPr>
          <w:rFonts w:ascii="Consolas" w:hAnsi="Consolas" w:eastAsia="Consolas"/>
          <w:sz w:val="20"/>
        </w:rPr>
        <w:t>8        3389763                                                           .....  3389767</w:t>
      </w:r>
    </w:p>
    <w:p>
      <w:r>
        <w:rPr>
          <w:rFonts w:ascii="Consolas" w:hAnsi="Consolas" w:eastAsia="Consolas"/>
          <w:sz w:val="20"/>
        </w:rPr>
        <w:t>8        12173025                                                          .....  12173029</w:t>
      </w:r>
    </w:p>
    <w:p>
      <w:r>
        <w:rPr>
          <w:rFonts w:ascii="Consolas" w:hAnsi="Consolas" w:eastAsia="Consolas"/>
          <w:sz w:val="20"/>
        </w:rPr>
        <w:t>8        15230123                                                          .....  15230127</w:t>
      </w:r>
    </w:p>
    <w:p>
      <w:r>
        <w:rPr>
          <w:rFonts w:ascii="Consolas" w:hAnsi="Consolas" w:eastAsia="Consolas"/>
          <w:sz w:val="20"/>
        </w:rPr>
        <w:t>8        64364459                                                          .....  64364463</w:t>
      </w:r>
    </w:p>
    <w:p>
      <w:r>
        <w:rPr>
          <w:rFonts w:ascii="Consolas" w:hAnsi="Consolas" w:eastAsia="Consolas"/>
          <w:sz w:val="20"/>
        </w:rPr>
        <w:t>8        21981507                                                          .....  21981511</w:t>
      </w:r>
    </w:p>
    <w:p>
      <w:r>
        <w:rPr>
          <w:rFonts w:ascii="Consolas" w:hAnsi="Consolas" w:eastAsia="Consolas"/>
          <w:sz w:val="20"/>
        </w:rPr>
        <w:t>3        51301502                                                        .......  51301508</w:t>
      </w:r>
    </w:p>
    <w:p>
      <w:r>
        <w:rPr>
          <w:rFonts w:ascii="Consolas" w:hAnsi="Consolas" w:eastAsia="Consolas"/>
          <w:sz w:val="20"/>
        </w:rPr>
        <w:t>3        123492706                                                       .......  123492712</w:t>
      </w:r>
    </w:p>
    <w:p>
      <w:r>
        <w:rPr>
          <w:rFonts w:ascii="Consolas" w:hAnsi="Consolas" w:eastAsia="Consolas"/>
          <w:sz w:val="20"/>
        </w:rPr>
        <w:t>3        25495269                                                          .....  25495265</w:t>
      </w:r>
    </w:p>
    <w:p>
      <w:r>
        <w:rPr>
          <w:rFonts w:ascii="Consolas" w:hAnsi="Consolas" w:eastAsia="Consolas"/>
          <w:sz w:val="20"/>
        </w:rPr>
        <w:t>3        52740228                                                          .....  52740224</w:t>
      </w:r>
    </w:p>
    <w:p>
      <w:r>
        <w:rPr>
          <w:rFonts w:ascii="Consolas" w:hAnsi="Consolas" w:eastAsia="Consolas"/>
          <w:sz w:val="20"/>
        </w:rPr>
        <w:t>3        86320759                                                          .....  86320755</w:t>
      </w:r>
    </w:p>
    <w:p>
      <w:r>
        <w:rPr>
          <w:rFonts w:ascii="Consolas" w:hAnsi="Consolas" w:eastAsia="Consolas"/>
          <w:sz w:val="20"/>
        </w:rPr>
        <w:t>3        106303859                                                         .....  106303863</w:t>
      </w:r>
    </w:p>
    <w:p>
      <w:r>
        <w:rPr>
          <w:rFonts w:ascii="Consolas" w:hAnsi="Consolas" w:eastAsia="Consolas"/>
          <w:sz w:val="20"/>
        </w:rPr>
        <w:t>3        113059022                                                         .....  113059018</w:t>
      </w:r>
    </w:p>
    <w:p>
      <w:r>
        <w:rPr>
          <w:rFonts w:ascii="Consolas" w:hAnsi="Consolas" w:eastAsia="Consolas"/>
          <w:sz w:val="20"/>
        </w:rPr>
        <w:t>3        132486781                                                         .....  132486777</w:t>
      </w:r>
    </w:p>
    <w:p>
      <w:r>
        <w:rPr>
          <w:rFonts w:ascii="Consolas" w:hAnsi="Consolas" w:eastAsia="Consolas"/>
          <w:sz w:val="20"/>
        </w:rPr>
        <w:t>18       10293665                                                        .......  10293659</w:t>
      </w:r>
    </w:p>
    <w:p>
      <w:r>
        <w:rPr>
          <w:rFonts w:ascii="Consolas" w:hAnsi="Consolas" w:eastAsia="Consolas"/>
          <w:sz w:val="20"/>
        </w:rPr>
        <w:t>18       275556                                                            .....  275560</w:t>
      </w:r>
    </w:p>
    <w:p>
      <w:r>
        <w:rPr>
          <w:rFonts w:ascii="Consolas" w:hAnsi="Consolas" w:eastAsia="Consolas"/>
          <w:sz w:val="20"/>
        </w:rPr>
        <w:t>18       27347084                                                          .....  27347088</w:t>
      </w:r>
    </w:p>
    <w:p>
      <w:r>
        <w:rPr>
          <w:rFonts w:ascii="Consolas" w:hAnsi="Consolas" w:eastAsia="Consolas"/>
          <w:sz w:val="20"/>
        </w:rPr>
        <w:t>18       38811940                                                        .......  38811934</w:t>
      </w:r>
    </w:p>
    <w:p>
      <w:r>
        <w:rPr>
          <w:rFonts w:ascii="Consolas" w:hAnsi="Consolas" w:eastAsia="Consolas"/>
          <w:sz w:val="20"/>
        </w:rPr>
        <w:t>18       3553358                                                           .....  3553354</w:t>
      </w:r>
    </w:p>
    <w:p>
      <w:r>
        <w:rPr>
          <w:rFonts w:ascii="Consolas" w:hAnsi="Consolas" w:eastAsia="Consolas"/>
          <w:sz w:val="20"/>
        </w:rPr>
        <w:t>18       25119928                                                          .....  25119932</w:t>
      </w:r>
    </w:p>
    <w:p>
      <w:r>
        <w:rPr>
          <w:rFonts w:ascii="Consolas" w:hAnsi="Consolas" w:eastAsia="Consolas"/>
          <w:sz w:val="20"/>
        </w:rPr>
        <w:t>18       6252034                                                           .....  6252038</w:t>
      </w:r>
    </w:p>
    <w:p>
      <w:r>
        <w:rPr>
          <w:rFonts w:ascii="Consolas" w:hAnsi="Consolas" w:eastAsia="Consolas"/>
          <w:sz w:val="20"/>
        </w:rPr>
        <w:t>15       54710517                                                          .....  54710513</w:t>
      </w:r>
    </w:p>
    <w:p>
      <w:r>
        <w:rPr>
          <w:rFonts w:ascii="Consolas" w:hAnsi="Consolas" w:eastAsia="Consolas"/>
          <w:sz w:val="20"/>
        </w:rPr>
        <w:t>15       82246045                                                        .......  82246039</w:t>
      </w:r>
    </w:p>
    <w:p>
      <w:r>
        <w:rPr>
          <w:rFonts w:ascii="Consolas" w:hAnsi="Consolas" w:eastAsia="Consolas"/>
          <w:sz w:val="20"/>
        </w:rPr>
        <w:t>15       4549251                                                           .....  4549247</w:t>
      </w:r>
    </w:p>
    <w:p>
      <w:r>
        <w:rPr>
          <w:rFonts w:ascii="Consolas" w:hAnsi="Consolas" w:eastAsia="Consolas"/>
          <w:sz w:val="20"/>
        </w:rPr>
        <w:t>15       13698918                                                          .....  13698914</w:t>
      </w:r>
    </w:p>
    <w:p>
      <w:r>
        <w:rPr>
          <w:rFonts w:ascii="Consolas" w:hAnsi="Consolas" w:eastAsia="Consolas"/>
          <w:sz w:val="20"/>
        </w:rPr>
        <w:t>15       20777029                                                          .....  20777033</w:t>
      </w:r>
    </w:p>
    <w:p>
      <w:r>
        <w:rPr>
          <w:rFonts w:ascii="Consolas" w:hAnsi="Consolas" w:eastAsia="Consolas"/>
          <w:sz w:val="20"/>
        </w:rPr>
        <w:t>15       62517769                                                         ......  62517774</w:t>
      </w:r>
    </w:p>
    <w:p>
      <w:r>
        <w:rPr>
          <w:rFonts w:ascii="Consolas" w:hAnsi="Consolas" w:eastAsia="Consolas"/>
          <w:sz w:val="20"/>
        </w:rPr>
        <w:t>15       70188980                                                          .....  70188976</w:t>
      </w:r>
    </w:p>
    <w:p>
      <w:r>
        <w:rPr>
          <w:rFonts w:ascii="Consolas" w:hAnsi="Consolas" w:eastAsia="Consolas"/>
          <w:sz w:val="20"/>
        </w:rPr>
        <w:t>20       25856558                                                          .....  25856562</w:t>
      </w:r>
    </w:p>
    <w:p>
      <w:r>
        <w:rPr>
          <w:rFonts w:ascii="Consolas" w:hAnsi="Consolas" w:eastAsia="Consolas"/>
          <w:sz w:val="20"/>
        </w:rPr>
        <w:t>20       34037837                                                          .....  34037841</w:t>
      </w:r>
    </w:p>
    <w:p>
      <w:r>
        <w:rPr>
          <w:rFonts w:ascii="Consolas" w:hAnsi="Consolas" w:eastAsia="Consolas"/>
          <w:sz w:val="20"/>
        </w:rPr>
        <w:t>20       10518439                                                          .....  10518435</w:t>
      </w:r>
    </w:p>
    <w:p>
      <w:r>
        <w:rPr>
          <w:rFonts w:ascii="Consolas" w:hAnsi="Consolas" w:eastAsia="Consolas"/>
          <w:sz w:val="20"/>
        </w:rPr>
        <w:t>19       27921601                                                         ......  27921606</w:t>
      </w:r>
    </w:p>
    <w:p>
      <w:r>
        <w:rPr>
          <w:rFonts w:ascii="Consolas" w:hAnsi="Consolas" w:eastAsia="Consolas"/>
          <w:sz w:val="20"/>
        </w:rPr>
        <w:t>19       10054854                                                          .....  10054858</w:t>
      </w:r>
    </w:p>
    <w:p>
      <w:r>
        <w:rPr>
          <w:rFonts w:ascii="Consolas" w:hAnsi="Consolas" w:eastAsia="Consolas"/>
          <w:sz w:val="20"/>
        </w:rPr>
        <w:t>19       10715649                                                          .....  10715645</w:t>
      </w:r>
    </w:p>
    <w:p>
      <w:r>
        <w:rPr>
          <w:rFonts w:ascii="Consolas" w:hAnsi="Consolas" w:eastAsia="Consolas"/>
          <w:sz w:val="20"/>
        </w:rPr>
        <w:t>19       25934613                                                          .....  25934609</w:t>
      </w:r>
    </w:p>
    <w:p>
      <w:r>
        <w:rPr>
          <w:rFonts w:ascii="Consolas" w:hAnsi="Consolas" w:eastAsia="Consolas"/>
          <w:sz w:val="20"/>
        </w:rPr>
        <w:t>19       30858535                                                          .....  30858539</w:t>
      </w:r>
    </w:p>
    <w:p>
      <w:r>
        <w:rPr>
          <w:rFonts w:ascii="Consolas" w:hAnsi="Consolas" w:eastAsia="Consolas"/>
          <w:sz w:val="20"/>
        </w:rPr>
        <w:t>19       40275832                                                          .....  40275836</w:t>
      </w:r>
    </w:p>
    <w:p>
      <w:r>
        <w:rPr>
          <w:rFonts w:ascii="Consolas" w:hAnsi="Consolas" w:eastAsia="Consolas"/>
          <w:sz w:val="20"/>
        </w:rPr>
        <w:t>5        59354279                                                        .......  59354285</w:t>
      </w:r>
    </w:p>
    <w:p>
      <w:r>
        <w:rPr>
          <w:rFonts w:ascii="Consolas" w:hAnsi="Consolas" w:eastAsia="Consolas"/>
          <w:sz w:val="20"/>
        </w:rPr>
        <w:t>5        47409110                                                        .......  47409116</w:t>
      </w:r>
    </w:p>
    <w:p>
      <w:r>
        <w:rPr>
          <w:rFonts w:ascii="Consolas" w:hAnsi="Consolas" w:eastAsia="Consolas"/>
          <w:sz w:val="20"/>
        </w:rPr>
        <w:t>5        54350121                                                          .....  54350117</w:t>
      </w:r>
    </w:p>
    <w:p>
      <w:r>
        <w:rPr>
          <w:rFonts w:ascii="Consolas" w:hAnsi="Consolas" w:eastAsia="Consolas"/>
          <w:sz w:val="20"/>
        </w:rPr>
        <w:t>5        59632906                                                          .....  59632910</w:t>
      </w:r>
    </w:p>
    <w:p>
      <w:r>
        <w:rPr>
          <w:rFonts w:ascii="Consolas" w:hAnsi="Consolas" w:eastAsia="Consolas"/>
          <w:sz w:val="20"/>
        </w:rPr>
        <w:t>5        73966816                                                          .....  73966812</w:t>
      </w:r>
    </w:p>
    <w:p>
      <w:r>
        <w:rPr>
          <w:rFonts w:ascii="Consolas" w:hAnsi="Consolas" w:eastAsia="Consolas"/>
          <w:sz w:val="20"/>
        </w:rPr>
        <w:t>5        107480609                                                         .....  107480613</w:t>
      </w:r>
    </w:p>
    <w:p>
      <w:r>
        <w:rPr>
          <w:rFonts w:ascii="Consolas" w:hAnsi="Consolas" w:eastAsia="Consolas"/>
          <w:sz w:val="20"/>
        </w:rPr>
        <w:t>5        13973800                                                          .....  13973796</w:t>
      </w:r>
    </w:p>
    <w:p>
      <w:r>
        <w:rPr>
          <w:rFonts w:ascii="Consolas" w:hAnsi="Consolas" w:eastAsia="Consolas"/>
          <w:sz w:val="20"/>
        </w:rPr>
        <w:t>21       109168808                                                       .......  109168802</w:t>
      </w:r>
    </w:p>
    <w:p>
      <w:r>
        <w:rPr>
          <w:rFonts w:ascii="Consolas" w:hAnsi="Consolas" w:eastAsia="Consolas"/>
          <w:sz w:val="20"/>
        </w:rPr>
        <w:t>21       18589611                                                          .....  18589607</w:t>
      </w:r>
    </w:p>
    <w:p>
      <w:r>
        <w:rPr>
          <w:rFonts w:ascii="Consolas" w:hAnsi="Consolas" w:eastAsia="Consolas"/>
          <w:sz w:val="20"/>
        </w:rPr>
        <w:t>21       30116123                                                          .....  30116127</w:t>
      </w:r>
    </w:p>
    <w:p>
      <w:r>
        <w:rPr>
          <w:rFonts w:ascii="Consolas" w:hAnsi="Consolas" w:eastAsia="Consolas"/>
          <w:sz w:val="20"/>
        </w:rPr>
        <w:t>21       44084958                                                          .....  44084954</w:t>
      </w:r>
    </w:p>
    <w:p>
      <w:r>
        <w:rPr>
          <w:rFonts w:ascii="Consolas" w:hAnsi="Consolas" w:eastAsia="Consolas"/>
          <w:sz w:val="20"/>
        </w:rPr>
        <w:t>21       46970489                                                          .....  46970493</w:t>
      </w:r>
    </w:p>
    <w:p>
      <w:r>
        <w:rPr>
          <w:rFonts w:ascii="Consolas" w:hAnsi="Consolas" w:eastAsia="Consolas"/>
          <w:sz w:val="20"/>
        </w:rPr>
        <w:t>21       91585634                                                          .....  91585630</w:t>
      </w:r>
    </w:p>
    <w:p>
      <w:r>
        <w:rPr>
          <w:rFonts w:ascii="Consolas" w:hAnsi="Consolas" w:eastAsia="Consolas"/>
          <w:sz w:val="20"/>
        </w:rPr>
        <w:t>21       110823330                                                         .....  110823326</w:t>
      </w:r>
    </w:p>
    <w:p>
      <w:r>
        <w:rPr>
          <w:rFonts w:ascii="Consolas" w:hAnsi="Consolas" w:eastAsia="Consolas"/>
          <w:sz w:val="20"/>
        </w:rPr>
        <w:t>21       123688458                                                         .....  123688462</w:t>
      </w:r>
    </w:p>
    <w:p>
      <w:r>
        <w:rPr>
          <w:rFonts w:ascii="Consolas" w:hAnsi="Consolas" w:eastAsia="Consolas"/>
          <w:sz w:val="20"/>
        </w:rPr>
        <w:t>2        34653206                                                        .......  34653200</w:t>
      </w:r>
    </w:p>
    <w:p>
      <w:r>
        <w:rPr>
          <w:rFonts w:ascii="Consolas" w:hAnsi="Consolas" w:eastAsia="Consolas"/>
          <w:sz w:val="20"/>
        </w:rPr>
        <w:t>2        6791195                                                           .....  6791191</w:t>
      </w:r>
    </w:p>
    <w:p>
      <w:r>
        <w:rPr>
          <w:rFonts w:ascii="Consolas" w:hAnsi="Consolas" w:eastAsia="Consolas"/>
          <w:sz w:val="20"/>
        </w:rPr>
        <w:t>2        8022955                                                           .....  8022959</w:t>
      </w:r>
    </w:p>
    <w:p>
      <w:r>
        <w:rPr>
          <w:rFonts w:ascii="Consolas" w:hAnsi="Consolas" w:eastAsia="Consolas"/>
          <w:sz w:val="20"/>
        </w:rPr>
        <w:t>2        19297551                                                          .....  19297555</w:t>
      </w:r>
    </w:p>
    <w:p>
      <w:r>
        <w:rPr>
          <w:rFonts w:ascii="Consolas" w:hAnsi="Consolas" w:eastAsia="Consolas"/>
          <w:sz w:val="20"/>
        </w:rPr>
        <w:t>2        37125587                                                          .....  37125583</w:t>
      </w:r>
    </w:p>
    <w:p>
      <w:r>
        <w:rPr>
          <w:rFonts w:ascii="Consolas" w:hAnsi="Consolas" w:eastAsia="Consolas"/>
          <w:sz w:val="20"/>
        </w:rPr>
        <w:t>2        46957934                                                          .....  46957938</w:t>
      </w:r>
    </w:p>
    <w:p>
      <w:r>
        <w:rPr>
          <w:rFonts w:ascii="Consolas" w:hAnsi="Consolas" w:eastAsia="Consolas"/>
          <w:sz w:val="20"/>
        </w:rPr>
        <w:t>2        74333472                                                          .....  74333476</w:t>
      </w:r>
    </w:p>
    <w:p>
      <w:r>
        <w:rPr>
          <w:rFonts w:ascii="Consolas" w:hAnsi="Consolas" w:eastAsia="Consolas"/>
          <w:sz w:val="20"/>
        </w:rPr>
        <w:t>2        117819718                                                         .....  117819722</w:t>
      </w:r>
    </w:p>
    <w:p>
      <w:r>
        <w:rPr>
          <w:rFonts w:ascii="Consolas" w:hAnsi="Consolas" w:eastAsia="Consolas"/>
          <w:sz w:val="20"/>
        </w:rPr>
        <w:t>2        173438161                                                         .....  173438165</w:t>
      </w:r>
    </w:p>
    <w:p>
      <w:r>
        <w:rPr>
          <w:rFonts w:ascii="Consolas" w:hAnsi="Consolas" w:eastAsia="Consolas"/>
          <w:sz w:val="20"/>
        </w:rPr>
        <w:t>2        61924301                                                          .....  61924297</w:t>
      </w:r>
    </w:p>
    <w:p>
      <w:r>
        <w:rPr>
          <w:rFonts w:ascii="Consolas" w:hAnsi="Consolas" w:eastAsia="Consolas"/>
          <w:sz w:val="20"/>
        </w:rPr>
        <w:t>17       47777037                                                        .......  47777043</w:t>
      </w:r>
    </w:p>
    <w:p>
      <w:r>
        <w:rPr>
          <w:rFonts w:ascii="Consolas" w:hAnsi="Consolas" w:eastAsia="Consolas"/>
          <w:sz w:val="20"/>
        </w:rPr>
        <w:t>17       761727                                                            .....  761723</w:t>
      </w:r>
    </w:p>
    <w:p>
      <w:r>
        <w:rPr>
          <w:rFonts w:ascii="Consolas" w:hAnsi="Consolas" w:eastAsia="Consolas"/>
          <w:sz w:val="20"/>
        </w:rPr>
        <w:t>17       22903694                                                          .....  22903690</w:t>
      </w:r>
    </w:p>
    <w:p>
      <w:r>
        <w:rPr>
          <w:rFonts w:ascii="Consolas" w:hAnsi="Consolas" w:eastAsia="Consolas"/>
          <w:sz w:val="20"/>
        </w:rPr>
        <w:t>17       32229182                                                          .....  32229186</w:t>
      </w:r>
    </w:p>
    <w:p>
      <w:r>
        <w:rPr>
          <w:rFonts w:ascii="Consolas" w:hAnsi="Consolas" w:eastAsia="Consolas"/>
          <w:sz w:val="20"/>
        </w:rPr>
        <w:t>17       38662092                                                          .....  38662096</w:t>
      </w:r>
    </w:p>
    <w:p>
      <w:r>
        <w:rPr>
          <w:rFonts w:ascii="Consolas" w:hAnsi="Consolas" w:eastAsia="Consolas"/>
          <w:sz w:val="20"/>
        </w:rPr>
        <w:t>17       43533547                                                          .....  43533543</w:t>
      </w:r>
    </w:p>
    <w:p>
      <w:r>
        <w:rPr>
          <w:rFonts w:ascii="Consolas" w:hAnsi="Consolas" w:eastAsia="Consolas"/>
          <w:sz w:val="20"/>
        </w:rPr>
        <w:t>17       69200551                                                          .....  69200547</w:t>
      </w:r>
    </w:p>
    <w:p>
      <w:r>
        <w:rPr>
          <w:rFonts w:ascii="Consolas" w:hAnsi="Consolas" w:eastAsia="Consolas"/>
          <w:sz w:val="20"/>
        </w:rPr>
        <w:t>17       79299545                                                          .....  79299541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414        GCCaaaaaaattaaaaaaataaaaaaaaaaaaaCTAGATTGCCCATATGTTTGTAAtttt  473</w:t>
      </w:r>
    </w:p>
    <w:p>
      <w:r>
        <w:rPr>
          <w:rFonts w:ascii="Consolas" w:hAnsi="Consolas" w:eastAsia="Consolas"/>
          <w:sz w:val="20"/>
        </w:rPr>
        <w:t>4        76930218   ..A.......AA.......A...............                           76930252</w:t>
      </w:r>
    </w:p>
    <w:p>
      <w:r>
        <w:rPr>
          <w:rFonts w:ascii="Consolas" w:hAnsi="Consolas" w:eastAsia="Consolas"/>
          <w:sz w:val="20"/>
        </w:rPr>
        <w:t>4        2085743    ..A................A.............                             2085711</w:t>
      </w:r>
    </w:p>
    <w:p>
      <w:r>
        <w:rPr>
          <w:rFonts w:ascii="Consolas" w:hAnsi="Consolas" w:eastAsia="Consolas"/>
          <w:sz w:val="20"/>
        </w:rPr>
        <w:t>4        11424187   ..........AA.......A...........                               11424157</w:t>
      </w:r>
    </w:p>
    <w:p>
      <w:r>
        <w:rPr>
          <w:rFonts w:ascii="Consolas" w:hAnsi="Consolas" w:eastAsia="Consolas"/>
          <w:sz w:val="20"/>
        </w:rPr>
        <w:t>4        21032693   ..........AA.......A.............                             21032725</w:t>
      </w:r>
    </w:p>
    <w:p>
      <w:r>
        <w:rPr>
          <w:rFonts w:ascii="Consolas" w:hAnsi="Consolas" w:eastAsia="Consolas"/>
          <w:sz w:val="20"/>
        </w:rPr>
        <w:t>4        45329142   ..........AA.......A.............                             45329174</w:t>
      </w:r>
    </w:p>
    <w:p>
      <w:r>
        <w:rPr>
          <w:rFonts w:ascii="Consolas" w:hAnsi="Consolas" w:eastAsia="Consolas"/>
          <w:sz w:val="20"/>
        </w:rPr>
        <w:t>4        50387635   ..........AA.......A.............                             50387603</w:t>
      </w:r>
    </w:p>
    <w:p>
      <w:r>
        <w:rPr>
          <w:rFonts w:ascii="Consolas" w:hAnsi="Consolas" w:eastAsia="Consolas"/>
          <w:sz w:val="20"/>
        </w:rPr>
        <w:t>4        57467227   ..........AA.......A.............                             57467195</w:t>
      </w:r>
    </w:p>
    <w:p>
      <w:r>
        <w:rPr>
          <w:rFonts w:ascii="Consolas" w:hAnsi="Consolas" w:eastAsia="Consolas"/>
          <w:sz w:val="20"/>
        </w:rPr>
        <w:t>4        65254272   ..........AA.......A.............                             65254240</w:t>
      </w:r>
    </w:p>
    <w:p>
      <w:r>
        <w:rPr>
          <w:rFonts w:ascii="Consolas" w:hAnsi="Consolas" w:eastAsia="Consolas"/>
          <w:sz w:val="20"/>
        </w:rPr>
        <w:t>4        66150741   ..........AA.......A.............                             66150709</w:t>
      </w:r>
    </w:p>
    <w:p>
      <w:r>
        <w:rPr>
          <w:rFonts w:ascii="Consolas" w:hAnsi="Consolas" w:eastAsia="Consolas"/>
          <w:sz w:val="20"/>
        </w:rPr>
        <w:t>4        72214985   ..........AA.......A.............                             72215017</w:t>
      </w:r>
    </w:p>
    <w:p>
      <w:r>
        <w:rPr>
          <w:rFonts w:ascii="Consolas" w:hAnsi="Consolas" w:eastAsia="Consolas"/>
          <w:sz w:val="20"/>
        </w:rPr>
        <w:t>4        77241672   ..........AA.......A.............                             77241640</w:t>
      </w:r>
    </w:p>
    <w:p>
      <w:r>
        <w:rPr>
          <w:rFonts w:ascii="Consolas" w:hAnsi="Consolas" w:eastAsia="Consolas"/>
          <w:sz w:val="20"/>
        </w:rPr>
        <w:t>4        89549648   ..........AA.......A.............                             89549616</w:t>
      </w:r>
    </w:p>
    <w:p>
      <w:r>
        <w:rPr>
          <w:rFonts w:ascii="Consolas" w:hAnsi="Consolas" w:eastAsia="Consolas"/>
          <w:sz w:val="20"/>
        </w:rPr>
        <w:t>4        91902495   ..........AA.......A.............                             91902527</w:t>
      </w:r>
    </w:p>
    <w:p>
      <w:r>
        <w:rPr>
          <w:rFonts w:ascii="Consolas" w:hAnsi="Consolas" w:eastAsia="Consolas"/>
          <w:sz w:val="20"/>
        </w:rPr>
        <w:t>4        117152744  ..........AA.......A.............                             117152712</w:t>
      </w:r>
    </w:p>
    <w:p>
      <w:r>
        <w:rPr>
          <w:rFonts w:ascii="Consolas" w:hAnsi="Consolas" w:eastAsia="Consolas"/>
          <w:sz w:val="20"/>
        </w:rPr>
        <w:t>4        136716300  ..........AA.......A.............                             136716332</w:t>
      </w:r>
    </w:p>
    <w:p>
      <w:r>
        <w:rPr>
          <w:rFonts w:ascii="Consolas" w:hAnsi="Consolas" w:eastAsia="Consolas"/>
          <w:sz w:val="20"/>
        </w:rPr>
        <w:t>4        122384286                               ..............T........A.......  122384316</w:t>
      </w:r>
    </w:p>
    <w:p>
      <w:r>
        <w:rPr>
          <w:rFonts w:ascii="Consolas" w:hAnsi="Consolas" w:eastAsia="Consolas"/>
          <w:sz w:val="20"/>
        </w:rPr>
        <w:t>12       74324948   ..A........A.....................                             74324916</w:t>
      </w:r>
    </w:p>
    <w:p>
      <w:r>
        <w:rPr>
          <w:rFonts w:ascii="Consolas" w:hAnsi="Consolas" w:eastAsia="Consolas"/>
          <w:sz w:val="20"/>
        </w:rPr>
        <w:t>12       29960767   ..........AA.......A.............                             29960799</w:t>
      </w:r>
    </w:p>
    <w:p>
      <w:r>
        <w:rPr>
          <w:rFonts w:ascii="Consolas" w:hAnsi="Consolas" w:eastAsia="Consolas"/>
          <w:sz w:val="20"/>
        </w:rPr>
        <w:t>12       62266786   ..........AA.......A..............                            62266819</w:t>
      </w:r>
    </w:p>
    <w:p>
      <w:r>
        <w:rPr>
          <w:rFonts w:ascii="Consolas" w:hAnsi="Consolas" w:eastAsia="Consolas"/>
          <w:sz w:val="20"/>
        </w:rPr>
        <w:t>12       29138471   ..........AA.......A.............                             29138439</w:t>
      </w:r>
    </w:p>
    <w:p>
      <w:r>
        <w:rPr>
          <w:rFonts w:ascii="Consolas" w:hAnsi="Consolas" w:eastAsia="Consolas"/>
          <w:sz w:val="20"/>
        </w:rPr>
        <w:t>12       30739544   ..........AA.......A.............                             30739512</w:t>
      </w:r>
    </w:p>
    <w:p>
      <w:r>
        <w:rPr>
          <w:rFonts w:ascii="Consolas" w:hAnsi="Consolas" w:eastAsia="Consolas"/>
          <w:sz w:val="20"/>
        </w:rPr>
        <w:t>12       53952002   ..........AA.......A.............                             53952034</w:t>
      </w:r>
    </w:p>
    <w:p>
      <w:r>
        <w:rPr>
          <w:rFonts w:ascii="Consolas" w:hAnsi="Consolas" w:eastAsia="Consolas"/>
          <w:sz w:val="20"/>
        </w:rPr>
        <w:t>12       76698710   ..........AA.......A.............                             76698742</w:t>
      </w:r>
    </w:p>
    <w:p>
      <w:r>
        <w:rPr>
          <w:rFonts w:ascii="Consolas" w:hAnsi="Consolas" w:eastAsia="Consolas"/>
          <w:sz w:val="20"/>
        </w:rPr>
        <w:t>1        110540280  ..........AA.......A................                          110540315</w:t>
      </w:r>
    </w:p>
    <w:p>
      <w:r>
        <w:rPr>
          <w:rFonts w:ascii="Consolas" w:hAnsi="Consolas" w:eastAsia="Consolas"/>
          <w:sz w:val="20"/>
        </w:rPr>
        <w:t>1        33640909   ..........AA.......A............                              33640878</w:t>
      </w:r>
    </w:p>
    <w:p>
      <w:r>
        <w:rPr>
          <w:rFonts w:ascii="Consolas" w:hAnsi="Consolas" w:eastAsia="Consolas"/>
          <w:sz w:val="20"/>
        </w:rPr>
        <w:t>1        20608046   ..........AA.......A.............                             20608014</w:t>
      </w:r>
    </w:p>
    <w:p>
      <w:r>
        <w:rPr>
          <w:rFonts w:ascii="Consolas" w:hAnsi="Consolas" w:eastAsia="Consolas"/>
          <w:sz w:val="20"/>
        </w:rPr>
        <w:t>1        30017697   ..........AA.......A.............                             30017665</w:t>
      </w:r>
    </w:p>
    <w:p>
      <w:r>
        <w:rPr>
          <w:rFonts w:ascii="Consolas" w:hAnsi="Consolas" w:eastAsia="Consolas"/>
          <w:sz w:val="20"/>
        </w:rPr>
        <w:t>1        84944813   ..........AA.......A.............                             84944845</w:t>
      </w:r>
    </w:p>
    <w:p>
      <w:r>
        <w:rPr>
          <w:rFonts w:ascii="Consolas" w:hAnsi="Consolas" w:eastAsia="Consolas"/>
          <w:sz w:val="20"/>
        </w:rPr>
        <w:t>1        147829242  ..........AA.......A.............                             147829210</w:t>
      </w:r>
    </w:p>
    <w:p>
      <w:r>
        <w:rPr>
          <w:rFonts w:ascii="Consolas" w:hAnsi="Consolas" w:eastAsia="Consolas"/>
          <w:sz w:val="20"/>
        </w:rPr>
        <w:t>1        162058716  ..........AA.......A.............                             162058748</w:t>
      </w:r>
    </w:p>
    <w:p>
      <w:r>
        <w:rPr>
          <w:rFonts w:ascii="Consolas" w:hAnsi="Consolas" w:eastAsia="Consolas"/>
          <w:sz w:val="20"/>
        </w:rPr>
        <w:t>1        163707794  ..........AA.......A.............                             163707826</w:t>
      </w:r>
    </w:p>
    <w:p>
      <w:r>
        <w:rPr>
          <w:rFonts w:ascii="Consolas" w:hAnsi="Consolas" w:eastAsia="Consolas"/>
          <w:sz w:val="20"/>
        </w:rPr>
        <w:t>1        172822475  ..........AA.......A............                              172822444</w:t>
      </w:r>
    </w:p>
    <w:p>
      <w:r>
        <w:rPr>
          <w:rFonts w:ascii="Consolas" w:hAnsi="Consolas" w:eastAsia="Consolas"/>
          <w:sz w:val="20"/>
        </w:rPr>
        <w:t>1        57355883   ..A................A........                                  57355856</w:t>
      </w:r>
    </w:p>
    <w:p>
      <w:r>
        <w:rPr>
          <w:rFonts w:ascii="Consolas" w:hAnsi="Consolas" w:eastAsia="Consolas"/>
          <w:sz w:val="20"/>
        </w:rPr>
        <w:t>13       67397408   ..........AA.......A.............                             67397440</w:t>
      </w:r>
    </w:p>
    <w:p>
      <w:r>
        <w:rPr>
          <w:rFonts w:ascii="Consolas" w:hAnsi="Consolas" w:eastAsia="Consolas"/>
          <w:sz w:val="20"/>
        </w:rPr>
        <w:t>13       43912842   ..A................A.............                             43912810</w:t>
      </w:r>
    </w:p>
    <w:p>
      <w:r>
        <w:rPr>
          <w:rFonts w:ascii="Consolas" w:hAnsi="Consolas" w:eastAsia="Consolas"/>
          <w:sz w:val="20"/>
        </w:rPr>
        <w:t>13       41510453   ..A......T........T..............                             41510485</w:t>
      </w:r>
    </w:p>
    <w:p>
      <w:r>
        <w:rPr>
          <w:rFonts w:ascii="Consolas" w:hAnsi="Consolas" w:eastAsia="Consolas"/>
          <w:sz w:val="20"/>
        </w:rPr>
        <w:t>13       59278340   ..........AA.......A.............                             59278372</w:t>
      </w:r>
    </w:p>
    <w:p>
      <w:r>
        <w:rPr>
          <w:rFonts w:ascii="Consolas" w:hAnsi="Consolas" w:eastAsia="Consolas"/>
          <w:sz w:val="20"/>
        </w:rPr>
        <w:t>13       74918788   ..........AA.......A.............                             74918756</w:t>
      </w:r>
    </w:p>
    <w:p>
      <w:r>
        <w:rPr>
          <w:rFonts w:ascii="Consolas" w:hAnsi="Consolas" w:eastAsia="Consolas"/>
          <w:sz w:val="20"/>
        </w:rPr>
        <w:t>13       86382268   ..........AA.......A.............                             86382300</w:t>
      </w:r>
    </w:p>
    <w:p>
      <w:r>
        <w:rPr>
          <w:rFonts w:ascii="Consolas" w:hAnsi="Consolas" w:eastAsia="Consolas"/>
          <w:sz w:val="20"/>
        </w:rPr>
        <w:t>10       91525078   ...........A.......AT.............                            91525045</w:t>
      </w:r>
    </w:p>
    <w:p>
      <w:r>
        <w:rPr>
          <w:rFonts w:ascii="Consolas" w:hAnsi="Consolas" w:eastAsia="Consolas"/>
          <w:sz w:val="20"/>
        </w:rPr>
        <w:t>10       57420784   ..A................A.............                             57420752</w:t>
      </w:r>
    </w:p>
    <w:p>
      <w:r>
        <w:rPr>
          <w:rFonts w:ascii="Consolas" w:hAnsi="Consolas" w:eastAsia="Consolas"/>
          <w:sz w:val="20"/>
        </w:rPr>
        <w:t>10       28173846   ..........AA.......A.............                             28173814</w:t>
      </w:r>
    </w:p>
    <w:p>
      <w:r>
        <w:rPr>
          <w:rFonts w:ascii="Consolas" w:hAnsi="Consolas" w:eastAsia="Consolas"/>
          <w:sz w:val="20"/>
        </w:rPr>
        <w:t>10       40001349   ..........AA.......A.............                             40001381</w:t>
      </w:r>
    </w:p>
    <w:p>
      <w:r>
        <w:rPr>
          <w:rFonts w:ascii="Consolas" w:hAnsi="Consolas" w:eastAsia="Consolas"/>
          <w:sz w:val="20"/>
        </w:rPr>
        <w:t>10       60149231   ..........AA.......A.............                             60149199</w:t>
      </w:r>
    </w:p>
    <w:p>
      <w:r>
        <w:rPr>
          <w:rFonts w:ascii="Consolas" w:hAnsi="Consolas" w:eastAsia="Consolas"/>
          <w:sz w:val="20"/>
        </w:rPr>
        <w:t>10       65129206   ..........AA.......A.............                             65129174</w:t>
      </w:r>
    </w:p>
    <w:p>
      <w:r>
        <w:rPr>
          <w:rFonts w:ascii="Consolas" w:hAnsi="Consolas" w:eastAsia="Consolas"/>
          <w:sz w:val="20"/>
        </w:rPr>
        <w:t>10       71461309   ..........GA.......A.............                             71461277</w:t>
      </w:r>
    </w:p>
    <w:p>
      <w:r>
        <w:rPr>
          <w:rFonts w:ascii="Consolas" w:hAnsi="Consolas" w:eastAsia="Consolas"/>
          <w:sz w:val="20"/>
        </w:rPr>
        <w:t>10       72727933   ..........AA.......A.............                             72727901</w:t>
      </w:r>
    </w:p>
    <w:p>
      <w:r>
        <w:rPr>
          <w:rFonts w:ascii="Consolas" w:hAnsi="Consolas" w:eastAsia="Consolas"/>
          <w:sz w:val="20"/>
        </w:rPr>
        <w:t>10       92386101   ..........AA.......A.............                             92386133</w:t>
      </w:r>
    </w:p>
    <w:p>
      <w:r>
        <w:rPr>
          <w:rFonts w:ascii="Consolas" w:hAnsi="Consolas" w:eastAsia="Consolas"/>
          <w:sz w:val="20"/>
        </w:rPr>
        <w:t>10       102767255  ..........AA.......A.............                             102767287</w:t>
      </w:r>
    </w:p>
    <w:p>
      <w:r>
        <w:rPr>
          <w:rFonts w:ascii="Consolas" w:hAnsi="Consolas" w:eastAsia="Consolas"/>
          <w:sz w:val="20"/>
        </w:rPr>
        <w:t>6        2742711    ..A.......AA.......A...............                           2742677</w:t>
      </w:r>
    </w:p>
    <w:p>
      <w:r>
        <w:rPr>
          <w:rFonts w:ascii="Consolas" w:hAnsi="Consolas" w:eastAsia="Consolas"/>
          <w:sz w:val="20"/>
        </w:rPr>
        <w:t>6        89582979   ..A................A.............                             89582947</w:t>
      </w:r>
    </w:p>
    <w:p>
      <w:r>
        <w:rPr>
          <w:rFonts w:ascii="Consolas" w:hAnsi="Consolas" w:eastAsia="Consolas"/>
          <w:sz w:val="20"/>
        </w:rPr>
        <w:t>6        23622196   ..........AA.......A.............                             23622228</w:t>
      </w:r>
    </w:p>
    <w:p>
      <w:r>
        <w:rPr>
          <w:rFonts w:ascii="Consolas" w:hAnsi="Consolas" w:eastAsia="Consolas"/>
          <w:sz w:val="20"/>
        </w:rPr>
        <w:t>6        32762376   ..........AA.......A.............                             32762408</w:t>
      </w:r>
    </w:p>
    <w:p>
      <w:r>
        <w:rPr>
          <w:rFonts w:ascii="Consolas" w:hAnsi="Consolas" w:eastAsia="Consolas"/>
          <w:sz w:val="20"/>
        </w:rPr>
        <w:t>6        35940467   ..........AA.......A.............                             35940435</w:t>
      </w:r>
    </w:p>
    <w:p>
      <w:r>
        <w:rPr>
          <w:rFonts w:ascii="Consolas" w:hAnsi="Consolas" w:eastAsia="Consolas"/>
          <w:sz w:val="20"/>
        </w:rPr>
        <w:t>6        41690695   ..........AA.......A.............                             41690727</w:t>
      </w:r>
    </w:p>
    <w:p>
      <w:r>
        <w:rPr>
          <w:rFonts w:ascii="Consolas" w:hAnsi="Consolas" w:eastAsia="Consolas"/>
          <w:sz w:val="20"/>
        </w:rPr>
        <w:t>6        48741752   ..........AA.......A.............                             48741784</w:t>
      </w:r>
    </w:p>
    <w:p>
      <w:r>
        <w:rPr>
          <w:rFonts w:ascii="Consolas" w:hAnsi="Consolas" w:eastAsia="Consolas"/>
          <w:sz w:val="20"/>
        </w:rPr>
        <w:t>6        74174569   ..........AA.......A.............                             74174537</w:t>
      </w:r>
    </w:p>
    <w:p>
      <w:r>
        <w:rPr>
          <w:rFonts w:ascii="Consolas" w:hAnsi="Consolas" w:eastAsia="Consolas"/>
          <w:sz w:val="20"/>
        </w:rPr>
        <w:t>6        90864617   ..........AA.......A.............                             90864585</w:t>
      </w:r>
    </w:p>
    <w:p>
      <w:r>
        <w:rPr>
          <w:rFonts w:ascii="Consolas" w:hAnsi="Consolas" w:eastAsia="Consolas"/>
          <w:sz w:val="20"/>
        </w:rPr>
        <w:t>6        112674270  ..A....................TT........                             112674302</w:t>
      </w:r>
    </w:p>
    <w:p>
      <w:r>
        <w:rPr>
          <w:rFonts w:ascii="Consolas" w:hAnsi="Consolas" w:eastAsia="Consolas"/>
          <w:sz w:val="20"/>
        </w:rPr>
        <w:t>0        44224342   ..A.......AA.......A................                          44224377</w:t>
      </w:r>
    </w:p>
    <w:p>
      <w:r>
        <w:rPr>
          <w:rFonts w:ascii="Consolas" w:hAnsi="Consolas" w:eastAsia="Consolas"/>
          <w:sz w:val="20"/>
        </w:rPr>
        <w:t>0        53563045   ..A.......AA.....................                             53563077</w:t>
      </w:r>
    </w:p>
    <w:p>
      <w:r>
        <w:rPr>
          <w:rFonts w:ascii="Consolas" w:hAnsi="Consolas" w:eastAsia="Consolas"/>
          <w:sz w:val="20"/>
        </w:rPr>
        <w:t>0        18664244   ..........AA.......A..............                            18664277</w:t>
      </w:r>
    </w:p>
    <w:p>
      <w:r>
        <w:rPr>
          <w:rFonts w:ascii="Consolas" w:hAnsi="Consolas" w:eastAsia="Consolas"/>
          <w:sz w:val="20"/>
        </w:rPr>
        <w:t>0        82808658   ..........AA........T...........                              82808627</w:t>
      </w:r>
    </w:p>
    <w:p>
      <w:r>
        <w:rPr>
          <w:rFonts w:ascii="Consolas" w:hAnsi="Consolas" w:eastAsia="Consolas"/>
          <w:sz w:val="20"/>
        </w:rPr>
        <w:t>0        55475791   ..A................A.............                             55475759</w:t>
      </w:r>
    </w:p>
    <w:p>
      <w:r>
        <w:rPr>
          <w:rFonts w:ascii="Consolas" w:hAnsi="Consolas" w:eastAsia="Consolas"/>
          <w:sz w:val="20"/>
        </w:rPr>
        <w:t>0        17527323   ..........AA.......A.............                             17527291</w:t>
      </w:r>
    </w:p>
    <w:p>
      <w:r>
        <w:rPr>
          <w:rFonts w:ascii="Consolas" w:hAnsi="Consolas" w:eastAsia="Consolas"/>
          <w:sz w:val="20"/>
        </w:rPr>
        <w:t>0        26400088   ..A........A.......A.............                             26400056</w:t>
      </w:r>
    </w:p>
    <w:p>
      <w:r>
        <w:rPr>
          <w:rFonts w:ascii="Consolas" w:hAnsi="Consolas" w:eastAsia="Consolas"/>
          <w:sz w:val="20"/>
        </w:rPr>
        <w:t>0        32058975   ..........AA.......A.............                             32059007</w:t>
      </w:r>
    </w:p>
    <w:p>
      <w:r>
        <w:rPr>
          <w:rFonts w:ascii="Consolas" w:hAnsi="Consolas" w:eastAsia="Consolas"/>
          <w:sz w:val="20"/>
        </w:rPr>
        <w:t>0        62694463   ..........AA.......A.............                             62694431</w:t>
      </w:r>
    </w:p>
    <w:p>
      <w:r>
        <w:rPr>
          <w:rFonts w:ascii="Consolas" w:hAnsi="Consolas" w:eastAsia="Consolas"/>
          <w:sz w:val="20"/>
        </w:rPr>
        <w:t>0        62713485   ..........AA.......A.............                             62713517</w:t>
      </w:r>
    </w:p>
    <w:p>
      <w:r>
        <w:rPr>
          <w:rFonts w:ascii="Consolas" w:hAnsi="Consolas" w:eastAsia="Consolas"/>
          <w:sz w:val="20"/>
        </w:rPr>
        <w:t>0        66477001   ..........AA.......A.............                             66476969</w:t>
      </w:r>
    </w:p>
    <w:p>
      <w:r>
        <w:rPr>
          <w:rFonts w:ascii="Consolas" w:hAnsi="Consolas" w:eastAsia="Consolas"/>
          <w:sz w:val="20"/>
        </w:rPr>
        <w:t>0        70145687   ..........AA.......A...........                               70145717</w:t>
      </w:r>
    </w:p>
    <w:p>
      <w:r>
        <w:rPr>
          <w:rFonts w:ascii="Consolas" w:hAnsi="Consolas" w:eastAsia="Consolas"/>
          <w:sz w:val="20"/>
        </w:rPr>
        <w:t>0        98870947   ..........AA.......A.............                             98870979</w:t>
      </w:r>
    </w:p>
    <w:p>
      <w:r>
        <w:rPr>
          <w:rFonts w:ascii="Consolas" w:hAnsi="Consolas" w:eastAsia="Consolas"/>
          <w:sz w:val="20"/>
        </w:rPr>
        <w:t>0        99580142   ..........AA.......A.............                             99580110</w:t>
      </w:r>
    </w:p>
    <w:p>
      <w:r>
        <w:rPr>
          <w:rFonts w:ascii="Consolas" w:hAnsi="Consolas" w:eastAsia="Consolas"/>
          <w:sz w:val="20"/>
        </w:rPr>
        <w:t>0        135701395  ..........AA.......A.............                             135701427</w:t>
      </w:r>
    </w:p>
    <w:p>
      <w:r>
        <w:rPr>
          <w:rFonts w:ascii="Consolas" w:hAnsi="Consolas" w:eastAsia="Consolas"/>
          <w:sz w:val="20"/>
        </w:rPr>
        <w:t>0        159986681  ..........AA.......A.............                             159986649</w:t>
      </w:r>
    </w:p>
    <w:p>
      <w:r>
        <w:rPr>
          <w:rFonts w:ascii="Consolas" w:hAnsi="Consolas" w:eastAsia="Consolas"/>
          <w:sz w:val="20"/>
        </w:rPr>
        <w:t>0        166385429  ..........AA.......A.............                             166385461</w:t>
      </w:r>
    </w:p>
    <w:p>
      <w:r>
        <w:rPr>
          <w:rFonts w:ascii="Consolas" w:hAnsi="Consolas" w:eastAsia="Consolas"/>
          <w:sz w:val="20"/>
        </w:rPr>
        <w:t>7        87467127   ..........AA.......A..............                            87467160</w:t>
      </w:r>
    </w:p>
    <w:p>
      <w:r>
        <w:rPr>
          <w:rFonts w:ascii="Consolas" w:hAnsi="Consolas" w:eastAsia="Consolas"/>
          <w:sz w:val="20"/>
        </w:rPr>
        <w:t>7        51639790   ..........AA.......A..............                            51639757</w:t>
      </w:r>
    </w:p>
    <w:p>
      <w:r>
        <w:rPr>
          <w:rFonts w:ascii="Consolas" w:hAnsi="Consolas" w:eastAsia="Consolas"/>
          <w:sz w:val="20"/>
        </w:rPr>
        <w:t>7        3810321    ..........AA.......A...........                               3810351</w:t>
      </w:r>
    </w:p>
    <w:p>
      <w:r>
        <w:rPr>
          <w:rFonts w:ascii="Consolas" w:hAnsi="Consolas" w:eastAsia="Consolas"/>
          <w:sz w:val="20"/>
        </w:rPr>
        <w:t>7        13885288   ..........AA.......A.............                             13885256</w:t>
      </w:r>
    </w:p>
    <w:p>
      <w:r>
        <w:rPr>
          <w:rFonts w:ascii="Consolas" w:hAnsi="Consolas" w:eastAsia="Consolas"/>
          <w:sz w:val="20"/>
        </w:rPr>
        <w:t>7        63974373   ..........AA.......A.............                             63974341</w:t>
      </w:r>
    </w:p>
    <w:p>
      <w:r>
        <w:rPr>
          <w:rFonts w:ascii="Consolas" w:hAnsi="Consolas" w:eastAsia="Consolas"/>
          <w:sz w:val="20"/>
        </w:rPr>
        <w:t>7        76018598   ..........AA.......A.............                             76018566</w:t>
      </w:r>
    </w:p>
    <w:p>
      <w:r>
        <w:rPr>
          <w:rFonts w:ascii="Consolas" w:hAnsi="Consolas" w:eastAsia="Consolas"/>
          <w:sz w:val="20"/>
        </w:rPr>
        <w:t>7        86743407   ..........AA.......A.............                             86743439</w:t>
      </w:r>
    </w:p>
    <w:p>
      <w:r>
        <w:rPr>
          <w:rFonts w:ascii="Consolas" w:hAnsi="Consolas" w:eastAsia="Consolas"/>
          <w:sz w:val="20"/>
        </w:rPr>
        <w:t>16       17991441   ..........AA.......A.............                             17991473</w:t>
      </w:r>
    </w:p>
    <w:p>
      <w:r>
        <w:rPr>
          <w:rFonts w:ascii="Consolas" w:hAnsi="Consolas" w:eastAsia="Consolas"/>
          <w:sz w:val="20"/>
        </w:rPr>
        <w:t>16       60574443   ..........AA.......A............                              60574474</w:t>
      </w:r>
    </w:p>
    <w:p>
      <w:r>
        <w:rPr>
          <w:rFonts w:ascii="Consolas" w:hAnsi="Consolas" w:eastAsia="Consolas"/>
          <w:sz w:val="20"/>
        </w:rPr>
        <w:t>16       20491016   ..........AA.......A.............                             20491048</w:t>
      </w:r>
    </w:p>
    <w:p>
      <w:r>
        <w:rPr>
          <w:rFonts w:ascii="Consolas" w:hAnsi="Consolas" w:eastAsia="Consolas"/>
          <w:sz w:val="20"/>
        </w:rPr>
        <w:t>16       27422005   ..........AA.......A...........                               27422035</w:t>
      </w:r>
    </w:p>
    <w:p>
      <w:r>
        <w:rPr>
          <w:rFonts w:ascii="Consolas" w:hAnsi="Consolas" w:eastAsia="Consolas"/>
          <w:sz w:val="20"/>
        </w:rPr>
        <w:t>16       63996377   ..........AA.......A.............                             63996345</w:t>
      </w:r>
    </w:p>
    <w:p>
      <w:r>
        <w:rPr>
          <w:rFonts w:ascii="Consolas" w:hAnsi="Consolas" w:eastAsia="Consolas"/>
          <w:sz w:val="20"/>
        </w:rPr>
        <w:t>16       73404263   ..........AA.......A.............                             73404231</w:t>
      </w:r>
    </w:p>
    <w:p>
      <w:r>
        <w:rPr>
          <w:rFonts w:ascii="Consolas" w:hAnsi="Consolas" w:eastAsia="Consolas"/>
          <w:sz w:val="20"/>
        </w:rPr>
        <w:t>14       24394679   ..........AA.......A.............                             24394711</w:t>
      </w:r>
    </w:p>
    <w:p>
      <w:r>
        <w:rPr>
          <w:rFonts w:ascii="Consolas" w:hAnsi="Consolas" w:eastAsia="Consolas"/>
          <w:sz w:val="20"/>
        </w:rPr>
        <w:t>14       71089706   ..........AA.......A.............                             71089738</w:t>
      </w:r>
    </w:p>
    <w:p>
      <w:r>
        <w:rPr>
          <w:rFonts w:ascii="Consolas" w:hAnsi="Consolas" w:eastAsia="Consolas"/>
          <w:sz w:val="20"/>
        </w:rPr>
        <w:t>14       14041178   ..........AA.......A..............                            14041145</w:t>
      </w:r>
    </w:p>
    <w:p>
      <w:r>
        <w:rPr>
          <w:rFonts w:ascii="Consolas" w:hAnsi="Consolas" w:eastAsia="Consolas"/>
          <w:sz w:val="20"/>
        </w:rPr>
        <w:t>14       26390339   ..........AA.......A.............                             26390307</w:t>
      </w:r>
    </w:p>
    <w:p>
      <w:r>
        <w:rPr>
          <w:rFonts w:ascii="Consolas" w:hAnsi="Consolas" w:eastAsia="Consolas"/>
          <w:sz w:val="20"/>
        </w:rPr>
        <w:t>14       26551917   ..........AA.......A.............                             26551949</w:t>
      </w:r>
    </w:p>
    <w:p>
      <w:r>
        <w:rPr>
          <w:rFonts w:ascii="Consolas" w:hAnsi="Consolas" w:eastAsia="Consolas"/>
          <w:sz w:val="20"/>
        </w:rPr>
        <w:t>14       43795213   ..........AA.......A.............                             43795245</w:t>
      </w:r>
    </w:p>
    <w:p>
      <w:r>
        <w:rPr>
          <w:rFonts w:ascii="Consolas" w:hAnsi="Consolas" w:eastAsia="Consolas"/>
          <w:sz w:val="20"/>
        </w:rPr>
        <w:t>14       62129195   ..........AA.......A.............                             62129163</w:t>
      </w:r>
    </w:p>
    <w:p>
      <w:r>
        <w:rPr>
          <w:rFonts w:ascii="Consolas" w:hAnsi="Consolas" w:eastAsia="Consolas"/>
          <w:sz w:val="20"/>
        </w:rPr>
        <w:t>11       10111260   ..........AA.......A.............                             10111292</w:t>
      </w:r>
    </w:p>
    <w:p>
      <w:r>
        <w:rPr>
          <w:rFonts w:ascii="Consolas" w:hAnsi="Consolas" w:eastAsia="Consolas"/>
          <w:sz w:val="20"/>
        </w:rPr>
        <w:t>11       11818492   ..........AA.......A...............                           11818526</w:t>
      </w:r>
    </w:p>
    <w:p>
      <w:r>
        <w:rPr>
          <w:rFonts w:ascii="Consolas" w:hAnsi="Consolas" w:eastAsia="Consolas"/>
          <w:sz w:val="20"/>
        </w:rPr>
        <w:t>11       2359202    ..........AA.......A.............                             2359170</w:t>
      </w:r>
    </w:p>
    <w:p>
      <w:r>
        <w:rPr>
          <w:rFonts w:ascii="Consolas" w:hAnsi="Consolas" w:eastAsia="Consolas"/>
          <w:sz w:val="20"/>
        </w:rPr>
        <w:t>11       43537549   ..........AA.......A.............                             43537581</w:t>
      </w:r>
    </w:p>
    <w:p>
      <w:r>
        <w:rPr>
          <w:rFonts w:ascii="Consolas" w:hAnsi="Consolas" w:eastAsia="Consolas"/>
          <w:sz w:val="20"/>
        </w:rPr>
        <w:t>11       45348974   ..........AA.......A.............                             45349006</w:t>
      </w:r>
    </w:p>
    <w:p>
      <w:r>
        <w:rPr>
          <w:rFonts w:ascii="Consolas" w:hAnsi="Consolas" w:eastAsia="Consolas"/>
          <w:sz w:val="20"/>
        </w:rPr>
        <w:t>11       47939098   ..........AA.......A.............                             47939066</w:t>
      </w:r>
    </w:p>
    <w:p>
      <w:r>
        <w:rPr>
          <w:rFonts w:ascii="Consolas" w:hAnsi="Consolas" w:eastAsia="Consolas"/>
          <w:sz w:val="20"/>
        </w:rPr>
        <w:t>11       56096278   ..........AA.......A.............                             56096246</w:t>
      </w:r>
    </w:p>
    <w:p>
      <w:r>
        <w:rPr>
          <w:rFonts w:ascii="Consolas" w:hAnsi="Consolas" w:eastAsia="Consolas"/>
          <w:sz w:val="20"/>
        </w:rPr>
        <w:t>11       67502140   ..........AA.......A.............                             67502108</w:t>
      </w:r>
    </w:p>
    <w:p>
      <w:r>
        <w:rPr>
          <w:rFonts w:ascii="Consolas" w:hAnsi="Consolas" w:eastAsia="Consolas"/>
          <w:sz w:val="20"/>
        </w:rPr>
        <w:t>11       76638557   ..........AA.......A...........                               76638587</w:t>
      </w:r>
    </w:p>
    <w:p>
      <w:r>
        <w:rPr>
          <w:rFonts w:ascii="Consolas" w:hAnsi="Consolas" w:eastAsia="Consolas"/>
          <w:sz w:val="20"/>
        </w:rPr>
        <w:t>9        32768609   ..A.......AA.......A...............                           32768643</w:t>
      </w:r>
    </w:p>
    <w:p>
      <w:r>
        <w:rPr>
          <w:rFonts w:ascii="Consolas" w:hAnsi="Consolas" w:eastAsia="Consolas"/>
          <w:sz w:val="20"/>
        </w:rPr>
        <w:t>9        68527815   ..........AA.......A.............                             68527847</w:t>
      </w:r>
    </w:p>
    <w:p>
      <w:r>
        <w:rPr>
          <w:rFonts w:ascii="Consolas" w:hAnsi="Consolas" w:eastAsia="Consolas"/>
          <w:sz w:val="20"/>
        </w:rPr>
        <w:t>9        4818977    ..........AA.......A.............                             4819009</w:t>
      </w:r>
    </w:p>
    <w:p>
      <w:r>
        <w:rPr>
          <w:rFonts w:ascii="Consolas" w:hAnsi="Consolas" w:eastAsia="Consolas"/>
          <w:sz w:val="20"/>
        </w:rPr>
        <w:t>9        37621598   ..........AA.......A.............                             37621630</w:t>
      </w:r>
    </w:p>
    <w:p>
      <w:r>
        <w:rPr>
          <w:rFonts w:ascii="Consolas" w:hAnsi="Consolas" w:eastAsia="Consolas"/>
          <w:sz w:val="20"/>
        </w:rPr>
        <w:t>9        57986174   ..........AA.......A.............                             57986206</w:t>
      </w:r>
    </w:p>
    <w:p>
      <w:r>
        <w:rPr>
          <w:rFonts w:ascii="Consolas" w:hAnsi="Consolas" w:eastAsia="Consolas"/>
          <w:sz w:val="20"/>
        </w:rPr>
        <w:t>9        71112435   ..........AA.......A.............                             71112467</w:t>
      </w:r>
    </w:p>
    <w:p>
      <w:r>
        <w:rPr>
          <w:rFonts w:ascii="Consolas" w:hAnsi="Consolas" w:eastAsia="Consolas"/>
          <w:sz w:val="20"/>
        </w:rPr>
        <w:t>9        78975769   ..........AA.......A.............                             78975801</w:t>
      </w:r>
    </w:p>
    <w:p>
      <w:r>
        <w:rPr>
          <w:rFonts w:ascii="Consolas" w:hAnsi="Consolas" w:eastAsia="Consolas"/>
          <w:sz w:val="20"/>
        </w:rPr>
        <w:t>9        89689031   ..........AA.......A.............                             89689063</w:t>
      </w:r>
    </w:p>
    <w:p>
      <w:r>
        <w:rPr>
          <w:rFonts w:ascii="Consolas" w:hAnsi="Consolas" w:eastAsia="Consolas"/>
          <w:sz w:val="20"/>
        </w:rPr>
        <w:t>9        94027207   ..........AA.......A.............                             94027239</w:t>
      </w:r>
    </w:p>
    <w:p>
      <w:r>
        <w:rPr>
          <w:rFonts w:ascii="Consolas" w:hAnsi="Consolas" w:eastAsia="Consolas"/>
          <w:sz w:val="20"/>
        </w:rPr>
        <w:t>9        14261502   A..........A...............                                   14261528</w:t>
      </w:r>
    </w:p>
    <w:p>
      <w:r>
        <w:rPr>
          <w:rFonts w:ascii="Consolas" w:hAnsi="Consolas" w:eastAsia="Consolas"/>
          <w:sz w:val="20"/>
        </w:rPr>
        <w:t>8        53277652   ..........AA.......A.............                             53277684</w:t>
      </w:r>
    </w:p>
    <w:p>
      <w:r>
        <w:rPr>
          <w:rFonts w:ascii="Consolas" w:hAnsi="Consolas" w:eastAsia="Consolas"/>
          <w:sz w:val="20"/>
        </w:rPr>
        <w:t>8        104440317  ..........AA.......A.............                             104440285</w:t>
      </w:r>
    </w:p>
    <w:p>
      <w:r>
        <w:rPr>
          <w:rFonts w:ascii="Consolas" w:hAnsi="Consolas" w:eastAsia="Consolas"/>
          <w:sz w:val="20"/>
        </w:rPr>
        <w:t>8        3389768    ..........AA.......A.............                             3389800</w:t>
      </w:r>
    </w:p>
    <w:p>
      <w:r>
        <w:rPr>
          <w:rFonts w:ascii="Consolas" w:hAnsi="Consolas" w:eastAsia="Consolas"/>
          <w:sz w:val="20"/>
        </w:rPr>
        <w:t>8        12173030   ..........AA.......A.............                             12173062</w:t>
      </w:r>
    </w:p>
    <w:p>
      <w:r>
        <w:rPr>
          <w:rFonts w:ascii="Consolas" w:hAnsi="Consolas" w:eastAsia="Consolas"/>
          <w:sz w:val="20"/>
        </w:rPr>
        <w:t>8        15230128   ..........AA.......A.............                             15230160</w:t>
      </w:r>
    </w:p>
    <w:p>
      <w:r>
        <w:rPr>
          <w:rFonts w:ascii="Consolas" w:hAnsi="Consolas" w:eastAsia="Consolas"/>
          <w:sz w:val="20"/>
        </w:rPr>
        <w:t>8        64364464   ..........AA.......A.............                             64364496</w:t>
      </w:r>
    </w:p>
    <w:p>
      <w:r>
        <w:rPr>
          <w:rFonts w:ascii="Consolas" w:hAnsi="Consolas" w:eastAsia="Consolas"/>
          <w:sz w:val="20"/>
        </w:rPr>
        <w:t>8        21981512   ..A.......A..................                                 21981540</w:t>
      </w:r>
    </w:p>
    <w:p>
      <w:r>
        <w:rPr>
          <w:rFonts w:ascii="Consolas" w:hAnsi="Consolas" w:eastAsia="Consolas"/>
          <w:sz w:val="20"/>
        </w:rPr>
        <w:t>3        51301509   ..A.......AA.......A...............                           51301543</w:t>
      </w:r>
    </w:p>
    <w:p>
      <w:r>
        <w:rPr>
          <w:rFonts w:ascii="Consolas" w:hAnsi="Consolas" w:eastAsia="Consolas"/>
          <w:sz w:val="20"/>
        </w:rPr>
        <w:t>3        123492713  A.A........A.....................                             123492745</w:t>
      </w:r>
    </w:p>
    <w:p>
      <w:r>
        <w:rPr>
          <w:rFonts w:ascii="Consolas" w:hAnsi="Consolas" w:eastAsia="Consolas"/>
          <w:sz w:val="20"/>
        </w:rPr>
        <w:t>3        25495264   ..........AA.......A.............                             25495232</w:t>
      </w:r>
    </w:p>
    <w:p>
      <w:r>
        <w:rPr>
          <w:rFonts w:ascii="Consolas" w:hAnsi="Consolas" w:eastAsia="Consolas"/>
          <w:sz w:val="20"/>
        </w:rPr>
        <w:t>3        52740223   ..........AA.......A.............                             52740191</w:t>
      </w:r>
    </w:p>
    <w:p>
      <w:r>
        <w:rPr>
          <w:rFonts w:ascii="Consolas" w:hAnsi="Consolas" w:eastAsia="Consolas"/>
          <w:sz w:val="20"/>
        </w:rPr>
        <w:t>3        86320754   ..........AA.......A.............                             86320722</w:t>
      </w:r>
    </w:p>
    <w:p>
      <w:r>
        <w:rPr>
          <w:rFonts w:ascii="Consolas" w:hAnsi="Consolas" w:eastAsia="Consolas"/>
          <w:sz w:val="20"/>
        </w:rPr>
        <w:t>3        106303864  ..........AA.......A.............                             106303896</w:t>
      </w:r>
    </w:p>
    <w:p>
      <w:r>
        <w:rPr>
          <w:rFonts w:ascii="Consolas" w:hAnsi="Consolas" w:eastAsia="Consolas"/>
          <w:sz w:val="20"/>
        </w:rPr>
        <w:t>3        113059017  ..........AA.......A.............                             113058985</w:t>
      </w:r>
    </w:p>
    <w:p>
      <w:r>
        <w:rPr>
          <w:rFonts w:ascii="Consolas" w:hAnsi="Consolas" w:eastAsia="Consolas"/>
          <w:sz w:val="20"/>
        </w:rPr>
        <w:t>3        132486776  ..........AA.......A.............                             132486744</w:t>
      </w:r>
    </w:p>
    <w:p>
      <w:r>
        <w:rPr>
          <w:rFonts w:ascii="Consolas" w:hAnsi="Consolas" w:eastAsia="Consolas"/>
          <w:sz w:val="20"/>
        </w:rPr>
        <w:t>18       10293658   ..........AA.......A.............                             10293626</w:t>
      </w:r>
    </w:p>
    <w:p>
      <w:r>
        <w:rPr>
          <w:rFonts w:ascii="Consolas" w:hAnsi="Consolas" w:eastAsia="Consolas"/>
          <w:sz w:val="20"/>
        </w:rPr>
        <w:t>18       275561     ..........AA.......A..............                            275594</w:t>
      </w:r>
    </w:p>
    <w:p>
      <w:r>
        <w:rPr>
          <w:rFonts w:ascii="Consolas" w:hAnsi="Consolas" w:eastAsia="Consolas"/>
          <w:sz w:val="20"/>
        </w:rPr>
        <w:t>18       27347089   ..........AA.......A..............                            27347122</w:t>
      </w:r>
    </w:p>
    <w:p>
      <w:r>
        <w:rPr>
          <w:rFonts w:ascii="Consolas" w:hAnsi="Consolas" w:eastAsia="Consolas"/>
          <w:sz w:val="20"/>
        </w:rPr>
        <w:t>18       38811933   ..........A....T.........T......                              38811902</w:t>
      </w:r>
    </w:p>
    <w:p>
      <w:r>
        <w:rPr>
          <w:rFonts w:ascii="Consolas" w:hAnsi="Consolas" w:eastAsia="Consolas"/>
          <w:sz w:val="20"/>
        </w:rPr>
        <w:t>18       3553353    ..........AA.......A.............                             3553321</w:t>
      </w:r>
    </w:p>
    <w:p>
      <w:r>
        <w:rPr>
          <w:rFonts w:ascii="Consolas" w:hAnsi="Consolas" w:eastAsia="Consolas"/>
          <w:sz w:val="20"/>
        </w:rPr>
        <w:t>18       25119933   ..........AA.......A.............                             25119965</w:t>
      </w:r>
    </w:p>
    <w:p>
      <w:r>
        <w:rPr>
          <w:rFonts w:ascii="Consolas" w:hAnsi="Consolas" w:eastAsia="Consolas"/>
          <w:sz w:val="20"/>
        </w:rPr>
        <w:t>18       6252039    ..A................A..........                                6252068</w:t>
      </w:r>
    </w:p>
    <w:p>
      <w:r>
        <w:rPr>
          <w:rFonts w:ascii="Consolas" w:hAnsi="Consolas" w:eastAsia="Consolas"/>
          <w:sz w:val="20"/>
        </w:rPr>
        <w:t>15       54710512   ..A.......AA.......A..............A...A......                 54710468</w:t>
      </w:r>
    </w:p>
    <w:p>
      <w:r>
        <w:rPr>
          <w:rFonts w:ascii="Consolas" w:hAnsi="Consolas" w:eastAsia="Consolas"/>
          <w:sz w:val="20"/>
        </w:rPr>
        <w:t>15       82246038   ..........AA.......A.............                             82246006</w:t>
      </w:r>
    </w:p>
    <w:p>
      <w:r>
        <w:rPr>
          <w:rFonts w:ascii="Consolas" w:hAnsi="Consolas" w:eastAsia="Consolas"/>
          <w:sz w:val="20"/>
        </w:rPr>
        <w:t>15       4549246    ..........AA.......A.............                             4549214</w:t>
      </w:r>
    </w:p>
    <w:p>
      <w:r>
        <w:rPr>
          <w:rFonts w:ascii="Consolas" w:hAnsi="Consolas" w:eastAsia="Consolas"/>
          <w:sz w:val="20"/>
        </w:rPr>
        <w:t>15       13698913   ..........AA.......A.............                             13698881</w:t>
      </w:r>
    </w:p>
    <w:p>
      <w:r>
        <w:rPr>
          <w:rFonts w:ascii="Consolas" w:hAnsi="Consolas" w:eastAsia="Consolas"/>
          <w:sz w:val="20"/>
        </w:rPr>
        <w:t>15       20777034   ..........AA.......A.............                             20777066</w:t>
      </w:r>
    </w:p>
    <w:p>
      <w:r>
        <w:rPr>
          <w:rFonts w:ascii="Consolas" w:hAnsi="Consolas" w:eastAsia="Consolas"/>
          <w:sz w:val="20"/>
        </w:rPr>
        <w:t>15       62517775   ..........AA.......A............                              62517806</w:t>
      </w:r>
    </w:p>
    <w:p>
      <w:r>
        <w:rPr>
          <w:rFonts w:ascii="Consolas" w:hAnsi="Consolas" w:eastAsia="Consolas"/>
          <w:sz w:val="20"/>
        </w:rPr>
        <w:t>15       70188975   ..A........A........T............                             70188943</w:t>
      </w:r>
    </w:p>
    <w:p>
      <w:r>
        <w:rPr>
          <w:rFonts w:ascii="Consolas" w:hAnsi="Consolas" w:eastAsia="Consolas"/>
          <w:sz w:val="20"/>
        </w:rPr>
        <w:t>20       25856563   ..........AA.......A..............                            25856596</w:t>
      </w:r>
    </w:p>
    <w:p>
      <w:r>
        <w:rPr>
          <w:rFonts w:ascii="Consolas" w:hAnsi="Consolas" w:eastAsia="Consolas"/>
          <w:sz w:val="20"/>
        </w:rPr>
        <w:t>20       34037842   ..........AA.......A.............                             34037874</w:t>
      </w:r>
    </w:p>
    <w:p>
      <w:r>
        <w:rPr>
          <w:rFonts w:ascii="Consolas" w:hAnsi="Consolas" w:eastAsia="Consolas"/>
          <w:sz w:val="20"/>
        </w:rPr>
        <w:t>20       10518434   ..A........A.................                                 10518406</w:t>
      </w:r>
    </w:p>
    <w:p>
      <w:r>
        <w:rPr>
          <w:rFonts w:ascii="Consolas" w:hAnsi="Consolas" w:eastAsia="Consolas"/>
          <w:sz w:val="20"/>
        </w:rPr>
        <w:t>19       27921607   ..........AA.......A.............                             27921639</w:t>
      </w:r>
    </w:p>
    <w:p>
      <w:r>
        <w:rPr>
          <w:rFonts w:ascii="Consolas" w:hAnsi="Consolas" w:eastAsia="Consolas"/>
          <w:sz w:val="20"/>
        </w:rPr>
        <w:t>19       10054859   ..........A....T............T....                             10054891</w:t>
      </w:r>
    </w:p>
    <w:p>
      <w:r>
        <w:rPr>
          <w:rFonts w:ascii="Consolas" w:hAnsi="Consolas" w:eastAsia="Consolas"/>
          <w:sz w:val="20"/>
        </w:rPr>
        <w:t>19       10715644   ..........AA.......A.............                             10715612</w:t>
      </w:r>
    </w:p>
    <w:p>
      <w:r>
        <w:rPr>
          <w:rFonts w:ascii="Consolas" w:hAnsi="Consolas" w:eastAsia="Consolas"/>
          <w:sz w:val="20"/>
        </w:rPr>
        <w:t>19       25934608   ..........AA.......A.............                             25934576</w:t>
      </w:r>
    </w:p>
    <w:p>
      <w:r>
        <w:rPr>
          <w:rFonts w:ascii="Consolas" w:hAnsi="Consolas" w:eastAsia="Consolas"/>
          <w:sz w:val="20"/>
        </w:rPr>
        <w:t>19       30858540   ..........AA.......A.............                             30858572</w:t>
      </w:r>
    </w:p>
    <w:p>
      <w:r>
        <w:rPr>
          <w:rFonts w:ascii="Consolas" w:hAnsi="Consolas" w:eastAsia="Consolas"/>
          <w:sz w:val="20"/>
        </w:rPr>
        <w:t>19       40275837   ..........AA.......A.............                             40275869</w:t>
      </w:r>
    </w:p>
    <w:p>
      <w:r>
        <w:rPr>
          <w:rFonts w:ascii="Consolas" w:hAnsi="Consolas" w:eastAsia="Consolas"/>
          <w:sz w:val="20"/>
        </w:rPr>
        <w:t>5        59354286   ..........AA.......A............                              59354317</w:t>
      </w:r>
    </w:p>
    <w:p>
      <w:r>
        <w:rPr>
          <w:rFonts w:ascii="Consolas" w:hAnsi="Consolas" w:eastAsia="Consolas"/>
          <w:sz w:val="20"/>
        </w:rPr>
        <w:t>5        47409117   ..........AA.......A...........                               47409147</w:t>
      </w:r>
    </w:p>
    <w:p>
      <w:r>
        <w:rPr>
          <w:rFonts w:ascii="Consolas" w:hAnsi="Consolas" w:eastAsia="Consolas"/>
          <w:sz w:val="20"/>
        </w:rPr>
        <w:t>5        54350116   ..........AA.......A.............                             54350084</w:t>
      </w:r>
    </w:p>
    <w:p>
      <w:r>
        <w:rPr>
          <w:rFonts w:ascii="Consolas" w:hAnsi="Consolas" w:eastAsia="Consolas"/>
          <w:sz w:val="20"/>
        </w:rPr>
        <w:t>5        59632911   ..........AA.......A.............                             59632943</w:t>
      </w:r>
    </w:p>
    <w:p>
      <w:r>
        <w:rPr>
          <w:rFonts w:ascii="Consolas" w:hAnsi="Consolas" w:eastAsia="Consolas"/>
          <w:sz w:val="20"/>
        </w:rPr>
        <w:t>5        73966811   ..........AA.......A.............                             73966779</w:t>
      </w:r>
    </w:p>
    <w:p>
      <w:r>
        <w:rPr>
          <w:rFonts w:ascii="Consolas" w:hAnsi="Consolas" w:eastAsia="Consolas"/>
          <w:sz w:val="20"/>
        </w:rPr>
        <w:t>5        107480614  ..........AA.......A.............                             107480646</w:t>
      </w:r>
    </w:p>
    <w:p>
      <w:r>
        <w:rPr>
          <w:rFonts w:ascii="Consolas" w:hAnsi="Consolas" w:eastAsia="Consolas"/>
          <w:sz w:val="20"/>
        </w:rPr>
        <w:t>5        13973795   ..A................A.........                                 13973767</w:t>
      </w:r>
    </w:p>
    <w:p>
      <w:r>
        <w:rPr>
          <w:rFonts w:ascii="Consolas" w:hAnsi="Consolas" w:eastAsia="Consolas"/>
          <w:sz w:val="20"/>
        </w:rPr>
        <w:t>21       109168801  ..........AA.......A............                              109168770</w:t>
      </w:r>
    </w:p>
    <w:p>
      <w:r>
        <w:rPr>
          <w:rFonts w:ascii="Consolas" w:hAnsi="Consolas" w:eastAsia="Consolas"/>
          <w:sz w:val="20"/>
        </w:rPr>
        <w:t>21       18589606   ..........AA.......A.............                             18589574</w:t>
      </w:r>
    </w:p>
    <w:p>
      <w:r>
        <w:rPr>
          <w:rFonts w:ascii="Consolas" w:hAnsi="Consolas" w:eastAsia="Consolas"/>
          <w:sz w:val="20"/>
        </w:rPr>
        <w:t>21       30116128   ..........AA.......A.............                             30116160</w:t>
      </w:r>
    </w:p>
    <w:p>
      <w:r>
        <w:rPr>
          <w:rFonts w:ascii="Consolas" w:hAnsi="Consolas" w:eastAsia="Consolas"/>
          <w:sz w:val="20"/>
        </w:rPr>
        <w:t>21       44084953   ..........AA.......A.............                             44084921</w:t>
      </w:r>
    </w:p>
    <w:p>
      <w:r>
        <w:rPr>
          <w:rFonts w:ascii="Consolas" w:hAnsi="Consolas" w:eastAsia="Consolas"/>
          <w:sz w:val="20"/>
        </w:rPr>
        <w:t>21       46970494   ..........AA.......A.............                             46970526</w:t>
      </w:r>
    </w:p>
    <w:p>
      <w:r>
        <w:rPr>
          <w:rFonts w:ascii="Consolas" w:hAnsi="Consolas" w:eastAsia="Consolas"/>
          <w:sz w:val="20"/>
        </w:rPr>
        <w:t>21       91585629   ..........AA.......A.............                             91585597</w:t>
      </w:r>
    </w:p>
    <w:p>
      <w:r>
        <w:rPr>
          <w:rFonts w:ascii="Consolas" w:hAnsi="Consolas" w:eastAsia="Consolas"/>
          <w:sz w:val="20"/>
        </w:rPr>
        <w:t>21       110823325  ..A.......A........A.............                             110823293</w:t>
      </w:r>
    </w:p>
    <w:p>
      <w:r>
        <w:rPr>
          <w:rFonts w:ascii="Consolas" w:hAnsi="Consolas" w:eastAsia="Consolas"/>
          <w:sz w:val="20"/>
        </w:rPr>
        <w:t>21       123688463  ..........AA.......A.............                             123688495</w:t>
      </w:r>
    </w:p>
    <w:p>
      <w:r>
        <w:rPr>
          <w:rFonts w:ascii="Consolas" w:hAnsi="Consolas" w:eastAsia="Consolas"/>
          <w:sz w:val="20"/>
        </w:rPr>
        <w:t>2        34653199   ..........AA.......A............                              34653168</w:t>
      </w:r>
    </w:p>
    <w:p>
      <w:r>
        <w:rPr>
          <w:rFonts w:ascii="Consolas" w:hAnsi="Consolas" w:eastAsia="Consolas"/>
          <w:sz w:val="20"/>
        </w:rPr>
        <w:t>2        6791190    ..........AA.......A.............                             6791158</w:t>
      </w:r>
    </w:p>
    <w:p>
      <w:r>
        <w:rPr>
          <w:rFonts w:ascii="Consolas" w:hAnsi="Consolas" w:eastAsia="Consolas"/>
          <w:sz w:val="20"/>
        </w:rPr>
        <w:t>2        8022960    ..........AA.......A.............                             8022992</w:t>
      </w:r>
    </w:p>
    <w:p>
      <w:r>
        <w:rPr>
          <w:rFonts w:ascii="Consolas" w:hAnsi="Consolas" w:eastAsia="Consolas"/>
          <w:sz w:val="20"/>
        </w:rPr>
        <w:t>2        19297556   ..........AA.......A.............                             19297588</w:t>
      </w:r>
    </w:p>
    <w:p>
      <w:r>
        <w:rPr>
          <w:rFonts w:ascii="Consolas" w:hAnsi="Consolas" w:eastAsia="Consolas"/>
          <w:sz w:val="20"/>
        </w:rPr>
        <w:t>2        37125582   ..........AA.......A.............                             37125550</w:t>
      </w:r>
    </w:p>
    <w:p>
      <w:r>
        <w:rPr>
          <w:rFonts w:ascii="Consolas" w:hAnsi="Consolas" w:eastAsia="Consolas"/>
          <w:sz w:val="20"/>
        </w:rPr>
        <w:t>2        46957939   ..........AA.......A.............                             46957971</w:t>
      </w:r>
    </w:p>
    <w:p>
      <w:r>
        <w:rPr>
          <w:rFonts w:ascii="Consolas" w:hAnsi="Consolas" w:eastAsia="Consolas"/>
          <w:sz w:val="20"/>
        </w:rPr>
        <w:t>2        74333477   ..........AA.......A.............                             74333509</w:t>
      </w:r>
    </w:p>
    <w:p>
      <w:r>
        <w:rPr>
          <w:rFonts w:ascii="Consolas" w:hAnsi="Consolas" w:eastAsia="Consolas"/>
          <w:sz w:val="20"/>
        </w:rPr>
        <w:t>2        117819723  ..........AA.......A.............                             117819755</w:t>
      </w:r>
    </w:p>
    <w:p>
      <w:r>
        <w:rPr>
          <w:rFonts w:ascii="Consolas" w:hAnsi="Consolas" w:eastAsia="Consolas"/>
          <w:sz w:val="20"/>
        </w:rPr>
        <w:t>2        173438166  ..........AA.......A.............                             173438198</w:t>
      </w:r>
    </w:p>
    <w:p>
      <w:r>
        <w:rPr>
          <w:rFonts w:ascii="Consolas" w:hAnsi="Consolas" w:eastAsia="Consolas"/>
          <w:sz w:val="20"/>
        </w:rPr>
        <w:t>2        61924296   ..A................A..........                                61924267</w:t>
      </w:r>
    </w:p>
    <w:p>
      <w:r>
        <w:rPr>
          <w:rFonts w:ascii="Consolas" w:hAnsi="Consolas" w:eastAsia="Consolas"/>
          <w:sz w:val="20"/>
        </w:rPr>
        <w:t>17       47777044   ..A.......AA.......A...............                           47777078</w:t>
      </w:r>
    </w:p>
    <w:p>
      <w:r>
        <w:rPr>
          <w:rFonts w:ascii="Consolas" w:hAnsi="Consolas" w:eastAsia="Consolas"/>
          <w:sz w:val="20"/>
        </w:rPr>
        <w:t>17       761722     ..........AA.......A.............                             761690</w:t>
      </w:r>
    </w:p>
    <w:p>
      <w:r>
        <w:rPr>
          <w:rFonts w:ascii="Consolas" w:hAnsi="Consolas" w:eastAsia="Consolas"/>
          <w:sz w:val="20"/>
        </w:rPr>
        <w:t>17       22903689   ..........AA.......A.............                             22903657</w:t>
      </w:r>
    </w:p>
    <w:p>
      <w:r>
        <w:rPr>
          <w:rFonts w:ascii="Consolas" w:hAnsi="Consolas" w:eastAsia="Consolas"/>
          <w:sz w:val="20"/>
        </w:rPr>
        <w:t>17       32229187   ..........AA.......A.............                             32229219</w:t>
      </w:r>
    </w:p>
    <w:p>
      <w:r>
        <w:rPr>
          <w:rFonts w:ascii="Consolas" w:hAnsi="Consolas" w:eastAsia="Consolas"/>
          <w:sz w:val="20"/>
        </w:rPr>
        <w:t>17       38662097   ..........AA.......A.............                             38662129</w:t>
      </w:r>
    </w:p>
    <w:p>
      <w:r>
        <w:rPr>
          <w:rFonts w:ascii="Consolas" w:hAnsi="Consolas" w:eastAsia="Consolas"/>
          <w:sz w:val="20"/>
        </w:rPr>
        <w:t>17       43533542   ..........AA.......A.............                             43533510</w:t>
      </w:r>
    </w:p>
    <w:p>
      <w:r>
        <w:rPr>
          <w:rFonts w:ascii="Consolas" w:hAnsi="Consolas" w:eastAsia="Consolas"/>
          <w:sz w:val="20"/>
        </w:rPr>
        <w:t>17       69200546   ..........AA.......A.............                             69200514</w:t>
      </w:r>
    </w:p>
    <w:p>
      <w:r>
        <w:rPr>
          <w:rFonts w:ascii="Consolas" w:hAnsi="Consolas" w:eastAsia="Consolas"/>
          <w:sz w:val="20"/>
        </w:rPr>
        <w:t>17       79299540   ..........AA.......A.............                             79299508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474        tttAG----GTGATAAATATATGGGGTTTTGATATACTGCTCTAT----TATTGTATACA  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exon_9]</w:t>
      </w:r>
    </w:p>
    <w:p>
      <w:r>
        <w:rPr>
          <w:rFonts w:ascii="Consolas" w:hAnsi="Consolas" w:eastAsia="Consolas"/>
          <w:sz w:val="20"/>
        </w:rPr>
        <w:t>4        122384317  ..AG.TGGG....................CAT...........G.CTAC..........G  122384376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526        TTTAAATTTTTCCATAATAAAAA  548</w:t>
      </w:r>
    </w:p>
    <w:p>
      <w:r>
        <w:rPr>
          <w:rFonts w:ascii="Consolas" w:hAnsi="Consolas" w:eastAsia="Consolas"/>
          <w:sz w:val="20"/>
        </w:rPr>
        <w:t>4        122384377  ......C................  122384399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1278250794590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