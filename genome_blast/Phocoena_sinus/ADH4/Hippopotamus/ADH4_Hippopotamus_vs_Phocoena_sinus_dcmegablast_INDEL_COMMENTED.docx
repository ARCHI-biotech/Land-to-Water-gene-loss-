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244     8e-63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 GCAGATTACAGCACCAAAAA-GTAGAGAAAATGATTGGAGAATAGAAGAGCAGAAGTGGT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        122358799  .............A......A.GG.......GA.........C...........GA....  122358858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 ATTTATTCAAAGACAATTCTTTACAGGACATGGAGCACCCTGGATAGAAGTAGAAGAGCT  119</w:t>
      </w:r>
    </w:p>
    <w:p>
      <w:r>
        <w:rPr>
          <w:rFonts w:ascii="Consolas" w:hAnsi="Consolas" w:eastAsia="Consolas"/>
          <w:sz w:val="20"/>
        </w:rPr>
        <w:t>4        122358859  ....................AC........CA..................A......A..  122358918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 TCTTAAATCAGAAAGAAACTTTCAAGGCAAGTTTCCTAAAGAAAATGGGGACCAAGGGCA  179</w:t>
      </w:r>
    </w:p>
    <w:p>
      <w:r>
        <w:rPr>
          <w:rFonts w:ascii="Consolas" w:hAnsi="Consolas" w:eastAsia="Consolas"/>
          <w:sz w:val="20"/>
        </w:rPr>
        <w:t>4        122358919  .....................C..............C............C..........  122358978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 AA  181</w:t>
      </w:r>
    </w:p>
    <w:p>
      <w:r>
        <w:rPr>
          <w:rFonts w:ascii="Consolas" w:hAnsi="Consolas" w:eastAsia="Consolas"/>
          <w:sz w:val="20"/>
        </w:rPr>
        <w:t>4        122358979  ..  122358980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358099857334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150     2e-34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91.5    5e-17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 TATTAAATGCAAAGCAGCTATTGCCTGGGAAGCAAACAAGCCCCTCAGCATTGAAGAGGT  62</w:t>
      </w:r>
    </w:p>
    <w:p>
      <w:r>
        <w:rPr>
          <w:rFonts w:ascii="Consolas" w:hAnsi="Consolas" w:eastAsia="Consolas"/>
          <w:sz w:val="20"/>
        </w:rPr>
        <w:t>4        122360332  .....................CA.....A....................G..........  122360391</w:t>
      </w:r>
    </w:p>
    <w:p>
      <w:r>
        <w:rPr>
          <w:rFonts w:ascii="Consolas" w:hAnsi="Consolas" w:eastAsia="Consolas"/>
          <w:sz w:val="20"/>
        </w:rPr>
        <w:t>4        122404558  ...C.....T..G..T..GG..........G..T.GA.....T...TCT..A..G...A.  122404617</w:t>
      </w:r>
    </w:p>
    <w:p>
      <w:r>
        <w:rPr>
          <w:rFonts w:ascii="Consolas" w:hAnsi="Consolas" w:eastAsia="Consolas"/>
          <w:sz w:val="20"/>
        </w:rPr>
        <w:t>4        122297024   ..A...............G.GCTA.....GCTC..A..A..AT.TTC......G.....  122297082</w:t>
      </w:r>
    </w:p>
    <w:p>
      <w:r>
        <w:rPr>
          <w:rFonts w:ascii="Consolas" w:hAnsi="Consolas" w:eastAsia="Consolas"/>
          <w:sz w:val="20"/>
        </w:rPr>
        <w:t>8        51356601   ...C........G..T..AG..........G..T.GA.....T...TC...A..G...A.  51356542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 TGAGGTAGCTCCCCCCAAGGCTCATGAAGTTCGAATTCAG  102</w:t>
      </w:r>
    </w:p>
    <w:p>
      <w:r>
        <w:rPr>
          <w:rFonts w:ascii="Consolas" w:hAnsi="Consolas" w:eastAsia="Consolas"/>
          <w:sz w:val="20"/>
        </w:rPr>
        <w:t>4        122360392  .....G....T...T.........................  122360431</w:t>
      </w:r>
    </w:p>
    <w:p>
      <w:r>
        <w:rPr>
          <w:rFonts w:ascii="Consolas" w:hAnsi="Consolas" w:eastAsia="Consolas"/>
          <w:sz w:val="20"/>
        </w:rPr>
        <w:t>4        122404618  A.....G..A.....A.....................A..  122404657</w:t>
      </w:r>
    </w:p>
    <w:p>
      <w:r>
        <w:rPr>
          <w:rFonts w:ascii="Consolas" w:hAnsi="Consolas" w:eastAsia="Consolas"/>
          <w:sz w:val="20"/>
        </w:rPr>
        <w:t>4        122297083  G.....T..A.....T.....CT..........T...A..  122297122</w:t>
      </w:r>
    </w:p>
    <w:p>
      <w:r>
        <w:rPr>
          <w:rFonts w:ascii="Consolas" w:hAnsi="Consolas" w:eastAsia="Consolas"/>
          <w:sz w:val="20"/>
        </w:rPr>
        <w:t>8        51356541   A.....G..A.....A.....................A..  51356502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173121127754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218     8e-55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ATAATCGCCACCGCCTTGTGCCATACTGATGCCCATGTCATTCATCCTCAATTTAAGGAG  60</w:t>
      </w:r>
    </w:p>
    <w:p>
      <w:r>
        <w:rPr>
          <w:rFonts w:ascii="Consolas" w:hAnsi="Consolas" w:eastAsia="Consolas"/>
          <w:sz w:val="20"/>
        </w:rPr>
        <w:t>4        122361403  ............A............................C............G...G.  122361462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GCTTTTTTCCCAGTGATCCTTGGCCATGAGGCTGCAGGAATTGTGGAAAGTGTTGGGCCA  120</w:t>
      </w:r>
    </w:p>
    <w:p>
      <w:r>
        <w:rPr>
          <w:rFonts w:ascii="Consolas" w:hAnsi="Consolas" w:eastAsia="Consolas"/>
          <w:sz w:val="20"/>
        </w:rPr>
        <w:t>4        122361463  --.......................................C..................  122361520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exon_3]</w:t>
      </w:r>
    </w:p>
    <w:p>
      <w:r>
        <w:rPr>
          <w:rFonts w:ascii="Consolas" w:hAnsi="Consolas" w:eastAsia="Consolas"/>
          <w:sz w:val="20"/>
        </w:rPr>
        <w:t>4        122406361       ...T.........T.G..A.....A.G...T....................TGA.  122406415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 GGAGTGACCAACTTCAAACCAG  142</w:t>
      </w:r>
    </w:p>
    <w:p>
      <w:r>
        <w:rPr>
          <w:rFonts w:ascii="Consolas" w:hAnsi="Consolas" w:eastAsia="Consolas"/>
          <w:sz w:val="20"/>
        </w:rPr>
        <w:t>4        122361521  A.....................  122361542</w:t>
      </w:r>
    </w:p>
    <w:p>
      <w:r>
        <w:rPr>
          <w:rFonts w:ascii="Consolas" w:hAnsi="Consolas" w:eastAsia="Consolas"/>
          <w:sz w:val="20"/>
        </w:rPr>
        <w:t>4        122406416  .....T..T..             122406426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265610490208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GTGACAAAGTAATTCCACTCCACATGCCTCAATGTGGAAAATGCAAATTCTGTCTGAGTC  60</w:t>
      </w:r>
    </w:p>
    <w:p>
      <w:r>
        <w:rPr>
          <w:rFonts w:ascii="Consolas" w:hAnsi="Consolas" w:eastAsia="Consolas"/>
          <w:sz w:val="20"/>
        </w:rPr>
        <w:t>4        122363070  ....................T...CA.........A..........G............T  122363129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CACGCACAAATCTTTGTGGAAAACTCAA  88</w:t>
      </w:r>
    </w:p>
    <w:p>
      <w:r>
        <w:rPr>
          <w:rFonts w:ascii="Consolas" w:hAnsi="Consolas" w:eastAsia="Consolas"/>
          <w:sz w:val="20"/>
        </w:rPr>
        <w:t>4        122363130  ...A.......T...........A....  122363157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139919815582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323     5e-86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87.8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GCATTTGAAAAATCCCATCAGTGATCAAAAATTAATGGAAGATGAAACCAGCAGGTTTAC  60</w:t>
      </w:r>
    </w:p>
    <w:p>
      <w:r>
        <w:rPr>
          <w:rFonts w:ascii="Consolas" w:hAnsi="Consolas" w:eastAsia="Consolas"/>
          <w:sz w:val="20"/>
        </w:rPr>
        <w:t>4        122410187                                .......CC.....GC..T.....A.....  122410216</w:t>
      </w:r>
    </w:p>
    <w:p>
      <w:r>
        <w:rPr>
          <w:rFonts w:ascii="Consolas" w:hAnsi="Consolas" w:eastAsia="Consolas"/>
          <w:sz w:val="20"/>
        </w:rPr>
        <w:t>4        122300082                                          ....GT...........C..  122300101</w:t>
      </w:r>
    </w:p>
    <w:p>
      <w:r>
        <w:rPr>
          <w:rFonts w:ascii="Consolas" w:hAnsi="Consolas" w:eastAsia="Consolas"/>
          <w:sz w:val="20"/>
        </w:rPr>
        <w:t>4        122364865  ......C....C...T..GG......................CA....T...........  122364924</w:t>
      </w:r>
    </w:p>
    <w:p>
      <w:r>
        <w:rPr>
          <w:rFonts w:ascii="Consolas" w:hAnsi="Consolas" w:eastAsia="Consolas"/>
          <w:sz w:val="20"/>
        </w:rPr>
        <w:t>8        51356244                                          .....GC..T.....A.....  51356224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CTGCAAAGGAAAACCAATTTACCATTTCATGGGAACCAGTACCTTCAGTCAGTACACTGT  120</w:t>
      </w:r>
    </w:p>
    <w:p>
      <w:r>
        <w:rPr>
          <w:rFonts w:ascii="Consolas" w:hAnsi="Consolas" w:eastAsia="Consolas"/>
          <w:sz w:val="20"/>
        </w:rPr>
        <w:t>4        122410217  T..T........GA......TA....A............C..A..TTC.G.A.....A..  122410276</w:t>
      </w:r>
    </w:p>
    <w:p>
      <w:r>
        <w:rPr>
          <w:rFonts w:ascii="Consolas" w:hAnsi="Consolas" w:eastAsia="Consolas"/>
          <w:sz w:val="20"/>
        </w:rPr>
        <w:t>4        122300102  .....G...G..G..C..C...........C..C.....C.......CC........A..  122300161</w:t>
      </w:r>
    </w:p>
    <w:p>
      <w:r>
        <w:rPr>
          <w:rFonts w:ascii="Consolas" w:hAnsi="Consolas" w:eastAsia="Consolas"/>
          <w:sz w:val="20"/>
        </w:rPr>
        <w:t>4        122364925  .....G.....G..---...........................................  122364981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8        51356223   T..T........GA......TA....A..C.........C..A..TTCCG.A.....A..  51356164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 AGTGTCAGATATTAATCTTGCCAAAGTAGACGATGATGCCAATTTAGAGAGAGTTTGTCT  180</w:t>
      </w:r>
    </w:p>
    <w:p>
      <w:r>
        <w:rPr>
          <w:rFonts w:ascii="Consolas" w:hAnsi="Consolas" w:eastAsia="Consolas"/>
          <w:sz w:val="20"/>
        </w:rPr>
        <w:t>4        122410277  T...G.T.....CTC.G....T...A.T..TCC.TTA...CC...G..T.A...C..C..  122410336</w:t>
      </w:r>
    </w:p>
    <w:p>
      <w:r>
        <w:rPr>
          <w:rFonts w:ascii="Consolas" w:hAnsi="Consolas" w:eastAsia="Consolas"/>
          <w:sz w:val="20"/>
        </w:rPr>
        <w:t>4        122300162  G...GAT..G...TCGG.G.....GA.T..T.CA..CT.ACCGC.G....A...C.....  122300221</w:t>
      </w:r>
    </w:p>
    <w:p>
      <w:r>
        <w:rPr>
          <w:rFonts w:ascii="Consolas" w:hAnsi="Consolas" w:eastAsia="Consolas"/>
          <w:sz w:val="20"/>
        </w:rPr>
        <w:t>4        122364982  ..........G....C...........T..T..........G..................  122365041</w:t>
      </w:r>
    </w:p>
    <w:p>
      <w:r>
        <w:rPr>
          <w:rFonts w:ascii="Consolas" w:hAnsi="Consolas" w:eastAsia="Consolas"/>
          <w:sz w:val="20"/>
        </w:rPr>
        <w:t>8        51356163   T...G.T.....CTC.G....T...A.T..TCC.TTA...CC...G..T.A...C..C..  51356104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 GCTTGGATGTGCATTTTCAACTGGCTATGGAGCTGTAGTCAACGTTGCTAAG  232</w:t>
      </w:r>
    </w:p>
    <w:p>
      <w:r>
        <w:rPr>
          <w:rFonts w:ascii="Consolas" w:hAnsi="Consolas" w:eastAsia="Consolas"/>
          <w:sz w:val="20"/>
        </w:rPr>
        <w:t>4        122410337  T..G..T....GCA..........T..C..T....CT..G...AC...C...  122410388</w:t>
      </w:r>
    </w:p>
    <w:p>
      <w:r>
        <w:rPr>
          <w:rFonts w:ascii="Consolas" w:hAnsi="Consolas" w:eastAsia="Consolas"/>
          <w:sz w:val="20"/>
        </w:rPr>
        <w:t>4        122300222  CA....C....G......T.....T.....GT...C......A.....C...  122300273</w:t>
      </w:r>
    </w:p>
    <w:p>
      <w:r>
        <w:rPr>
          <w:rFonts w:ascii="Consolas" w:hAnsi="Consolas" w:eastAsia="Consolas"/>
          <w:sz w:val="20"/>
        </w:rPr>
        <w:t>4        122365042  ..............................T............A....C...  122365093</w:t>
      </w:r>
    </w:p>
    <w:p>
      <w:r>
        <w:rPr>
          <w:rFonts w:ascii="Consolas" w:hAnsi="Consolas" w:eastAsia="Consolas"/>
          <w:sz w:val="20"/>
        </w:rPr>
        <w:t>8        51356103   T..G..T....GCA..........T.....T....CT..G...AC...C...  51356052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476675956170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381     6e-104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GTCACACCTGGTTCTACTTGTGCCATCTTTGGCCTAGGAGGCACCGGTCTTTCTGCTGTA  60</w:t>
      </w:r>
    </w:p>
    <w:p>
      <w:r>
        <w:rPr>
          <w:rFonts w:ascii="Consolas" w:hAnsi="Consolas" w:eastAsia="Consolas"/>
          <w:sz w:val="20"/>
        </w:rPr>
        <w:t>4        122369244  ..T..............A.......C...............TGT.A.......A......  122369303</w:t>
      </w:r>
    </w:p>
    <w:p>
      <w:r>
        <w:rPr>
          <w:rFonts w:ascii="Consolas" w:hAnsi="Consolas" w:eastAsia="Consolas"/>
          <w:sz w:val="20"/>
        </w:rPr>
        <w:t>4        122302099  .....C.AG..C..C..C......G.G........T.....AGTT.....G....T.A.C  122302158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ATTGGTTGTAAAGCAGCAGGAGCTTCCAGAATCATAGTTATTGACATCAAAAGTGACAAG  120</w:t>
      </w:r>
    </w:p>
    <w:p>
      <w:r>
        <w:rPr>
          <w:rFonts w:ascii="Consolas" w:hAnsi="Consolas" w:eastAsia="Consolas"/>
          <w:sz w:val="20"/>
        </w:rPr>
        <w:t>4        122369304  ..C....A...........A....................................G...  122369363</w:t>
      </w:r>
    </w:p>
    <w:p>
      <w:r>
        <w:rPr>
          <w:rFonts w:ascii="Consolas" w:hAnsi="Consolas" w:eastAsia="Consolas"/>
          <w:sz w:val="20"/>
        </w:rPr>
        <w:t>4        122302159  ..A..C.....G.....T.....AG....G.....T.CAG.G........C.AA.....A  122302218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 TTTACAAAGGCCAGAGCCCTTGGAGCCACTGACTGCCTCAATCCTAGAGACTTAGATAAA  180</w:t>
      </w:r>
    </w:p>
    <w:p>
      <w:r>
        <w:rPr>
          <w:rFonts w:ascii="Consolas" w:hAnsi="Consolas" w:eastAsia="Consolas"/>
          <w:sz w:val="20"/>
        </w:rPr>
        <w:t>4        122369364  ...............T.........AA..CA....................C........  122369423</w:t>
      </w:r>
    </w:p>
    <w:p>
      <w:r>
        <w:rPr>
          <w:rFonts w:ascii="Consolas" w:hAnsi="Consolas" w:eastAsia="Consolas"/>
          <w:sz w:val="20"/>
        </w:rPr>
        <w:t>4        122302219  ...GT........A..AGG.G..T........G...A....C...C.G....AT..G...  122302278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 CCCATTCAGGAGGTCATTGTTGAAATGACTAATGGAGGTGTGGATTTTGCCTTTGAGTGT  240</w:t>
      </w:r>
    </w:p>
    <w:p>
      <w:r>
        <w:rPr>
          <w:rFonts w:ascii="Consolas" w:hAnsi="Consolas" w:eastAsia="Consolas"/>
          <w:sz w:val="20"/>
        </w:rPr>
        <w:t>4        122369424  .............................C...................T..........  122369483</w:t>
      </w:r>
    </w:p>
    <w:p>
      <w:r>
        <w:rPr>
          <w:rFonts w:ascii="Consolas" w:hAnsi="Consolas" w:eastAsia="Consolas"/>
          <w:sz w:val="20"/>
        </w:rPr>
        <w:t>4        122302279  .....CG.......GC.GAAG.......G.GG................T.A.....      122302334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 GTAGGTGGAGCTAAAATCATG  261</w:t>
      </w:r>
    </w:p>
    <w:p>
      <w:r>
        <w:rPr>
          <w:rFonts w:ascii="Consolas" w:hAnsi="Consolas" w:eastAsia="Consolas"/>
          <w:sz w:val="20"/>
        </w:rPr>
        <w:t>4        122369484  .....................  122369504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545450099100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184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AGAGCAGCCCTGGACAGCGTGACAGTAGGTTGGGGAGTATGTACTATCATTGGAGTAAAC  60</w:t>
      </w:r>
    </w:p>
    <w:p>
      <w:r>
        <w:rPr>
          <w:rFonts w:ascii="Consolas" w:hAnsi="Consolas" w:eastAsia="Consolas"/>
          <w:sz w:val="20"/>
        </w:rPr>
        <w:t>4        122373162  ...........T......A.A.......................-......A........  122373220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ATCGGTGACAACGGGTTGAGTGTTTCTGCAATGGAGCTAATAACAGGTCGTACTCTAAAT  120</w:t>
      </w:r>
    </w:p>
    <w:p>
      <w:r>
        <w:rPr>
          <w:rFonts w:ascii="Consolas" w:hAnsi="Consolas" w:eastAsia="Consolas"/>
          <w:sz w:val="20"/>
        </w:rPr>
        <w:t>4        122373221  G.T...........A...............G............TG..C............  122373280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GGAACAAGCTTCGGTG  136</w:t>
      </w:r>
    </w:p>
    <w:p>
      <w:r>
        <w:rPr>
          <w:rFonts w:ascii="Consolas" w:hAnsi="Consolas" w:eastAsia="Consolas"/>
          <w:sz w:val="20"/>
        </w:rPr>
        <w:t>4        122373281  ...........T....  122373296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251381356804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205     5e-51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 TTGGAAAGGTATCAATTCTATCCCAAAGCTGGCTGCTGACTACAAGAATAAGCAATTTGA  61</w:t>
      </w:r>
    </w:p>
    <w:p>
      <w:r>
        <w:rPr>
          <w:rFonts w:ascii="Consolas" w:hAnsi="Consolas" w:eastAsia="Consolas"/>
          <w:sz w:val="20"/>
        </w:rPr>
        <w:t>4        122373791  .............G.....G................................A....C..  122373850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 TCTGGATGCATTGGTGTCCCATACCCTTCCTTTTGACAAAGTCAATGAGGCATTTGACCT  121</w:t>
      </w:r>
    </w:p>
    <w:p>
      <w:r>
        <w:rPr>
          <w:rFonts w:ascii="Consolas" w:hAnsi="Consolas" w:eastAsia="Consolas"/>
          <w:sz w:val="20"/>
        </w:rPr>
        <w:t>4        122373851  ..........C.................G...C.........T...............G.  122373910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122        AATGTACCAAGGAAAAAG  139</w:t>
      </w:r>
    </w:p>
    <w:p>
      <w:r>
        <w:rPr>
          <w:rFonts w:ascii="Consolas" w:hAnsi="Consolas" w:eastAsia="Consolas"/>
          <w:sz w:val="20"/>
        </w:rPr>
        <w:t>4        122373911  ..........A.......  122373928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258495923506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410     3e-112</w:t>
      </w:r>
    </w:p>
    <w:p>
      <w:r>
        <w:rPr>
          <w:rFonts w:ascii="Consolas" w:hAnsi="Consolas" w:eastAsia="Consolas"/>
          <w:sz w:val="20"/>
        </w:rPr>
        <w:t xml:space="preserve">NC_045763.1 Phocoena sinus isolate mPhoSin1 chromosome 1, mPhoSin...  59.0    2e-06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CATTCGGACAGTCCTGCTCTTTTGACGATACCAGGAACAATTTGGAGTAATAGCTGAATA  60</w:t>
      </w:r>
    </w:p>
    <w:p>
      <w:r>
        <w:rPr>
          <w:rFonts w:ascii="Consolas" w:hAnsi="Consolas" w:eastAsia="Consolas"/>
          <w:sz w:val="20"/>
        </w:rPr>
        <w:t>4        122383968  ....A.....................A.C.........G..C..T.A..C.......C..  122384027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 AATCTGAACCTGTCTGGATAATTCATTACCTGATATGATGAACAATGATAGCCATGAATT  120</w:t>
      </w:r>
    </w:p>
    <w:p>
      <w:r>
        <w:rPr>
          <w:rFonts w:ascii="Consolas" w:hAnsi="Consolas" w:eastAsia="Consolas"/>
          <w:sz w:val="20"/>
        </w:rPr>
        <w:t>4        122384028  .................T..........T.....................A.TG...G..  122384087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 TAAACAGATATTTACACTTAACATCTCAATATCAAATAGCTATAAAGATTACAGCATTTG  180</w:t>
      </w:r>
    </w:p>
    <w:p>
      <w:r>
        <w:rPr>
          <w:rFonts w:ascii="Consolas" w:hAnsi="Consolas" w:eastAsia="Consolas"/>
          <w:sz w:val="20"/>
        </w:rPr>
        <w:t>4        122384088  ....T...........G.......G...........C.......G..............T  122384147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 TATCCACAAAATATAT---TATTTCCTATGT--TCACTACGATAATTCA--CGTTTATGA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exon_9]</w:t>
      </w:r>
    </w:p>
    <w:p>
      <w:r>
        <w:rPr>
          <w:rFonts w:ascii="Consolas" w:hAnsi="Consolas" w:eastAsia="Consolas"/>
          <w:sz w:val="20"/>
        </w:rPr>
        <w:t>4        122384148  ......T.........TAG............TA.T....T...C...T.TGT........  122384207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234        ATAGAATCATATGATGTCTGAGAATTATTTAAAACTAGTTCTGGAGAGGTGGGAGTGGGG  293</w:t>
      </w:r>
    </w:p>
    <w:p>
      <w:r>
        <w:rPr>
          <w:rFonts w:ascii="Consolas" w:hAnsi="Consolas" w:eastAsia="Consolas"/>
          <w:sz w:val="20"/>
        </w:rPr>
        <w:t>4        122384208  ...........A.....T..G.C...G.................................  122384267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294        AATGAAGGGGTCATAAATAAAACTAGATTGCTgggggggggactcgaggcggggggagtc  353</w:t>
      </w:r>
    </w:p>
    <w:p>
      <w:r>
        <w:rPr>
          <w:rFonts w:ascii="Consolas" w:hAnsi="Consolas" w:eastAsia="Consolas"/>
          <w:sz w:val="20"/>
        </w:rPr>
        <w:t>4        122384268  .........A.....................                               122384298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354        aaggaagggagggaatacggggaTATGTGTATAAAAACAGATGATTGAACTTGGTGTACC  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414        GCCaaaaaaattaaaaaaataaaaaaaaaaaaaCTAGATTGCCCATATGTTTGTAAtttt  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474        tttAGGTGATAAATATATGGGGTTTTGATATAC---TGCTCTATTATTGTATACATTTAA  530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0        95326183    ....A.A...C...C...A..G..CATA....AAA.......C......T..T....G.  95326125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531        ATTTTTCCATAATAAAAAG  549</w:t>
      </w:r>
    </w:p>
    <w:p>
      <w:r>
        <w:rPr>
          <w:rFonts w:ascii="Consolas" w:hAnsi="Consolas" w:eastAsia="Consolas"/>
          <w:sz w:val="20"/>
        </w:rPr>
        <w:t>0        95326124   .....C.............  95326106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1252163671968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