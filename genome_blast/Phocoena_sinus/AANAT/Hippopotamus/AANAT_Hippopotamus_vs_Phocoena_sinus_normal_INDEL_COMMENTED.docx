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529     4e-148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19       50924722  .........................................G.G.......A........  50924781</w:t>
      </w:r>
    </w:p>
    <w:p/>
    <w:p>
      <w:r>
        <w:t>Query_1  61        GGCTTTGCATGGAATTTCCTAACGCAATACGCTCTAGATACACTATATAGCCTTGCTTAC  120</w:t>
      </w:r>
    </w:p>
    <w:p>
      <w:r>
        <w:t>19       50924782  ....G....C......C.............A...............G.G...........  50924841</w:t>
      </w:r>
    </w:p>
    <w:p/>
    <w:p>
      <w:r>
        <w:t>Query_1  121       AAGCTGTCTTGGAGCTGCTTTTAAGCTATTTCACGTGTACAGTATATGTTTTGCCTCCCC  180</w:t>
      </w:r>
    </w:p>
    <w:p>
      <w:r>
        <w:t>19       50924842  ......C........................A.T..........C...............  50924901</w:t>
      </w:r>
    </w:p>
    <w:p/>
    <w:p>
      <w:r>
        <w:t>Query_1  181       AACTAAACTGTAAACACCTAGAGGACAGAGACTATATCTTGCTCTTTCTGTATCCCTCCT  240</w:t>
      </w:r>
    </w:p>
    <w:p>
      <w:r>
        <w:t>19       50924902  .....G.T........A............A...T..C....T................TC  50924961</w:t>
      </w:r>
    </w:p>
    <w:p/>
    <w:p>
      <w:r>
        <w:t>Query_1  241       AGTGCCTAGGACTAGATTGGAGACGCCAAGGGAGCTCATTAAGTGCTGTTGACAGTCTTC  300</w:t>
      </w:r>
    </w:p>
    <w:p>
      <w:r>
        <w:t>19       50924962  ........T.......C...........G................T........C.....  50925021</w:t>
      </w:r>
    </w:p>
    <w:p/>
    <w:p>
      <w:r>
        <w:t>Query_1  301       GGACCATCCTCCGTCCCACCTCGGCCACTCCCCTTTTCCTTGGTGACCACTCCACTTCCT  360</w:t>
      </w:r>
    </w:p>
    <w:p>
      <w:r>
        <w:t>19       50925022  ........................................C...........T.......  50925081</w:t>
      </w:r>
    </w:p>
    <w:p/>
    <w:p>
      <w:r>
        <w:t>Query_1  361       CCTCCTGGGTCCCCTCCCC  379</w:t>
      </w:r>
    </w:p>
    <w:p>
      <w:r>
        <w:t>19       50925082  ...G..........A....  50925100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830032804300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99603944580</w:t>
      </w:r>
    </w:p>
    <w:p/>
    <w:p/>
    <w:p>
      <w:r>
        <w:t>Query= EXON_3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120947646990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148     3e-34   [1 indels / deletion / frameshift / UNKNOWN_EXON]</w:t>
      </w:r>
    </w:p>
    <w:p>
      <w:r>
        <w:t>NC_045782.1 Phocoena sinus isolate mPhoSin1 chromosome 20, mPhoSi...  148     3e-34   [1 indels / deletion / frameshift / UNKNOWN_EXON]</w:t>
      </w:r>
    </w:p>
    <w:p>
      <w:r>
        <w:t>NC_045779.1 Phocoena sinus isolate mPhoSin1 chromosome 17, mPhoSi...  148     3e-34   [1 indels / deletion / frameshift / UNKNOWN_EXON]</w:t>
      </w:r>
    </w:p>
    <w:p>
      <w:r>
        <w:t>NC_045774.1 Phocoena sinus isolate mPhoSin1 chromosome 12, mPhoSi...  148     3e-34   [1 indels / deletion / frameshift / UNKNOWN_EXON]</w:t>
      </w:r>
    </w:p>
    <w:p>
      <w:r>
        <w:t>NC_045771.1 Phocoena sinus isolate mPhoSin1 chromosome 9, mPhoSin...  148     3e-34   [1 indels / deletion / frameshift / UNKNOWN_EXON]</w:t>
      </w:r>
    </w:p>
    <w:p>
      <w:r>
        <w:t>NC_045768.1 Phocoena sinus isolate mPhoSin1 chromosome 6, mPhoSin...  148     3e-34   [1 indels / deletion / frameshift / UNKNOWN_EXON]</w:t>
      </w:r>
    </w:p>
    <w:p>
      <w:r>
        <w:t>NC_045765.1 Phocoena sinus isolate mPhoSin1 chromosome 3, mPhoSin...  148     3e-34   [1 indels / deletion / frameshift / UNKNOWN_EXON]</w:t>
      </w:r>
    </w:p>
    <w:p>
      <w:r>
        <w:t>NC_045763.1 Phocoena sinus isolate mPhoSin1 chromosome 1, mPhoSin...  148     3e-34   [1 indels / deletion / frameshift / UNKNOWN_EXON]</w:t>
      </w:r>
    </w:p>
    <w:p>
      <w:r>
        <w:t>NC_045767.1 Phocoena sinus isolate mPhoSin1 chromosome 5, mPhoSin...  147     9e-34   [1 indels / deletion / frameshift / UNKNOWN_EXON]</w:t>
      </w:r>
    </w:p>
    <w:p>
      <w:r>
        <w:t>NC_045766.1 Phocoena sinus isolate mPhoSin1 chromosome 4, mPhoSin...  147     9e-34   [1 indels / deletion / frameshift / UNKNOWN_EXON]</w:t>
      </w:r>
    </w:p>
    <w:p>
      <w:r>
        <w:t>NC_045764.1 Phocoena sinus isolate mPhoSin1 chromosome 2, mPhoSin...  147     9e-34   [1 indels / deletion / frameshift / UNKNOWN_EXON]</w:t>
      </w:r>
    </w:p>
    <w:p>
      <w:r>
        <w:t>NC_045781.1 Phocoena sinus isolate mPhoSin1 chromosome 19, mPhoSi...  143     1e-32   [1 indels / deletion / frameshift / UNKNOWN_EXON]</w:t>
      </w:r>
    </w:p>
    <w:p>
      <w:r>
        <w:t>NC_045769.1 Phocoena sinus isolate mPhoSin1 chromosome 7, mPhoSin...  141     4e-32   [1 indels / deletion / frameshift / UNKNOWN_EXON]</w:t>
      </w:r>
    </w:p>
    <w:p>
      <w:r>
        <w:t>NC_045775.1 Phocoena sinus isolate mPhoSin1 chromosome 13, mPhoSi...  122     2e-26   [1 indels / deletion / frameshift / UNKNOWN_EXON]</w:t>
      </w:r>
    </w:p>
    <w:p/>
    <w:p/>
    <w:p/>
    <w:p>
      <w:r>
        <w:t>Query_4  1          CACTGCAGCCCAG-AACTCTGGGGCTCAAGCGATCCTCCTGCCTCAGCCTCCCGAGTAGC  59   [1 indels / insertion / frameshift / UNKNOWN_EXON]</w:t>
      </w:r>
    </w:p>
    <w:p>
      <w:r>
        <w:t>21       62614887   ....A........-.....CT.......................................  62614945</w:t>
      </w:r>
    </w:p>
    <w:p>
      <w:r>
        <w:t>21       10905947   ....A........-.....CT.......................................  10906005</w:t>
      </w:r>
    </w:p>
    <w:p>
      <w:r>
        <w:t>19       37623751   ....A........-.....CT.......................................  37623693</w:t>
      </w:r>
    </w:p>
    <w:p>
      <w:r>
        <w:t>16       10864682   ....A........-.....CT.......................................  10864624</w:t>
      </w:r>
    </w:p>
    <w:p>
      <w:r>
        <w:t>11       19968145   ....A........-.....CT.......................................  19968087</w:t>
      </w:r>
    </w:p>
    <w:p>
      <w:r>
        <w:t>8        93757886   ....A........-.....CT.......................................  93757828</w:t>
      </w:r>
    </w:p>
    <w:p>
      <w:r>
        <w:t>8        43623235   ....A........-.....CT.......................................  43623177</w:t>
      </w:r>
    </w:p>
    <w:p>
      <w:r>
        <w:t>8        23606676        ........-.....CT.......................................  23606729</w:t>
      </w:r>
    </w:p>
    <w:p>
      <w:r>
        <w:t>5        86556967   ....A........-.....CT.......................................  86556909</w:t>
      </w:r>
    </w:p>
    <w:p>
      <w:r>
        <w:t>2        95887205   ....A........-.....CT.......................................  95887147</w:t>
      </w:r>
    </w:p>
    <w:p>
      <w:r>
        <w:t>0        110187597  ....A........-.....CT.......................................  110187655</w:t>
      </w:r>
    </w:p>
    <w:p>
      <w:r>
        <w:t>0        157917070  ....A........-.....CT.......................................  157917012</w:t>
      </w:r>
    </w:p>
    <w:p>
      <w:r>
        <w:t>0        181429680  ....A........-.....CT.......................................  181429738</w:t>
      </w:r>
    </w:p>
    <w:p>
      <w:r>
        <w:t>0        78588509   ....A........-.....CT.....................-.................  78588452</w:t>
      </w:r>
    </w:p>
    <w:p>
      <w:r>
        <w:t>4        45757082   ....A........-.....CT.......................................  45757140</w:t>
      </w:r>
    </w:p>
    <w:p>
      <w:r>
        <w:t>3        132645058  ....A........-.....CT.......................................  132645000</w:t>
      </w:r>
    </w:p>
    <w:p>
      <w:r>
        <w:t>1        127308685  ....A........-.....CT.......................................  127308627</w:t>
      </w:r>
    </w:p>
    <w:p>
      <w:r>
        <w:t>1        127506342  ....A........-.....CT..A....................................  127506400</w:t>
      </w:r>
    </w:p>
    <w:p>
      <w:r>
        <w:t>1        127517333  ....A........-.....CT.......................................  127517391</w:t>
      </w:r>
    </w:p>
    <w:p>
      <w:r>
        <w:t>18       54544326        ........-.....CT.......................................  54544273</w:t>
      </w:r>
    </w:p>
    <w:p>
      <w:r>
        <w:t>6        66380808   ....A........-.....CT..A....................................  66380866</w:t>
      </w:r>
    </w:p>
    <w:p>
      <w:r>
        <w:t>12       38156278   ....A........G.....CT.........T.............................  38156219</w:t>
      </w:r>
    </w:p>
    <w:p/>
    <w:p>
      <w:r>
        <w:t>Query_4  60         TGGGACTACAGGCGCGCGCCACCGCGCCCGGCT  92</w:t>
      </w:r>
    </w:p>
    <w:p>
      <w:r>
        <w:t>21       62614946   .......................A.........  62614978</w:t>
      </w:r>
    </w:p>
    <w:p>
      <w:r>
        <w:t>21       10906006   .......................A........   10906037</w:t>
      </w:r>
    </w:p>
    <w:p>
      <w:r>
        <w:t>19       37623692   .......................A.........  37623660</w:t>
      </w:r>
    </w:p>
    <w:p>
      <w:r>
        <w:t>16       10864623   .......................A.........  10864591</w:t>
      </w:r>
    </w:p>
    <w:p>
      <w:r>
        <w:t>11       19968086   .......................A.........  19968054</w:t>
      </w:r>
    </w:p>
    <w:p>
      <w:r>
        <w:t>8        93757827   .......................A.........  93757795</w:t>
      </w:r>
    </w:p>
    <w:p>
      <w:r>
        <w:t>8        43623176   .......................A........   43623145</w:t>
      </w:r>
    </w:p>
    <w:p>
      <w:r>
        <w:t>8        23606730   .........................T.....    23606760</w:t>
      </w:r>
    </w:p>
    <w:p>
      <w:r>
        <w:t>5        86556908   .......................A.........  86556876</w:t>
      </w:r>
    </w:p>
    <w:p>
      <w:r>
        <w:t>2        95887146   .......................A.........  95887114</w:t>
      </w:r>
    </w:p>
    <w:p>
      <w:r>
        <w:t>0        110187656  .......................A.........  110187688</w:t>
      </w:r>
    </w:p>
    <w:p>
      <w:r>
        <w:t>0        157917011  .......................A.........  157916979</w:t>
      </w:r>
    </w:p>
    <w:p>
      <w:r>
        <w:t>0        181429739  .......................A........   181429770</w:t>
      </w:r>
    </w:p>
    <w:p>
      <w:r>
        <w:t>0        78588451   .......................A........   78588420</w:t>
      </w:r>
    </w:p>
    <w:p>
      <w:r>
        <w:t>4        45757141   .......................A........   45757172</w:t>
      </w:r>
    </w:p>
    <w:p>
      <w:r>
        <w:t>3        132644999  .......................A........   132644968</w:t>
      </w:r>
    </w:p>
    <w:p>
      <w:r>
        <w:t>1        127308626  .......................A........   127308595</w:t>
      </w:r>
    </w:p>
    <w:p>
      <w:r>
        <w:t>1        127506401  ................................   127506432</w:t>
      </w:r>
    </w:p>
    <w:p>
      <w:r>
        <w:t>1        127517392  .......................A........   127517423</w:t>
      </w:r>
    </w:p>
    <w:p>
      <w:r>
        <w:t>18       54544272   .............A..................   54544241</w:t>
      </w:r>
    </w:p>
    <w:p>
      <w:r>
        <w:t>6        66380867   .......................A........   66380898</w:t>
      </w:r>
    </w:p>
    <w:p>
      <w:r>
        <w:t>12       38156218   ..C..........A..............T..    38156188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161263524968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220     1e-55   [1 indels / deletion / frameshift / UNKNOWN_EXON]</w:t>
      </w:r>
    </w:p>
    <w:p/>
    <w:p/>
    <w:p/>
    <w:p>
      <w:r>
        <w:t>Query_5  1         TCTCGCTCAATCTCA-A-AC-ACGCCAGCAGCATCCTCTGGGGTGAGGCAGCGGAACTCA  57   [3 indels / insertion / frame preservation / UNKNOWN_EXON]</w:t>
      </w:r>
    </w:p>
    <w:p>
      <w:r>
        <w:t>19       50914748  ....A..........G.C..GC......G.......................AA.....-  50914806</w:t>
      </w:r>
    </w:p>
    <w:p/>
    <w:p>
      <w:r>
        <w:t>Query_5  58        TTGGCGGGGAGTGTATGGCGCCGCTGGCGGCTTGGCGACTCTGGGATCCCAGGTGGCAGG  117</w:t>
      </w:r>
    </w:p>
    <w:p>
      <w:r>
        <w:t>19       50914807  --..T......C..G............T.A.....G.G...C........G.........  50914864</w:t>
      </w:r>
    </w:p>
    <w:p/>
    <w:p>
      <w:r>
        <w:t>Query_5  118       CGCAGAGCCACAGGCTTCATGTATTGGATGGTCTGTGTGGACATCCTGGCCGCTGCTGTT  177</w:t>
      </w:r>
    </w:p>
    <w:p>
      <w:r>
        <w:t>19       50914865  ...................G...G......C....A......C..........C....C.  50914924</w:t>
      </w:r>
    </w:p>
    <w:p/>
    <w:p>
      <w:r>
        <w:t>Query_5  178       CCCTTGGGGGACCCCAGCTTCAGAAGTGGCCTC  210</w:t>
      </w:r>
    </w:p>
    <w:p>
      <w:r>
        <w:t>19       50914925  A..C......-......................  50914956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431617069884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183     1e-44   [1 indels / deletion / frameshift / UNKNOWN_EXON]</w:t>
      </w:r>
    </w:p>
    <w:p/>
    <w:p/>
    <w:p/>
    <w:p>
      <w:r>
        <w:t>Query_6  1         TGAGTCTCTCCTTGTCCCACAGGGAGCCAATGATGAAGGCCACGAGGCGGCCCTCCACGA  60</w:t>
      </w:r>
    </w:p>
    <w:p>
      <w:r>
        <w:t>19       50914285  ............CAG.............G.C.............................  50914344</w:t>
      </w:r>
    </w:p>
    <w:p/>
    <w:p>
      <w:r>
        <w:t>Query_6  61        AGCAGCCCAGGGACAGCTCGGGACACACGGTCAGGAAGTGCTGGACCTGGTCCAGTTGCA  120</w:t>
      </w:r>
    </w:p>
    <w:p>
      <w:r>
        <w:t>19       50914345  .C...T......G......A.......G..C...T......C.............G.T..  50914404</w:t>
      </w:r>
    </w:p>
    <w:p/>
    <w:p>
      <w:r>
        <w:t>Query_6  121       GGGGGCAGACGCCCGAGACAGAGATGAAGG  150</w:t>
      </w:r>
    </w:p>
    <w:p>
      <w:r>
        <w:t>19       50914405  .........T................C...  50914434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289325728164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291     2e-76   [1 indels / deletion / frameshift / UNKNOWN_EXON]</w:t>
      </w:r>
    </w:p>
    <w:p/>
    <w:p/>
    <w:p/>
    <w:p>
      <w:r>
        <w:t>Query_7  1         CCCGTTCAGCTGTCACTGTTTCTGCGCAGGGAGGCGTGGCCCCTCAGGGAGCACTGCATC  60</w:t>
      </w:r>
    </w:p>
    <w:p>
      <w:r>
        <w:t>19       50913585  ..A.......A...GG...GC......G...............G................  50913644</w:t>
      </w:r>
    </w:p>
    <w:p/>
    <w:p>
      <w:r>
        <w:t>Query_7  61        TCCGTGAAGGTGAGGGAGCCCACGGTCGCGGCACACGGGCCCACAGGGTGGAAGCCGAAC  120</w:t>
      </w:r>
    </w:p>
    <w:p>
      <w:r>
        <w:t>19       50913645  ...-C.....C...T.......------.A..............G...............  50913697</w:t>
      </w:r>
    </w:p>
    <w:p/>
    <w:p>
      <w:r>
        <w:t>Query_7  121       CTCTGGTAGAAGGGCACCAATGGGTCCTCACACATGAGCACGGCCCGGCGCACGGCCGGC  180</w:t>
      </w:r>
    </w:p>
    <w:p>
      <w:r>
        <w:t>19       50913698  ...................GCCT......G...G...........A........C....A  50913757</w:t>
      </w:r>
    </w:p>
    <w:p/>
    <w:p>
      <w:r>
        <w:t>Query_7  181       TGGCCATCCAGGTGGTGCAGGTAGCGCCAGAGCAGGGTGGAGCCCTTCCCCAGCTGCCGG  240</w:t>
      </w:r>
    </w:p>
    <w:p>
      <w:r>
        <w:t>19       50913758  .....GC...............G.....G.......AC.........G...T..CT..A.  50913817</w:t>
      </w:r>
    </w:p>
    <w:p/>
    <w:p>
      <w:r>
        <w:t>Query_7  241       AAGGTGCGGTGCACGGCCAGCAAGTGCAGGTGAGCTGTGCGGCCCATGGGCCTGTGTAGT  300</w:t>
      </w:r>
    </w:p>
    <w:p>
      <w:r>
        <w:t>19       50913818  .G..-.......G.........C.........G..C.........CC.........C...  50913876</w:t>
      </w:r>
    </w:p>
    <w:p/>
    <w:p>
      <w:r>
        <w:t>Query_7  301       GTCAGTGACTC  311</w:t>
      </w:r>
    </w:p>
    <w:p>
      <w:r>
        <w:t>19       50913877  .....C.....  50913887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671140828446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