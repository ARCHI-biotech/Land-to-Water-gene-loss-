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243     7e-62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27        CCAGTGAGGATTCAACTAAAGGGAGCGAGAAGGGGCGGGGACCCGGGAGGAGGAAGTGGA  86</w:t>
      </w:r>
    </w:p>
    <w:p>
      <w:r>
        <w:rPr>
          <w:rFonts w:ascii="Consolas" w:hAnsi="Consolas" w:eastAsia="Consolas"/>
          <w:sz w:val="20"/>
        </w:rPr>
        <w:t>19       50925131  ....A......AA..G..G........G.CT....T........A.C..........A..  50925072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87        GTGGCCACCGAGGAAGAGGGGAGTGGTCGGGGTGGGGCACAGGATGGTGGAGAGACTGTC  146</w:t>
      </w:r>
    </w:p>
    <w:p>
      <w:r>
        <w:rPr>
          <w:rFonts w:ascii="Consolas" w:hAnsi="Consolas" w:eastAsia="Consolas"/>
          <w:sz w:val="20"/>
        </w:rPr>
        <w:t>19       50925071  ....T..........A..........C..A......A.GG........CCGA...G....  50925012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147       AACAACTTTTAATGAGCTCCCTTGGCGTC-CTAGCCTAGCCCCCAGGCACTGGGAGCATT  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19       50925011  ......AC.............C.......T.C..T....T.AT-........A...GGA.  50924953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206       GCAGAAAGAGAAAGATACTGTCCCTGTCCTCTAGGTGTTTCCAGTCTAGTTGGGGAGACA  265</w:t>
      </w:r>
    </w:p>
    <w:p>
      <w:r>
        <w:rPr>
          <w:rFonts w:ascii="Consolas" w:hAnsi="Consolas" w:eastAsia="Consolas"/>
          <w:sz w:val="20"/>
        </w:rPr>
        <w:t>19       50924952  A........AC...G..AA..TT...........T.....A..A.............G..  50924893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266       AAACA-----AATACACATTAAATAGATAACAAACAACTCCAA-----CTTGTAAGGCTA  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19       50924892  .....TGTACTG..............C.T.A..G..G......GGCAG.......-..A.  50924834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316       TAATAGATACGTGTAGAGCATATGTATAATGCACTGTATTCAGGAATTCCAAGCA---GT  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19       50924833  GGCC.C...-...-------...C..G.G..T.T..CG..AG........GT...CAGCC  50924782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373       TCGAACGTCATGACCCCTCAGAAGTTGACCCAGAAGCTGGTGAAGGAGGCCCAGAGAAAG  432</w:t>
      </w:r>
    </w:p>
    <w:p>
      <w:r>
        <w:rPr>
          <w:rFonts w:ascii="Consolas" w:hAnsi="Consolas" w:eastAsia="Consolas"/>
          <w:sz w:val="20"/>
        </w:rPr>
        <w:t>19       50924781  .G...G..T............GGA...GT.A..GG.T...........T...........  50924722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948608842400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320155501590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60.8    4e-07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60.8    4e-07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60.8    4e-07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60.8    4e-07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60.8    4e-07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60.8    4e-07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60.8    4e-07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60.8    4e-07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57.2    5e-06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57.2    5e-06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56.3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GGTCTCGCTCTGTCGCCCAGGCTGGAGTGCAGTGGCGAGTCAC  43</w:t>
      </w:r>
    </w:p>
    <w:p>
      <w:r>
        <w:rPr>
          <w:rFonts w:ascii="Consolas" w:hAnsi="Consolas" w:eastAsia="Consolas"/>
          <w:sz w:val="20"/>
        </w:rPr>
        <w:t>16       10864882   .........A...T......................T.T....  10864840</w:t>
      </w:r>
    </w:p>
    <w:p>
      <w:r>
        <w:rPr>
          <w:rFonts w:ascii="Consolas" w:hAnsi="Consolas" w:eastAsia="Consolas"/>
          <w:sz w:val="20"/>
        </w:rPr>
        <w:t>11       19968345   .........A...T......................T.T....  19968303</w:t>
      </w:r>
    </w:p>
    <w:p>
      <w:r>
        <w:rPr>
          <w:rFonts w:ascii="Consolas" w:hAnsi="Consolas" w:eastAsia="Consolas"/>
          <w:sz w:val="20"/>
        </w:rPr>
        <w:t>8        43623435   .........A...T......................T.T....  43623393</w:t>
      </w:r>
    </w:p>
    <w:p>
      <w:r>
        <w:rPr>
          <w:rFonts w:ascii="Consolas" w:hAnsi="Consolas" w:eastAsia="Consolas"/>
          <w:sz w:val="20"/>
        </w:rPr>
        <w:t>8        93758086   .........A...T......................T.T....  93758044</w:t>
      </w:r>
    </w:p>
    <w:p>
      <w:r>
        <w:rPr>
          <w:rFonts w:ascii="Consolas" w:hAnsi="Consolas" w:eastAsia="Consolas"/>
          <w:sz w:val="20"/>
        </w:rPr>
        <w:t>5        86557167   .........A...T......................T.T....  86557125</w:t>
      </w:r>
    </w:p>
    <w:p>
      <w:r>
        <w:rPr>
          <w:rFonts w:ascii="Consolas" w:hAnsi="Consolas" w:eastAsia="Consolas"/>
          <w:sz w:val="20"/>
        </w:rPr>
        <w:t>3        132645258  .........A...T......................T.T....  132645216</w:t>
      </w:r>
    </w:p>
    <w:p>
      <w:r>
        <w:rPr>
          <w:rFonts w:ascii="Consolas" w:hAnsi="Consolas" w:eastAsia="Consolas"/>
          <w:sz w:val="20"/>
        </w:rPr>
        <w:t>2        95887405   .........A...T......................T.T....  95887363</w:t>
      </w:r>
    </w:p>
    <w:p>
      <w:r>
        <w:rPr>
          <w:rFonts w:ascii="Consolas" w:hAnsi="Consolas" w:eastAsia="Consolas"/>
          <w:sz w:val="20"/>
        </w:rPr>
        <w:t>1        127308885  .........A...T......................T.T....  127308843</w:t>
      </w:r>
    </w:p>
    <w:p>
      <w:r>
        <w:rPr>
          <w:rFonts w:ascii="Consolas" w:hAnsi="Consolas" w:eastAsia="Consolas"/>
          <w:sz w:val="20"/>
        </w:rPr>
        <w:t>0        157917270  .........A...T......................T.T....  157917228</w:t>
      </w:r>
    </w:p>
    <w:p>
      <w:r>
        <w:rPr>
          <w:rFonts w:ascii="Consolas" w:hAnsi="Consolas" w:eastAsia="Consolas"/>
          <w:sz w:val="20"/>
        </w:rPr>
        <w:t>19       37623951   .........A...T......................         37623916</w:t>
      </w:r>
    </w:p>
    <w:p>
      <w:r>
        <w:rPr>
          <w:rFonts w:ascii="Consolas" w:hAnsi="Consolas" w:eastAsia="Consolas"/>
          <w:sz w:val="20"/>
        </w:rPr>
        <w:t>12       38156484   .........A...T......................         38156449</w:t>
      </w:r>
    </w:p>
    <w:p>
      <w:r>
        <w:rPr>
          <w:rFonts w:ascii="Consolas" w:hAnsi="Consolas" w:eastAsia="Consolas"/>
          <w:sz w:val="20"/>
        </w:rPr>
        <w:t>18       54544531   .........A...T................G.....T.T....  54544489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756515572230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GTGCTGGGAGGCCCTCCTTGGCTTAGGAGGACACTTCCAAAGCTGGGGCGCCCCAAGGAG  60</w:t>
      </w:r>
    </w:p>
    <w:p>
      <w:r>
        <w:rPr>
          <w:rFonts w:ascii="Consolas" w:hAnsi="Consolas" w:eastAsia="Consolas"/>
          <w:sz w:val="20"/>
        </w:rPr>
        <w:t>19       50914981  ....A.A.G.........CAT.AC..-...C......TG..........-.....G..TA  50914924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GCACCAGTGGCCAGAATGTCCACGCAGAGCACCCACCCCCTGAAACCTGAGGCCCCACGT  120</w:t>
      </w:r>
    </w:p>
    <w:p>
      <w:r>
        <w:rPr>
          <w:rFonts w:ascii="Consolas" w:hAnsi="Consolas" w:eastAsia="Consolas"/>
          <w:sz w:val="20"/>
        </w:rPr>
        <w:t>19       50914923  ...G.G.C......G.G......T.......T....TA......G....T...T.TG..C  50914864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CTGCCACCTGGGATCCCCGAGTCCCCGAGCTGTCAGCGGCGCCACACACTCCCTGCCAGT  180</w:t>
      </w:r>
    </w:p>
    <w:p>
      <w:r>
        <w:rPr>
          <w:rFonts w:ascii="Consolas" w:hAnsi="Consolas" w:eastAsia="Consolas"/>
          <w:sz w:val="20"/>
        </w:rPr>
        <w:t>19       50914863  ........C........G...C....A..TCAC..............G....---...CC  50914807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GAGTTTCGCTGCCTCACCCCGGAGGACG---CTGTCAGCGCCTTTGAGATCGAG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19       50914806  ......T.............A.....T.CTC...G.G...TG.C......T...  50914753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490905089190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19       50914434  ...G......T....C....A...........A.......CC..G..........A...G  50914375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19       50914374  ....G.....T......C......A........T.......C....C............G  50914315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TCGGCTCGCTCTGGGACAAGGAGAGACTCA  150</w:t>
      </w:r>
    </w:p>
    <w:p>
      <w:r>
        <w:rPr>
          <w:rFonts w:ascii="Consolas" w:hAnsi="Consolas" w:eastAsia="Consolas"/>
          <w:sz w:val="20"/>
        </w:rPr>
        <w:t>19       50914314  .......C..G....CTG............  50914285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307     2e-81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GAGTCACTGACGCTGCACAGGTCTGGGGGCCACATAGCCCACCTGCATGTGCTGGCCGTG  60</w:t>
      </w:r>
    </w:p>
    <w:p>
      <w:r>
        <w:rPr>
          <w:rFonts w:ascii="Consolas" w:hAnsi="Consolas" w:eastAsia="Consolas"/>
          <w:sz w:val="20"/>
        </w:rPr>
        <w:t>19       50913887  .....G.....A.........C.C.......G..CG...........C..........C.  50913828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CACCGCGCCTTCCGGCAGCAGGGCAGGGGCCCCATCCTGCTGTGGCGCTACCTGCACCAC  120</w:t>
      </w:r>
    </w:p>
    <w:p>
      <w:r>
        <w:rPr>
          <w:rFonts w:ascii="Consolas" w:hAnsi="Consolas" w:eastAsia="Consolas"/>
          <w:sz w:val="20"/>
        </w:rPr>
        <w:t>19       50913827  ......C...-.T..AG........A....T..G.......CC.....C...........  50913769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CTGGGCAGCCAGCCGGCCGTGCGCCGGGCCGCGCTCATGTGCGAGGACGCGCTGGTACCC  180</w:t>
      </w:r>
    </w:p>
    <w:p>
      <w:r>
        <w:rPr>
          <w:rFonts w:ascii="Consolas" w:hAnsi="Consolas" w:eastAsia="Consolas"/>
          <w:sz w:val="20"/>
        </w:rPr>
        <w:t>19       50913768  ......G....T....G........T.....T.....C..........AG......G...  50913709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TTCTATGAGAGGTTCAGCTTCCACGCCGTGGGCCCCTGCGCCATCACCGTGGGCTCCCTC  240</w:t>
      </w:r>
    </w:p>
    <w:p>
      <w:r>
        <w:rPr>
          <w:rFonts w:ascii="Consolas" w:hAnsi="Consolas" w:eastAsia="Consolas"/>
          <w:sz w:val="20"/>
        </w:rPr>
        <w:t>19       50913708  .....CC........G........C..........G..T.------.T........A...  50913655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ACCTTCATGGAGCTCCACTGCTCCCTGCGGGGCCACCCCTTCCTGCGCAGGAACAGCGGC  300</w:t>
      </w:r>
    </w:p>
    <w:p>
      <w:r>
        <w:rPr>
          <w:rFonts w:ascii="Consolas" w:hAnsi="Consolas" w:eastAsia="Consolas"/>
          <w:sz w:val="20"/>
        </w:rPr>
        <w:t>19       50913654  G.....-G....A.G..G..................G...C..C.......C...C..A.  50913596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TGCTGAACTGG  311</w:t>
      </w:r>
    </w:p>
    <w:p>
      <w:r>
        <w:rPr>
          <w:rFonts w:ascii="Consolas" w:hAnsi="Consolas" w:eastAsia="Consolas"/>
          <w:sz w:val="20"/>
        </w:rPr>
        <w:t>19       50913595  ...........  50913585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998410806626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