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83.8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        GGGGCGGGGACCCGGGAGGAGGAAGTGGAGTGGCCACCGAGGAAGAGGGGAGTGGTCGGG  117</w:t>
      </w:r>
    </w:p>
    <w:p>
      <w:r>
        <w:rPr>
          <w:rFonts w:ascii="Consolas" w:hAnsi="Consolas" w:eastAsia="Consolas"/>
          <w:sz w:val="20"/>
        </w:rPr>
        <w:t>19       50925100  ....T........A.C..........A......T..........A..........C..A.  50925041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118       GTGGGGCACAGGATGGTGGAGAGACTGTCAACAACTTTTAATGAGCTCCCTTGGCGTCCT  177</w:t>
      </w:r>
    </w:p>
    <w:p>
      <w:r>
        <w:rPr>
          <w:rFonts w:ascii="Consolas" w:hAnsi="Consolas" w:eastAsia="Consolas"/>
          <w:sz w:val="20"/>
        </w:rPr>
        <w:t>19       50925040  .....A.GG........CCGA...G..........AC.............C.......    50924983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178       AGCCTAGCCCCCAGGCACTGGGAGCATTGCAGAAAGAGAAAGATACTGTCCCTGTCCTCT  237</w:t>
      </w:r>
    </w:p>
    <w:p>
      <w:r>
        <w:rPr>
          <w:rFonts w:ascii="Consolas" w:hAnsi="Consolas" w:eastAsia="Consolas"/>
          <w:sz w:val="20"/>
        </w:rPr>
        <w:t>19       50924929                                                     .........  50924921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238       AGGTGTTTCCAGTCTAGTTGGGGAGACAAAACA  270</w:t>
      </w:r>
    </w:p>
    <w:p>
      <w:r>
        <w:rPr>
          <w:rFonts w:ascii="Consolas" w:hAnsi="Consolas" w:eastAsia="Consolas"/>
          <w:sz w:val="20"/>
        </w:rPr>
        <w:t>19       50924920  ..T.....A..A.............G.......  50924888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977067424088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239523816738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343870816730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56.0    1e-05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56.0    1e-05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56.0    1e-05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56.0    1e-05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56.0    1e-05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56.0    1e-05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56.0    1e-05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56.0    1e-05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56.0    1e-05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56.0    1e-05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56.0    1e-05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56.0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GGTCTCGCTCTGTCGCCCAGGCTGGAGTGCAGTGGCGAGTCAC  43</w:t>
      </w:r>
    </w:p>
    <w:p>
      <w:r>
        <w:rPr>
          <w:rFonts w:ascii="Consolas" w:hAnsi="Consolas" w:eastAsia="Consolas"/>
          <w:sz w:val="20"/>
        </w:rPr>
        <w:t>21       115133086  .....T.......T.............G........T......  115133128</w:t>
      </w:r>
    </w:p>
    <w:p>
      <w:r>
        <w:rPr>
          <w:rFonts w:ascii="Consolas" w:hAnsi="Consolas" w:eastAsia="Consolas"/>
          <w:sz w:val="20"/>
        </w:rPr>
        <w:t>21       10905747   .........A...T......................         10905782</w:t>
      </w:r>
    </w:p>
    <w:p>
      <w:r>
        <w:rPr>
          <w:rFonts w:ascii="Consolas" w:hAnsi="Consolas" w:eastAsia="Consolas"/>
          <w:sz w:val="20"/>
        </w:rPr>
        <w:t>21       62614687   .........A...T......................         62614722</w:t>
      </w:r>
    </w:p>
    <w:p>
      <w:r>
        <w:rPr>
          <w:rFonts w:ascii="Consolas" w:hAnsi="Consolas" w:eastAsia="Consolas"/>
          <w:sz w:val="20"/>
        </w:rPr>
        <w:t>8        23606471   .........A...T......................         23606506</w:t>
      </w:r>
    </w:p>
    <w:p>
      <w:r>
        <w:rPr>
          <w:rFonts w:ascii="Consolas" w:hAnsi="Consolas" w:eastAsia="Consolas"/>
          <w:sz w:val="20"/>
        </w:rPr>
        <w:t>8        43623435   .........A...T......................         43623400</w:t>
      </w:r>
    </w:p>
    <w:p>
      <w:r>
        <w:rPr>
          <w:rFonts w:ascii="Consolas" w:hAnsi="Consolas" w:eastAsia="Consolas"/>
          <w:sz w:val="20"/>
        </w:rPr>
        <w:t>8        93758086   .........A...T......................         93758051</w:t>
      </w:r>
    </w:p>
    <w:p>
      <w:r>
        <w:rPr>
          <w:rFonts w:ascii="Consolas" w:hAnsi="Consolas" w:eastAsia="Consolas"/>
          <w:sz w:val="20"/>
        </w:rPr>
        <w:t>4        45756882   .........A...T......................         45756917</w:t>
      </w:r>
    </w:p>
    <w:p>
      <w:r>
        <w:rPr>
          <w:rFonts w:ascii="Consolas" w:hAnsi="Consolas" w:eastAsia="Consolas"/>
          <w:sz w:val="20"/>
        </w:rPr>
        <w:t>3        85381937   ......A..A...T......................T......  85381895</w:t>
      </w:r>
    </w:p>
    <w:p>
      <w:r>
        <w:rPr>
          <w:rFonts w:ascii="Consolas" w:hAnsi="Consolas" w:eastAsia="Consolas"/>
          <w:sz w:val="20"/>
        </w:rPr>
        <w:t>3        33533661   .............TA.....................         33533696</w:t>
      </w:r>
    </w:p>
    <w:p>
      <w:r>
        <w:rPr>
          <w:rFonts w:ascii="Consolas" w:hAnsi="Consolas" w:eastAsia="Consolas"/>
          <w:sz w:val="20"/>
        </w:rPr>
        <w:t>3        132645258  .........A...T......................         132645223</w:t>
      </w:r>
    </w:p>
    <w:p>
      <w:r>
        <w:rPr>
          <w:rFonts w:ascii="Consolas" w:hAnsi="Consolas" w:eastAsia="Consolas"/>
          <w:sz w:val="20"/>
        </w:rPr>
        <w:t>1        127517133  .........A...T......................         127517168</w:t>
      </w:r>
    </w:p>
    <w:p>
      <w:r>
        <w:rPr>
          <w:rFonts w:ascii="Consolas" w:hAnsi="Consolas" w:eastAsia="Consolas"/>
          <w:sz w:val="20"/>
        </w:rPr>
        <w:t>1        127308885  .........A...T......................         127308850</w:t>
      </w:r>
    </w:p>
    <w:p>
      <w:r>
        <w:rPr>
          <w:rFonts w:ascii="Consolas" w:hAnsi="Consolas" w:eastAsia="Consolas"/>
          <w:sz w:val="20"/>
        </w:rPr>
        <w:t>0        110187397  .........A...T......................         110187432</w:t>
      </w:r>
    </w:p>
    <w:p>
      <w:r>
        <w:rPr>
          <w:rFonts w:ascii="Consolas" w:hAnsi="Consolas" w:eastAsia="Consolas"/>
          <w:sz w:val="20"/>
        </w:rPr>
        <w:t>0        181429480  .........A...T......................         181429515</w:t>
      </w:r>
    </w:p>
    <w:p>
      <w:r>
        <w:rPr>
          <w:rFonts w:ascii="Consolas" w:hAnsi="Consolas" w:eastAsia="Consolas"/>
          <w:sz w:val="20"/>
        </w:rPr>
        <w:t>0        157917270  .........A...T......................         157917235</w:t>
      </w:r>
    </w:p>
    <w:p>
      <w:r>
        <w:rPr>
          <w:rFonts w:ascii="Consolas" w:hAnsi="Consolas" w:eastAsia="Consolas"/>
          <w:sz w:val="20"/>
        </w:rPr>
        <w:t>0        78588708    ........T...T......................         78588674</w:t>
      </w:r>
    </w:p>
    <w:p>
      <w:r>
        <w:rPr>
          <w:rFonts w:ascii="Consolas" w:hAnsi="Consolas" w:eastAsia="Consolas"/>
          <w:sz w:val="20"/>
        </w:rPr>
        <w:t>19       37623951   .........A...T......................         37623916</w:t>
      </w:r>
    </w:p>
    <w:p>
      <w:r>
        <w:rPr>
          <w:rFonts w:ascii="Consolas" w:hAnsi="Consolas" w:eastAsia="Consolas"/>
          <w:sz w:val="20"/>
        </w:rPr>
        <w:t>16       10864882   .........A...T......................         10864847</w:t>
      </w:r>
    </w:p>
    <w:p>
      <w:r>
        <w:rPr>
          <w:rFonts w:ascii="Consolas" w:hAnsi="Consolas" w:eastAsia="Consolas"/>
          <w:sz w:val="20"/>
        </w:rPr>
        <w:t>12       38156484   .........A...T......................         38156449</w:t>
      </w:r>
    </w:p>
    <w:p>
      <w:r>
        <w:rPr>
          <w:rFonts w:ascii="Consolas" w:hAnsi="Consolas" w:eastAsia="Consolas"/>
          <w:sz w:val="20"/>
        </w:rPr>
        <w:t>11       19968345   .........A...T......................         19968310</w:t>
      </w:r>
    </w:p>
    <w:p>
      <w:r>
        <w:rPr>
          <w:rFonts w:ascii="Consolas" w:hAnsi="Consolas" w:eastAsia="Consolas"/>
          <w:sz w:val="20"/>
        </w:rPr>
        <w:t>5        86557167   .........A...T......................         86557132</w:t>
      </w:r>
    </w:p>
    <w:p>
      <w:r>
        <w:rPr>
          <w:rFonts w:ascii="Consolas" w:hAnsi="Consolas" w:eastAsia="Consolas"/>
          <w:sz w:val="20"/>
        </w:rPr>
        <w:t>2        95887405   .........A...T......................         95887370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782602548420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516991986532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115     6e-24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         CATCTCCGTCTTGGGCGTCTGCCCCCTGTACCTGGATGAGATCCGGCACTTCCTGACCCT  64</w:t>
      </w:r>
    </w:p>
    <w:p>
      <w:r>
        <w:rPr>
          <w:rFonts w:ascii="Consolas" w:hAnsi="Consolas" w:eastAsia="Consolas"/>
          <w:sz w:val="20"/>
        </w:rPr>
        <w:t>19       50914430  ......T....C....A...........A.......CC..G..........A...G....  50914371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        ATGTCCAGAGCTGTCCCTGGGCTGGTTCGAGGAGGGCTGCCTTGTGGCCTTCATCATCGG  124</w:t>
      </w:r>
    </w:p>
    <w:p>
      <w:r>
        <w:rPr>
          <w:rFonts w:ascii="Consolas" w:hAnsi="Consolas" w:eastAsia="Consolas"/>
          <w:sz w:val="20"/>
        </w:rPr>
        <w:t>19       50914370  G.....T......C......A........T.......C....C............G....  50914311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125       CTCGCTCTGGGACAAGGAGAGACTCA  150</w:t>
      </w:r>
    </w:p>
    <w:p>
      <w:r>
        <w:rPr>
          <w:rFonts w:ascii="Consolas" w:hAnsi="Consolas" w:eastAsia="Consolas"/>
          <w:sz w:val="20"/>
        </w:rPr>
        <w:t>19       50914310  ...C..G....CTG............  50914285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320155587990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NC_045782.1 Phocoena sinus isolate mPhoSin1 chromosome 20, mPhoSi...  167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GAGTCACTGACGCTGCACAGGTCTGGGGGCCACATAGCCCACCTGCATGTGCTGGCCGTG  60</w:t>
      </w:r>
    </w:p>
    <w:p>
      <w:r>
        <w:rPr>
          <w:rFonts w:ascii="Consolas" w:hAnsi="Consolas" w:eastAsia="Consolas"/>
          <w:sz w:val="20"/>
        </w:rPr>
        <w:t>19       50913887  .....G.....A.........C.C.......G..CG...........C..........C.  50913828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CACCGCGCCTTCCGGCAGCAGGGCAGGGGCCCCATCCTGCTGTGGCGCTACCTGCACCAC  120</w:t>
      </w:r>
    </w:p>
    <w:p>
      <w:r>
        <w:rPr>
          <w:rFonts w:ascii="Consolas" w:hAnsi="Consolas" w:eastAsia="Consolas"/>
          <w:sz w:val="20"/>
        </w:rPr>
        <w:t>19       50913827  ......C...-.T..AG........A....T..G.......CC.....C...........  50913769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CTGGGCAGCCAGCCGGCCGTGCGCCGGGCCGCGCTCATGTGCGAGGACGCGCTGGTACCC  180</w:t>
      </w:r>
    </w:p>
    <w:p>
      <w:r>
        <w:rPr>
          <w:rFonts w:ascii="Consolas" w:hAnsi="Consolas" w:eastAsia="Consolas"/>
          <w:sz w:val="20"/>
        </w:rPr>
        <w:t>19       50913768  ......G....T....G........T.....T.....C..........AG......G...  50913709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TTCTATGAGAGGTTCAGCTTCCACGCCGTGGGCCCCTGCGCCATCACCGTGGGCTCCCTC  240</w:t>
      </w:r>
    </w:p>
    <w:p>
      <w:r>
        <w:rPr>
          <w:rFonts w:ascii="Consolas" w:hAnsi="Consolas" w:eastAsia="Consolas"/>
          <w:sz w:val="20"/>
        </w:rPr>
        <w:t>19       50913708  .....CC........G........C..........G..T.------.T........A...  50913655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ACCTTCATGGAGCTCCACTGCTCCCTGCGGGGCCACCCCTTCCTGCGCAGGAACAGCGGC  300</w:t>
      </w:r>
    </w:p>
    <w:p>
      <w:r>
        <w:rPr>
          <w:rFonts w:ascii="Consolas" w:hAnsi="Consolas" w:eastAsia="Consolas"/>
          <w:sz w:val="20"/>
        </w:rPr>
        <w:t>19       50913654  G.....-G....A.G..G..................G...C..C.......C...C..A.  50913596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TGCTGAACTGG  311</w:t>
      </w:r>
    </w:p>
    <w:p>
      <w:r>
        <w:rPr>
          <w:rFonts w:ascii="Consolas" w:hAnsi="Consolas" w:eastAsia="Consolas"/>
          <w:sz w:val="20"/>
        </w:rPr>
        <w:t>19       50913595  ...........  50913585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1026869404442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