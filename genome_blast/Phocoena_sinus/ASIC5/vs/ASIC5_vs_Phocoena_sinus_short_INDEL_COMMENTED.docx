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52173506044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680627064838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516991986532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253752954366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305926459002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90117871644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33         GGAACACATAACTCTAGCTGCCCCGTTTCTTGTGAAGAAATAGAATACCCGGCCACTATT  92</w:t>
      </w:r>
    </w:p>
    <w:p>
      <w:r>
        <w:rPr>
          <w:rFonts w:ascii="Consolas" w:hAnsi="Consolas" w:eastAsia="Consolas"/>
          <w:sz w:val="20"/>
        </w:rPr>
        <w:t>4        139451927  ...........T..C........T...C.C..........C.........T..TG.C...  139451986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93         TCTTATTCCTCTTTTCCAAGTCAAAAAGCTTTGAAATATCTTTCCAAGAAGTTGAATCAA  152</w:t>
      </w:r>
    </w:p>
    <w:p>
      <w:r>
        <w:rPr>
          <w:rFonts w:ascii="Consolas" w:hAnsi="Consolas" w:eastAsia="Consolas"/>
          <w:sz w:val="20"/>
        </w:rPr>
        <w:t>4        139451987  ..CC....TG.......G..................C.......................  139452046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153        AGCCGGAAATACATCAG  169</w:t>
      </w:r>
    </w:p>
    <w:p>
      <w:r>
        <w:rPr>
          <w:rFonts w:ascii="Consolas" w:hAnsi="Consolas" w:eastAsia="Consolas"/>
          <w:sz w:val="20"/>
        </w:rPr>
        <w:t>4        139452047  ....A.C....T.....  139452063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353356908226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95.6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          AATCTTGTAAAAATTGAAATTAACTATAGTGACCTAAACTATAAGATAACCCAGCAGCAA  64</w:t>
      </w:r>
    </w:p>
    <w:p>
      <w:r>
        <w:rPr>
          <w:rFonts w:ascii="Consolas" w:hAnsi="Consolas" w:eastAsia="Consolas"/>
          <w:sz w:val="20"/>
        </w:rPr>
        <w:t>4        139457918  ........G..C........A...CGC......T..........A...............  139457977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65         AAGGCGGTGAGTGTGTCTGAGTTACTTG  92</w:t>
      </w:r>
    </w:p>
    <w:p>
      <w:r>
        <w:rPr>
          <w:rFonts w:ascii="Consolas" w:hAnsi="Consolas" w:eastAsia="Consolas"/>
          <w:sz w:val="20"/>
        </w:rPr>
        <w:t>4        139457978  ..A..A......................  139458005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173121174474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87.7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CAGATCTTGGTGGTCAGCTGGGTCTATTTTGTGGGGCCAGTCTGATCACGATCATAGAAA  60</w:t>
      </w:r>
    </w:p>
    <w:p>
      <w:r>
        <w:rPr>
          <w:rFonts w:ascii="Consolas" w:hAnsi="Consolas" w:eastAsia="Consolas"/>
          <w:sz w:val="20"/>
        </w:rPr>
        <w:t>4         139459373  ..........AC...T......C............-....CG....T.....T.C.....  139459431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TTATTGAATATCTATTCACCAATTTCTACTGGATATGCATTTTCTTTTTGCTGAAGATAT  120</w:t>
      </w:r>
    </w:p>
    <w:p>
      <w:r>
        <w:rPr>
          <w:rFonts w:ascii="Consolas" w:hAnsi="Consolas" w:eastAsia="Consolas"/>
          <w:sz w:val="20"/>
        </w:rPr>
        <w:t>4         139459432  .C.C...G.........G...G..........G..........G..C......G....CC  139459491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CTGAAATGACCCAGTGGACTCCTCCACCTCAGAATCATCT  160</w:t>
      </w:r>
    </w:p>
    <w:p>
      <w:r>
        <w:rPr>
          <w:rFonts w:ascii="Consolas" w:hAnsi="Consolas" w:eastAsia="Consolas"/>
          <w:sz w:val="20"/>
        </w:rPr>
        <w:t>4         139459492  .........G..G.G..G..G..G.........T......  139459531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405530411454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