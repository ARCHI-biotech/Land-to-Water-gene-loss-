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654540118920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490905089190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284582668080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279839623612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ACCACATTGAATTTAAGGATTTATGTACAGTAGGAACACATAACTCTAGCTGCCCCGTTT  60</w:t>
      </w:r>
    </w:p>
    <w:p>
      <w:r>
        <w:rPr>
          <w:rFonts w:ascii="Consolas" w:hAnsi="Consolas" w:eastAsia="Consolas"/>
          <w:sz w:val="20"/>
        </w:rPr>
        <w:t>4        139451895  ......C....G...G..GA........GA.G...........T..C........T...C  139451954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CTTGTGAAGAAATAGAATACCCGGCCACTATTTCTTATTCCTCTTTTCCAAGTCAAAAAG  120</w:t>
      </w:r>
    </w:p>
    <w:p>
      <w:r>
        <w:rPr>
          <w:rFonts w:ascii="Consolas" w:hAnsi="Consolas" w:eastAsia="Consolas"/>
          <w:sz w:val="20"/>
        </w:rPr>
        <w:t>4        139451955  .C..........C.........T..TG.C.....CC....TG.......G..........  139452014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 CTTTGAAATATCTTTCCAAGAAGTTGAATCAAAGCCGGAAATACATCAG  169</w:t>
      </w:r>
    </w:p>
    <w:p>
      <w:r>
        <w:rPr>
          <w:rFonts w:ascii="Consolas" w:hAnsi="Consolas" w:eastAsia="Consolas"/>
          <w:sz w:val="20"/>
        </w:rPr>
        <w:t>4        139452015  ........C...........................A.C....T.....  139452063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GGAGAATCTTGTAAAAATTGAAATTAACTATAGTGACCTAAACTATAAGATAACCCAGCA  60</w:t>
      </w:r>
    </w:p>
    <w:p>
      <w:r>
        <w:rPr>
          <w:rFonts w:ascii="Consolas" w:hAnsi="Consolas" w:eastAsia="Consolas"/>
          <w:sz w:val="20"/>
        </w:rPr>
        <w:t>4        139457914  ...C........G..C........A...CGC......T..........A...........  139457973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GCAAAAGGCGGTGAGTGTGTCTGAGTTACTTG  92</w:t>
      </w:r>
    </w:p>
    <w:p>
      <w:r>
        <w:rPr>
          <w:rFonts w:ascii="Consolas" w:hAnsi="Consolas" w:eastAsia="Consolas"/>
          <w:sz w:val="20"/>
        </w:rPr>
        <w:t>4        139457974  ......A..A......................  139458005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149405904774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166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CAGATCTTGGTGGTCAGCTGGGTCTATTTTGTGGGGCCAGTCTGATCACGATCATAGAAA  60</w:t>
      </w:r>
    </w:p>
    <w:p>
      <w:r>
        <w:rPr>
          <w:rFonts w:ascii="Consolas" w:hAnsi="Consolas" w:eastAsia="Consolas"/>
          <w:sz w:val="20"/>
        </w:rPr>
        <w:t>4         139459373  ..........AC...T......C............-....CG....T.....T.C.....  139459431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TTATTGAATATCTATTCACCAATTTCTACTGGATATGCATTTTCTTTTTGCTGAAGATAT  120</w:t>
      </w:r>
    </w:p>
    <w:p>
      <w:r>
        <w:rPr>
          <w:rFonts w:ascii="Consolas" w:hAnsi="Consolas" w:eastAsia="Consolas"/>
          <w:sz w:val="20"/>
        </w:rPr>
        <w:t>4         139459432  .C.C...G.........G...G..........G..........G..C......G....CC  139459491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CTGAAATGACCCAGTGGACTCCTCCACCTCAGAATCATCTGGGAAATAAAA  171</w:t>
      </w:r>
    </w:p>
    <w:p>
      <w:r>
        <w:rPr>
          <w:rFonts w:ascii="Consolas" w:hAnsi="Consolas" w:eastAsia="Consolas"/>
          <w:sz w:val="20"/>
        </w:rPr>
        <w:t>4         139459492  .........G..G.G..G..G..G.........T......A..G..C....  139459542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381815079674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