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59288075050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680627064838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516991986532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253752954366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310669504878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305926459002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90117871644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216     2e-54   [1 indels / deletion / frameshift / exon_8]</w:t>
      </w:r>
    </w:p>
    <w:p/>
    <w:p/>
    <w:p/>
    <w:p>
      <w:r>
        <w:t>Query_8  17         GGGATTATGTACAATGGGAACACATAATTCTAGCTGCCCTGTTCCTTGTGAAGAAACAGA  76</w:t>
      </w:r>
    </w:p>
    <w:p>
      <w:r>
        <w:t>4        139451911  ............G.................C..............C..............  139451970</w:t>
      </w:r>
    </w:p>
    <w:p/>
    <w:p>
      <w:r>
        <w:t>Query_8  77         ATATCCTGCTACTATTTCTTATTCTACTTTTCCAAGTCAAAGAGCTTTGAAACATCTTTC  136</w:t>
      </w:r>
    </w:p>
    <w:p>
      <w:r>
        <w:t>4        139451971  ...C......G.C.....CC.....G.......G.......A..................  139452030</w:t>
      </w:r>
    </w:p>
    <w:p/>
    <w:p>
      <w:r>
        <w:t>Query_8  137        CAAGAAGTTGAATCAAAGCCAGCAATATATCAG  169</w:t>
      </w:r>
    </w:p>
    <w:p>
      <w:r>
        <w:t>4        139452031  .................................  139452063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353356908226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143     1e-32   [1 indels / deletion / frameshift / exon_9]</w:t>
      </w:r>
    </w:p>
    <w:p/>
    <w:p/>
    <w:p/>
    <w:p>
      <w:r>
        <w:t>Query_9  5          AATCTTGTGAACATTGAAATAAACTATAGTGACTTAAACTATAAGATAACCCAGCAGCAA  64</w:t>
      </w:r>
    </w:p>
    <w:p>
      <w:r>
        <w:t>4        139457918  ........................CGC.................A...............  139457977</w:t>
      </w:r>
    </w:p>
    <w:p/>
    <w:p>
      <w:r>
        <w:t>Query_9  65         AAAGCAGTGAGTGTGTCTGAGTTACTTG  92</w:t>
      </w:r>
    </w:p>
    <w:p>
      <w:r>
        <w:t>4        139457978  ............................  139458005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173121174474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141     1e-31   [1 indels / deletion / frameshift / exon_10]</w:t>
      </w:r>
    </w:p>
    <w:p/>
    <w:p/>
    <w:p/>
    <w:p>
      <w:r>
        <w:t>Query_10  17         GCTGGGCCTATTTTGTGGGGCCAGTGTGATTACAATTATAGAAATTATTGAGTATATATT  76</w:t>
      </w:r>
    </w:p>
    <w:p>
      <w:r>
        <w:t>4         139459389  ...................-....C........G....C......C.C.......C....  139459447</w:t>
      </w:r>
    </w:p>
    <w:p/>
    <w:p>
      <w:r>
        <w:t>Query_10  77         CACCAATTTCTACTGGATATGCATTTTGTTCTTGCTGAAGATCCCTGAAATGACCCAGGG  136</w:t>
      </w:r>
    </w:p>
    <w:p>
      <w:r>
        <w:t>4         139459448  .G...G..........G....................G...............G..G...  139459507</w:t>
      </w:r>
    </w:p>
    <w:p/>
    <w:p>
      <w:r>
        <w:t>Query_10  137        GGCTCCTGAAACCCAGAATCATTTGGAGAATAAAAACAGCATACAGGAATGCTGA  191</w:t>
      </w:r>
    </w:p>
    <w:p>
      <w:r>
        <w:t>4         139459508  ....G...C.C.T....T....C.A.G...C....C....GC.............  139459562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405530411454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