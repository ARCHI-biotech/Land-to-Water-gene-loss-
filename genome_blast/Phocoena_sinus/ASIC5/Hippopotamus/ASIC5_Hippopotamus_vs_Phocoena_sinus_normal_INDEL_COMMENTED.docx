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42687405972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661654738998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498019696020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234780720174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289325728164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286954213546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73517197190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226     2e-57   [1 indels / deletion / frameshift / exon_8]</w:t>
      </w:r>
    </w:p>
    <w:p/>
    <w:p/>
    <w:p/>
    <w:p>
      <w:r>
        <w:t>Query_8  9          GAAGTTGAGGGATTATGTACAATGGGAACACATAATTCTAGCTGCCCTGTTCCTTGTGAA  68</w:t>
      </w:r>
    </w:p>
    <w:p>
      <w:r>
        <w:t>4        139451903  ......AG............G.................C..............C......  139451962</w:t>
      </w:r>
    </w:p>
    <w:p/>
    <w:p>
      <w:r>
        <w:t>Query_8  69         GAAACAGAATATCCTGCTACTATTTCTTATTCTACTTTTCCAAGTCAAAGAGCTTTGAAA  128</w:t>
      </w:r>
    </w:p>
    <w:p>
      <w:r>
        <w:t>4        139451963  ...........C......G.C.....CC.....G.......G.......A..........  139452022</w:t>
      </w:r>
    </w:p>
    <w:p/>
    <w:p>
      <w:r>
        <w:t>Query_8  129        CATCTTTCCAAGAAGTTGAATCAAAGCCAGCAATATATCAG  169</w:t>
      </w:r>
    </w:p>
    <w:p>
      <w:r>
        <w:t>4        139452023  .........................................  139452063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334384653042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143     1e-32   [1 indels / deletion / frameshift / exon_9]</w:t>
      </w:r>
    </w:p>
    <w:p/>
    <w:p/>
    <w:p/>
    <w:p>
      <w:r>
        <w:t>Query_9  1          GGAGAATCTTGTGAACATTGAAATAAACTATAGTGACTTAAACTATAAGATAACCCAGCA  60</w:t>
      </w:r>
    </w:p>
    <w:p>
      <w:r>
        <w:t>4        139457914  ...C........................CGC.................A...........  139457973</w:t>
      </w:r>
    </w:p>
    <w:p/>
    <w:p>
      <w:r>
        <w:t>Query_9  61         GCAAAAAGCAGTGAGTGTGTCTGAGTTACTTG  92</w:t>
      </w:r>
    </w:p>
    <w:p>
      <w:r>
        <w:t>4        139457974  ................................  139458005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154148957690</w:t>
      </w:r>
    </w:p>
    <w:p/>
    <w:p/>
    <w:p>
      <w:r>
        <w:t>Query= exon_10</w:t>
      </w:r>
    </w:p>
    <w:p/>
    <w:p>
      <w:r>
        <w:t>Length=191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386558145006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