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180235743288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165     8e-39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        TTTCTGCTCAGCCATGTCGCCGGCTCCAGATGCAGCCCCGGCTCCTGCGTCGATCTCCCT  77</w:t>
      </w:r>
    </w:p>
    <w:p>
      <w:r>
        <w:rPr>
          <w:rFonts w:ascii="Consolas" w:hAnsi="Consolas" w:eastAsia="Consolas"/>
          <w:sz w:val="20"/>
        </w:rPr>
        <w:t>6        18719525  ...........A.................C........A....T...T....G.......  18719466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78        GTTTGACCTCAGCGCGGATGCTCCGGTCTTTCAGGGCCTGAGCCTGGTGAGCCACGCGCC  137</w:t>
      </w:r>
    </w:p>
    <w:p>
      <w:r>
        <w:rPr>
          <w:rFonts w:ascii="Consolas" w:hAnsi="Consolas" w:eastAsia="Consolas"/>
          <w:sz w:val="20"/>
        </w:rPr>
        <w:t>6        18719465  ........C..AG......A........C...........C................T..  18719406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138       TGGGGAGGCTCTGGCCCGGGCTC  160</w:t>
      </w:r>
    </w:p>
    <w:p>
      <w:r>
        <w:rPr>
          <w:rFonts w:ascii="Consolas" w:hAnsi="Consolas" w:eastAsia="Consolas"/>
          <w:sz w:val="20"/>
        </w:rPr>
        <w:t>6        18719405  C................A.....  18719383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374700614092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TCAGGGGAGAGAGAAAGCCCAGAAAGAAAGCTACTCCAGGGTCCTATGGATATTTCAGAG  62</w:t>
      </w:r>
    </w:p>
    <w:p>
      <w:r>
        <w:rPr>
          <w:rFonts w:ascii="Consolas" w:hAnsi="Consolas" w:eastAsia="Consolas"/>
          <w:sz w:val="20"/>
        </w:rPr>
        <w:t>6        18718460  ............AT...............A.C.........C...C..............  18718401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AAGTTATTTTGTTCAACTTGTGACCAGACCTTCCAGAACCACCAAGAACAG  113</w:t>
      </w:r>
    </w:p>
    <w:p>
      <w:r>
        <w:rPr>
          <w:rFonts w:ascii="Consolas" w:hAnsi="Consolas" w:eastAsia="Consolas"/>
          <w:sz w:val="20"/>
        </w:rPr>
        <w:t>6        18718400  .....G...C.....G.C................C.........G......  18718350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222923156172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6        18718127  ............G.A.....T.......................G.A.............  18718068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CCTCTCCTGTCTGCCCTGGACTTTGAAAAGCAGAGCTCCACAG  103</w:t>
      </w:r>
    </w:p>
    <w:p>
      <w:r>
        <w:rPr>
          <w:rFonts w:ascii="Consolas" w:hAnsi="Consolas" w:eastAsia="Consolas"/>
          <w:sz w:val="20"/>
        </w:rPr>
        <w:t>6        18718067  .......G..............................T....  18718025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199207926792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202     4e-50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6        18717901  ...................A..............G.........................  18717842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AGACACTGGATCGGGAGAGGGCTACATTTGAGAAGT-TGAGCCGACCCCCAGGCTTTTAC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6        18717841  ...T.......GA..........GAG.........CC...-....T...G......CC..  18717783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6        18717782  ..C.....G.................................G.......TT........  18717723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180       CTAGGCCCTC  189</w:t>
      </w:r>
    </w:p>
    <w:p>
      <w:r>
        <w:rPr>
          <w:rFonts w:ascii="Consolas" w:hAnsi="Consolas" w:eastAsia="Consolas"/>
          <w:sz w:val="20"/>
        </w:rPr>
        <w:t>6        18717722  ..........  18717713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412644980076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         CCCCAGAAGAGGCAGAACTGCTGCTACAGAACCTGCAAAGTAGAGGTCCCAGAGACTGCG  64</w:t>
      </w:r>
    </w:p>
    <w:p>
      <w:r>
        <w:rPr>
          <w:rFonts w:ascii="Consolas" w:hAnsi="Consolas" w:eastAsia="Consolas"/>
          <w:sz w:val="20"/>
        </w:rPr>
        <w:t>6        18717090  .........CA......G...C......A......A....CG..........G......A  18717031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        TGGTGCTCATGGCTGCAGCTGGGCACTTTGCTGGTGCT  102</w:t>
      </w:r>
    </w:p>
    <w:p>
      <w:r>
        <w:rPr>
          <w:rFonts w:ascii="Consolas" w:hAnsi="Consolas" w:eastAsia="Consolas"/>
          <w:sz w:val="20"/>
        </w:rPr>
        <w:t>6        18717030  ................T.....................  18716993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222923156172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        TGACACACAAAACTTTTCACCGCTATACGGTTCGGGCCAAGCGGGGCACAGCCCAGGGGC  71</w:t>
      </w:r>
    </w:p>
    <w:p>
      <w:r>
        <w:rPr>
          <w:rFonts w:ascii="Consolas" w:hAnsi="Consolas" w:eastAsia="Consolas"/>
          <w:sz w:val="20"/>
        </w:rPr>
        <w:t>6        18716877  .............C......T....C..AC.G.........T..................  18716818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        TTCGGGATGCCCGAGGTGGGCCATCACACTCTGCTGGAGCCAACCTGAGGCGCTACAATG  131</w:t>
      </w:r>
    </w:p>
    <w:p>
      <w:r>
        <w:rPr>
          <w:rFonts w:ascii="Consolas" w:hAnsi="Consolas" w:eastAsia="Consolas"/>
          <w:sz w:val="20"/>
        </w:rPr>
        <w:t>6        18716817  ..T..........G....C.G.T..C.G.............................G..  18716758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132       AAGCCACACTATATAAG  148</w:t>
      </w:r>
    </w:p>
    <w:p>
      <w:r>
        <w:rPr>
          <w:rFonts w:ascii="Consolas" w:hAnsi="Consolas" w:eastAsia="Consolas"/>
          <w:sz w:val="20"/>
        </w:rPr>
        <w:t>6        18716757  ...A..TG.........  18716741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305926459002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272     6e-71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6        18716140  ......T....................GA..A........T.......A.......G..G  18716081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ATACTGTTGCGTGCTCCCCGCTCTGGCCGGTCTTTGTTCTTTGGAGGCAAGGGAGCACCC  120</w:t>
      </w:r>
    </w:p>
    <w:p>
      <w:r>
        <w:rPr>
          <w:rFonts w:ascii="Consolas" w:hAnsi="Consolas" w:eastAsia="Consolas"/>
          <w:sz w:val="20"/>
        </w:rPr>
        <w:t>6        18716080  ......A.......A.................C...........G...CGT.AG..T...  18716021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CTGCAAAGGGGGGATCCCCGACTTTGGGATATCCCCCTCGCCACCCGCAGACCCACCTTC  180</w:t>
      </w:r>
    </w:p>
    <w:p>
      <w:r>
        <w:rPr>
          <w:rFonts w:ascii="Consolas" w:hAnsi="Consolas" w:eastAsia="Consolas"/>
          <w:sz w:val="20"/>
        </w:rPr>
        <w:t>6        18716020  ......C.T................................T..................  18715961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CAAGAGCTACAGCGTGTGCTCCATAAGCTGACCACTTTGCATGTC  225</w:t>
      </w:r>
    </w:p>
    <w:p>
      <w:r>
        <w:rPr>
          <w:rFonts w:ascii="Consolas" w:hAnsi="Consolas" w:eastAsia="Consolas"/>
          <w:sz w:val="20"/>
        </w:rPr>
        <w:t>6        18715960  ...................................C.........  18715916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495648280666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52.0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95        AAGAAAGATCTGCAGGGATGAAAAGGAAGCGCTGGGGCAGAATGAGGAATCTCCCAAACA  154</w:t>
      </w:r>
    </w:p>
    <w:p>
      <w:r>
        <w:rPr>
          <w:rFonts w:ascii="Consolas" w:hAnsi="Consolas" w:eastAsia="Consolas"/>
          <w:sz w:val="20"/>
        </w:rPr>
        <w:t>6        18715634  .......G..C....T........T..G..A..C....G..........G..........  18715575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155       GG  156</w:t>
      </w:r>
    </w:p>
    <w:p>
      <w:r>
        <w:rPr>
          <w:rFonts w:ascii="Consolas" w:hAnsi="Consolas" w:eastAsia="Consolas"/>
          <w:sz w:val="20"/>
        </w:rPr>
        <w:t>6        18715574  ..  18715573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322527110864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220     5e-55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129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6         18714897  ......A...A........G.......CC....................A...G....AC  18714838</w:t>
      </w:r>
    </w:p>
    <w:p>
      <w:r>
        <w:rPr>
          <w:rFonts w:ascii="Consolas" w:hAnsi="Consolas" w:eastAsia="Consolas"/>
          <w:sz w:val="20"/>
        </w:rPr>
        <w:t>11        39591446                                      ....A........A...G....AC  39591423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6         18714837  .......G.........C....A.T...G.............A.................  18714778</w:t>
      </w:r>
    </w:p>
    <w:p>
      <w:r>
        <w:rPr>
          <w:rFonts w:ascii="Consolas" w:hAnsi="Consolas" w:eastAsia="Consolas"/>
          <w:sz w:val="20"/>
        </w:rPr>
        <w:t>11        39591422  .......G.........C....A.T...G......G......A..........         39591370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6         18714777  ......G.....G..A..A.....T............G..AAT.......TC.......C  18714718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CTCAAGAAGAGGAGCCTTCCACACAGTCATCCCAGGCAGTTGCTGCCCCCTTGGGCCCTT  240</w:t>
      </w:r>
    </w:p>
    <w:p>
      <w:r>
        <w:rPr>
          <w:rFonts w:ascii="Consolas" w:hAnsi="Consolas" w:eastAsia="Consolas"/>
          <w:sz w:val="20"/>
        </w:rPr>
        <w:t>6         18714717  ..........T...G.C.TTT..G.....---------------.....T.....G....  18714673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241       TGCTGGATGAGGCCAAAGCCCCTGGTCAGCCAGAGCTCTGGAATGCACTGCTTGCTGCTT  300</w:t>
      </w:r>
    </w:p>
    <w:p>
      <w:r>
        <w:rPr>
          <w:rFonts w:ascii="Consolas" w:hAnsi="Consolas" w:eastAsia="Consolas"/>
          <w:sz w:val="20"/>
        </w:rPr>
        <w:t>6         18714672  CC.CA...........GT..T..............TG....G...TG..CT.G.......  18714613</w:t>
      </w:r>
    </w:p>
    <w:p>
      <w:r>
        <w:rPr>
          <w:rFonts w:ascii="Consolas" w:hAnsi="Consolas" w:eastAsia="Consolas"/>
          <w:sz w:val="20"/>
        </w:rPr>
        <w:t>11        39591271       ...........GT...........T...........G.C.TG..T..G.......  39591217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301       GCCGAGCTGGAGAT-GTTGGAGTGCTAAAGCTGCAGCTAGCTCCCAGCCCTGCAGACCCT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6         18714612  ..............-.-G..G.....G.....C.G.......G.......CCT.......  18714555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11        39591216  ..T...........A.GG....-...G.....C.G.......G.......CCT.......  39591158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360       AGAGTTCTGTCTCTGCTCAGTGCCCCCTTGGGCTCCGGTGGCTTTACTCTCCTGCATGCA  419</w:t>
      </w:r>
    </w:p>
    <w:p>
      <w:r>
        <w:rPr>
          <w:rFonts w:ascii="Consolas" w:hAnsi="Consolas" w:eastAsia="Consolas"/>
          <w:sz w:val="20"/>
        </w:rPr>
        <w:t>6         18714554  G..................................T........C..C........C...  18714495</w:t>
      </w:r>
    </w:p>
    <w:p>
      <w:r>
        <w:rPr>
          <w:rFonts w:ascii="Consolas" w:hAnsi="Consolas" w:eastAsia="Consolas"/>
          <w:sz w:val="20"/>
        </w:rPr>
        <w:t>11        39591157  G..........................C................C..C.......GCA..  39591098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420       GCAGCTGCAGCTGGAAGAGGCTCAGTGGTT  449</w:t>
      </w:r>
    </w:p>
    <w:p>
      <w:r>
        <w:rPr>
          <w:rFonts w:ascii="Consolas" w:hAnsi="Consolas" w:eastAsia="Consolas"/>
          <w:sz w:val="20"/>
        </w:rPr>
        <w:t>6         18714494  ..C..CA.......G...........      18714469</w:t>
      </w:r>
    </w:p>
    <w:p>
      <w:r>
        <w:rPr>
          <w:rFonts w:ascii="Consolas" w:hAnsi="Consolas" w:eastAsia="Consolas"/>
          <w:sz w:val="20"/>
        </w:rPr>
        <w:t>11        39591097  .....CA.C.....G..........C....  39591068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1107501182158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97.6    9e-19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87.7    9e-16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        CCCGGCCACCTTATACTGTTGCGGCTGACAAATCAACACGTAATGAGTTCCGAAGGTTCA  71</w:t>
      </w:r>
    </w:p>
    <w:p>
      <w:r>
        <w:rPr>
          <w:rFonts w:ascii="Consolas" w:hAnsi="Consolas" w:eastAsia="Consolas"/>
          <w:sz w:val="20"/>
        </w:rPr>
        <w:t>6         18714313  ..........G..C..G.....A...............T..G.........AG..C....  18714254</w:t>
      </w:r>
    </w:p>
    <w:p>
      <w:r>
        <w:rPr>
          <w:rFonts w:ascii="Consolas" w:hAnsi="Consolas" w:eastAsia="Consolas"/>
          <w:sz w:val="20"/>
        </w:rPr>
        <w:t>11        39590862                   .....A........G...G..............T.G.......  39590820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72        TGGAGAAGAATCCAGATGCCTACGATTACAACAAGGCTCAG  112</w:t>
      </w:r>
    </w:p>
    <w:p>
      <w:r>
        <w:rPr>
          <w:rFonts w:ascii="Consolas" w:hAnsi="Consolas" w:eastAsia="Consolas"/>
          <w:sz w:val="20"/>
        </w:rPr>
        <w:t>6         18714253  ...................T..T.......G...A......  18714213</w:t>
      </w:r>
    </w:p>
    <w:p>
      <w:r>
        <w:rPr>
          <w:rFonts w:ascii="Consolas" w:hAnsi="Consolas" w:eastAsia="Consolas"/>
          <w:sz w:val="20"/>
        </w:rPr>
        <w:t>11        39590819  C..................T..T.......G...A......  39590779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220551633234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83.8    2e-14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81.8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GTGCCAGGACCATTGACACCAGAAATGGAGGCACGGCAGGCTACACGGAAAagggagcag  60</w:t>
      </w:r>
    </w:p>
    <w:p>
      <w:r>
        <w:rPr>
          <w:rFonts w:ascii="Consolas" w:hAnsi="Consolas" w:eastAsia="Consolas"/>
          <w:sz w:val="20"/>
        </w:rPr>
        <w:t>6         18714081  ........G...C.....G.............G........C.TTT............G.  18714022</w:t>
      </w:r>
    </w:p>
    <w:p>
      <w:r>
        <w:rPr>
          <w:rFonts w:ascii="Consolas" w:hAnsi="Consolas" w:eastAsia="Consolas"/>
          <w:sz w:val="20"/>
        </w:rPr>
        <w:t>11        39590747  ........G...C.....G......................C..T.A.............  39590688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aaggcagcccggcggcaacgggaggaacagcagcagaggcagcaggagcaggaggagcGT  120</w:t>
      </w:r>
    </w:p>
    <w:p>
      <w:r>
        <w:rPr>
          <w:rFonts w:ascii="Consolas" w:hAnsi="Consolas" w:eastAsia="Consolas"/>
          <w:sz w:val="20"/>
        </w:rPr>
        <w:t>6         18714021  .................C...C....                                    18713996</w:t>
      </w:r>
    </w:p>
    <w:p>
      <w:r>
        <w:rPr>
          <w:rFonts w:ascii="Consolas" w:hAnsi="Consolas" w:eastAsia="Consolas"/>
          <w:sz w:val="20"/>
        </w:rPr>
        <w:t>11        39590687  .....                                                         39590683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GAACGAGAAGAGCAGCGGCGATTTGCCGCCCTCAGTGACCGAGAGAAG  168</w:t>
      </w:r>
    </w:p>
    <w:p>
      <w:r>
        <w:rPr>
          <w:rFonts w:ascii="Consolas" w:hAnsi="Consolas" w:eastAsia="Consolas"/>
          <w:sz w:val="20"/>
        </w:rPr>
        <w:t>6         18713980       .............A..............G.C...T........  18713938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350985385352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83.8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         GAGCTCTGGCTGCAGAGCGCCGACTCGCTGCCCAGTTGGGAGCCCCTACC  51</w:t>
      </w:r>
    </w:p>
    <w:p>
      <w:r>
        <w:rPr>
          <w:rFonts w:ascii="Consolas" w:hAnsi="Consolas" w:eastAsia="Consolas"/>
          <w:sz w:val="20"/>
        </w:rPr>
        <w:t>6         18713807  .........................G........T...............  18713758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158892036846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NC_045769.1 Phocoena sinus isolate mPhoSin1 chromosome 7, mPhoSin...  216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7         CTGGAGTTGTGGGGCATCCCTCCAAGGCCTGAC--TCCCTTTCACTACCTCGACTTCTCT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6         18713489  ......C......A................C.TAT.............T.T.......--  18713432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65        TTCTGCTCCACACGTTGCCTCCAGGATCATCGCCGTCAGGCAGGGAGGCCCTCTTCCTGA  124</w:t>
      </w:r>
    </w:p>
    <w:p>
      <w:r>
        <w:rPr>
          <w:rFonts w:ascii="Consolas" w:hAnsi="Consolas" w:eastAsia="Consolas"/>
          <w:sz w:val="20"/>
        </w:rPr>
        <w:t>6         18713431  ...CT....G....C..................T...G...T..A.A.....T.......  18713372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125       TCTCTTACAGCTCTACCTGGGGCCAACTCAGGGACCTGAGAGGGCACATTCACAGCAGCC  184</w:t>
      </w:r>
    </w:p>
    <w:p>
      <w:r>
        <w:rPr>
          <w:rFonts w:ascii="Consolas" w:hAnsi="Consolas" w:eastAsia="Consolas"/>
          <w:sz w:val="20"/>
        </w:rPr>
        <w:t>6         18713371  .............C...............TA..CT..............A....TTG...  18713312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185       CTA---GGTTTTTTCTTCCCCGTGAAACCAGAGATGATTTGGAAGATGGGGGTGAAGGAC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exon_14]</w:t>
      </w:r>
    </w:p>
    <w:p>
      <w:r>
        <w:rPr>
          <w:rFonts w:ascii="Consolas" w:hAnsi="Consolas" w:eastAsia="Consolas"/>
          <w:sz w:val="20"/>
        </w:rPr>
        <w:t>6         18713311  .CCTCT.....C.........AC...........GT...........T.......G....  18713252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242       ACTCGGGAACTAGGGCAAAGACAGGGCTAGAGGTATGTGGAGCTGGTACTGTCTCTGGAA  301</w:t>
      </w:r>
    </w:p>
    <w:p>
      <w:r>
        <w:rPr>
          <w:rFonts w:ascii="Consolas" w:hAnsi="Consolas" w:eastAsia="Consolas"/>
          <w:sz w:val="20"/>
        </w:rPr>
        <w:t>6         18713251  GT..A.....C.....C.---------.......G.........................  18713201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302       TTTTAATCACAATAAAGTTTGGCAAGGAATGTGTACTTGTACTTACATTCAGA  354</w:t>
      </w:r>
    </w:p>
    <w:p>
      <w:r>
        <w:rPr>
          <w:rFonts w:ascii="Consolas" w:hAnsi="Consolas" w:eastAsia="Consolas"/>
          <w:sz w:val="20"/>
        </w:rPr>
        <w:t>6         18713200  .............G...............AC..C...................  18713148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801574731412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