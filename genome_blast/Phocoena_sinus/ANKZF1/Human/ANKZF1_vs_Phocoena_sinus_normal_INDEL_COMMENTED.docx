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161263524968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355728354300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203950928636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6        18718127  ............G.A.....T.......................G.A.............  18718068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CCTCTCCTGTCTGCCCTGGACTTTGAAAAGCAGAGCTCCACAG  103</w:t>
      </w:r>
    </w:p>
    <w:p>
      <w:r>
        <w:rPr>
          <w:rFonts w:ascii="Consolas" w:hAnsi="Consolas" w:eastAsia="Consolas"/>
          <w:sz w:val="20"/>
        </w:rPr>
        <w:t>6        18718067  .......G..............................T....  18718025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180235704376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239     4e-61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GAGATCTTTCCAGCATCTCGGGATCAGAAGACTCAGACTCAGCCAGTGAGGAGGACTTGC  60</w:t>
      </w:r>
    </w:p>
    <w:p>
      <w:r>
        <w:rPr>
          <w:rFonts w:ascii="Consolas" w:hAnsi="Consolas" w:eastAsia="Consolas"/>
          <w:sz w:val="20"/>
        </w:rPr>
        <w:t>6        18717901  ...................A..............G.........................  18717842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AGACACTGGATCGGGAGAGGGCTACATTTGAGAAG-TTGAGCCGACCCCCAGGCTTTTAC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6        18717841  ...T.......GA..........GAG.........CC...-....T...G......CC..  18717783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CCTCATCGAGTTCTTTTCCAGAATGCCCAGGGCCAGTTTCTTTATGCCTACCGCTGTGTC  179</w:t>
      </w:r>
    </w:p>
    <w:p>
      <w:r>
        <w:rPr>
          <w:rFonts w:ascii="Consolas" w:hAnsi="Consolas" w:eastAsia="Consolas"/>
          <w:sz w:val="20"/>
        </w:rPr>
        <w:t>6        18717782  ..C.....G.................................G.......TT........  18717723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180       CTAGGCCCTC  189</w:t>
      </w:r>
    </w:p>
    <w:p>
      <w:r>
        <w:rPr>
          <w:rFonts w:ascii="Consolas" w:hAnsi="Consolas" w:eastAsia="Consolas"/>
          <w:sz w:val="20"/>
        </w:rPr>
        <w:t>6        18717722  ..........  18717713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393672712092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203950928636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154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        TGACACACAAAACTTTTCACCGCTATACGGTTCGGGCCAAGCGGGGCACAGCCCAGGGGC  71</w:t>
      </w:r>
    </w:p>
    <w:p>
      <w:r>
        <w:rPr>
          <w:rFonts w:ascii="Consolas" w:hAnsi="Consolas" w:eastAsia="Consolas"/>
          <w:sz w:val="20"/>
        </w:rPr>
        <w:t>6        18716877  .............C......T....C..AC.G.........T..................  18716818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        TTCGGGATGCCCGAGGTGGGCCATCACACTCTGCTGGAGCCAACCTGAGGCGCTACAATG  131</w:t>
      </w:r>
    </w:p>
    <w:p>
      <w:r>
        <w:rPr>
          <w:rFonts w:ascii="Consolas" w:hAnsi="Consolas" w:eastAsia="Consolas"/>
          <w:sz w:val="20"/>
        </w:rPr>
        <w:t>6        18716817  ..T..........G....C.G.T..C.G.............................G..  18716758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132       AAGCCACACTATATAAG  148</w:t>
      </w:r>
    </w:p>
    <w:p>
      <w:r>
        <w:rPr>
          <w:rFonts w:ascii="Consolas" w:hAnsi="Consolas" w:eastAsia="Consolas"/>
          <w:sz w:val="20"/>
        </w:rPr>
        <w:t>6        18716757  ...A..TG.........  18716741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286954213546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300     2e-79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6        18716140  ......T....................GA..A........T.......A.......G..G  18716081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ATACTGTTGCGTGCTCCCCGCTCTGGCCGGTCTTTGTTCTTTGGAGGCAAGGGA-GCACC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6        18716080  ......A.......A.................C...........G...-C.T..G..T..  18716022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120       CCTGCAAAGGGGGGATCCCCGACTTTGGGATATCCCCCTCGCCACCCGCAGACCCACCTT  179</w:t>
      </w:r>
    </w:p>
    <w:p>
      <w:r>
        <w:rPr>
          <w:rFonts w:ascii="Consolas" w:hAnsi="Consolas" w:eastAsia="Consolas"/>
          <w:sz w:val="20"/>
        </w:rPr>
        <w:t>6        18716021  .......C.T................................T.................  18715962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180       CCAAGAGCTACAGCGTGTGCTCCATAAGCTGACCACTTTGCATGTC  225</w:t>
      </w:r>
    </w:p>
    <w:p>
      <w:r>
        <w:rPr>
          <w:rFonts w:ascii="Consolas" w:hAnsi="Consolas" w:eastAsia="Consolas"/>
          <w:sz w:val="20"/>
        </w:rPr>
        <w:t>6        18715961  ....................................C.........  18715916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476675994762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303554862336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359     7e-97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GTTCAGGGTCGGAGGGAGAAGATGGCTTTCAGGTAGAGTTGGAGCTAGTGGAGTTGACTG  60</w:t>
      </w:r>
    </w:p>
    <w:p>
      <w:r>
        <w:rPr>
          <w:rFonts w:ascii="Consolas" w:hAnsi="Consolas" w:eastAsia="Consolas"/>
          <w:sz w:val="20"/>
        </w:rPr>
        <w:t>6         18714897  ......A...A........G.......CC....................A...G....AC  18714838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TGGGGACTCTGGATCTTTGTGAGTCTGAAGTATTGCCCAAGCGGAGGAGGAGAAAAAGGA  120</w:t>
      </w:r>
    </w:p>
    <w:p>
      <w:r>
        <w:rPr>
          <w:rFonts w:ascii="Consolas" w:hAnsi="Consolas" w:eastAsia="Consolas"/>
          <w:sz w:val="20"/>
        </w:rPr>
        <w:t>6         18714837  .......G.........C....A.T...G.............A.................  18714778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ATAAGAAGGAGAAAAGCCGAGACCAGGAGGCTGGGGCACATCGGACTCTTCTCCAGCAAA  180</w:t>
      </w:r>
    </w:p>
    <w:p>
      <w:r>
        <w:rPr>
          <w:rFonts w:ascii="Consolas" w:hAnsi="Consolas" w:eastAsia="Consolas"/>
          <w:sz w:val="20"/>
        </w:rPr>
        <w:t>6         18714777  ......G.....G..A..A.....T............G..AAT.......TC.......C  18714718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CTCAAGAAGAGGAG-CCTTCCACACAGTCATCCCAGGCAGTTGCTGCCCCCTTGGGCCCT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6         18714717  ..........T...G....--------.--.--..-.-..-.-.A.....T.....G...  18714674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240       TTGCTGGATGAGGCCAAAGCCCCTGGTCAGCCAGAGCTCTGGAATGCACTGCTT-GCTGC  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6         18714673  .CC.CA...........GT..T..............TG....G...TG..-...G.....  18714615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299       TTGCCGAGCTGGAGATGTTGGAGTGCTAAAGCTGCAGCTAGCTCCCAGCCCTGCAGACCC  358</w:t>
      </w:r>
    </w:p>
    <w:p>
      <w:r>
        <w:rPr>
          <w:rFonts w:ascii="Consolas" w:hAnsi="Consolas" w:eastAsia="Consolas"/>
          <w:sz w:val="20"/>
        </w:rPr>
        <w:t>6         18714614  .................-G..G.....G.....C.G.......G.......CCT......  18714556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359       TAGAGTTCTGTCTCTGCTCAGTGCCCCCTTGGGCTCCGGTGGCTTTACTCTCCTGCATGC  418</w:t>
      </w:r>
    </w:p>
    <w:p>
      <w:r>
        <w:rPr>
          <w:rFonts w:ascii="Consolas" w:hAnsi="Consolas" w:eastAsia="Consolas"/>
          <w:sz w:val="20"/>
        </w:rPr>
        <w:t>6         18714555  .G..................................T........C..C........C..  18714496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419       AGCAGCTGCAGCTGGAAGAGGCTCAGT-GGT  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6         18714495  ...C..CA.......G...........A...  18714465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1086157212484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201579406210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332013130680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139919823134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322     7e-86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7         CTGGAGTTGTGGGGCATCCCTCCAAGGCCT--GACTCCCTTTCACTACCTCGACTTCTCT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6         18713489  ......C......A................CAT.T.............T.T.......-.  18713431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65        TTCTGCTCCACACGTTGCCTCCAGGATCATCGCCGTCAGGCAGGGAGGCCCTCTTCCTGA  124</w:t>
      </w:r>
    </w:p>
    <w:p>
      <w:r>
        <w:rPr>
          <w:rFonts w:ascii="Consolas" w:hAnsi="Consolas" w:eastAsia="Consolas"/>
          <w:sz w:val="20"/>
        </w:rPr>
        <w:t>6         18713430  .C..-....G....C..................T...G...T..A.A.....T.......  18713372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125       TCTCTTACAGCTCTACCTGGGGCCAACTCAGGGACCTGAGAGGGCACATTCACA--GCAG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6         18713371  .............C...............TA..CT..............A....TT.GCC  18713312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183       CCCT-AGGTTTTTTCTTCCCCGTGAAACCAGAGATGATTTGGAAGATGGGGGTGAAGGAC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6         18713311  ....CT.....C.........AC...........GT...........T.......G....  18713252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242       ACTCGGGAACTAGGGCAAAGACAGGGCTAGAGGTATGTGGAGCTGGTACTGTCTCTGGAA  301</w:t>
      </w:r>
    </w:p>
    <w:p>
      <w:r>
        <w:rPr>
          <w:rFonts w:ascii="Consolas" w:hAnsi="Consolas" w:eastAsia="Consolas"/>
          <w:sz w:val="20"/>
        </w:rPr>
        <w:t>6         18713251  GT..A.....C.....-----..----.......G.........................  18713201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302       TTTTAATCACAATAAAGTTTGGCAAGGAATGTGTACTTGTACTTACATTCAGA  354</w:t>
      </w:r>
    </w:p>
    <w:p>
      <w:r>
        <w:rPr>
          <w:rFonts w:ascii="Consolas" w:hAnsi="Consolas" w:eastAsia="Consolas"/>
          <w:sz w:val="20"/>
        </w:rPr>
        <w:t>6         18713200  .............G...............AC..C...................  18713148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780230836042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