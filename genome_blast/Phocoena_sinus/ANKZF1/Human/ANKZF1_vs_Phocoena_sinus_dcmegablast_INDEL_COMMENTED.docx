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6        18719525  ...........A.................C........A....T...T....G.......  18719466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6        18719465  ........C..AG......A........C...........C................T..  18719406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TGGGGAGGCTCTGGCCCGGGCTCCGCGTACTTCCTGTTCAG  178</w:t>
      </w:r>
    </w:p>
    <w:p>
      <w:r>
        <w:rPr>
          <w:rFonts w:ascii="Consolas" w:hAnsi="Consolas" w:eastAsia="Consolas"/>
          <w:sz w:val="20"/>
        </w:rPr>
        <w:t>6        18719405  C................A.....T..AGGT.......C...  18719365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6        18718460  ............AT...............A.C.........C...C..............  18718401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AAGTTATTTTGTTCAACTTGTGACCAGACCTTCCAGAACCACCAAGAACAG  113</w:t>
      </w:r>
    </w:p>
    <w:p>
      <w:r>
        <w:rPr>
          <w:rFonts w:ascii="Consolas" w:hAnsi="Consolas" w:eastAsia="Consolas"/>
          <w:sz w:val="20"/>
        </w:rPr>
        <w:t>6        18718400  .....G...C.....G.C................C.........G......  18718350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18718127  ............G.A.....T.......................G.A.............  18718068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6        18718067  .......G..............................T....  18718025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18717901  ...................A..............G.........................  18717842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18717841  ...T.......GA..........GAG.........CC...-....T...G......CC..  18717783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18717782  ..C.....G.................................G.......TT........  18717723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6        18717722  ..........  18717713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386558113710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CCCCAGAAGAGGCAGAACTGCTGCTACAGAACCTGCAAAGTAGAGGTCCCAGAGACTGCG  64</w:t>
      </w:r>
    </w:p>
    <w:p>
      <w:r>
        <w:rPr>
          <w:rFonts w:ascii="Consolas" w:hAnsi="Consolas" w:eastAsia="Consolas"/>
          <w:sz w:val="20"/>
        </w:rPr>
        <w:t>6        18717090  .........CA......G...C......A......A....CG..........G......A  18717031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TGGTGCTCATGGCTGCAGCTGGGCACTTTGCTGGTGCTATATTTCAAGG  113</w:t>
      </w:r>
    </w:p>
    <w:p>
      <w:r>
        <w:rPr>
          <w:rFonts w:ascii="Consolas" w:hAnsi="Consolas" w:eastAsia="Consolas"/>
          <w:sz w:val="20"/>
        </w:rPr>
        <w:t>6        18717030  ................T.....................G.T..C.....  18716982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6        18716885  .....CAC.............C......T....C..AC.G.........T..........  18716826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6        18716825  ..........T..........G....C.G.T..C.G........................  18716766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CTACAATGAAGCCACACTATATAAG  148</w:t>
      </w:r>
    </w:p>
    <w:p>
      <w:r>
        <w:rPr>
          <w:rFonts w:ascii="Consolas" w:hAnsi="Consolas" w:eastAsia="Consolas"/>
          <w:sz w:val="20"/>
        </w:rPr>
        <w:t>6        18716765  .....G.....A..TG.........  18716741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18716140  ......T....................GA..A........T.......A.......G..G  18716081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6        18716080  ......A.......A.................C...........G...CGT.AG..T...  18716021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6        18716020  ......C.T................................T..................  18715961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CAAGAGCTACAGCGTGTGCTCCATAAGCTGACCACTTTGCATGTC  225</w:t>
      </w:r>
    </w:p>
    <w:p>
      <w:r>
        <w:rPr>
          <w:rFonts w:ascii="Consolas" w:hAnsi="Consolas" w:eastAsia="Consolas"/>
          <w:sz w:val="20"/>
        </w:rPr>
        <w:t>6        18715960  ...................................C.........  18715916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469561389660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126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AGAAGACCCTCGGGAAGCAGTCAGACTGCACTCACCTCAGACACACTGGAAAACAGTAAG  61</w:t>
      </w:r>
    </w:p>
    <w:p>
      <w:r>
        <w:rPr>
          <w:rFonts w:ascii="Consolas" w:hAnsi="Consolas" w:eastAsia="Consolas"/>
          <w:sz w:val="20"/>
        </w:rPr>
        <w:t>6        18715718  .........C.....GA.......GT..G.T.T..........A.......G...A.G..  18715659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AGAGGAGAGAAAGAAGCCTACTGAGGAAGAAATAAGAAAGATCTGCAGGGATGAAAAGGA  121</w:t>
      </w:r>
    </w:p>
    <w:p>
      <w:r>
        <w:rPr>
          <w:rFonts w:ascii="Consolas" w:hAnsi="Consolas" w:eastAsia="Consolas"/>
          <w:sz w:val="20"/>
        </w:rPr>
        <w:t>6        18715658  ..------...G....G.C.T...........---.....G..C....T........T..  18715608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AGCGCTGGGGCAGAATGAGGAATCTCCCAAACAGG  156</w:t>
      </w:r>
    </w:p>
    <w:p>
      <w:r>
        <w:rPr>
          <w:rFonts w:ascii="Consolas" w:hAnsi="Consolas" w:eastAsia="Consolas"/>
          <w:sz w:val="20"/>
        </w:rPr>
        <w:t>6        18715607  G..A..C....G..........G............  18715573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425     1e-116</w:t>
      </w:r>
    </w:p>
    <w:p>
      <w:r>
        <w:rPr>
          <w:rFonts w:ascii="Consolas" w:hAnsi="Consolas" w:eastAsia="Consolas"/>
          <w:sz w:val="20"/>
        </w:rPr>
        <w:t xml:space="preserve">NC_045774.1 Phocoena sinus isolate mPhoSin1 chromosome 12, mPhoSi...  324     3e-86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18714897  ......A...A........G.......CC....................A...G....AC  18714838</w:t>
      </w:r>
    </w:p>
    <w:p>
      <w:r>
        <w:rPr>
          <w:rFonts w:ascii="Consolas" w:hAnsi="Consolas" w:eastAsia="Consolas"/>
          <w:sz w:val="20"/>
        </w:rPr>
        <w:t>11        39591480  .....CA...A........G......CCC.......--..A........A...G....AC  39591423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18714837  .......G.........C....A.T...G.............A.................  18714778</w:t>
      </w:r>
    </w:p>
    <w:p>
      <w:r>
        <w:rPr>
          <w:rFonts w:ascii="Consolas" w:hAnsi="Consolas" w:eastAsia="Consolas"/>
          <w:sz w:val="20"/>
        </w:rPr>
        <w:t>11        39591422  .......G.........C....A.T...G......G......A..........G...---  39591366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18714777  ......G.....G..A..A.....T............G..AAT.......TC.......C  18714718</w:t>
      </w:r>
    </w:p>
    <w:p>
      <w:r>
        <w:rPr>
          <w:rFonts w:ascii="Consolas" w:hAnsi="Consolas" w:eastAsia="Consolas"/>
          <w:sz w:val="20"/>
        </w:rPr>
        <w:t>11        39591365  ----------------.T......T...........TG..AAT.......TC.......C  39591322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6         18714717  ..........T...G.C.TTT..G.....---------------.....T.....G....  18714673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  <w:t>11        39591321  ..............G.C.TTT........---------------.....T....AG....  39591277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6         18714672  CC.CA...........GT..T..............TG....G...TG..CT.G.......  18714613</w:t>
      </w:r>
    </w:p>
    <w:p>
      <w:r>
        <w:rPr>
          <w:rFonts w:ascii="Consolas" w:hAnsi="Consolas" w:eastAsia="Consolas"/>
          <w:sz w:val="20"/>
        </w:rPr>
        <w:t>11        39591276  CC.CA...........GT...........T...........G.C.TG..T..G.......  39591217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GCCGAGCTGGAGAT-GTTGGAGTGCTAAAGCTGCAGCTAGCTCCCAGCCCTGCAGACCCT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18714612  ..............-.GG..-.....G.....C.G.......G.......CCT.......  18714555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11        39591216  ..T...........A.GG....-...G.....C.G.......G.......CCT.......  39591158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360       AGAGTTCTGTCTCTGCTCAGTGCCCCCTTGGGCTCCGGTGGCTTTACTCTCCTGCATGCA  419</w:t>
      </w:r>
    </w:p>
    <w:p>
      <w:r>
        <w:rPr>
          <w:rFonts w:ascii="Consolas" w:hAnsi="Consolas" w:eastAsia="Consolas"/>
          <w:sz w:val="20"/>
        </w:rPr>
        <w:t>6         18714554  G..................................T........C..C........C...  18714495</w:t>
      </w:r>
    </w:p>
    <w:p>
      <w:r>
        <w:rPr>
          <w:rFonts w:ascii="Consolas" w:hAnsi="Consolas" w:eastAsia="Consolas"/>
          <w:sz w:val="20"/>
        </w:rPr>
        <w:t>11        39591157  G..........................C................C..C.......GCA..  39591098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420       GCAGCTGCAGCTGGAAGAGGCTCAGTGGTT  449</w:t>
      </w:r>
    </w:p>
    <w:p>
      <w:r>
        <w:rPr>
          <w:rFonts w:ascii="Consolas" w:hAnsi="Consolas" w:eastAsia="Consolas"/>
          <w:sz w:val="20"/>
        </w:rPr>
        <w:t>6         18714494  ..C..CA.......G...........      18714469</w:t>
      </w:r>
    </w:p>
    <w:p>
      <w:r>
        <w:rPr>
          <w:rFonts w:ascii="Consolas" w:hAnsi="Consolas" w:eastAsia="Consolas"/>
          <w:sz w:val="20"/>
        </w:rPr>
        <w:t>11        39591097  .....CA.C.....G..........C....  39591068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1079042558230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131     7e-29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6         18714324  .....AC...A..........G..C..G.....A...............T..G.......  18714265</w:t>
      </w:r>
    </w:p>
    <w:p>
      <w:r>
        <w:rPr>
          <w:rFonts w:ascii="Consolas" w:hAnsi="Consolas" w:eastAsia="Consolas"/>
          <w:sz w:val="20"/>
        </w:rPr>
        <w:t>11        39590890  ......C..AA..T.......A.GC..A.....A........G...G.............  39590831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CCGAAGGTTCATGGAGAAGAATCCAGATGCCTACGATTACAACAAGGCTCAG  112</w:t>
      </w:r>
    </w:p>
    <w:p>
      <w:r>
        <w:rPr>
          <w:rFonts w:ascii="Consolas" w:hAnsi="Consolas" w:eastAsia="Consolas"/>
          <w:sz w:val="20"/>
        </w:rPr>
        <w:t>6         18714264  ..AG..C.......................T..T.......G...A......  18714213</w:t>
      </w:r>
    </w:p>
    <w:p>
      <w:r>
        <w:rPr>
          <w:rFonts w:ascii="Consolas" w:hAnsi="Consolas" w:eastAsia="Consolas"/>
          <w:sz w:val="20"/>
        </w:rPr>
        <w:t>11        39590830  .T.G.......C..................T..T.......G...A......  39590779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194464823188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6         18714081  ........G...C.....G.............G........C.TTT............G.  18714022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aaggcagcccggcggcaacgggaggaacagcagcagaggcagcaggagcaggaggagcGT  120</w:t>
      </w:r>
    </w:p>
    <w:p>
      <w:r>
        <w:rPr>
          <w:rFonts w:ascii="Consolas" w:hAnsi="Consolas" w:eastAsia="Consolas"/>
          <w:sz w:val="20"/>
        </w:rPr>
        <w:t>6         18714021  .................C...C....---....T..T..G....----------------  18713981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GAACGAGAAGAGCAGCGGCGATTTGCCGCCCTCAGTGACCGAGAGAAG  168</w:t>
      </w:r>
    </w:p>
    <w:p>
      <w:r>
        <w:rPr>
          <w:rFonts w:ascii="Consolas" w:hAnsi="Consolas" w:eastAsia="Consolas"/>
          <w:sz w:val="20"/>
        </w:rPr>
        <w:t>6         18713980  -----.............A..............G.C...T........  18713938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327270068292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GAGCTCTGGCTGCAGAGCGCCGACTCGCTGCCCAGTTGGGAGCCCCTACCTCTCCAATCC  61</w:t>
      </w:r>
    </w:p>
    <w:p>
      <w:r>
        <w:rPr>
          <w:rFonts w:ascii="Consolas" w:hAnsi="Consolas" w:eastAsia="Consolas"/>
          <w:sz w:val="20"/>
        </w:rPr>
        <w:t>6         18713807  .........................G........T...............C...AGG...  18713748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CTGACTCTGCAATCGTCA  79</w:t>
      </w:r>
    </w:p>
    <w:p>
      <w:r>
        <w:rPr>
          <w:rFonts w:ascii="Consolas" w:hAnsi="Consolas" w:eastAsia="Consolas"/>
          <w:sz w:val="20"/>
        </w:rPr>
        <w:t>6         18713747  .....C....C...A...  18713730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365     7e-99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ACGCTGCTGGAGTTGTGGGGCATCCCTCCAAGGCCTGAC--TCCCTTTCACTACCTCGAC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18713495  ....CA......C......A................C.TAT.............T.T...  18713436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59        TTCTCTTTCTGCTCCACACGTTGCCTCCAGGATCATCGCCGTCAGGCAGGGAGGCCCTCT  118</w:t>
      </w:r>
    </w:p>
    <w:p>
      <w:r>
        <w:rPr>
          <w:rFonts w:ascii="Consolas" w:hAnsi="Consolas" w:eastAsia="Consolas"/>
          <w:sz w:val="20"/>
        </w:rPr>
        <w:t>6         18713435  ....--...CT....G....C..................T...G...T..A.A.....T.  18713378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119       TCCTGATCTCTTACAGCTCTACCTGGGGCCAACTCAGGGACCTGAGAGGGCACATTCACA  178</w:t>
      </w:r>
    </w:p>
    <w:p>
      <w:r>
        <w:rPr>
          <w:rFonts w:ascii="Consolas" w:hAnsi="Consolas" w:eastAsia="Consolas"/>
          <w:sz w:val="20"/>
        </w:rPr>
        <w:t>6         18713377  ...................C...............TA..CT..............A....  18713318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179       ---GCAGCCCTAGGTTTTTTCTTCCCCGTGAAACCAGAGATGATTTGGAAGATGGGGGTG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6         18713317  TTG..CC..TCT.....C.........AC...........GT...........T......  18713258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236       AAGGACACTCGGGAACTAGGGCAAAGACAGGGCTAGAGGTATGTGGAGCTGGTACTGTCT  295</w:t>
      </w:r>
    </w:p>
    <w:p>
      <w:r>
        <w:rPr>
          <w:rFonts w:ascii="Consolas" w:hAnsi="Consolas" w:eastAsia="Consolas"/>
          <w:sz w:val="20"/>
        </w:rPr>
        <w:t>6         18713257  .G....GT..A.....C.....C.---------.......G...................  18713207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296       CTGGAATTTTAATCACAATAAAGTTTGGCAAGGAATGTGTACTTGTACTTACATTCAGA  354</w:t>
      </w:r>
    </w:p>
    <w:p>
      <w:r>
        <w:rPr>
          <w:rFonts w:ascii="Consolas" w:hAnsi="Consolas" w:eastAsia="Consolas"/>
          <w:sz w:val="20"/>
        </w:rPr>
        <w:t>6         18713206  ...................G...............AC..C...................  18713148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775487749590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