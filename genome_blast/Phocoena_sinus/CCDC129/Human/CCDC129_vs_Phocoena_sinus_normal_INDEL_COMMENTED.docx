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16600658326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113833079520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54545017270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45058928526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63.9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        ATGAACAAGGGATGGTTCAAATGACTGTGAAAGACTACATGAG  52</w:t>
      </w:r>
    </w:p>
    <w:p>
      <w:r>
        <w:rPr>
          <w:rFonts w:ascii="Consolas" w:hAnsi="Consolas" w:eastAsia="Consolas"/>
          <w:sz w:val="20"/>
        </w:rPr>
        <w:t>8        45543508  ....G.....A............................C...  45543466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61659584740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292     3e-77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8        45539847  ...........................A.A..............................  45539788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8        45539787  ............C.............A..CA.G.G................G.......A  45539728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8        45539727  .................................C..C.......................  45539668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CATTGAGAACCCCAACTTGT  200</w:t>
      </w:r>
    </w:p>
    <w:p>
      <w:r>
        <w:rPr>
          <w:rFonts w:ascii="Consolas" w:hAnsi="Consolas" w:eastAsia="Consolas"/>
          <w:sz w:val="20"/>
        </w:rPr>
        <w:t>8        45539667  ............T....C..  45539648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415016413350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433     5e-119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8        45536497  .....TA............AT....T......G...G...T.........T......A..  45536438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8        45536437  ......A........AG....A....A.....G...A..A....A.A.............  45536378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CCTCAGTGAGTGCCGCCAAAGAGCATCGAAGAAGAATGGGTAAACT-CTTAAGGAGAGCT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45536377  ............AA...........................G....TT..T....T..G.  45536318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8        45536317  ..A..G.......CT..AA......A..G..TG.GA.C....C....A..G...A...-.  45536259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GATGAAGTTTTTGTTC-CCTTTACAAAACCATGGGATTGTGGAGCAGAGCTAGCAGCAAC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45536258  A.GC..A....CCA..GT..C.G..G..G..-...--............-.T..--.-.T  45536206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302  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8        45536205  GA...A..CA...G.C..C.G............T....C...G..CTG......T..G..  45536146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362       CTGTGATGATTTGCTACC-T-T-ATCCTCCTCATGGTCTTCTGAGCAAGCAGTGGCCTTG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8        45536145  .........C...AC...T.G.G.......C..A.C..................T...CA  45536086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419       CTCATCTATGCCGGCCAAGCAGGCTCCTCCTTCCTGTGTGTCTGAGGGGTCAGTCAAGGG  478</w:t>
      </w:r>
    </w:p>
    <w:p>
      <w:r>
        <w:rPr>
          <w:rFonts w:ascii="Consolas" w:hAnsi="Consolas" w:eastAsia="Consolas"/>
          <w:sz w:val="20"/>
        </w:rPr>
        <w:t>8        45536085  ......C....T......................................T........A  45536026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479       CAGAACTCAGAAGGAGAACTTATTTCAGACTAACAAGCTCAAGAGCTTGTCTCATCTTGC  538</w:t>
      </w:r>
    </w:p>
    <w:p>
      <w:r>
        <w:rPr>
          <w:rFonts w:ascii="Consolas" w:hAnsi="Consolas" w:eastAsia="Consolas"/>
          <w:sz w:val="20"/>
        </w:rPr>
        <w:t>8        45536025  ........CA..........C.C.............A...............TG......  45535966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539       AGGCAAAGGACCAGACTCATTTGAAATGGAAGAG  572</w:t>
      </w:r>
    </w:p>
    <w:p>
      <w:r>
        <w:rPr>
          <w:rFonts w:ascii="Consolas" w:hAnsi="Consolas" w:eastAsia="Consolas"/>
          <w:sz w:val="20"/>
        </w:rPr>
        <w:t>8        45535965  ........C.........C..C............  45535932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1287736607814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132805255856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2945430614628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201579406210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202     8e-50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8         45487676  ....T...C.........GGA.A..............-------........G.....G.  45487624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8         45487623  ...CC.......AG.....C............G....G........CTC.........TG  45487564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GGACTGTGTTTCCTCCCGATGATGGCCAGGAGGCTCCCTG-TTCAGGTGGGACCCAGTTG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8         45487563  ..G...CC.........AG..........CG......A..C.G..-...T......T..A  45487505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GCTGCCTTCACTCCACCCACCTTGGAGAACAGCACCAGGATGTCTCCTTCATCATCAGCT  240</w:t>
      </w:r>
    </w:p>
    <w:p>
      <w:r>
        <w:rPr>
          <w:rFonts w:ascii="Consolas" w:hAnsi="Consolas" w:eastAsia="Consolas"/>
          <w:sz w:val="20"/>
        </w:rPr>
        <w:t>8         45487504  ........TC.....T.........G..GA..........C.......----.--...T.  45487451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TGGGCAAAGTTAGGTCCAACCCCTTTGTCAAATTGTCCTGTTGGAGAAAAGGATGCAGAT  300</w:t>
      </w:r>
    </w:p>
    <w:p>
      <w:r>
        <w:rPr>
          <w:rFonts w:ascii="Consolas" w:hAnsi="Consolas" w:eastAsia="Consolas"/>
          <w:sz w:val="20"/>
        </w:rPr>
        <w:t>8         45487450  .T....G.A.C..A...GG..T..C.............................A.....  45487391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GTCTTCCTCTAG  312</w:t>
      </w:r>
    </w:p>
    <w:p>
      <w:r>
        <w:rPr>
          <w:rFonts w:ascii="Consolas" w:hAnsi="Consolas" w:eastAsia="Consolas"/>
          <w:sz w:val="20"/>
        </w:rPr>
        <w:t>8         45487390  ............  45487379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671140810334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