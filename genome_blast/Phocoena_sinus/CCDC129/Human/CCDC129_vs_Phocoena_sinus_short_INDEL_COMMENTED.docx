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30829799026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130433761590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93.7    3e-17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68        CCAGGAAAAGAGCAAGAGAGAGATCCTGAAGTGCACCAAAAGCGCGTGGGCTCCGCTGGA  127</w:t>
      </w:r>
    </w:p>
    <w:p>
      <w:r>
        <w:rPr>
          <w:rFonts w:ascii="Consolas" w:hAnsi="Consolas" w:eastAsia="Consolas"/>
          <w:sz w:val="20"/>
        </w:rPr>
        <w:t>8        45557636  ..............G......C.......G..C......G..GA.A........C.....  45557577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128       TGAGTGGCTGCCCCCTGACCCTGAGGAGGAAAGCCAGAGTCTCACCATCCCCATGCTGG  186</w:t>
      </w:r>
    </w:p>
    <w:p>
      <w:r>
        <w:rPr>
          <w:rFonts w:ascii="Consolas" w:hAnsi="Consolas" w:eastAsia="Consolas"/>
          <w:sz w:val="20"/>
        </w:rPr>
        <w:t>8        45557576  ....CA...........G.T.........CG.....C.........GC...........  45557518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393672797084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81.8    2e-14</w:t>
      </w:r>
    </w:p>
    <w:p>
      <w:r>
        <w:rPr>
          <w:rFonts w:ascii="Consolas" w:hAnsi="Consolas" w:eastAsia="Consolas"/>
          <w:sz w:val="20"/>
        </w:rPr>
        <w:t>NC_045766.1 Phocoena sinus isolate mPhoSin1 chromosome 4, mPhoSin...  46.1    0.001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 AAGATTCCAAGCAAGAAAGTATTCAGCAGTGGCTGGACTCTGGATTCTT  49</w:t>
      </w:r>
    </w:p>
    <w:p>
      <w:r>
        <w:rPr>
          <w:rFonts w:ascii="Consolas" w:hAnsi="Consolas" w:eastAsia="Consolas"/>
          <w:sz w:val="20"/>
        </w:rPr>
        <w:t>8        45556219   ..........A.................C....................  45556171</w:t>
      </w:r>
    </w:p>
    <w:p>
      <w:r>
        <w:rPr>
          <w:rFonts w:ascii="Consolas" w:hAnsi="Consolas" w:eastAsia="Consolas"/>
          <w:sz w:val="20"/>
        </w:rPr>
        <w:t>3        107643453  .......................                            107643475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73517213062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61659598052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61.9    2e-08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10        ATGAACAAGGGATGGTTCAAATGACTGTGAAAGACTACA  48</w:t>
      </w:r>
    </w:p>
    <w:p>
      <w:r>
        <w:rPr>
          <w:rFonts w:ascii="Consolas" w:hAnsi="Consolas" w:eastAsia="Consolas"/>
          <w:sz w:val="20"/>
        </w:rPr>
        <w:t>8        45543508  ....G.....A............................  45543470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80631782068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93.7    1e-17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ATCTTTGCATCAGTTTTCAGAAACTCCCATCCTATCCAGAGGGACCAGTTTCAACTCTTG  60</w:t>
      </w:r>
    </w:p>
    <w:p>
      <w:r>
        <w:rPr>
          <w:rFonts w:ascii="Consolas" w:hAnsi="Consolas" w:eastAsia="Consolas"/>
          <w:sz w:val="20"/>
        </w:rPr>
        <w:t>8        45541354  ....C.........G..T...........CT..C........................G.  45541295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CTATTCTACTGCAAGTGTACCACAAAG  87</w:t>
      </w:r>
    </w:p>
    <w:p>
      <w:r>
        <w:rPr>
          <w:rFonts w:ascii="Consolas" w:hAnsi="Consolas" w:eastAsia="Consolas"/>
          <w:sz w:val="20"/>
        </w:rPr>
        <w:t>8        45541294  .C.....G........A..........  45541268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161263559784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287     9e-76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  CATTCCTGAATGGCTGGAATTTTGGGAGATAGATCCAGTGGAGATTCTCTTGGATCTGGG  60</w:t>
      </w:r>
    </w:p>
    <w:p>
      <w:r>
        <w:rPr>
          <w:rFonts w:ascii="Consolas" w:hAnsi="Consolas" w:eastAsia="Consolas"/>
          <w:sz w:val="20"/>
        </w:rPr>
        <w:t>8        45539847  ...........................A.A..............................  45539788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61        GTTTGGTGCTGATGAGCCAGACATCTGCATGCAAATCCCAGCCAGATTCCTTGGTTGTGG  120</w:t>
      </w:r>
    </w:p>
    <w:p>
      <w:r>
        <w:rPr>
          <w:rFonts w:ascii="Consolas" w:hAnsi="Consolas" w:eastAsia="Consolas"/>
          <w:sz w:val="20"/>
        </w:rPr>
        <w:t>8        45539787  ............C.............A..CA.G.G................G.......A  45539728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121       CTCAGCAGCCAGAGGAATCAACATCCGTGTTTTTCTTGAAGCTCAAAAGCAGCGAATGGA  180</w:t>
      </w:r>
    </w:p>
    <w:p>
      <w:r>
        <w:rPr>
          <w:rFonts w:ascii="Consolas" w:hAnsi="Consolas" w:eastAsia="Consolas"/>
          <w:sz w:val="20"/>
        </w:rPr>
        <w:t>8        45539727  .................................C..C.......................  45539668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181       CATTGAGAACCCCAACT  197</w:t>
      </w:r>
    </w:p>
    <w:p>
      <w:r>
        <w:rPr>
          <w:rFonts w:ascii="Consolas" w:hAnsi="Consolas" w:eastAsia="Consolas"/>
          <w:sz w:val="20"/>
        </w:rPr>
        <w:t>8        45539667  ............T....  45539651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433988685942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Length=572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228     2e-57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11        ACAGCTGGAAATCCTGGACCATGTGACCAATGCCTTCTCATCTCTGCTGAGTGATGTCAG  70</w:t>
      </w:r>
    </w:p>
    <w:p>
      <w:r>
        <w:rPr>
          <w:rFonts w:ascii="Consolas" w:hAnsi="Consolas" w:eastAsia="Consolas"/>
          <w:sz w:val="20"/>
        </w:rPr>
        <w:t>8        45536490  ............AT....T......G...G...T.........T......A........A  45536431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71        CATCCTGCCAAACAGAGCTGAAGAGAAAGCTGGAGGAGAGAGTGTGCAAAGAACCTCAGT  130</w:t>
      </w:r>
    </w:p>
    <w:p>
      <w:r>
        <w:rPr>
          <w:rFonts w:ascii="Consolas" w:hAnsi="Consolas" w:eastAsia="Consolas"/>
          <w:sz w:val="20"/>
        </w:rPr>
        <w:t>8        45536430  ........AG....A....A.....G...A..A....A.A....................  45536371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131       GAGTGCCGCCAAAGAGCATCGAAGAAGAATGGGTAAACTCTTAAGGAGAGCTTCCAAACA  190</w:t>
      </w:r>
    </w:p>
    <w:p>
      <w:r>
        <w:rPr>
          <w:rFonts w:ascii="Consolas" w:hAnsi="Consolas" w:eastAsia="Consolas"/>
          <w:sz w:val="20"/>
        </w:rPr>
        <w:t>8        45536370  .....AA...........................G....                       45536332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191       GAACATCAGGCGGGATTGTAACCCAGAGGTATCAGAGTCCTTCAAGGTGAAGGATGAAGT  250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251       TTTTGTTCCCTTTACAAAACCATGGGATTGTGGAGCAGAGCTAGCAGCAACCTCAATCAA  310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311       CCACAAGCAAAATCATTTGTCTCTGTCAGTAGAACATCAGTCTCTCCAAGCCTGTGATGA  370</w:t>
      </w:r>
    </w:p>
    <w:p>
      <w:r>
        <w:rPr>
          <w:rFonts w:ascii="Consolas" w:hAnsi="Consolas" w:eastAsia="Consolas"/>
          <w:sz w:val="20"/>
        </w:rPr>
        <w:t>8        45536184              ............T....C...G..CTG......T..G...........  45536137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371       TTTGCTACCTT---ATCCTCCTCATGGTCTTCTGAGCAAGCAGTGGCCTTGCTCATCTAT  427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exon_9]</w:t>
      </w:r>
    </w:p>
    <w:p>
      <w:r>
        <w:rPr>
          <w:rFonts w:ascii="Consolas" w:hAnsi="Consolas" w:eastAsia="Consolas"/>
          <w:sz w:val="20"/>
        </w:rPr>
        <w:t>8        45536136  C...AC.....GTG.......C..A.C..................T...CA......C..  45536077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428       GCCGGCCAAGCAGGCTCCTCCTTCCTGTGTGTCTGAGGGGTCAGTCAAGGGCAGAACTCA  487</w:t>
      </w:r>
    </w:p>
    <w:p>
      <w:r>
        <w:rPr>
          <w:rFonts w:ascii="Consolas" w:hAnsi="Consolas" w:eastAsia="Consolas"/>
          <w:sz w:val="20"/>
        </w:rPr>
        <w:t>8        45536076  ..T......................................T........A........C  45536017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488       GAAGGAGAACTTATTTCAGACTAACAAGCTCAAGAGCTTGTCTCATCTTGCAGGCAAAGG  547</w:t>
      </w:r>
    </w:p>
    <w:p>
      <w:r>
        <w:rPr>
          <w:rFonts w:ascii="Consolas" w:hAnsi="Consolas" w:eastAsia="Consolas"/>
          <w:sz w:val="20"/>
        </w:rPr>
        <w:t>8        45536016  A..........C.C.............A...............TG..............C  45535957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548       ACCAGACTCATTTGAAATGGAAGAG  572</w:t>
      </w:r>
    </w:p>
    <w:p>
      <w:r>
        <w:rPr>
          <w:rFonts w:ascii="Consolas" w:hAnsi="Consolas" w:eastAsia="Consolas"/>
          <w:sz w:val="20"/>
        </w:rPr>
        <w:t>8        45535956  .........C..C............  45535932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1306709068310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69.9    9e-11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16        GAAGAGACTGGTAATCCTCTTGACATGACTTCAGGAACTGTAG  58</w:t>
      </w:r>
    </w:p>
    <w:p>
      <w:r>
        <w:rPr>
          <w:rFonts w:ascii="Consolas" w:hAnsi="Consolas" w:eastAsia="Consolas"/>
          <w:sz w:val="20"/>
        </w:rPr>
        <w:t>8         45530892  ......G......................C.............  45530850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92489394582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151777468032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Length=1272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77.8    1e-11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844       GCTGCTCAGAGGGCTGTGGCCTTGGGGACTGGTCCCAGAGGAACATCTTTAGAATGCACT  903</w:t>
      </w:r>
    </w:p>
    <w:p>
      <w:r>
        <w:rPr>
          <w:rFonts w:ascii="Consolas" w:hAnsi="Consolas" w:eastAsia="Consolas"/>
          <w:sz w:val="20"/>
        </w:rPr>
        <w:t>8         45494517  ...........T.......T......A.TG.A.T.T....A.G..A..............  45494458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904       GTGTGTGATCCTGTTACCGCAACAGAAACAAGACTGGGGACAAAAGCAAGACAGTTAAAT  963</w:t>
      </w:r>
    </w:p>
    <w:p>
      <w:r>
        <w:rPr>
          <w:rFonts w:ascii="Consolas" w:hAnsi="Consolas" w:eastAsia="Consolas"/>
          <w:sz w:val="20"/>
        </w:rPr>
        <w:t>8         45494457  AC......C...A.....A..G.....C..G.......A...G.............C...  45494398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964       GATGCTTCCATTCAGACTTCAGCTCTAAGCAACAAGACCTTGACACATGGGCCCCAGCCC  1023</w:t>
      </w:r>
    </w:p>
    <w:p>
      <w:r>
        <w:rPr>
          <w:rFonts w:ascii="Consolas" w:hAnsi="Consolas" w:eastAsia="Consolas"/>
          <w:sz w:val="20"/>
        </w:rPr>
        <w:t>8         45494397  ....T...TG.........                                           45494379</w:t>
      </w:r>
    </w:p>
    <w:p>
      <w:r>
        <w:rPr>
          <w:rFonts w:ascii="Consolas" w:hAnsi="Consolas" w:eastAsia="Consolas"/>
          <w:sz w:val="20"/>
        </w:rPr>
        <w:t>8         45494326                                                      ........  45494319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1024      CTCACCAAATCCGTCTCTCTAGACTCAGGCTTCTCTAGTATCTGCCCAATGGGCACCTGC  1083</w:t>
      </w:r>
    </w:p>
    <w:p>
      <w:r>
        <w:rPr>
          <w:rFonts w:ascii="Consolas" w:hAnsi="Consolas" w:eastAsia="Consolas"/>
          <w:sz w:val="20"/>
        </w:rPr>
        <w:t>8         45494318  ...........T......GC....A..T.T...C..G......A....GG..........  45494259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1084      CATGCTATACCTGCCCACTGCTGCATCTGCTGTCATCACCACCCTCACTGCCACGGGGAG  1143</w:t>
      </w:r>
    </w:p>
    <w:p>
      <w:r>
        <w:rPr>
          <w:rFonts w:ascii="Consolas" w:hAnsi="Consolas" w:eastAsia="Consolas"/>
          <w:sz w:val="20"/>
        </w:rPr>
        <w:t>8         45494258  ..A...G.G...........                                          45494239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1144      AGGCAAAGCCCTGGCCCTGAACCCTCAGTCTGTAGGCACTGCCTGTGTTCACTAACTGGT  1203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1204      CACCAGGAAGCCCAGTTCATGACGACTTTGAAAGCCCTTCAGGACACTACAGTGAGGGAG  1263</w:t>
      </w:r>
    </w:p>
    <w:p>
      <w:r>
        <w:rPr>
          <w:rFonts w:ascii="Consolas" w:hAnsi="Consolas" w:eastAsia="Consolas"/>
          <w:sz w:val="20"/>
        </w:rPr>
        <w:t>8         45494136       .....T........G..A.G.......C.T............C............  45494082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1264      CT  1265</w:t>
      </w:r>
    </w:p>
    <w:p>
      <w:r>
        <w:rPr>
          <w:rFonts w:ascii="Consolas" w:hAnsi="Consolas" w:eastAsia="Consolas"/>
          <w:sz w:val="20"/>
        </w:rPr>
        <w:t>8         45494081  ..  45494080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2966775035310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111     7e-23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         TGCACAGTCCATGAGATGGAAGCCATGAAGACGATATGCCAAAGTTTCCGGGAGTATTTA  60</w:t>
      </w:r>
    </w:p>
    <w:p>
      <w:r>
        <w:rPr>
          <w:rFonts w:ascii="Consolas" w:hAnsi="Consolas" w:eastAsia="Consolas"/>
          <w:sz w:val="20"/>
        </w:rPr>
        <w:t>8         45489156  ..........C..........A.A....G....G.G.....G.........A..C.....  45489097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61        GAAGAAATTGAACAGCACCTTATGGGACAGCAGGCCCTCTTTTCCAGGGACATGTCAGAG  120</w:t>
      </w:r>
    </w:p>
    <w:p>
      <w:r>
        <w:rPr>
          <w:rFonts w:ascii="Consolas" w:hAnsi="Consolas" w:eastAsia="Consolas"/>
          <w:sz w:val="20"/>
        </w:rPr>
        <w:t>8         45489096  ...........G.....A....GA.A...A.....A.............G..........  45489037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121       GAGGAAAG  128</w:t>
      </w:r>
    </w:p>
    <w:p>
      <w:r>
        <w:rPr>
          <w:rFonts w:ascii="Consolas" w:hAnsi="Consolas" w:eastAsia="Consolas"/>
          <w:sz w:val="20"/>
        </w:rPr>
        <w:t>8         45489036  ...A....  45489029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258496000242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220551633234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Length=312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103     5e-20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46        CTGCATCAATATAACTGGATAGAAGAAAGCAATGGGCAGACTTCATGTTCTAAAATCCAC  105</w:t>
      </w:r>
    </w:p>
    <w:p>
      <w:r>
        <w:rPr>
          <w:rFonts w:ascii="Consolas" w:hAnsi="Consolas" w:eastAsia="Consolas"/>
          <w:sz w:val="20"/>
        </w:rPr>
        <w:t>8         45487639  ........G.....G....CC.......AG.....C............G....G......  45487580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106       CCAGGCATGGCCCCGAGGACTGTGTTTCCTCCCGATGATGGCCAGGAGGCTCCCTGTTCA  165</w:t>
      </w:r>
    </w:p>
    <w:p>
      <w:r>
        <w:rPr>
          <w:rFonts w:ascii="Consolas" w:hAnsi="Consolas" w:eastAsia="Consolas"/>
          <w:sz w:val="20"/>
        </w:rPr>
        <w:t>8         45487579  ..CTC.........TG..G...CC.........AG..........CG......A..C.GC  45487520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166       GGTGGGACCCAGTTGGCTGCCTTCACTCCACCCACCTTGGAGAACAGCACCAGGATGTCT  225</w:t>
      </w:r>
    </w:p>
    <w:p>
      <w:r>
        <w:rPr>
          <w:rFonts w:ascii="Consolas" w:hAnsi="Consolas" w:eastAsia="Consolas"/>
          <w:sz w:val="20"/>
        </w:rPr>
        <w:t>8         45487519  A...T......T..A........TC.....T.........G..GA..........C....  45487460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226       CCTTCATCATCAGCTTGGGCAAAGTTAGGTCCAACCCCTTTGTCAAATTGTCCTGTTGGA  285</w:t>
      </w:r>
    </w:p>
    <w:p>
      <w:r>
        <w:rPr>
          <w:rFonts w:ascii="Consolas" w:hAnsi="Consolas" w:eastAsia="Consolas"/>
          <w:sz w:val="20"/>
        </w:rPr>
        <w:t>8         45487459  ...C..------.T..T....G.A.C..A...GG..T..C....................  45487406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exon_15]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286       GAAAAGGATGCAGATGTCTTCCTCTAG  312</w:t>
      </w:r>
    </w:p>
    <w:p>
      <w:r>
        <w:rPr>
          <w:rFonts w:ascii="Consolas" w:hAnsi="Consolas" w:eastAsia="Consolas"/>
          <w:sz w:val="20"/>
        </w:rPr>
        <w:t>8         45487405  .........A.................  45487379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692484679208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