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52173494780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63.9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TCATGTAGTCTTTCACAGTCATTTGAACCATTCCTTG  37</w:t>
      </w:r>
    </w:p>
    <w:p>
      <w:r>
        <w:rPr>
          <w:rFonts w:ascii="Consolas" w:hAnsi="Consolas" w:eastAsia="Consolas"/>
          <w:sz w:val="20"/>
        </w:rPr>
        <w:t>8        45543467  ..G..................................  45543503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35572838310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320     1e-85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ACAAGTTAGGGTTCTCAATGTCCATTCGCTGCTTTTGAGCTTCAAGAAAAACATGGATGT  61</w:t>
      </w:r>
    </w:p>
    <w:p>
      <w:r>
        <w:rPr>
          <w:rFonts w:ascii="Consolas" w:hAnsi="Consolas" w:eastAsia="Consolas"/>
          <w:sz w:val="20"/>
        </w:rPr>
        <w:t>8        45539648  ..G........................................G..G......C......  45539707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TGATTCCTCTGGCTGCTGAGCCACAACCCAGGAATCTGGCTGGGATTTTTGTGCAGATGT  121</w:t>
      </w:r>
    </w:p>
    <w:p>
      <w:r>
        <w:rPr>
          <w:rFonts w:ascii="Consolas" w:hAnsi="Consolas" w:eastAsia="Consolas"/>
          <w:sz w:val="20"/>
        </w:rPr>
        <w:t>8        45539708  ....................T........................C.CG....T......  45539767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CTGGCTCGTCAGCACCAAACCCCAGATCCAAGAGAATCTCCACTGGATCTTTTTCCCAAA  181</w:t>
      </w:r>
    </w:p>
    <w:p>
      <w:r>
        <w:rPr>
          <w:rFonts w:ascii="Consolas" w:hAnsi="Consolas" w:eastAsia="Consolas"/>
          <w:sz w:val="20"/>
        </w:rPr>
        <w:t>8        45539768  ............................................................  45539827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182       ATTCCAGCCATTCAGGAATG  201</w:t>
      </w:r>
    </w:p>
    <w:p>
      <w:r>
        <w:rPr>
          <w:rFonts w:ascii="Consolas" w:hAnsi="Consolas" w:eastAsia="Consolas"/>
          <w:sz w:val="20"/>
        </w:rPr>
        <w:t>8        45539828  ....................  45539847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410273368626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706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8        45535933  .........................C....C......G.CA........T..........  45535992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8        45535993  ..........G..A..........G.................A.................  45536052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8        45536053  ...G.....................TG..........GA.....................  45536112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8        45536113  ....G.....C.....G....A.............C..A........GT.......TG..  45536172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8        45536173  A.......A........G..G...G.........----.........T........---.  45536225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CCTGCTTCTGCAGAGATGAGGGAAAATT-GCTTTCTCATCTTCAATGACTTTGATGCTTC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8        45536226  ................C..T........T..-..................G.......C.  45536284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360       CAGGCTATAATCCCTTCTAGTGCTCTGCTTTGAACTTCTCCT-AAAAAGCTCACCCAATC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8        45536285  ......................T............C.A....A......T.......T..  45536344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419       TTCTTCGACGCTCTTTGGCTTCACTCACTGAGGTTCCTTGCACAGTTTTTCCTTCATCTT  478</w:t>
      </w:r>
    </w:p>
    <w:p>
      <w:r>
        <w:rPr>
          <w:rFonts w:ascii="Consolas" w:hAnsi="Consolas" w:eastAsia="Consolas"/>
          <w:sz w:val="20"/>
        </w:rPr>
        <w:t>8        45536345  ........T...........................T.......C...............  45536404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479       CCTCTTCAGCGTTGCTCTGCAGGATGCTAACATCATTCAGCAAAGATGAGAAAGCACTGG  538</w:t>
      </w:r>
    </w:p>
    <w:p>
      <w:r>
        <w:rPr>
          <w:rFonts w:ascii="Consolas" w:hAnsi="Consolas" w:eastAsia="Consolas"/>
          <w:sz w:val="20"/>
        </w:rPr>
        <w:t>8        45536405  ......T...T...T...........T.G...............................  45536464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539       CCACATGATCCAATATTTTTAGCTGTCGGAAAC  571</w:t>
      </w:r>
    </w:p>
    <w:p>
      <w:r>
        <w:rPr>
          <w:rFonts w:ascii="Consolas" w:hAnsi="Consolas" w:eastAsia="Consolas"/>
          <w:sz w:val="20"/>
        </w:rPr>
        <w:t>8        45536465  ..................CC......TA.....  45536497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1287736607814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80.5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8        45530851  ............G........................---.................  45530904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