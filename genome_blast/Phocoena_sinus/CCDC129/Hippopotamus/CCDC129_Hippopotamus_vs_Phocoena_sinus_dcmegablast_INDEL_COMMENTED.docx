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78.8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AGAATCCAGAGTCCAGCCACTGCTGAATACTTTCTTGTTTGGACTCTT  48</w:t>
      </w:r>
    </w:p>
    <w:p>
      <w:r>
        <w:rPr>
          <w:rFonts w:ascii="Consolas" w:hAnsi="Consolas" w:eastAsia="Consolas"/>
          <w:sz w:val="20"/>
        </w:rPr>
        <w:t>8        45556172  ...................G.......................A....  45556219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47430447240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64.4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TCATGTAGTCTTTCACAGTCATTTGAACCATTCCTTGTTC  40</w:t>
      </w:r>
    </w:p>
    <w:p>
      <w:r>
        <w:rPr>
          <w:rFonts w:ascii="Consolas" w:hAnsi="Consolas" w:eastAsia="Consolas"/>
          <w:sz w:val="20"/>
        </w:rPr>
        <w:t>8        45543467  ..G..................................C..  45543506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321     1e-85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ACAAGTTAGGGTTCTCAATGTCCATTCGCTGCTTTTGAGCTTCAAGAAAAACATGGATGT  61</w:t>
      </w:r>
    </w:p>
    <w:p>
      <w:r>
        <w:rPr>
          <w:rFonts w:ascii="Consolas" w:hAnsi="Consolas" w:eastAsia="Consolas"/>
          <w:sz w:val="20"/>
        </w:rPr>
        <w:t>8        45539648  ..G........................................G..G......C......  45539707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TGATTCCTCTGGCTGCTGAGCCACAACCCAGGAATCTGGCTGGGATTTTTGTGCAGATGT  121</w:t>
      </w:r>
    </w:p>
    <w:p>
      <w:r>
        <w:rPr>
          <w:rFonts w:ascii="Consolas" w:hAnsi="Consolas" w:eastAsia="Consolas"/>
          <w:sz w:val="20"/>
        </w:rPr>
        <w:t>8        45539708  ....................T........................C.CG....T......  45539767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CTGGCTCGTCAGCACCAAACCCCAGATCCAAGAGAATCTCCACTGGATCTTTTTCCCAAA  181</w:t>
      </w:r>
    </w:p>
    <w:p>
      <w:r>
        <w:rPr>
          <w:rFonts w:ascii="Consolas" w:hAnsi="Consolas" w:eastAsia="Consolas"/>
          <w:sz w:val="20"/>
        </w:rPr>
        <w:t>8        45539768  ............................................................  45539827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182       ATTCCAGCCATTCAGGAATG  201</w:t>
      </w:r>
    </w:p>
    <w:p>
      <w:r>
        <w:rPr>
          <w:rFonts w:ascii="Consolas" w:hAnsi="Consolas" w:eastAsia="Consolas"/>
          <w:sz w:val="20"/>
        </w:rPr>
        <w:t>8        45539828  ....................  45539847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403158768900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742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8        45535933  .........................C....C......G.CA........T..........  45535992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8        45535993  ..........G..A..........G.................A.................  45536052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8        45536053  ...G.....................TG..........GA.....................  45536112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8        45536113  ....G.....C.....G....A.............C..A........GT.......TG..  45536172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8        45536173  A.......A........G..G...G.........----.........T........---.  45536225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8        45536226  ................C..T........TGC..................G.......C..  45536285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8        45536286  .....................T............C.A....A......T.......T...  45536345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8        45536346  .......T...........................T.......C................  45536405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8        45536406  .....T...T...T...........T.G................................  45536465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CACATGATCCAATATTTTTAGCTGTCGGAAAC  571</w:t>
      </w:r>
    </w:p>
    <w:p>
      <w:r>
        <w:rPr>
          <w:rFonts w:ascii="Consolas" w:hAnsi="Consolas" w:eastAsia="Consolas"/>
          <w:sz w:val="20"/>
        </w:rPr>
        <w:t>8        45536466  .................CC......TA.....  45536497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1280621937240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84.2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8        45530851  ............G........................---.................  45530904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8        45489030  ...T.............C.......................T.......T..C.......  45489089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8        45489090  ...............T...............C......C.................G...  45489149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CTGTGCA  127</w:t>
      </w:r>
    </w:p>
    <w:p>
      <w:r>
        <w:rPr>
          <w:rFonts w:ascii="Consolas" w:hAnsi="Consolas" w:eastAsia="Consolas"/>
          <w:sz w:val="20"/>
        </w:rPr>
        <w:t>8        45489150  .......  45489156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