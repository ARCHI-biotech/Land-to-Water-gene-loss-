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11857612450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TCAGGAAGGCCAGGAAAAGAGCAAGAGAGAGATCCTGAAGTGCACCAAAAGCGCGTGGGC  118</w:t>
      </w:r>
    </w:p>
    <w:p>
      <w:r>
        <w:rPr>
          <w:rFonts w:ascii="Consolas" w:hAnsi="Consolas" w:eastAsia="Consolas"/>
          <w:sz w:val="20"/>
        </w:rPr>
        <w:t>8        45557645  ...A.G..A..............G......C.......G..C......G..GA.A.....  45557586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       TCCGCTGGATGAGTGGCTGCCCCCTGACCCTGAGGAGGAAAGCCAGAGTCTCACCATCCC  178</w:t>
      </w:r>
    </w:p>
    <w:p>
      <w:r>
        <w:rPr>
          <w:rFonts w:ascii="Consolas" w:hAnsi="Consolas" w:eastAsia="Consolas"/>
          <w:sz w:val="20"/>
        </w:rPr>
        <w:t>8        45557585  ...C.........CA...........G.T.........CG.....C.........GC...  45557526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CATGCTGG  186</w:t>
      </w:r>
    </w:p>
    <w:p>
      <w:r>
        <w:rPr>
          <w:rFonts w:ascii="Consolas" w:hAnsi="Consolas" w:eastAsia="Consolas"/>
          <w:sz w:val="20"/>
        </w:rPr>
        <w:t>8        45557525  ........  45557518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80.6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AAGATTCCAAGCAAGAAAGTATTCAGCAGTGGCTGGACTCTGGATTCTT  49</w:t>
      </w:r>
    </w:p>
    <w:p>
      <w:r>
        <w:rPr>
          <w:rFonts w:ascii="Consolas" w:hAnsi="Consolas" w:eastAsia="Consolas"/>
          <w:sz w:val="20"/>
        </w:rPr>
        <w:t>8        45556219  ..........A.................C....................  45556171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49801969602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68.0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TTTCTTTGTATGAACAAGGGATGGTTCAAATGACTGTGAAAGACTACATGAG  52</w:t>
      </w:r>
    </w:p>
    <w:p>
      <w:r>
        <w:rPr>
          <w:rFonts w:ascii="Consolas" w:hAnsi="Consolas" w:eastAsia="Consolas"/>
          <w:sz w:val="20"/>
        </w:rPr>
        <w:t>8        45543517  ..C....TC....G.....A............................C...  45543466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56916536688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8        45541354  ....C.........G..T...........CT..C........................G.  45541295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8        45541294  .C.....G........A..........  45541268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298     4e-79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45539847  ...........................A.A..............................  45539788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45539787  ............C.............A..CA.G.G................G.......A  45539728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45539727  .................................C..C.......................  45539668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CATTGAGAACCCCAACTTGT  200</w:t>
      </w:r>
    </w:p>
    <w:p>
      <w:r>
        <w:rPr>
          <w:rFonts w:ascii="Consolas" w:hAnsi="Consolas" w:eastAsia="Consolas"/>
          <w:sz w:val="20"/>
        </w:rPr>
        <w:t>8        45539667  ............T....C..  45539648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407901813240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511     1e-142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GTTTCCGACAGCTGGAAATCCTGGACCATGTGACCAATGCCTTCTCATCTCTGCTGAGTG  63</w:t>
      </w:r>
    </w:p>
    <w:p>
      <w:r>
        <w:rPr>
          <w:rFonts w:ascii="Consolas" w:hAnsi="Consolas" w:eastAsia="Consolas"/>
          <w:sz w:val="20"/>
        </w:rPr>
        <w:t>8        45536497  .....TA............AT....T......G...G...T.........T......A..  45536438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ATGTCAGCATCCTGCCAAACAGAGCTGAAGAGAAAGCTGGAGGAGAGAGTGTGCAAAGAA  123</w:t>
      </w:r>
    </w:p>
    <w:p>
      <w:r>
        <w:rPr>
          <w:rFonts w:ascii="Consolas" w:hAnsi="Consolas" w:eastAsia="Consolas"/>
          <w:sz w:val="20"/>
        </w:rPr>
        <w:t>8        45536437  ......A........AG....A....A.....G...A..A....A.A.............  45536378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CCTCAGTGAGTGCCGCCAAAGAGCATCGAAGAAGAATGGGTAAACTCTTA-AGGAGAGCT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45536377  ............AA...........................G....T..TT....T..G.  45536318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TCCAAACAGAACATCAGGCGGGATTGTAACCCAGAGGTATCAGAGTCCTTCAAGGTGAAG  242</w:t>
      </w:r>
    </w:p>
    <w:p>
      <w:r>
        <w:rPr>
          <w:rFonts w:ascii="Consolas" w:hAnsi="Consolas" w:eastAsia="Consolas"/>
          <w:sz w:val="20"/>
        </w:rPr>
        <w:t>8        45536317  ..A..G.......CT..AA......A..G..TG.GA.C....C....A..G...A...-.  45536259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GATGAAGTTTTTGTTCC-CTTTACAAAACCATGGGATTGTGGAGCAGAGCTAGCAGCAAC  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        45536258  A.GC..A....CCA..GT..C.G..G..G..G..---............T.GC..TG.--  45536204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302       CTCAATCAACCACAAGCAAAATCATTTGTCTCTGTCAGTAGAACATCAGTCTCTCCAAGC  361</w:t>
      </w:r>
    </w:p>
    <w:p>
      <w:r>
        <w:rPr>
          <w:rFonts w:ascii="Consolas" w:hAnsi="Consolas" w:eastAsia="Consolas"/>
          <w:sz w:val="20"/>
        </w:rPr>
        <w:t>8        45536203  --...A..CA...G.C..C.G............T....C...G..CTG......T..G..  45536146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362       CTGTGATGATTTGCTACCTT---ATCCTCCTCATGGTCTTCTGAGCAAGCAGTGGCCTTG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45536145  .........C...AC.....GTG.......C..A.C..................T...CA  45536086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419       CTCATCTATGCCGGCCAAGCAGGCTCCTCCTTCCTGTGTGTCTGAGGGGTCAGTCAAGGG  478</w:t>
      </w:r>
    </w:p>
    <w:p>
      <w:r>
        <w:rPr>
          <w:rFonts w:ascii="Consolas" w:hAnsi="Consolas" w:eastAsia="Consolas"/>
          <w:sz w:val="20"/>
        </w:rPr>
        <w:t>8        45536085  ......C....T......................................T........A  45536026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479       CAGAACTCAGAAGGAGAACTTATTTCAGACTAACAAGCTCAAGAGCTTGTCTCATCTTGC  538</w:t>
      </w:r>
    </w:p>
    <w:p>
      <w:r>
        <w:rPr>
          <w:rFonts w:ascii="Consolas" w:hAnsi="Consolas" w:eastAsia="Consolas"/>
          <w:sz w:val="20"/>
        </w:rPr>
        <w:t>8        45536025  ........CA..........C.C.............A...............TG......  45535966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539       AGGCAAAGGACCAGACTCATTTGAAATGGAAGAG  572</w:t>
      </w:r>
    </w:p>
    <w:p>
      <w:r>
        <w:rPr>
          <w:rFonts w:ascii="Consolas" w:hAnsi="Consolas" w:eastAsia="Consolas"/>
          <w:sz w:val="20"/>
        </w:rPr>
        <w:t>8        45535965  ........C.........C..C............  45535932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1280621937240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77.0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8         45530904  .....G...........G.---......................C.............  45530850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400     1e-108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382       CCTCTGGGGTTTATGGTAACCCACGTCACAGAAATGCAGGACAGTTTTGTGAGGCCTGAG  441</w:t>
      </w:r>
    </w:p>
    <w:p>
      <w:r>
        <w:rPr>
          <w:rFonts w:ascii="Consolas" w:hAnsi="Consolas" w:eastAsia="Consolas"/>
          <w:sz w:val="20"/>
        </w:rPr>
        <w:t>8         45494902  ........TC.......G.TG...A........G..A....TG.G..CC...........  45494843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442       GGAGCTGGCAAAGTGCAAAGCCACCACAATGAGTCTCAAAGGTCACCTGGAAATGATCAT  501</w:t>
      </w:r>
    </w:p>
    <w:p>
      <w:r>
        <w:rPr>
          <w:rFonts w:ascii="Consolas" w:hAnsi="Consolas" w:eastAsia="Consolas"/>
          <w:sz w:val="20"/>
        </w:rPr>
        <w:t>8         45494842  C.......                                                      45494835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502       ACTCAAGACAAGTTCCTTCATGTTGACTCTGAGGCCCCACGAGAAGAGGAAAGCAGTGGA  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562       TTCTGTCCTCACACCAACCACAGCTTACTCGTACCAGAAAGCTCATCACAGTGTATCCCC  621</w:t>
      </w:r>
    </w:p>
    <w:p>
      <w:r>
        <w:rPr>
          <w:rFonts w:ascii="Consolas" w:hAnsi="Consolas" w:eastAsia="Consolas"/>
          <w:sz w:val="20"/>
        </w:rPr>
        <w:t>8         45494748                                                         .....  45494744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622       AAGCACAGTGAAATCACACCTTATGCAACTGACCTTGCTCAAACATCTGAAAAGCTCATT  681</w:t>
      </w:r>
    </w:p>
    <w:p>
      <w:r>
        <w:rPr>
          <w:rFonts w:ascii="Consolas" w:hAnsi="Consolas" w:eastAsia="Consolas"/>
          <w:sz w:val="20"/>
        </w:rPr>
        <w:t>8         45494743  ....C.......GC..TG..C...A..GGC.......TC..........G..G.TC....  45494684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682       CCCCACCTCCATAAACTGCCTGGAGATCCTGCCCAGGTGAAGTCAAGGTCTGGTACTTTG  741</w:t>
      </w:r>
    </w:p>
    <w:p>
      <w:r>
        <w:rPr>
          <w:rFonts w:ascii="Consolas" w:hAnsi="Consolas" w:eastAsia="Consolas"/>
          <w:sz w:val="20"/>
        </w:rPr>
        <w:t>8         45494683  .....T..AG..T.CG..G....C...A..-....A...GG.C......G.A..G...C.  45494625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742       GGTCAGATACTACCTGGGACAGAAGCTGAGATGGAAAACCTTCCTCTAAATACTGGCA--  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8         45494624  .....A....C....A..G.....T.........G...........C.G..G..AA.GTA  45494565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800       ---GCTCCAGGTCTGTAATGACCCAGATGTCCTCCAGCCTGGTGTCGGCTGCTCAGAGGG  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exon_12]</w:t>
      </w:r>
    </w:p>
    <w:p>
      <w:r>
        <w:rPr>
          <w:rFonts w:ascii="Consolas" w:hAnsi="Consolas" w:eastAsia="Consolas"/>
          <w:sz w:val="20"/>
        </w:rPr>
        <w:t>8         45494564  AAT......A......G.CC.T........T..G..AA....CA..A...........T.  45494505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857       CTGTGGCCTTGGGGACTGGTCCCAGAGGAACATCTTTAGAATGCACTGTGTGTGATCCTG  916</w:t>
      </w:r>
    </w:p>
    <w:p>
      <w:r>
        <w:rPr>
          <w:rFonts w:ascii="Consolas" w:hAnsi="Consolas" w:eastAsia="Consolas"/>
          <w:sz w:val="20"/>
        </w:rPr>
        <w:t>8         45494504  ......T......A.TG.A.T.T....A.G..A..............AC......C...A  45494445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917       TTACCGCAACAGAAACAAGACTGGGGACAAAAGCAAGACAGTTAAATGATGCTTCCATTC  976</w:t>
      </w:r>
    </w:p>
    <w:p>
      <w:r>
        <w:rPr>
          <w:rFonts w:ascii="Consolas" w:hAnsi="Consolas" w:eastAsia="Consolas"/>
          <w:sz w:val="20"/>
        </w:rPr>
        <w:t>8         45494444  .....A..G.....C..G.......A...G.............C.......T...TG...  45494385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977       AGACTT--CAGCTCTAAGCAACAAGACCTTGACA--------------CATG-----GGC  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exon_12]</w:t>
      </w:r>
    </w:p>
    <w:p>
      <w:r>
        <w:rPr>
          <w:rFonts w:ascii="Consolas" w:hAnsi="Consolas" w:eastAsia="Consolas"/>
          <w:sz w:val="20"/>
        </w:rPr>
        <w:t>8         45494384  ......AA..CAC..G...--.T..G..C..G..TTGCTGTTCAGCTC..A.TAACAA.G  45494327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1016      CCCAGCCCCTCACCAAATCCGTCTCTCTAGACTCAGGCTTCTCTAGTATCTGCCCAATGG  1075</w:t>
      </w:r>
    </w:p>
    <w:p>
      <w:r>
        <w:rPr>
          <w:rFonts w:ascii="Consolas" w:hAnsi="Consolas" w:eastAsia="Consolas"/>
          <w:sz w:val="20"/>
        </w:rPr>
        <w:t>8         45494326  ...................T......GC....A..T.T...C..G......A....GG..  45494267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1076      GCACCTGCCATGCTATACCTGCCCACTGCTGCATCTGCTGTCATCACCACCCTCACTGCC  1135</w:t>
      </w:r>
    </w:p>
    <w:p>
      <w:r>
        <w:rPr>
          <w:rFonts w:ascii="Consolas" w:hAnsi="Consolas" w:eastAsia="Consolas"/>
          <w:sz w:val="20"/>
        </w:rPr>
        <w:t>8         45494266  ..........A...G.G...........TGTTGG.........CTG...T.TC.C.....  45494207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1136      ACGGGGAGAGGCAAAGCCCTGGCCCTGAACCCTCAGTCTGTAGGCACTGCCTGTGTTCAC  1195</w:t>
      </w:r>
    </w:p>
    <w:p>
      <w:r>
        <w:rPr>
          <w:rFonts w:ascii="Consolas" w:hAnsi="Consolas" w:eastAsia="Consolas"/>
          <w:sz w:val="20"/>
        </w:rPr>
        <w:t>8         45494206  ...T..C............CA..TT..TGT.T....C........C...TTCA.AC....  45494147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1196      -TAACTGGTCACCAGGAAGCCCAGTTCATGACGACTTTGAAAGCCCTTCAGGACACTACA  1254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8         45494146  A....----..T.T.....T........G..A.G.......C.T............C...  45494091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1255      GTGAGGGAGCTATGTTC  1271</w:t>
      </w:r>
    </w:p>
    <w:p>
      <w:r>
        <w:rPr>
          <w:rFonts w:ascii="Consolas" w:hAnsi="Consolas" w:eastAsia="Consolas"/>
          <w:sz w:val="20"/>
        </w:rPr>
        <w:t>8         45494090  ...........G.A...  45494074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2938315810038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8         45489156  ..........C..........A.A....G....G.G.....G.........A..C.....  45489097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8         45489096  ...........G.....A....GA.A...A.....A.............G..........  45489037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8         45489036  ...A....  45489029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GGAGGAGGCCGAGCAACTGCAAACGTTACGTGAGGCCCTGAGGCAGCAGGTGGCAGAGTT  60</w:t>
      </w:r>
    </w:p>
    <w:p>
      <w:r>
        <w:rPr>
          <w:rFonts w:ascii="Consolas" w:hAnsi="Consolas" w:eastAsia="Consolas"/>
          <w:sz w:val="20"/>
        </w:rPr>
        <w:t>8         45488258  .........T..A...........T....TC..A....C.CA....T..T...AG...C.  45488199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GGAATTTCAGTTAGGAGACCGGGCTCAGCAAATCAGAGAAGGGAT  105</w:t>
      </w:r>
    </w:p>
    <w:p>
      <w:r>
        <w:rPr>
          <w:rFonts w:ascii="Consolas" w:hAnsi="Consolas" w:eastAsia="Consolas"/>
          <w:sz w:val="20"/>
        </w:rPr>
        <w:t>8         45488198  A..G.....AC.G.......A............TCA.........  45488154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194464823188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 AGCTGGAGGTTCTCACAGCAGAGCCACCTGAACACTATTCAAATCTGCATCAATATAACT  61</w:t>
      </w:r>
    </w:p>
    <w:p>
      <w:r>
        <w:rPr>
          <w:rFonts w:ascii="Consolas" w:hAnsi="Consolas" w:eastAsia="Consolas"/>
          <w:sz w:val="20"/>
        </w:rPr>
        <w:t>8         45487676  ....T...C.........GGA.A..............-------........G.....G.  45487624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 GGATAGAAGAAAGCAATGGGCAGACTTCATGTTCTAAAATCCACCCAGGCATGGCCCCGA  121</w:t>
      </w:r>
    </w:p>
    <w:p>
      <w:r>
        <w:rPr>
          <w:rFonts w:ascii="Consolas" w:hAnsi="Consolas" w:eastAsia="Consolas"/>
          <w:sz w:val="20"/>
        </w:rPr>
        <w:t>8         45487623  ...CC.......AG.....C............G....G........CTC.........TG  45487564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122       GGACTGTGTTTCCTCCCGATGATGGCCAGGAGGCTCCCTGTTCAGGTGGGACCCAGTTGG  181</w:t>
      </w:r>
    </w:p>
    <w:p>
      <w:r>
        <w:rPr>
          <w:rFonts w:ascii="Consolas" w:hAnsi="Consolas" w:eastAsia="Consolas"/>
          <w:sz w:val="20"/>
        </w:rPr>
        <w:t>8         45487563  ..G...CC.........AG..........CG......A..C.GCA...T......T..A.  45487504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182       CTGCCTTCACTCCACCCACCTTGGAGAACAGCACCAGGATGTCTCCTTCATCATCAGCTT  241</w:t>
      </w:r>
    </w:p>
    <w:p>
      <w:r>
        <w:rPr>
          <w:rFonts w:ascii="Consolas" w:hAnsi="Consolas" w:eastAsia="Consolas"/>
          <w:sz w:val="20"/>
        </w:rPr>
        <w:t>8         45487503  .......TC.....T.........G..GA..........C.......------C...T..  45487450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242       GGGCAAAGTTAGGTCCAACCCCTTTGTCAAATTGTCCTGTTGGAGAAAAGGATGCAGATG  301</w:t>
      </w:r>
    </w:p>
    <w:p>
      <w:r>
        <w:rPr>
          <w:rFonts w:ascii="Consolas" w:hAnsi="Consolas" w:eastAsia="Consolas"/>
          <w:sz w:val="20"/>
        </w:rPr>
        <w:t>8         45487449  T....G.A.C..A...GG..T..C.............................A......  45487390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302       TCTTCCTCTAG  312</w:t>
      </w:r>
    </w:p>
    <w:p>
      <w:r>
        <w:rPr>
          <w:rFonts w:ascii="Consolas" w:hAnsi="Consolas" w:eastAsia="Consolas"/>
          <w:sz w:val="20"/>
        </w:rPr>
        <w:t>8         45487389  ...........  45487379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666397729770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