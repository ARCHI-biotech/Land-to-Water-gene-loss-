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263238967974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327270068292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64.4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319       TTTAATGCTAATCACCCTTTTCTCTTTTTTATCAGACACAACAAAACCCAAACCATTCTC  378</w:t>
      </w:r>
    </w:p>
    <w:p>
      <w:r>
        <w:rPr>
          <w:rFonts w:ascii="Consolas" w:hAnsi="Consolas" w:eastAsia="Consolas"/>
          <w:sz w:val="20"/>
        </w:rPr>
        <w:t>13       12134550  ..C.....AG.C.....A..C.....C..C.....G............A.T.G......A  12134491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379       TTCTGTGGCAGGATCTGCTCTCCTT  403</w:t>
      </w:r>
    </w:p>
    <w:p>
      <w:r>
        <w:rPr>
          <w:rFonts w:ascii="Consolas" w:hAnsi="Consolas" w:eastAsia="Consolas"/>
          <w:sz w:val="20"/>
        </w:rPr>
        <w:t>13       12134490  ..T.AC..G..AT.......C....  12134466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884577745538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