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3        69508541  ..................G...GT..................................GA  69508482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3        69508481  ............  69508470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251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3        69493853  ....TG..........A......G.......A...............C........C...  69493794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3        69493793  ............G.............A..T...........G..................  69493734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3        69493733  .....T.........T..........G...........................  69493680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69.8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105       CCACTCGGTCATAAACCAAGCCGTACTGAAGCCAGAATTAAAA  147</w:t>
      </w:r>
    </w:p>
    <w:p>
      <w:r>
        <w:rPr>
          <w:rFonts w:ascii="Consolas" w:hAnsi="Consolas" w:eastAsia="Consolas"/>
          <w:sz w:val="20"/>
        </w:rPr>
        <w:t>3        69493147  ......T...............A....................  69493105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TTGCGATGCATCCAAGTGCAGAAAATCAGGTATGTTTGGAACAACTTGGAGAAGA-GGTT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3        69492890  ....AG..T...........-.....................C............-....  69492833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3        69604349   ..A....T..AA.............A..A.................A..-.G..CA...  69604292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TCAGAAAGTTGG  71</w:t>
      </w:r>
    </w:p>
    <w:p>
      <w:r>
        <w:rPr>
          <w:rFonts w:ascii="Consolas" w:hAnsi="Consolas" w:eastAsia="Consolas"/>
          <w:sz w:val="20"/>
        </w:rPr>
        <w:t>3        69492832  ............  69492821</w:t>
      </w:r>
    </w:p>
    <w:p>
      <w:r>
        <w:rPr>
          <w:rFonts w:ascii="Consolas" w:hAnsi="Consolas" w:eastAsia="Consolas"/>
          <w:sz w:val="20"/>
        </w:rPr>
        <w:t>3        69604291  C......A....  69604280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116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3        69492714  ..........................A.......T..T.....................G  69492655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GTGAAGAACAGGAGGTCAG  81</w:t>
      </w:r>
    </w:p>
    <w:p>
      <w:r>
        <w:rPr>
          <w:rFonts w:ascii="Consolas" w:hAnsi="Consolas" w:eastAsia="Consolas"/>
          <w:sz w:val="20"/>
        </w:rPr>
        <w:t>3        69492654  ...G......A........  69492636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3        69487006  ............A...T................C.............CG...........  69486947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3        69486946  ..........  69486937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97232414218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3        69483866  ......G...TA.G..........................................G...  69483807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3        69483806  ............................-----.......................C...  69483752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3        69483751  ..C............  69483737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AGTTAAGCTGCACAACCTCGTGGAGGATCACAACAAAGTCCAGGTTACCATCACTGCGAG  65</w:t>
      </w:r>
    </w:p>
    <w:p>
      <w:r>
        <w:rPr>
          <w:rFonts w:ascii="Consolas" w:hAnsi="Consolas" w:eastAsia="Consolas"/>
          <w:sz w:val="20"/>
        </w:rPr>
        <w:t>3        69474529  ..........T.......T.............................A....T..TA.A  69474470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AGGCAAAG  73</w:t>
      </w:r>
    </w:p>
    <w:p>
      <w:r>
        <w:rPr>
          <w:rFonts w:ascii="Consolas" w:hAnsi="Consolas" w:eastAsia="Consolas"/>
          <w:sz w:val="20"/>
        </w:rPr>
        <w:t>3        69474469  ........  69474462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3        69473503  .............A..G..............................A............  69473444</w:t>
      </w:r>
    </w:p>
    <w:p>
      <w:r>
        <w:rPr>
          <w:rFonts w:ascii="Consolas" w:hAnsi="Consolas" w:eastAsia="Consolas"/>
          <w:sz w:val="20"/>
        </w:rPr>
        <w:t>3        69589890       ..............A..CT..C....A..T......C.AT.AA..T.GAGG..G.  69589836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A---ACTTTCACTGCCGTGTGATGCTGTTCTGATTGATGGAAGCTGTGTGGTGAATGAAG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3        69473443  .---.......T....A..C.......C.........................C......  69473387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3        69589835  .CAA.G.GCA.A.............CA....C..A.................AG......  69589776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GCATGCTTACAG  129</w:t>
      </w:r>
    </w:p>
    <w:p>
      <w:r>
        <w:rPr>
          <w:rFonts w:ascii="Consolas" w:hAnsi="Consolas" w:eastAsia="Consolas"/>
          <w:sz w:val="20"/>
        </w:rPr>
        <w:t>3        69473386  .......C..    69473377</w:t>
      </w:r>
    </w:p>
    <w:p>
      <w:r>
        <w:rPr>
          <w:rFonts w:ascii="Consolas" w:hAnsi="Consolas" w:eastAsia="Consolas"/>
          <w:sz w:val="20"/>
        </w:rPr>
        <w:t>3        69589775  .......G....  69589764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66.2    4e-09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59.0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CAACACAGCCAAAGGGGACTTGGTGAGATCCATCCTTTACCCCCGGCCCCTGAACTTCAA  64</w:t>
      </w:r>
    </w:p>
    <w:p>
      <w:r>
        <w:rPr>
          <w:rFonts w:ascii="Consolas" w:hAnsi="Consolas" w:eastAsia="Consolas"/>
          <w:sz w:val="20"/>
        </w:rPr>
        <w:t>3         69586378  ......T..A..G......C.C........T..T..G.....GAA...GA....T..T..  69586319</w:t>
      </w:r>
    </w:p>
    <w:p>
      <w:r>
        <w:rPr>
          <w:rFonts w:ascii="Consolas" w:hAnsi="Consolas" w:eastAsia="Consolas"/>
          <w:sz w:val="20"/>
        </w:rPr>
        <w:t>0         12834947     ...G..T.......C.C.......C........GC.T.........A.C........  12834891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ACTATACAGTGATGCCTTCAAGTTCATAGTGTTCCT  100</w:t>
      </w:r>
    </w:p>
    <w:p>
      <w:r>
        <w:rPr>
          <w:rFonts w:ascii="Consolas" w:hAnsi="Consolas" w:eastAsia="Consolas"/>
          <w:sz w:val="20"/>
        </w:rPr>
        <w:t>3         69586318  G..C.....G......A...G....C.CC...G...  69586283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303554845952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3         70500865                                                  .....G..A..T  70500854</w:t>
      </w:r>
    </w:p>
    <w:p>
      <w:r>
        <w:rPr>
          <w:rFonts w:ascii="Consolas" w:hAnsi="Consolas" w:eastAsia="Consolas"/>
          <w:sz w:val="20"/>
        </w:rPr>
        <w:t>3         69585499                                                     ..T.....C  69585491</w:t>
      </w:r>
    </w:p>
    <w:p>
      <w:r>
        <w:rPr>
          <w:rFonts w:ascii="Consolas" w:hAnsi="Consolas" w:eastAsia="Consolas"/>
          <w:sz w:val="20"/>
        </w:rPr>
        <w:t>3         69466971  ........A.....T..T..A....A........C.......T..GC.-..........T  69466913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3         70500853  .CA..T..T.....AA.----...TG.T.....T.....T..C..A.GA..A.....A..  70500798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3         69585490  .CT..A..T..T.....----............TA.C..T..C...CG............  69585435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3         69466912  ....G.......A....CCCT......G...........T.....A.G......A....G  69466853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3         70500797  AGT.GGC..T.....T...AGT..C..A..G..A..C..C.....A...C.G..T..T..  70500738</w:t>
      </w:r>
    </w:p>
    <w:p>
      <w:r>
        <w:rPr>
          <w:rFonts w:ascii="Consolas" w:hAnsi="Consolas" w:eastAsia="Consolas"/>
          <w:sz w:val="20"/>
        </w:rPr>
        <w:t>3         69585434  ..GAGGC.....T..T..TAG...C.....G..T...G.A.....A..GT.A.....T..  69585375</w:t>
      </w:r>
    </w:p>
    <w:p>
      <w:r>
        <w:rPr>
          <w:rFonts w:ascii="Consolas" w:hAnsi="Consolas" w:eastAsia="Consolas"/>
          <w:sz w:val="20"/>
        </w:rPr>
        <w:t>3         69466852  A..............G........A................ACA................  69466793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3         70500737  T...........   70500726</w:t>
      </w:r>
    </w:p>
    <w:p>
      <w:r>
        <w:rPr>
          <w:rFonts w:ascii="Consolas" w:hAnsi="Consolas" w:eastAsia="Consolas"/>
          <w:sz w:val="20"/>
        </w:rPr>
        <w:t>3         69585374  C...........   69585363</w:t>
      </w:r>
    </w:p>
    <w:p>
      <w:r>
        <w:rPr>
          <w:rFonts w:ascii="Consolas" w:hAnsi="Consolas" w:eastAsia="Consolas"/>
          <w:sz w:val="20"/>
        </w:rPr>
        <w:t>3         69466792  .............  69466780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377072035206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3         69462793  .........................................A..T...............  69462734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3         69462733  ..  69462732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3         69461053   .....................G........AA....T....C................T  69460995</w:t>
      </w:r>
    </w:p>
    <w:p>
      <w:r>
        <w:rPr>
          <w:rFonts w:ascii="Consolas" w:hAnsi="Consolas" w:eastAsia="Consolas"/>
          <w:sz w:val="20"/>
        </w:rPr>
        <w:t>3         69577575  ......................G....A....A....T....A.............C...  69577516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3         69460994  .....................................A................T.....  69460935</w:t>
      </w:r>
    </w:p>
    <w:p>
      <w:r>
        <w:rPr>
          <w:rFonts w:ascii="Consolas" w:hAnsi="Consolas" w:eastAsia="Consolas"/>
          <w:sz w:val="20"/>
        </w:rPr>
        <w:t>3         69577515  A.................T...........C..G..T...........T...........  69577456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GGACCTCAAGATGTTTGAGGGCACAGCTTG  150</w:t>
      </w:r>
    </w:p>
    <w:p>
      <w:r>
        <w:rPr>
          <w:rFonts w:ascii="Consolas" w:hAnsi="Consolas" w:eastAsia="Consolas"/>
          <w:sz w:val="20"/>
        </w:rPr>
        <w:t>3         69460934  .........A....................  69460905</w:t>
      </w:r>
    </w:p>
    <w:p>
      <w:r>
        <w:rPr>
          <w:rFonts w:ascii="Consolas" w:hAnsi="Consolas" w:eastAsia="Consolas"/>
          <w:sz w:val="20"/>
        </w:rPr>
        <w:t>3         69577455  .........A........              69577438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286954190314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108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AATGGAAGATTGTAATGTAGACCACTGCAAATCTGGGACCTCAGACTCCAACACAATAAT  62</w:t>
      </w:r>
    </w:p>
    <w:p>
      <w:r>
        <w:rPr>
          <w:rFonts w:ascii="Consolas" w:hAnsi="Consolas" w:eastAsia="Consolas"/>
          <w:sz w:val="20"/>
        </w:rPr>
        <w:t>3         69458091  ..A.........C.........T.........T.....TA....TT.......T......  69458032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AAAACCAGGACCAAAAGCCAGT  84</w:t>
      </w:r>
    </w:p>
    <w:p>
      <w:r>
        <w:rPr>
          <w:rFonts w:ascii="Consolas" w:hAnsi="Consolas" w:eastAsia="Consolas"/>
          <w:sz w:val="20"/>
        </w:rPr>
        <w:t>3         69458031  ......................  69458010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3         69449990  ...........G.......T..A....C...........G....................  69449931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3         69449930  .....AT........-...G......T.T..T........T.....A.............  69449872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TGCTGGCTGGGTTCTGCAGATCCGAAACAG  157</w:t>
      </w:r>
    </w:p>
    <w:p>
      <w:r>
        <w:rPr>
          <w:rFonts w:ascii="Consolas" w:hAnsi="Consolas" w:eastAsia="Consolas"/>
          <w:sz w:val="20"/>
        </w:rPr>
        <w:t>3         69449871  ........A.............T.......  69449842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3         69445664  ............A...................................G....A......  69445605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3         69445604  .........A........................T.....-C.........T.CG.....  69445546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TACCG  125</w:t>
      </w:r>
    </w:p>
    <w:p>
      <w:r>
        <w:rPr>
          <w:rFonts w:ascii="Consolas" w:hAnsi="Consolas" w:eastAsia="Consolas"/>
          <w:sz w:val="20"/>
        </w:rPr>
        <w:t>3         69445545  .....  69445541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3         69444738  ........G.T.........A..............G........................  69444679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3         69444678  .C.AC...........T..............C.....G......................  69444619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3         69444618  ..A...........................C.......  69444581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310669412654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201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3         69442990  .......A.............................A......................  69442931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3         69442930  .....C...G.............A....................................  69442871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3         69442870  ...G..  69442865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127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3         69441751  .................A................T.....................CA..  69441692</w:t>
      </w:r>
    </w:p>
    <w:p>
      <w:r>
        <w:rPr>
          <w:rFonts w:ascii="Consolas" w:hAnsi="Consolas" w:eastAsia="Consolas"/>
          <w:sz w:val="20"/>
        </w:rPr>
        <w:t>3         69560154           .....G.....C..............T..A...........C..T..G..G  69560104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3         69441691  ....................  69441672</w:t>
      </w:r>
    </w:p>
    <w:p>
      <w:r>
        <w:rPr>
          <w:rFonts w:ascii="Consolas" w:hAnsi="Consolas" w:eastAsia="Consolas"/>
          <w:sz w:val="20"/>
        </w:rPr>
        <w:t>3         69560103  ...............C..    69560086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74.3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TTATTGTGTAGGCATGTGTGGAGATGGAGCTAATGACTGTGGG  43</w:t>
      </w:r>
    </w:p>
    <w:p>
      <w:r>
        <w:rPr>
          <w:rFonts w:ascii="Consolas" w:hAnsi="Consolas" w:eastAsia="Consolas"/>
          <w:sz w:val="20"/>
        </w:rPr>
        <w:t>3         69439055  .....A.....................................  69439013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3         70484039  ...C....G.G...A....GA........CT.A.....G.TC.....T..G.....A..T  70483980</w:t>
      </w:r>
    </w:p>
    <w:p>
      <w:r>
        <w:rPr>
          <w:rFonts w:ascii="Consolas" w:hAnsi="Consolas" w:eastAsia="Consolas"/>
          <w:sz w:val="20"/>
        </w:rPr>
        <w:t>3         69437144  ....................A.......TG.................A............  69437085</w:t>
      </w:r>
    </w:p>
    <w:p>
      <w:r>
        <w:rPr>
          <w:rFonts w:ascii="Consolas" w:hAnsi="Consolas" w:eastAsia="Consolas"/>
          <w:sz w:val="20"/>
        </w:rPr>
        <w:t>3         69558226  .................C.T......C...T.A.....G........A...........A  69558167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CCTTTCACCTCGAAAACAGCCAACATCACGTGTGTGCCTCACCTCATCAG  110</w:t>
      </w:r>
    </w:p>
    <w:p>
      <w:r>
        <w:rPr>
          <w:rFonts w:ascii="Consolas" w:hAnsi="Consolas" w:eastAsia="Consolas"/>
          <w:sz w:val="20"/>
        </w:rPr>
        <w:t>3         70483979  ..C..T.....C.....TC.T.GT..TT.C.........A....T.....  70483930</w:t>
      </w:r>
    </w:p>
    <w:p>
      <w:r>
        <w:rPr>
          <w:rFonts w:ascii="Consolas" w:hAnsi="Consolas" w:eastAsia="Consolas"/>
          <w:sz w:val="20"/>
        </w:rPr>
        <w:t>3         69437084  ..........T...............GGA.......T....T.......   69437036</w:t>
      </w:r>
    </w:p>
    <w:p>
      <w:r>
        <w:rPr>
          <w:rFonts w:ascii="Consolas" w:hAnsi="Consolas" w:eastAsia="Consolas"/>
          <w:sz w:val="20"/>
        </w:rPr>
        <w:t>3         69558166  ........T..C.....TC.A.....TGAA.....A........T....   69558118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1         AGAAGGCCGAGCTGCTCTGGTCTCATCCTTCGGAGTATTTAAATACTTGACAATGTATGG  60</w:t>
      </w:r>
    </w:p>
    <w:p>
      <w:r>
        <w:rPr>
          <w:rFonts w:ascii="Consolas" w:hAnsi="Consolas" w:eastAsia="Consolas"/>
          <w:sz w:val="20"/>
        </w:rPr>
        <w:t>3         69431906  ....A...TT........C...........T..G...............GTC.....CA.  69431847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61        CATAATCCAGTTTATTGGTACATCACTGCTCTATTGG  97</w:t>
      </w:r>
    </w:p>
    <w:p>
      <w:r>
        <w:rPr>
          <w:rFonts w:ascii="Consolas" w:hAnsi="Consolas" w:eastAsia="Consolas"/>
          <w:sz w:val="20"/>
        </w:rPr>
        <w:t>3         69431846  .....C...C.....G.................C...  69431810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3         69429801  ...........T..C....T................TC....G....T.C..........  69429742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  72</w:t>
      </w:r>
    </w:p>
    <w:p>
      <w:r>
        <w:rPr>
          <w:rFonts w:ascii="Consolas" w:hAnsi="Consolas" w:eastAsia="Consolas"/>
          <w:sz w:val="20"/>
        </w:rPr>
        <w:t>3         69429741  ............  69429730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3         69418361  ....T........T..................C.A....A.....T...A..........  69418302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3         69418301  ....C.........T.......C.TTT.AA.................A.T......A...  69418242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GTATCTTCCTCTCTGTGAAGCAGCAGCCCTGGTACTGTGAAGTCTACAGGTACAG  175</w:t>
      </w:r>
    </w:p>
    <w:p>
      <w:r>
        <w:rPr>
          <w:rFonts w:ascii="Consolas" w:hAnsi="Consolas" w:eastAsia="Consolas"/>
          <w:sz w:val="20"/>
        </w:rPr>
        <w:t>3         69418241  ..GCA..T....G.....................T.....G........AC....  69418187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304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3         69415368  ............................................................  69415309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3         69415308  .....G..........C..A....C.....A..T.....T............A....A..  69415249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3         69415248  ............................G..A...................A.....A..  69415189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3         69415188  ...............T.......  69415166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407901813240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3         69411340  ...........C..C.......A......................C..............  69411281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ATTTTCAAGATATATACCGTGGAATGGAG  89</w:t>
      </w:r>
    </w:p>
    <w:p>
      <w:r>
        <w:rPr>
          <w:rFonts w:ascii="Consolas" w:hAnsi="Consolas" w:eastAsia="Consolas"/>
          <w:sz w:val="20"/>
        </w:rPr>
        <w:t>3         69411280  C.....G...............G......  69411252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3         69408953  .......T......C.....A......A.......T..G.....................  69408894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3         69408893  ...........C.G....C..  69408873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842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3         69407178  .............T...............C...............G..............  69407119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ACAGTCAATATAGGAACTGGCAGAAAACC----------CTGGCAGAAGACCCAACCTGG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3         69407118  .A..........A.........A....AAAAAAAAAAAA................T....  69407059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115       CCTCCCACAAACAGGACAGATTATTCGGGCCATGGCACACATGGATTCTACACCAACCAA  174</w:t>
      </w:r>
    </w:p>
    <w:p>
      <w:r>
        <w:rPr>
          <w:rFonts w:ascii="Consolas" w:hAnsi="Consolas" w:eastAsia="Consolas"/>
          <w:sz w:val="20"/>
        </w:rPr>
        <w:t>3         69407058  ..........................A...G........A............T.......  69406999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175       GGCTATGACGGCTCTGAACAGATTCCAAAAGGAAAACTCGAACTGGGAGGCCAAACCACA  234</w:t>
      </w:r>
    </w:p>
    <w:p>
      <w:r>
        <w:rPr>
          <w:rFonts w:ascii="Consolas" w:hAnsi="Consolas" w:eastAsia="Consolas"/>
          <w:sz w:val="20"/>
        </w:rPr>
        <w:t>3         69406998  ........AA............G........A.......A..T.................  69406939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235       GAACAGCATTTCTGGACCAGATTGTAATCAGAATTGTTAACAGCATCCCTCTTTTACCCA  294</w:t>
      </w:r>
    </w:p>
    <w:p>
      <w:r>
        <w:rPr>
          <w:rFonts w:ascii="Consolas" w:hAnsi="Consolas" w:eastAsia="Consolas"/>
          <w:sz w:val="20"/>
        </w:rPr>
        <w:t>3         69406938  .....A.....T................................................  69406879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295       GAAACGCAAGCACTGTAGGGAGGTGATGACAGTCTACCCTTATCTTTTCTTTCTTCATCT  354</w:t>
      </w:r>
    </w:p>
    <w:p>
      <w:r>
        <w:rPr>
          <w:rFonts w:ascii="Consolas" w:hAnsi="Consolas" w:eastAsia="Consolas"/>
          <w:sz w:val="20"/>
        </w:rPr>
        <w:t>3         69406878  .....TA..A........A..........T........................C.....  69406819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355       GAAGATTCAAAGTGTTTTTCTCAGTGTATTGAGCCTTGCAACAAAGGACCTTAAATATGC  414</w:t>
      </w:r>
    </w:p>
    <w:p>
      <w:r>
        <w:rPr>
          <w:rFonts w:ascii="Consolas" w:hAnsi="Consolas" w:eastAsia="Consolas"/>
          <w:sz w:val="20"/>
        </w:rPr>
        <w:t>3         69406818  ..............CAC.............................A.....G......T  69406759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415       TTATTTTGACTGTATCCTCTACCATTGAGAAAAATAATGCATTTCCTAGAGTATCATTTT  474</w:t>
      </w:r>
    </w:p>
    <w:p>
      <w:r>
        <w:rPr>
          <w:rFonts w:ascii="Consolas" w:hAnsi="Consolas" w:eastAsia="Consolas"/>
          <w:sz w:val="20"/>
        </w:rPr>
        <w:t>3         69406758  .....................................C...........C.....GG..-  69406700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475       TATTTTTCTAGCAAACTGTATTCACAGTCCATAGCATTATCCTGGTTAAAATGCACAACT  534</w:t>
      </w:r>
    </w:p>
    <w:p>
      <w:r>
        <w:rPr>
          <w:rFonts w:ascii="Consolas" w:hAnsi="Consolas" w:eastAsia="Consolas"/>
          <w:sz w:val="20"/>
        </w:rPr>
        <w:t>3         69406699  --........A......T........A.G...............................  69406642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535       TTTCATGGTAATAAAATTAATAGTCTGAACAACAATAGAAGAAAGAAAAATTGAAGGAGA  594</w:t>
      </w:r>
    </w:p>
    <w:p>
      <w:r>
        <w:rPr>
          <w:rFonts w:ascii="Consolas" w:hAnsi="Consolas" w:eastAsia="Consolas"/>
          <w:sz w:val="20"/>
        </w:rPr>
        <w:t>3         69406641  .....C....G.............A......T..................A.......C.  69406582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595       GTTTGATCTTTGAAA  609</w:t>
      </w:r>
    </w:p>
    <w:p>
      <w:r>
        <w:rPr>
          <w:rFonts w:ascii="Consolas" w:hAnsi="Consolas" w:eastAsia="Consolas"/>
          <w:sz w:val="20"/>
        </w:rPr>
        <w:t>3         69406581  ...............  69406567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1368368255162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