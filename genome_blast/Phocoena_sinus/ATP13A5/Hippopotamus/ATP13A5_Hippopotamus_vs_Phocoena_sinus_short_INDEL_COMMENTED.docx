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103     8e-21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CCAGTTCAGATGGAGGAGAAAATCAGGAAGGACCATCGGGCTTTGCTCAACCCAGGAGAG  60</w:t>
      </w:r>
    </w:p>
    <w:p>
      <w:r>
        <w:rPr>
          <w:rFonts w:ascii="Consolas" w:hAnsi="Consolas" w:eastAsia="Consolas"/>
          <w:sz w:val="20"/>
        </w:rPr>
        <w:t>3        69508541  ..................G...GT..................................GA  69508482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GAGAATGAACTG  72</w:t>
      </w:r>
    </w:p>
    <w:p>
      <w:r>
        <w:rPr>
          <w:rFonts w:ascii="Consolas" w:hAnsi="Consolas" w:eastAsia="Consolas"/>
          <w:sz w:val="20"/>
        </w:rPr>
        <w:t>3        69508481  ............  69508470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125690715714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238     6e-61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7         TTTGGTTACCGGACCCAAAATCTACGCAGAGCTCTCTGCCTTATAACATCTGTGCTGACC  66</w:t>
      </w:r>
    </w:p>
    <w:p>
      <w:r>
        <w:rPr>
          <w:rFonts w:ascii="Consolas" w:hAnsi="Consolas" w:eastAsia="Consolas"/>
          <w:sz w:val="20"/>
        </w:rPr>
        <w:t>3        69493847  ..........A......G.......A...............C........C.........  69493788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67        TGTGGGCTCCTTCTCCTGTTCTTCTACTGGAAGCCCCAGTGGAGGGTATGGGCCAACTGC  126</w:t>
      </w:r>
    </w:p>
    <w:p>
      <w:r>
        <w:rPr>
          <w:rFonts w:ascii="Consolas" w:hAnsi="Consolas" w:eastAsia="Consolas"/>
          <w:sz w:val="20"/>
        </w:rPr>
        <w:t>3        69493787  ......G.............A..T...........G.......................T  69493728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127       ATCCCATGCCCCTTGCAAGAAGCAGACACTATTTTGCTAAGGACAACG  174</w:t>
      </w:r>
    </w:p>
    <w:p>
      <w:r>
        <w:rPr>
          <w:rFonts w:ascii="Consolas" w:hAnsi="Consolas" w:eastAsia="Consolas"/>
          <w:sz w:val="20"/>
        </w:rPr>
        <w:t>3        69493727  .........T..........G...........................  69493680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365214522596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69.9    3e-10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105       CCACTCGGTCATAAACCAAGCCGTACTGAAGCCAGAATTAAAA  147</w:t>
      </w:r>
    </w:p>
    <w:p>
      <w:r>
        <w:rPr>
          <w:rFonts w:ascii="Consolas" w:hAnsi="Consolas" w:eastAsia="Consolas"/>
          <w:sz w:val="20"/>
        </w:rPr>
        <w:t>3        69493147  ......T...............A....................  69493105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303554936064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99.6    1e-19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10        ATCCAAGTGCAGAAAATCAGGTATGTTTGGAACAACTTGGAGAAGAGGTTTCAGAAAGTT  69</w:t>
      </w:r>
    </w:p>
    <w:p>
      <w:r>
        <w:rPr>
          <w:rFonts w:ascii="Consolas" w:hAnsi="Consolas" w:eastAsia="Consolas"/>
          <w:sz w:val="20"/>
        </w:rPr>
        <w:t>3        69492881  ...........-.....................C..........................  69492823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  <w:t>3        69604337      .............A..A.................                        69604304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70        GG  71</w:t>
      </w:r>
    </w:p>
    <w:p>
      <w:r>
        <w:rPr>
          <w:rFonts w:ascii="Consolas" w:hAnsi="Consolas" w:eastAsia="Consolas"/>
          <w:sz w:val="20"/>
        </w:rPr>
        <w:t>3        69492822  ..  69492821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123319192776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109     2e-22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         TGCTGGAAGATAGCAACACCTGCTACGACATCCACCACACGTTTGGACTGGGTCTGACCA  62</w:t>
      </w:r>
    </w:p>
    <w:p>
      <w:r>
        <w:rPr>
          <w:rFonts w:ascii="Consolas" w:hAnsi="Consolas" w:eastAsia="Consolas"/>
          <w:sz w:val="20"/>
        </w:rPr>
        <w:t>3        69492714  ..........................A.......T..T.....................G  69492655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63        GTGAAGAACAGGAGGTCAG  81</w:t>
      </w:r>
    </w:p>
    <w:p>
      <w:r>
        <w:rPr>
          <w:rFonts w:ascii="Consolas" w:hAnsi="Consolas" w:eastAsia="Consolas"/>
          <w:sz w:val="20"/>
        </w:rPr>
        <w:t>3        69492654  ...G......A........  69492636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147034422156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99.6    1e-19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AAGATTAGTGTGCGGGCCAAATGCCATTGAGGTTGAAATCCAACCCATATGGAAGCTGCT  60</w:t>
      </w:r>
    </w:p>
    <w:p>
      <w:r>
        <w:rPr>
          <w:rFonts w:ascii="Consolas" w:hAnsi="Consolas" w:eastAsia="Consolas"/>
          <w:sz w:val="20"/>
        </w:rPr>
        <w:t>3        69487006  ............A...T................C.............CG...........  69486947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TGTTAAACAG  70</w:t>
      </w:r>
    </w:p>
    <w:p>
      <w:r>
        <w:rPr>
          <w:rFonts w:ascii="Consolas" w:hAnsi="Consolas" w:eastAsia="Consolas"/>
          <w:sz w:val="20"/>
        </w:rPr>
        <w:t>3        69486946  ..........  69486937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120947669838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176     2e-42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15        CTACGTGTTTCAAGCCTTTACCCTCACTTTGTGGCTGTCTCAAGGTTACATCGAATACTC  74</w:t>
      </w:r>
    </w:p>
    <w:p>
      <w:r>
        <w:rPr>
          <w:rFonts w:ascii="Consolas" w:hAnsi="Consolas" w:eastAsia="Consolas"/>
          <w:sz w:val="20"/>
        </w:rPr>
        <w:t>3        69483852  ..........................................G.................  69483793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75        AGTGGCCATCATCATCTTGTCTGTTCTCTCCATTGTCTTAAGTGTGTATGATTTGCGACA  134</w:t>
      </w:r>
    </w:p>
    <w:p>
      <w:r>
        <w:rPr>
          <w:rFonts w:ascii="Consolas" w:hAnsi="Consolas" w:eastAsia="Consolas"/>
          <w:sz w:val="20"/>
        </w:rPr>
        <w:t>3        69483792  ..............-----.......................C.....C...........  69483738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135       G  135</w:t>
      </w:r>
    </w:p>
    <w:p>
      <w:r>
        <w:rPr>
          <w:rFonts w:ascii="Consolas" w:hAnsi="Consolas" w:eastAsia="Consolas"/>
          <w:sz w:val="20"/>
        </w:rPr>
        <w:t>3        69483737  .  69483737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275096660808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81.8    3e-14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         AGTTAAGCTGCACAACCTCGTGGAGGATCACAACAAAGTCCAGGTTACCATCA  58</w:t>
      </w:r>
    </w:p>
    <w:p>
      <w:r>
        <w:rPr>
          <w:rFonts w:ascii="Consolas" w:hAnsi="Consolas" w:eastAsia="Consolas"/>
          <w:sz w:val="20"/>
        </w:rPr>
        <w:t>3        69474529  ..........T.......T.............................A....  69474477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128062238652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182     2e-44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GTTTGCAGGAGCTGGAATCCCGTCTCTTGGTTCCCGGAGATATTCTTGTTCTTCCAGGAA  60</w:t>
      </w:r>
    </w:p>
    <w:p>
      <w:r>
        <w:rPr>
          <w:rFonts w:ascii="Consolas" w:hAnsi="Consolas" w:eastAsia="Consolas"/>
          <w:sz w:val="20"/>
        </w:rPr>
        <w:t>3        69473503  .............A..G..............................A............  69473444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AACTTTCACTGCCGTGTGATGCTGTTCTGATTGATGGAAGCTGTGTGGTGAATGAAGGCA  120</w:t>
      </w:r>
    </w:p>
    <w:p>
      <w:r>
        <w:rPr>
          <w:rFonts w:ascii="Consolas" w:hAnsi="Consolas" w:eastAsia="Consolas"/>
          <w:sz w:val="20"/>
        </w:rPr>
        <w:t>3        69473443  ........T....A..C.......C.........................C.........  69473384</w:t>
      </w:r>
    </w:p>
    <w:p>
      <w:r>
        <w:rPr>
          <w:rFonts w:ascii="Consolas" w:hAnsi="Consolas" w:eastAsia="Consolas"/>
          <w:sz w:val="20"/>
        </w:rPr>
        <w:t>3        69589823           .............CA....C..A.................AG.........  69589773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TGCTTACAG  129</w:t>
      </w:r>
    </w:p>
    <w:p>
      <w:r>
        <w:rPr>
          <w:rFonts w:ascii="Consolas" w:hAnsi="Consolas" w:eastAsia="Consolas"/>
          <w:sz w:val="20"/>
        </w:rPr>
        <w:t>3        69473383  ....       69473380</w:t>
      </w:r>
    </w:p>
    <w:p>
      <w:r>
        <w:rPr>
          <w:rFonts w:ascii="Consolas" w:hAnsi="Consolas" w:eastAsia="Consolas"/>
          <w:sz w:val="20"/>
        </w:rPr>
        <w:t>3        69589772  ....G....  69589764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260867523180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358099953974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327270156612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143     3e-32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GTCTCTCCGAAAGACACGGCGACCATGGCCCTGCTCCTCCTCACCTTGACTGTCCCTCCG  60</w:t>
      </w:r>
    </w:p>
    <w:p>
      <w:r>
        <w:rPr>
          <w:rFonts w:ascii="Consolas" w:hAnsi="Consolas" w:eastAsia="Consolas"/>
          <w:sz w:val="20"/>
        </w:rPr>
        <w:t>3         69466971  ........A.....T..T..A....A........C.......T..GC.-..........T  69466913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GTGCTGCCAGCCGCCCT----GACCACAGGCATCGTGTACGCACAGAAGAGGCTGAAGAA  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exon_12]</w:t>
      </w:r>
    </w:p>
    <w:p>
      <w:r>
        <w:rPr>
          <w:rFonts w:ascii="Consolas" w:hAnsi="Consolas" w:eastAsia="Consolas"/>
          <w:sz w:val="20"/>
        </w:rPr>
        <w:t>3         69466912  ....G.......A....CCCT......G...........T.....A.G......A....G  69466853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117       GAAGAAAATCTTCTGCATCTCCCCGCAGAGAATCAATATGTGTGGGCAAATCAACCTCGT  176</w:t>
      </w:r>
    </w:p>
    <w:p>
      <w:r>
        <w:rPr>
          <w:rFonts w:ascii="Consolas" w:hAnsi="Consolas" w:eastAsia="Consolas"/>
          <w:sz w:val="20"/>
        </w:rPr>
        <w:t>3         69466852  A..............G........A................ACA................  69466793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177       GTGCTTTGACAAA  189</w:t>
      </w:r>
    </w:p>
    <w:p>
      <w:r>
        <w:rPr>
          <w:rFonts w:ascii="Consolas" w:hAnsi="Consolas" w:eastAsia="Consolas"/>
          <w:sz w:val="20"/>
        </w:rPr>
        <w:t>3         69466792  .............  69466780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400787365706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107     4e-22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ACTGGCACTCTTACAGAAGATGGACTGGACCTCTGGGGGACTGTCCCTACTGCTGACAAC  60</w:t>
      </w:r>
    </w:p>
    <w:p>
      <w:r>
        <w:rPr>
          <w:rFonts w:ascii="Consolas" w:hAnsi="Consolas" w:eastAsia="Consolas"/>
          <w:sz w:val="20"/>
        </w:rPr>
        <w:t>3         69462793  .........................................A..T...............  69462734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TG  62</w:t>
      </w:r>
    </w:p>
    <w:p>
      <w:r>
        <w:rPr>
          <w:rFonts w:ascii="Consolas" w:hAnsi="Consolas" w:eastAsia="Consolas"/>
          <w:sz w:val="20"/>
        </w:rPr>
        <w:t>3         69462733  ..  69462732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101975486334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224     8e-57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CTTCCAGGAAGTCCACAGCTTTACCTCGGGCGCGGCTCTGCCGTGGGGCCCACTGTGTGC  60</w:t>
      </w:r>
    </w:p>
    <w:p>
      <w:r>
        <w:rPr>
          <w:rFonts w:ascii="Consolas" w:hAnsi="Consolas" w:eastAsia="Consolas"/>
          <w:sz w:val="20"/>
        </w:rPr>
        <w:t>3         69461053   .....................G........AA....T....C................T  69460995</w:t>
      </w:r>
    </w:p>
    <w:p>
      <w:r>
        <w:rPr>
          <w:rFonts w:ascii="Consolas" w:hAnsi="Consolas" w:eastAsia="Consolas"/>
          <w:sz w:val="20"/>
        </w:rPr>
        <w:t>3         69577575  ......................G....A....A....T....A.............C...  69577516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GGCCATGGCCAGCTGCCACTCTCTGATCCTTCTCGACGGGACCATCCAGGGAGACCCACT  120</w:t>
      </w:r>
    </w:p>
    <w:p>
      <w:r>
        <w:rPr>
          <w:rFonts w:ascii="Consolas" w:hAnsi="Consolas" w:eastAsia="Consolas"/>
          <w:sz w:val="20"/>
        </w:rPr>
        <w:t>3         69460994  .....................................A................T.....  69460935</w:t>
      </w:r>
    </w:p>
    <w:p>
      <w:r>
        <w:rPr>
          <w:rFonts w:ascii="Consolas" w:hAnsi="Consolas" w:eastAsia="Consolas"/>
          <w:sz w:val="20"/>
        </w:rPr>
        <w:t>3         69577515  A.................T...........C..G..T...........T...........  69577456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121       GGACCTCAAGATGTTTGAGGGCACAGCTTG  150</w:t>
      </w:r>
    </w:p>
    <w:p>
      <w:r>
        <w:rPr>
          <w:rFonts w:ascii="Consolas" w:hAnsi="Consolas" w:eastAsia="Consolas"/>
          <w:sz w:val="20"/>
        </w:rPr>
        <w:t>3         69460934  .........A....................  69460905</w:t>
      </w:r>
    </w:p>
    <w:p>
      <w:r>
        <w:rPr>
          <w:rFonts w:ascii="Consolas" w:hAnsi="Consolas" w:eastAsia="Consolas"/>
          <w:sz w:val="20"/>
        </w:rPr>
        <w:t>3         69577455  .........A........              69577438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313041027816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93.7    1e-17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         GGAAGATTGTAATGTAGACCACTGCAAATCTGGGACCTCAGACTCCAACACAATAATAAA  65</w:t>
      </w:r>
    </w:p>
    <w:p>
      <w:r>
        <w:rPr>
          <w:rFonts w:ascii="Consolas" w:hAnsi="Consolas" w:eastAsia="Consolas"/>
          <w:sz w:val="20"/>
        </w:rPr>
        <w:t>3         69458088  .........C.........T.........T.....TA....TT.......T.........  69458029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66        ACCAGGACCAAAAGCCAGT  84</w:t>
      </w:r>
    </w:p>
    <w:p>
      <w:r>
        <w:rPr>
          <w:rFonts w:ascii="Consolas" w:hAnsi="Consolas" w:eastAsia="Consolas"/>
          <w:sz w:val="20"/>
        </w:rPr>
        <w:t>3         69458028  ...................  69458010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161263559784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163     3e-38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8         TGGAAGCCATCACCATCTTGCGTCAGTTTCCATTTTCCTCCAGCCTGCAGAGGATGTCTG  67</w:t>
      </w:r>
    </w:p>
    <w:p>
      <w:r>
        <w:rPr>
          <w:rFonts w:ascii="Consolas" w:hAnsi="Consolas" w:eastAsia="Consolas"/>
          <w:sz w:val="20"/>
        </w:rPr>
        <w:t>3         69449990  ...........G.......T..A....C...........G....................  69449931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68        TGGTCGCTCAGCTGGCAGGAGAGGATCACTTCTGTGTCTACATGAAGGGTGCCCCGGAGA  127</w:t>
      </w:r>
    </w:p>
    <w:p>
      <w:r>
        <w:rPr>
          <w:rFonts w:ascii="Consolas" w:hAnsi="Consolas" w:eastAsia="Consolas"/>
          <w:sz w:val="20"/>
        </w:rPr>
        <w:t>3         69449930  .....AT........-...G......T.T..T........T.....A.............  69449872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128       TGCTGGCTGGGTTCTGCAGATCCGAAACAG  157</w:t>
      </w:r>
    </w:p>
    <w:p>
      <w:r>
        <w:rPr>
          <w:rFonts w:ascii="Consolas" w:hAnsi="Consolas" w:eastAsia="Consolas"/>
          <w:sz w:val="20"/>
        </w:rPr>
        <w:t>3         69449871  ........A.............T.......  69449842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324898633738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234780770862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161     8e-38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 AGAGAAGGTGGAGTCAGAGTTAACATTTCTGGGACTTCTCATAATGGAAAATCGCTTGAA  60</w:t>
      </w:r>
    </w:p>
    <w:p>
      <w:r>
        <w:rPr>
          <w:rFonts w:ascii="Consolas" w:hAnsi="Consolas" w:eastAsia="Consolas"/>
          <w:sz w:val="20"/>
        </w:rPr>
        <w:t>3         69445664  ............A...................................G....A......  69445605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 AAAGGAAACCAAACCAGTCTTGAAGGAACTGAGCGAGGCCTGCATCAGGACCGTCATGAT  120</w:t>
      </w:r>
    </w:p>
    <w:p>
      <w:r>
        <w:rPr>
          <w:rFonts w:ascii="Consolas" w:hAnsi="Consolas" w:eastAsia="Consolas"/>
          <w:sz w:val="20"/>
        </w:rPr>
        <w:t>3         69445604  .........A........................T.....-C.........T.CG.....  69445546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121       TACCG  125</w:t>
      </w:r>
    </w:p>
    <w:p>
      <w:r>
        <w:rPr>
          <w:rFonts w:ascii="Consolas" w:hAnsi="Consolas" w:eastAsia="Consolas"/>
          <w:sz w:val="20"/>
        </w:rPr>
        <w:t>3         69445545  .....  69445541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251381431428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218     5e-55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         GTGACAACCTCCAAACAGCCGTTACTGTTGCAAAGAATTCTGAAATGATTCCTCGAGGGA  60</w:t>
      </w:r>
    </w:p>
    <w:p>
      <w:r>
        <w:rPr>
          <w:rFonts w:ascii="Consolas" w:hAnsi="Consolas" w:eastAsia="Consolas"/>
          <w:sz w:val="20"/>
        </w:rPr>
        <w:t>3         69444738  ........G.T.........A..............G........................  69444679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61        GTCGAGTGATCCTTGTGGAAGCCAATGAACCTGAAGACTTTGTCCCTGCCTCCGTGACCT  120</w:t>
      </w:r>
    </w:p>
    <w:p>
      <w:r>
        <w:rPr>
          <w:rFonts w:ascii="Consolas" w:hAnsi="Consolas" w:eastAsia="Consolas"/>
          <w:sz w:val="20"/>
        </w:rPr>
        <w:t>3         69444678  .C.AC...........T..............C.....G......................  69444619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121       GGCAGCTGGTAGAGAACCAAGAGAGTGGGCGTGGAAAG  158</w:t>
      </w:r>
    </w:p>
    <w:p>
      <w:r>
        <w:rPr>
          <w:rFonts w:ascii="Consolas" w:hAnsi="Consolas" w:eastAsia="Consolas"/>
          <w:sz w:val="20"/>
        </w:rPr>
        <w:t>3         69444618  ..A...........................C.......  69444581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334384725234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204     6e-51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         GAAACCTCCATTAACATTGGAAACAGTTCAGTGCCTGGTGGAGAAAGAGGGAGCTGTTAC  60</w:t>
      </w:r>
    </w:p>
    <w:p>
      <w:r>
        <w:rPr>
          <w:rFonts w:ascii="Consolas" w:hAnsi="Consolas" w:eastAsia="Consolas"/>
          <w:sz w:val="20"/>
        </w:rPr>
        <w:t>3         69442990  .......A.............................A......................  69442931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61        CATTTTGCAATGAGTGGGAAATCTTACCAAGTGATATTTCAGCATTTCAACAGCTTGCTT  120</w:t>
      </w:r>
    </w:p>
    <w:p>
      <w:r>
        <w:rPr>
          <w:rFonts w:ascii="Consolas" w:hAnsi="Consolas" w:eastAsia="Consolas"/>
          <w:sz w:val="20"/>
        </w:rPr>
        <w:t>3         69442930  .....C...G.............A....................................  69442871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121       CCA  123</w:t>
      </w:r>
    </w:p>
    <w:p>
      <w:r>
        <w:rPr>
          <w:rFonts w:ascii="Consolas" w:hAnsi="Consolas" w:eastAsia="Consolas"/>
          <w:sz w:val="20"/>
        </w:rPr>
        <w:t>3         69442870  ...  69442868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253752954366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127     7e-28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         ATTCTGGTGAATGGAACCATTTTTGCAAGAATGTCCCCTGGGCAGAAATCTAGCCTTGTT  60</w:t>
      </w:r>
    </w:p>
    <w:p>
      <w:r>
        <w:rPr>
          <w:rFonts w:ascii="Consolas" w:hAnsi="Consolas" w:eastAsia="Consolas"/>
          <w:sz w:val="20"/>
        </w:rPr>
        <w:t>3         69441751  .................A................T.....................CA..  69441692</w:t>
      </w:r>
    </w:p>
    <w:p>
      <w:r>
        <w:rPr>
          <w:rFonts w:ascii="Consolas" w:hAnsi="Consolas" w:eastAsia="Consolas"/>
          <w:sz w:val="20"/>
        </w:rPr>
        <w:t>3         69560154           .....G.....C..............T..A...........C..T..G..G  69560104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61        GAAGAATTTCAGAAATTAAA  80</w:t>
      </w:r>
    </w:p>
    <w:p>
      <w:r>
        <w:rPr>
          <w:rFonts w:ascii="Consolas" w:hAnsi="Consolas" w:eastAsia="Consolas"/>
          <w:sz w:val="20"/>
        </w:rPr>
        <w:t>3         69441691  ....................  69441672</w:t>
      </w:r>
    </w:p>
    <w:p>
      <w:r>
        <w:rPr>
          <w:rFonts w:ascii="Consolas" w:hAnsi="Consolas" w:eastAsia="Consolas"/>
          <w:sz w:val="20"/>
        </w:rPr>
        <w:t>3         69560103  ...............       69560089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144662899218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77.8    2e-13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1         TTATTGTGTAGGCATGTGTGGAGATGGAGCTAATGACTGTGGG  43</w:t>
      </w:r>
    </w:p>
    <w:p>
      <w:r>
        <w:rPr>
          <w:rFonts w:ascii="Consolas" w:hAnsi="Consolas" w:eastAsia="Consolas"/>
          <w:sz w:val="20"/>
        </w:rPr>
        <w:t>3         69439055  .....A.....................................  69439013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59288075050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137     1e-30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1         GCTTTGAAAATGGCTCATGCGGGCATTTCTCTGTCAGAACAGGAGGCCTCTGTGGCCTCC  60</w:t>
      </w:r>
    </w:p>
    <w:p>
      <w:r>
        <w:rPr>
          <w:rFonts w:ascii="Consolas" w:hAnsi="Consolas" w:eastAsia="Consolas"/>
          <w:sz w:val="20"/>
        </w:rPr>
        <w:t>3         69437144  ....................A.......TG.................A............  69437085</w:t>
      </w:r>
    </w:p>
    <w:p>
      <w:r>
        <w:rPr>
          <w:rFonts w:ascii="Consolas" w:hAnsi="Consolas" w:eastAsia="Consolas"/>
          <w:sz w:val="20"/>
        </w:rPr>
        <w:t>3         69558226  .................C.T......C...T.A.....G........A...........A  69558167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61        CCTTTCACCTCGAAAACAGCCAACATCACGTGTGTGCCTCACCTCATCA  109</w:t>
      </w:r>
    </w:p>
    <w:p>
      <w:r>
        <w:rPr>
          <w:rFonts w:ascii="Consolas" w:hAnsi="Consolas" w:eastAsia="Consolas"/>
          <w:sz w:val="20"/>
        </w:rPr>
        <w:t>3         69437084  ..........T...............GGA.......T....T.......  69437036</w:t>
      </w:r>
    </w:p>
    <w:p>
      <w:r>
        <w:rPr>
          <w:rFonts w:ascii="Consolas" w:hAnsi="Consolas" w:eastAsia="Consolas"/>
          <w:sz w:val="20"/>
        </w:rPr>
        <w:t>3         69558166  ........T..C.....                                  69558150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215808587358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77.8    7e-13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Query_24  11        GCTGCTCTGGTCTCATCCTTCGGAGTATTTAAATACTTGACAATGTATGGCATAATCCAG  70</w:t>
      </w:r>
    </w:p>
    <w:p>
      <w:r>
        <w:rPr>
          <w:rFonts w:ascii="Consolas" w:hAnsi="Consolas" w:eastAsia="Consolas"/>
          <w:sz w:val="20"/>
        </w:rPr>
        <w:t>3         69431896  ........C...........T..G...............GTC.....CA......C...C  69431837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Query_24  71        TTTATTGGTACATCACTGCTCTA  93</w:t>
      </w:r>
    </w:p>
    <w:p>
      <w:r>
        <w:rPr>
          <w:rFonts w:ascii="Consolas" w:hAnsi="Consolas" w:eastAsia="Consolas"/>
          <w:sz w:val="20"/>
        </w:rPr>
        <w:t>3         69431836  .....G.................  69431814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184978789164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79.8    1e-13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Query_25  1         CAACTACAGCTCTTTGGGAATTACCAGTATCTCATGCAAGATATTGCCATTACCTTGATG  60</w:t>
      </w:r>
    </w:p>
    <w:p>
      <w:r>
        <w:rPr>
          <w:rFonts w:ascii="Consolas" w:hAnsi="Consolas" w:eastAsia="Consolas"/>
          <w:sz w:val="20"/>
        </w:rPr>
        <w:t>3         69429801  ...........T..C....T................TC....G....T.C..........  69429742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Query_25  61        GTCTGTTTAACA  72</w:t>
      </w:r>
    </w:p>
    <w:p>
      <w:r>
        <w:rPr>
          <w:rFonts w:ascii="Consolas" w:hAnsi="Consolas" w:eastAsia="Consolas"/>
          <w:sz w:val="20"/>
        </w:rPr>
        <w:t>3         69429741  ............  69429730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128062238652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137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1         TGAGCTCAACTCACGCCTACCCAAAGCTGGCTGCGTACCGACCAGCAGGGCAGCTCCTTT  60</w:t>
      </w:r>
    </w:p>
    <w:p>
      <w:r>
        <w:rPr>
          <w:rFonts w:ascii="Consolas" w:hAnsi="Consolas" w:eastAsia="Consolas"/>
          <w:sz w:val="20"/>
        </w:rPr>
        <w:t>3         69418361  ....T........T..................C.A....A.....T...A..........  69418302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61        CTCCTCCTTTGCTGCTGTCAGTGTGCCTGCACACCTGCTTCACCTGCGTCGTGCAGGTCT  120</w:t>
      </w:r>
    </w:p>
    <w:p>
      <w:r>
        <w:rPr>
          <w:rFonts w:ascii="Consolas" w:hAnsi="Consolas" w:eastAsia="Consolas"/>
          <w:sz w:val="20"/>
        </w:rPr>
        <w:t>3         69418301  ....C.........T.......C.TTT.AA.................A.T......A...  69418242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121       GTATCTTCCTCTCTGTGAAGCAGCAGCCCTGGTACTGTGAAGTCTACAG  169</w:t>
      </w:r>
    </w:p>
    <w:p>
      <w:r>
        <w:rPr>
          <w:rFonts w:ascii="Consolas" w:hAnsi="Consolas" w:eastAsia="Consolas"/>
          <w:sz w:val="20"/>
        </w:rPr>
        <w:t>3         69418241  ..GCA..T....G.....................T.....G........  69418193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367586045470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291     6e-77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1         TAAGTGCTTTCTGGACAACCAGAGTAATTTCTCAACAAATGTGAGTTTGGAAAGAAACTG  60</w:t>
      </w:r>
    </w:p>
    <w:p>
      <w:r>
        <w:rPr>
          <w:rFonts w:ascii="Consolas" w:hAnsi="Consolas" w:eastAsia="Consolas"/>
          <w:sz w:val="20"/>
        </w:rPr>
        <w:t>3         69415368  ............................................................  69415309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61        GACTGCAAATGCAACTTTGGTTCCTGGTTCGGTCTTAAGCTTTGAGAGTACCTCGCTGTG  120</w:t>
      </w:r>
    </w:p>
    <w:p>
      <w:r>
        <w:rPr>
          <w:rFonts w:ascii="Consolas" w:hAnsi="Consolas" w:eastAsia="Consolas"/>
          <w:sz w:val="20"/>
        </w:rPr>
        <w:t>3         69415308  .....G..........C..A....C.....A..T.....T............A....A..  69415249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121       GCCCATCACCACCATCAACTGTATCACAACAGCATTTATCTTTTCTAAGGGCAAGCCGTT  180</w:t>
      </w:r>
    </w:p>
    <w:p>
      <w:r>
        <w:rPr>
          <w:rFonts w:ascii="Consolas" w:hAnsi="Consolas" w:eastAsia="Consolas"/>
          <w:sz w:val="20"/>
        </w:rPr>
        <w:t>3         69415248  ............................G..A...................A.....A..  69415189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181       TCGAAAACCCATCTACACAAACT  203</w:t>
      </w:r>
    </w:p>
    <w:p>
      <w:r>
        <w:rPr>
          <w:rFonts w:ascii="Consolas" w:hAnsi="Consolas" w:eastAsia="Consolas"/>
          <w:sz w:val="20"/>
        </w:rPr>
        <w:t>3         69415188  ...............T.......  69415166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433988685942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121     5e-26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Query_28  1         ATATATTCTCATTTTTGCTGGTGTCTGCCTTGGGCCTCACAATTTTCATTCTGTTTTCTG  60</w:t>
      </w:r>
    </w:p>
    <w:p>
      <w:r>
        <w:rPr>
          <w:rFonts w:ascii="Consolas" w:hAnsi="Consolas" w:eastAsia="Consolas"/>
          <w:sz w:val="20"/>
        </w:rPr>
        <w:t>3         69411340  ...........C..C.......A......................C..............  69411281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Query_28  61        ATTTTCAAGATATATACCGTGGAATGGAG  89</w:t>
      </w:r>
    </w:p>
    <w:p>
      <w:r>
        <w:rPr>
          <w:rFonts w:ascii="Consolas" w:hAnsi="Consolas" w:eastAsia="Consolas"/>
          <w:sz w:val="20"/>
        </w:rPr>
        <w:t>3         69411280  C.....G...............G......  69411252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166006605660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93.7    9e-18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Query_29  1         TTCATCCCAACCATAACATCGTGGAGGGTTTCAATGTTCGTGGCAGCCCTCACCCAATTC  60</w:t>
      </w:r>
    </w:p>
    <w:p>
      <w:r>
        <w:rPr>
          <w:rFonts w:ascii="Consolas" w:hAnsi="Consolas" w:eastAsia="Consolas"/>
          <w:sz w:val="20"/>
        </w:rPr>
        <w:t>3         69408953  .......T......C.....A......A.......T..G.....................  69408894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Query_29  61        TGTGTGGCCTT  71</w:t>
      </w:r>
    </w:p>
    <w:p>
      <w:r>
        <w:rPr>
          <w:rFonts w:ascii="Consolas" w:hAnsi="Consolas" w:eastAsia="Consolas"/>
          <w:sz w:val="20"/>
        </w:rPr>
        <w:t>3         69408893  ...........  69408883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147034422156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NC_045766.1 Phocoena sinus isolate mPhoSin1 chromosome 4, mPhoSin...  749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5         CCATCCTTCAAAACCGAGAGCTCTGGCTATTGATCAAGAAAAAATTTGGAATCCATTCTA  64</w:t>
      </w:r>
    </w:p>
    <w:p>
      <w:r>
        <w:rPr>
          <w:rFonts w:ascii="Consolas" w:hAnsi="Consolas" w:eastAsia="Consolas"/>
          <w:sz w:val="20"/>
        </w:rPr>
        <w:t>3         69407178  .............T...............C...............G..............  69407119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65        ACAGTCAATATAGGAACTGGCAGAAAACC----------CTGGCAGAAGACCCAACCTGG  114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insertion / frameshift / exon_30]</w:t>
      </w:r>
    </w:p>
    <w:p>
      <w:r>
        <w:rPr>
          <w:rFonts w:ascii="Consolas" w:hAnsi="Consolas" w:eastAsia="Consolas"/>
          <w:sz w:val="20"/>
        </w:rPr>
        <w:t>3         69407118  .A..........A.........A....AAAAAAAAAAAA................T....  69407059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115       CCTCCCACAAACAGGACAGATTATTCGGGCCATGGCACACATGGATTCTACACCAACCAA  174</w:t>
      </w:r>
    </w:p>
    <w:p>
      <w:r>
        <w:rPr>
          <w:rFonts w:ascii="Consolas" w:hAnsi="Consolas" w:eastAsia="Consolas"/>
          <w:sz w:val="20"/>
        </w:rPr>
        <w:t>3         69407058  ..........................A...G........A............T.......  69406999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175       GGCTATGACGGCTCTGAACAGATTCCAAAAGGAAAACTCGAACTGGGAGGCCAAACCACA  234</w:t>
      </w:r>
    </w:p>
    <w:p>
      <w:r>
        <w:rPr>
          <w:rFonts w:ascii="Consolas" w:hAnsi="Consolas" w:eastAsia="Consolas"/>
          <w:sz w:val="20"/>
        </w:rPr>
        <w:t>3         69406998  ........AA............G........A.......A..T.................  69406939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235       GAACAGCATTTCTGGACCAGATTGTAATCAGAATTGTTAACAGCATCCCTCTTTTACCCA  294</w:t>
      </w:r>
    </w:p>
    <w:p>
      <w:r>
        <w:rPr>
          <w:rFonts w:ascii="Consolas" w:hAnsi="Consolas" w:eastAsia="Consolas"/>
          <w:sz w:val="20"/>
        </w:rPr>
        <w:t>3         69406938  .....A.....T................................................  69406879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295       GAAACGCAAGCACTGTAGGGAGGTGATGACAGTCTACCCTTATCTTTTCTTTCTTCATCT  354</w:t>
      </w:r>
    </w:p>
    <w:p>
      <w:r>
        <w:rPr>
          <w:rFonts w:ascii="Consolas" w:hAnsi="Consolas" w:eastAsia="Consolas"/>
          <w:sz w:val="20"/>
        </w:rPr>
        <w:t>3         69406878  .....TA..A........A..........T........................C.....  69406819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355       GAAGATTCAAAGTGTTTTTCTCAGTGTATTGAGCCTTGCAACAAAGGACCTTAAATATGC  414</w:t>
      </w:r>
    </w:p>
    <w:p>
      <w:r>
        <w:rPr>
          <w:rFonts w:ascii="Consolas" w:hAnsi="Consolas" w:eastAsia="Consolas"/>
          <w:sz w:val="20"/>
        </w:rPr>
        <w:t>3         69406818  ..............CAC.............................A.....G......T  69406759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415       TTATTTTGACTGTATCCTCTACCATTGAGAAAAATAATGCATTTCCTAGAGTATCATTTT  474</w:t>
      </w:r>
    </w:p>
    <w:p>
      <w:r>
        <w:rPr>
          <w:rFonts w:ascii="Consolas" w:hAnsi="Consolas" w:eastAsia="Consolas"/>
          <w:sz w:val="20"/>
        </w:rPr>
        <w:t>3         69406758  .....................................C...........C.....GG..-  69406700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475       TATTTTTCTAGCAAACTGTATTCACAGTCCATAGCATTATCCTGGTTAAAATGCACAACT  534</w:t>
      </w:r>
    </w:p>
    <w:p>
      <w:r>
        <w:rPr>
          <w:rFonts w:ascii="Consolas" w:hAnsi="Consolas" w:eastAsia="Consolas"/>
          <w:sz w:val="20"/>
        </w:rPr>
        <w:t>3         69406699  --........A......T........A.G...............................  69406642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exon_30]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535       TTTCATGGTAATAAAATTAATAGTCTGAACAACAATAGAAGAAAGAAAAATTGAAGGAGA  594</w:t>
      </w:r>
    </w:p>
    <w:p>
      <w:r>
        <w:rPr>
          <w:rFonts w:ascii="Consolas" w:hAnsi="Consolas" w:eastAsia="Consolas"/>
          <w:sz w:val="20"/>
        </w:rPr>
        <w:t>3         69406641  .....C....G.............A......T..................A.......C.  69406582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595       GTTTGATCTTTGAAA  609</w:t>
      </w:r>
    </w:p>
    <w:p>
      <w:r>
        <w:rPr>
          <w:rFonts w:ascii="Consolas" w:hAnsi="Consolas" w:eastAsia="Consolas"/>
          <w:sz w:val="20"/>
        </w:rPr>
        <w:t>3         69406581  ...............  69406567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1394455412280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