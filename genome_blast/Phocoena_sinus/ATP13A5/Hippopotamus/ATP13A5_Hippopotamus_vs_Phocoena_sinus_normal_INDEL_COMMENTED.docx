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3        69508541  ..................G...GT..................................GA  69508482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3        69508481  ............  69508470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109090034540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        ATCCAAGTGCAGAAAATCAGGTATGTTTGGAACAACTTGGAGAAGAGGTTTCAGAAAGTT  69</w:t>
      </w:r>
    </w:p>
    <w:p>
      <w:r>
        <w:rPr>
          <w:rFonts w:ascii="Consolas" w:hAnsi="Consolas" w:eastAsia="Consolas"/>
          <w:sz w:val="20"/>
        </w:rPr>
        <w:t>3        69492881  ...........-.....................C..........................  69492823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70        GG  71</w:t>
      </w:r>
    </w:p>
    <w:p>
      <w:r>
        <w:rPr>
          <w:rFonts w:ascii="Consolas" w:hAnsi="Consolas" w:eastAsia="Consolas"/>
          <w:sz w:val="20"/>
        </w:rPr>
        <w:t>3        69492822  ..  69492821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128062211004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3        69483866  ......G...TA.G..........................................G...  69483807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3        69483806  ...............................-----....................C...  69483752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3        69483751  ..C............  69483737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87.9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AGTTAAGCTGCACAACCTCGTGGAGGATCACAACAAAGTCCAGGTTACCATCACTGCGAG  65</w:t>
      </w:r>
    </w:p>
    <w:p>
      <w:r>
        <w:rPr>
          <w:rFonts w:ascii="Consolas" w:hAnsi="Consolas" w:eastAsia="Consolas"/>
          <w:sz w:val="20"/>
        </w:rPr>
        <w:t>3        69474529  ..........T.......T.............................A....T..TA.A  69474470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 AGGCAAAG  73</w:t>
      </w:r>
    </w:p>
    <w:p>
      <w:r>
        <w:rPr>
          <w:rFonts w:ascii="Consolas" w:hAnsi="Consolas" w:eastAsia="Consolas"/>
          <w:sz w:val="20"/>
        </w:rPr>
        <w:t>3        69474469  ........  69474462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3        69473503  .............A..G..............................A............  69473444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3        69473443  ........T....A..C.......C.........................C.........  69473384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  127</w:t>
      </w:r>
    </w:p>
    <w:p>
      <w:r>
        <w:rPr>
          <w:rFonts w:ascii="Consolas" w:hAnsi="Consolas" w:eastAsia="Consolas"/>
          <w:sz w:val="20"/>
        </w:rPr>
        <w:t>3        69473383  ....C..  69473377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339127697766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308297907060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3         69466971  ........A.....T..T..A....A........C.......T..GC.-..........T  69466913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GTGCTGCCAGCC----GCCCTGACCACAGGCATCGTGTACGCACAGAAGAGGCTGAAGAA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3         69466912  ....G.......ACCCT..........G...........T.....A.G......A....G  69466853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3         69466852  A..............G........A................ACA................  69466793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3         69466792  .............  69466780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381815100282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3         69462793  .........................................A..T...............  69462734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3         69462733  ..  69462732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85374809640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3         69461053  .....................G........AA....T....C................T.  69460994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3         69460993  ....................................A................T......  69460934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GACCTCAAGATGTTTGAGGGCACAGCTTG  150</w:t>
      </w:r>
    </w:p>
    <w:p>
      <w:r>
        <w:rPr>
          <w:rFonts w:ascii="Consolas" w:hAnsi="Consolas" w:eastAsia="Consolas"/>
          <w:sz w:val="20"/>
        </w:rPr>
        <w:t>3         69460933  ........A....................  69460905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291697250526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AAATGGAAGATTGTAATGTAGACCACTGCAAATCTGGGACCTCAGACTCCAACACAATAA  61</w:t>
      </w:r>
    </w:p>
    <w:p>
      <w:r>
        <w:rPr>
          <w:rFonts w:ascii="Consolas" w:hAnsi="Consolas" w:eastAsia="Consolas"/>
          <w:sz w:val="20"/>
        </w:rPr>
        <w:t>3         69458091  ...-.........C.........T.........T.....TA....TT.......T.....  69458033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TAAAACCAGGACCAAAAGCCAGT  84</w:t>
      </w:r>
    </w:p>
    <w:p>
      <w:r>
        <w:rPr>
          <w:rFonts w:ascii="Consolas" w:hAnsi="Consolas" w:eastAsia="Consolas"/>
          <w:sz w:val="20"/>
        </w:rPr>
        <w:t>3         69458032  .......................  69458010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215808540766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3         69445664  ............A...................................G....A......  69445605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3         69445604  .........A........................T.....C-.........T.CG.....  69445546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TACCG  125</w:t>
      </w:r>
    </w:p>
    <w:p>
      <w:r>
        <w:rPr>
          <w:rFonts w:ascii="Consolas" w:hAnsi="Consolas" w:eastAsia="Consolas"/>
          <w:sz w:val="20"/>
        </w:rPr>
        <w:t>3         69445545  .....  69445541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232409197748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315412474146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3         69442990  .......A.............................A......................  69442931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3         69442930  .....C...G.............A....................................  69442871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3         69442870  ...G..  69442865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75.0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TTATTGTGTAGGCATGTGTGGAGATGGAGCTAATGACTGTGGG  43</w:t>
      </w:r>
    </w:p>
    <w:p>
      <w:r>
        <w:rPr>
          <w:rFonts w:ascii="Consolas" w:hAnsi="Consolas" w:eastAsia="Consolas"/>
          <w:sz w:val="20"/>
        </w:rPr>
        <w:t>3         69439055  .....A.....................................  69439013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298     6e-79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3         69415368  ............................................................  69415309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3         69415308  .....G..........C..A....C.....A..T.....T............A....A..  69415249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3         69415248  ............................G..A...................A.....A..  69415189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3         69415188  ...............T.......  69415166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415016413350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147034390412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100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3         69408953  .......T......C.....A......A.......T..G.....................  69408894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3         69408893  ...........C.G....C..  69408873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128062211004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791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3         69407178  .............T...............C...............G..............  69407119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ACAGTCAATATAGGAACTGGCA----------GAAAACCCTGGCAGAAGACCCAACCTGG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3         69407118  .A..........A.........AAAAAAAAAAA....AA................T....  69407059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115       CCTCCCACAAACAGGACAGATTATTCGGGCCATGGCACACATGGATTCTACACCAACCAA  174</w:t>
      </w:r>
    </w:p>
    <w:p>
      <w:r>
        <w:rPr>
          <w:rFonts w:ascii="Consolas" w:hAnsi="Consolas" w:eastAsia="Consolas"/>
          <w:sz w:val="20"/>
        </w:rPr>
        <w:t>3         69407058  ..........................A...G........A............T.......  69406999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175       GGCTATGACGGCTCTGAACAGATTCCAAAAGGAAAACTCGAACTGGGAGGCCAAACCACA  234</w:t>
      </w:r>
    </w:p>
    <w:p>
      <w:r>
        <w:rPr>
          <w:rFonts w:ascii="Consolas" w:hAnsi="Consolas" w:eastAsia="Consolas"/>
          <w:sz w:val="20"/>
        </w:rPr>
        <w:t>3         69406998  ........AA............G........A.......A..T.................  69406939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235       GAACAGCATTTCTGGACCAGATTGTAATCAGAATTGTTAACAGCATCCCTCTTTTACCCA  294</w:t>
      </w:r>
    </w:p>
    <w:p>
      <w:r>
        <w:rPr>
          <w:rFonts w:ascii="Consolas" w:hAnsi="Consolas" w:eastAsia="Consolas"/>
          <w:sz w:val="20"/>
        </w:rPr>
        <w:t>3         69406938  .....A.....T................................................  69406879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295       GAAACGCAAGCACTGTAGGGAGGTGATGACAGTCTACCCTTATCTTTTCTTTCTTCATCT  354</w:t>
      </w:r>
    </w:p>
    <w:p>
      <w:r>
        <w:rPr>
          <w:rFonts w:ascii="Consolas" w:hAnsi="Consolas" w:eastAsia="Consolas"/>
          <w:sz w:val="20"/>
        </w:rPr>
        <w:t>3         69406878  .....TA..A........A..........T........................C.....  69406819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355       GAAGATTCAAAGTGTTTTTCTCAGTGTATTGAGCCTTGCAACAAAGGACCTTAAATATGC  414</w:t>
      </w:r>
    </w:p>
    <w:p>
      <w:r>
        <w:rPr>
          <w:rFonts w:ascii="Consolas" w:hAnsi="Consolas" w:eastAsia="Consolas"/>
          <w:sz w:val="20"/>
        </w:rPr>
        <w:t>3         69406818  ..............CAC.............................A.....G......T  69406759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415       TTATTTTGACTGTATCCTCTACCATTGAGAAAAATAATGCATTTCCTAGAGTATCATTTT  474</w:t>
      </w:r>
    </w:p>
    <w:p>
      <w:r>
        <w:rPr>
          <w:rFonts w:ascii="Consolas" w:hAnsi="Consolas" w:eastAsia="Consolas"/>
          <w:sz w:val="20"/>
        </w:rPr>
        <w:t>3         69406758  .....................................C...........C.....GG...  69406699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475       TATTTTTCTAGCAAACTGTATTCACAGTCCATAGCATTATCCTGGTTAAAATGCACAACT  534</w:t>
      </w:r>
    </w:p>
    <w:p>
      <w:r>
        <w:rPr>
          <w:rFonts w:ascii="Consolas" w:hAnsi="Consolas" w:eastAsia="Consolas"/>
          <w:sz w:val="20"/>
        </w:rPr>
        <w:t>3         69406698  .---......A......T........A.G...............................  69406642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535       TTTCATGGTAATAAAATTAATAGTCTGAACAACAATAGAAGAAAGAAAAATTGAAGGAGA  594</w:t>
      </w:r>
    </w:p>
    <w:p>
      <w:r>
        <w:rPr>
          <w:rFonts w:ascii="Consolas" w:hAnsi="Consolas" w:eastAsia="Consolas"/>
          <w:sz w:val="20"/>
        </w:rPr>
        <w:t>3         69406641  .....C....G.............A......T..................A.......C.  69406582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595       GTTTGATCTTTGAAA  609</w:t>
      </w:r>
    </w:p>
    <w:p>
      <w:r>
        <w:rPr>
          <w:rFonts w:ascii="Consolas" w:hAnsi="Consolas" w:eastAsia="Consolas"/>
          <w:sz w:val="20"/>
        </w:rPr>
        <w:t>3         69406581  ...............  69406567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