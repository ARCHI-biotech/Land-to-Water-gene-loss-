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80631758132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182     7e-44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GAGGTGTTTGGTTACCGGGACCACAATGTACGGAAAGCCTTCTGCCTTGTCGCATCCGTG  60</w:t>
      </w:r>
    </w:p>
    <w:p>
      <w:r>
        <w:rPr>
          <w:rFonts w:ascii="Consolas" w:hAnsi="Consolas" w:eastAsia="Consolas"/>
          <w:sz w:val="20"/>
        </w:rPr>
        <w:t>3        69493853  ................A.AC...G...C...AC.G...TC.......CA.AA........  69493794</w:t>
      </w:r>
    </w:p>
    <w:p>
      <w:r>
        <w:rPr>
          <w:rFonts w:ascii="Consolas" w:hAnsi="Consolas" w:eastAsia="Consolas"/>
          <w:sz w:val="20"/>
        </w:rPr>
        <w:t>3        69637515                                ......A..C.........CT.G...TA.C  69637486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CTGACCTGTGGGGGCCTTCTGCTGGTGTTCTACTGGAGACCCCAGTGGAGAGTGTGGGCC  120</w:t>
      </w:r>
    </w:p>
    <w:p>
      <w:r>
        <w:rPr>
          <w:rFonts w:ascii="Consolas" w:hAnsi="Consolas" w:eastAsia="Consolas"/>
          <w:sz w:val="20"/>
        </w:rPr>
        <w:t>3        69493793  .............T......C...T.A..T.......AG..G........G..A......  69493734</w:t>
      </w:r>
    </w:p>
    <w:p>
      <w:r>
        <w:rPr>
          <w:rFonts w:ascii="Consolas" w:hAnsi="Consolas" w:eastAsia="Consolas"/>
          <w:sz w:val="20"/>
        </w:rPr>
        <w:t>3        69637485  T.CT...T....AT...C.CCT.......T...........TGCT...CAC........A  69637426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AACTGCATCCCATGCCCCTTGCAAGAAGCAGACACTGTTTTGCTGAGGACAACA  174</w:t>
      </w:r>
    </w:p>
    <w:p>
      <w:r>
        <w:rPr>
          <w:rFonts w:ascii="Consolas" w:hAnsi="Consolas" w:eastAsia="Consolas"/>
          <w:sz w:val="20"/>
        </w:rPr>
        <w:t>3        69493733  .....T.........T..........G.........A.......A........   69493681</w:t>
      </w:r>
    </w:p>
    <w:p>
      <w:r>
        <w:rPr>
          <w:rFonts w:ascii="Consolas" w:hAnsi="Consolas" w:eastAsia="Consolas"/>
          <w:sz w:val="20"/>
        </w:rPr>
        <w:t>3        69637425  ..T........G..TT.................GTC..G...............  69637372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341499201696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65.3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105       CCACTCTGTCATAAACCAAGCCTTAATAAAGCCAGAATTAAAA  147</w:t>
      </w:r>
    </w:p>
    <w:p>
      <w:r>
        <w:rPr>
          <w:rFonts w:ascii="Consolas" w:hAnsi="Consolas" w:eastAsia="Consolas"/>
          <w:sz w:val="20"/>
        </w:rPr>
        <w:t>3        69493147  ......................A..C.G...............  69493105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277468101378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87.8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         TGCGGTGCATGGAAGTGCAGAAAATCAGGTATGTTTGGAACGACCTGGAGAAGCGGTTTC  61</w:t>
      </w:r>
    </w:p>
    <w:p>
      <w:r>
        <w:rPr>
          <w:rFonts w:ascii="Consolas" w:hAnsi="Consolas" w:eastAsia="Consolas"/>
          <w:sz w:val="20"/>
        </w:rPr>
        <w:t>3        69492889  ...A...T..CC.......-.....................C..T........A......  69492831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62        AGAAAGTTGG  71</w:t>
      </w:r>
    </w:p>
    <w:p>
      <w:r>
        <w:rPr>
          <w:rFonts w:ascii="Consolas" w:hAnsi="Consolas" w:eastAsia="Consolas"/>
          <w:sz w:val="20"/>
        </w:rPr>
        <w:t>3        69492830  ..........  69492821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99603936516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123319159496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96.0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AAGATTAGTGTGTGGGCCCAACGCCATTGAGGTTGAAATCCAACCCATATGGAAGCTGCT  60</w:t>
      </w:r>
    </w:p>
    <w:p>
      <w:r>
        <w:rPr>
          <w:rFonts w:ascii="Consolas" w:hAnsi="Consolas" w:eastAsia="Consolas"/>
          <w:sz w:val="20"/>
        </w:rPr>
        <w:t>3        69487006  ............A...T.A..T...........C.............CG...........  69486947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TGTTAAACAG  70</w:t>
      </w:r>
    </w:p>
    <w:p>
      <w:r>
        <w:rPr>
          <w:rFonts w:ascii="Consolas" w:hAnsi="Consolas" w:eastAsia="Consolas"/>
          <w:sz w:val="20"/>
        </w:rPr>
        <w:t>3        69486946  ..........  69486937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97232414218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163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GTTTTAAATCCATTCTATGTGTTCCAAGCCTTCACCCTAACTTTGTGGCTGTCTCAAGGT  60</w:t>
      </w:r>
    </w:p>
    <w:p>
      <w:r>
        <w:rPr>
          <w:rFonts w:ascii="Consolas" w:hAnsi="Consolas" w:eastAsia="Consolas"/>
          <w:sz w:val="20"/>
        </w:rPr>
        <w:t>3        69483866  ......G...T..G...C.....T........T.....C.................G...  69483807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TACATAGAATACTCTGTGGCCATCATCATTTTGACTGTTATCTCCATTGTCTTAAGTGTG  120</w:t>
      </w:r>
    </w:p>
    <w:p>
      <w:r>
        <w:rPr>
          <w:rFonts w:ascii="Consolas" w:hAnsi="Consolas" w:eastAsia="Consolas"/>
          <w:sz w:val="20"/>
        </w:rPr>
        <w:t>3        69483806  .....C........A..............-----.....C................C...  69483752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TATGATTTGCGACAG  135</w:t>
      </w:r>
    </w:p>
    <w:p>
      <w:r>
        <w:rPr>
          <w:rFonts w:ascii="Consolas" w:hAnsi="Consolas" w:eastAsia="Consolas"/>
          <w:sz w:val="20"/>
        </w:rPr>
        <w:t>3        69483751  ..C............  69483737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249009834570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101     6e-20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         AGTTAAGCTGCATAACCTCGTGGAGGACCACAACAAAGTCCAGGTTACAATCATTGTAAA  65</w:t>
      </w:r>
    </w:p>
    <w:p>
      <w:r>
        <w:rPr>
          <w:rFonts w:ascii="Consolas" w:hAnsi="Consolas" w:eastAsia="Consolas"/>
          <w:sz w:val="20"/>
        </w:rPr>
        <w:t>3        69474529  ..........T.C.....T........T................................  69474470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66        AGACAAAG  73</w:t>
      </w:r>
    </w:p>
    <w:p>
      <w:r>
        <w:rPr>
          <w:rFonts w:ascii="Consolas" w:hAnsi="Consolas" w:eastAsia="Consolas"/>
          <w:sz w:val="20"/>
        </w:rPr>
        <w:t>3        69474469  ..G.....  69474462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104346981112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GTTTGGAGGAGCTGGAATCCCGTCTCTTGGTTCCCGGAGACATTCTTATTCTTCCAGGAA  60</w:t>
      </w:r>
    </w:p>
    <w:p>
      <w:r>
        <w:rPr>
          <w:rFonts w:ascii="Consolas" w:hAnsi="Consolas" w:eastAsia="Consolas"/>
          <w:sz w:val="20"/>
        </w:rPr>
        <w:t>3        69473503  .....C.......A..G.......................T...................  69473444</w:t>
      </w:r>
    </w:p>
    <w:p>
      <w:r>
        <w:rPr>
          <w:rFonts w:ascii="Consolas" w:hAnsi="Consolas" w:eastAsia="Consolas"/>
          <w:sz w:val="20"/>
        </w:rPr>
        <w:t>3        69589889        .............A..CT..C....A..T.....TC.AT.A...T.GAGG..G.  69589836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A---ATTTTCATTGCCATGTGATGCTGTTTTGATTGATGGAAGCTGCGTGGTGAATGAAG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3        69473443  .---.C.............C.......C.C................T......C......  69473387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exon_9]</w:t>
      </w:r>
    </w:p>
    <w:p>
      <w:r>
        <w:rPr>
          <w:rFonts w:ascii="Consolas" w:hAnsi="Consolas" w:eastAsia="Consolas"/>
          <w:sz w:val="20"/>
        </w:rPr>
        <w:t>3        69589835  .CAA.G.GCA.A....G........CA..C.C..A...........T.....AG......  69589776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118       GCATGCTTACAG  129</w:t>
      </w:r>
    </w:p>
    <w:p>
      <w:r>
        <w:rPr>
          <w:rFonts w:ascii="Consolas" w:hAnsi="Consolas" w:eastAsia="Consolas"/>
          <w:sz w:val="20"/>
        </w:rPr>
        <w:t>3        69473386  .......C..    69473377</w:t>
      </w:r>
    </w:p>
    <w:p>
      <w:r>
        <w:rPr>
          <w:rFonts w:ascii="Consolas" w:hAnsi="Consolas" w:eastAsia="Consolas"/>
          <w:sz w:val="20"/>
        </w:rPr>
        <w:t>3        69589775  .......G....  69589764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234780701166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334384634994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70.7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         CAATACAGCCAAAGGGGACTTAGTGAGATCCATCCTGTACCCCCGGCCTCTGAACTTCAA  64</w:t>
      </w:r>
    </w:p>
    <w:p>
      <w:r>
        <w:rPr>
          <w:rFonts w:ascii="Consolas" w:hAnsi="Consolas" w:eastAsia="Consolas"/>
          <w:sz w:val="20"/>
        </w:rPr>
        <w:t>3         69586378  ...C..T..A..G......C.C........T..T........GAA...GA....T..T..  69586319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        ACTATACAGCGATGCCTTCAAGTTCATCGTGTTCCT  100</w:t>
      </w:r>
    </w:p>
    <w:p>
      <w:r>
        <w:rPr>
          <w:rFonts w:ascii="Consolas" w:hAnsi="Consolas" w:eastAsia="Consolas"/>
          <w:sz w:val="20"/>
        </w:rPr>
        <w:t>3         69586318  G..C.....G......A...G....C..C...G...  69586283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303554845952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197     1e-48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5         CTCCAAAAGATACTGTGACCATGGCCCTGATCCTCCTCACCGTGACTGTCCCTCCAGTGC  64</w:t>
      </w:r>
    </w:p>
    <w:p>
      <w:r>
        <w:rPr>
          <w:rFonts w:ascii="Consolas" w:hAnsi="Consolas" w:eastAsia="Consolas"/>
          <w:sz w:val="20"/>
        </w:rPr>
        <w:t>3         70500865                                              .....G..A..T.CA.  70500850</w:t>
      </w:r>
    </w:p>
    <w:p>
      <w:r>
        <w:rPr>
          <w:rFonts w:ascii="Consolas" w:hAnsi="Consolas" w:eastAsia="Consolas"/>
          <w:sz w:val="20"/>
        </w:rPr>
        <w:t>3         69466967  ...............CA....A.......CC.......T...C.-..........T....  69466909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65        TGCCAGCTGCCCT----GACCATAGGCAACGTGTATGCTCAGAAGAGACTGAAGAAAAAG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3         70500849  .T..T..C..AA.----...TGCT....TT........C..A.GA........A...GT.  70500794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exon_12]</w:t>
      </w:r>
    </w:p>
    <w:p>
      <w:r>
        <w:rPr>
          <w:rFonts w:ascii="Consolas" w:hAnsi="Consolas" w:eastAsia="Consolas"/>
          <w:sz w:val="20"/>
        </w:rPr>
        <w:t>3         69466908  G......CA....CCCT.....CG....T.........A..A.G...G..A....G....  69466849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AAAATCTTCTGTATCTCCCCACAGAGAATCAACATGTGTGGGCAAATAAACCTCGTGTGC  180</w:t>
      </w:r>
    </w:p>
    <w:p>
      <w:r>
        <w:rPr>
          <w:rFonts w:ascii="Consolas" w:hAnsi="Consolas" w:eastAsia="Consolas"/>
          <w:sz w:val="20"/>
        </w:rPr>
        <w:t>3         70500793  GGC..T.........AGT..C..A..G..A.....C.....A...C.G..T..T..T...  70500734</w:t>
      </w:r>
    </w:p>
    <w:p>
      <w:r>
        <w:rPr>
          <w:rFonts w:ascii="Consolas" w:hAnsi="Consolas" w:eastAsia="Consolas"/>
          <w:sz w:val="20"/>
        </w:rPr>
        <w:t>3         69466848  ...........G....................T....ACA.......C............  69466789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 TTTGACAAA  189</w:t>
      </w:r>
    </w:p>
    <w:p>
      <w:r>
        <w:rPr>
          <w:rFonts w:ascii="Consolas" w:hAnsi="Consolas" w:eastAsia="Consolas"/>
          <w:sz w:val="20"/>
        </w:rPr>
        <w:t>3         70500733  ........   70500726</w:t>
      </w:r>
    </w:p>
    <w:p>
      <w:r>
        <w:rPr>
          <w:rFonts w:ascii="Consolas" w:hAnsi="Consolas" w:eastAsia="Consolas"/>
          <w:sz w:val="20"/>
        </w:rPr>
        <w:t>3         69466788  .........  69466780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377072035206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90.6    8e-17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ACTGGCACTCTCACTGAAGATGGGCTGGACCTCTGGGGGACTGTCCCTACTGCTGACAAC  60</w:t>
      </w:r>
    </w:p>
    <w:p>
      <w:r>
        <w:rPr>
          <w:rFonts w:ascii="Consolas" w:hAnsi="Consolas" w:eastAsia="Consolas"/>
          <w:sz w:val="20"/>
        </w:rPr>
        <w:t>3         69462793  ...........T..A........A.................A..T...............  69462734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TG  62</w:t>
      </w:r>
    </w:p>
    <w:p>
      <w:r>
        <w:rPr>
          <w:rFonts w:ascii="Consolas" w:hAnsi="Consolas" w:eastAsia="Consolas"/>
          <w:sz w:val="20"/>
        </w:rPr>
        <w:t>3         69462733  ..  69462732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80631760308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CTTCCAGGAAGCCCACAGCTTTGCCTCAGGCCAGGCTGTGCCATGGAGCCCACTGTGTGC  60</w:t>
      </w:r>
    </w:p>
    <w:p>
      <w:r>
        <w:rPr>
          <w:rFonts w:ascii="Consolas" w:hAnsi="Consolas" w:eastAsia="Consolas"/>
          <w:sz w:val="20"/>
        </w:rPr>
        <w:t>3         69577575  ...........T...................G.....T........G.........C...  69577516</w:t>
      </w:r>
    </w:p>
    <w:p>
      <w:r>
        <w:rPr>
          <w:rFonts w:ascii="Consolas" w:hAnsi="Consolas" w:eastAsia="Consolas"/>
          <w:sz w:val="20"/>
        </w:rPr>
        <w:t>3         69461053   ..........T...............G...A.....T....C...G............T  69460995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GGCCATGGCCAGCTGCCACTCTCTGATCCTTCTCAATGGGACCATCCAGGGAGACCCTCT  120</w:t>
      </w:r>
    </w:p>
    <w:p>
      <w:r>
        <w:rPr>
          <w:rFonts w:ascii="Consolas" w:hAnsi="Consolas" w:eastAsia="Consolas"/>
          <w:sz w:val="20"/>
        </w:rPr>
        <w:t>3         69577515  A.................T...........C..GG.............T........A..  69577456</w:t>
      </w:r>
    </w:p>
    <w:p>
      <w:r>
        <w:rPr>
          <w:rFonts w:ascii="Consolas" w:hAnsi="Consolas" w:eastAsia="Consolas"/>
          <w:sz w:val="20"/>
        </w:rPr>
        <w:t>3         69460994  ..................................G.CA................T..A..  69460935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GGACCTCAAAATGTTTGAGGGCACTGCCTGG  151</w:t>
      </w:r>
    </w:p>
    <w:p>
      <w:r>
        <w:rPr>
          <w:rFonts w:ascii="Consolas" w:hAnsi="Consolas" w:eastAsia="Consolas"/>
          <w:sz w:val="20"/>
        </w:rPr>
        <w:t>3         69577455  ..................A.CT...A.....  69577425</w:t>
      </w:r>
    </w:p>
    <w:p>
      <w:r>
        <w:rPr>
          <w:rFonts w:ascii="Consolas" w:hAnsi="Consolas" w:eastAsia="Consolas"/>
          <w:sz w:val="20"/>
        </w:rPr>
        <w:t>3         69460934  ........................A..T..   69460905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286954190314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102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         AATGGAAGATTGCATTGTAGACTCCTGCAAATTTGGGACGTCAGTTTCAAAC---ATCAT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exon_15]</w:t>
      </w:r>
    </w:p>
    <w:p>
      <w:r>
        <w:rPr>
          <w:rFonts w:ascii="Consolas" w:hAnsi="Consolas" w:eastAsia="Consolas"/>
          <w:sz w:val="20"/>
        </w:rPr>
        <w:t>3         69458091  ..A...........A........A..............TA........C...ATA..A..  69458032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60        AAAACCAGGACCAAAAGCCAGT  81</w:t>
      </w:r>
    </w:p>
    <w:p>
      <w:r>
        <w:rPr>
          <w:rFonts w:ascii="Consolas" w:hAnsi="Consolas" w:eastAsia="Consolas"/>
          <w:sz w:val="20"/>
        </w:rPr>
        <w:t>3         69458031  ......................  69458010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130433726390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150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8         TGGAAGCCATCATCACCTTGTGCCAGTTTCCATTTTCCTCGAGCCTGCAGAGGATGTCCG  67</w:t>
      </w:r>
    </w:p>
    <w:p>
      <w:r>
        <w:rPr>
          <w:rFonts w:ascii="Consolas" w:hAnsi="Consolas" w:eastAsia="Consolas"/>
          <w:sz w:val="20"/>
        </w:rPr>
        <w:t>3         69449990  ...........GC..T...TC.A....C...........GC.................T.  69449931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68        TGATCGCTCAGCTAGCTGGGGAGAATCATTTCCATGTCTACATGAAAGGTGCCCCAGAAA  127</w:t>
      </w:r>
    </w:p>
    <w:p>
      <w:r>
        <w:rPr>
          <w:rFonts w:ascii="Consolas" w:hAnsi="Consolas" w:eastAsia="Consolas"/>
          <w:sz w:val="20"/>
        </w:rPr>
        <w:t>3         69449930  ..G..AT......G.A-......G..T....TTG......T..............G..G.  69449872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128       TGGTGGCCAGGTTCTGCAGATCTGAAACAG  157</w:t>
      </w:r>
    </w:p>
    <w:p>
      <w:r>
        <w:rPr>
          <w:rFonts w:ascii="Consolas" w:hAnsi="Consolas" w:eastAsia="Consolas"/>
          <w:sz w:val="20"/>
        </w:rPr>
        <w:t>3         69449871  ..C....T......................  69449842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301183323718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208693956592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AGAAAAAGTGGAGTCAGAGTTAACATTTCTGGGACTTCTCATCATGGAGAATCGCTTGAA  60</w:t>
      </w:r>
    </w:p>
    <w:p>
      <w:r>
        <w:rPr>
          <w:rFonts w:ascii="Consolas" w:hAnsi="Consolas" w:eastAsia="Consolas"/>
          <w:sz w:val="20"/>
        </w:rPr>
        <w:t>3         69445664  ...G..G.....A.............................A..........A......  69445605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AAAAGAAACCAAACTGGTCTTGAAGGAACTGAGTGAGGCCCGTATCAGGACTGTGATGAT  120</w:t>
      </w:r>
    </w:p>
    <w:p>
      <w:r>
        <w:rPr>
          <w:rFonts w:ascii="Consolas" w:hAnsi="Consolas" w:eastAsia="Consolas"/>
          <w:sz w:val="20"/>
        </w:rPr>
        <w:t>3         69445604  ...G.....A....CA.................CT......-C..........C......  69445546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TAC  123</w:t>
      </w:r>
    </w:p>
    <w:p>
      <w:r>
        <w:rPr>
          <w:rFonts w:ascii="Consolas" w:hAnsi="Consolas" w:eastAsia="Consolas"/>
          <w:sz w:val="20"/>
        </w:rPr>
        <w:t>3         69445545  ...  69445543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225294612230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199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GTGATAACCTTCAAACGGCCATTACTGTTGCAAAGAATTCTGAAATGATCCCTCCAGGCA  60</w:t>
      </w:r>
    </w:p>
    <w:p>
      <w:r>
        <w:rPr>
          <w:rFonts w:ascii="Consolas" w:hAnsi="Consolas" w:eastAsia="Consolas"/>
          <w:sz w:val="20"/>
        </w:rPr>
        <w:t>3         69444738  ....C...G.......A..................G.............T....G...G.  69444679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GCCAAGTGATCATTGTTGAGGCCGATGAACCAGAAGAATTTGTTCCTGCCTCTGTGACCT  120</w:t>
      </w:r>
    </w:p>
    <w:p>
      <w:r>
        <w:rPr>
          <w:rFonts w:ascii="Consolas" w:hAnsi="Consolas" w:eastAsia="Consolas"/>
          <w:sz w:val="20"/>
        </w:rPr>
        <w:t>3         69444678  ....C......C.......A...A.......C.....G.....C........C.......  69444619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GGCAGCTGGTGGAGAACCAAGAGACTGGACCTGGGAAGAA  160</w:t>
      </w:r>
    </w:p>
    <w:p>
      <w:r>
        <w:rPr>
          <w:rFonts w:ascii="Consolas" w:hAnsi="Consolas" w:eastAsia="Consolas"/>
          <w:sz w:val="20"/>
        </w:rPr>
        <w:t>3         69444618  ..A.......A.............G...G.....A.....  69444579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310669412654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GAAATCTACATGCATACTGGAAACAGTTCAACCCCTCGTGGGGAAGGAGGAAGCTGTTAC  60</w:t>
      </w:r>
    </w:p>
    <w:p>
      <w:r>
        <w:rPr>
          <w:rFonts w:ascii="Consolas" w:hAnsi="Consolas" w:eastAsia="Consolas"/>
          <w:sz w:val="20"/>
        </w:rPr>
        <w:t>3         69442990  ....C......TA.C.T.............GTG...GA...A...A....G.........  69442931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CATTTTGCAATGAGTGGGAAATCATACCAAGTGATATTTCAGCATTTCAACAGCTTGCTT  120</w:t>
      </w:r>
    </w:p>
    <w:p>
      <w:r>
        <w:rPr>
          <w:rFonts w:ascii="Consolas" w:hAnsi="Consolas" w:eastAsia="Consolas"/>
          <w:sz w:val="20"/>
        </w:rPr>
        <w:t>3         69442930  .....C...G..................................................  69442871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CCAAAA  126</w:t>
      </w:r>
    </w:p>
    <w:p>
      <w:r>
        <w:rPr>
          <w:rFonts w:ascii="Consolas" w:hAnsi="Consolas" w:eastAsia="Consolas"/>
          <w:sz w:val="20"/>
        </w:rPr>
        <w:t>3         69442870  ...G..  69442865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227666134464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ATTCTGGTGAATGGAACAGTTTTTGCAAGAATGTCTCCTGGGCAGAAATCAAGCCTTATT  60</w:t>
      </w:r>
    </w:p>
    <w:p>
      <w:r>
        <w:rPr>
          <w:rFonts w:ascii="Consolas" w:hAnsi="Consolas" w:eastAsia="Consolas"/>
          <w:sz w:val="20"/>
        </w:rPr>
        <w:t>3         69441751  ..................A...............TC..............T.....C...  69441692</w:t>
      </w:r>
    </w:p>
    <w:p>
      <w:r>
        <w:rPr>
          <w:rFonts w:ascii="Consolas" w:hAnsi="Consolas" w:eastAsia="Consolas"/>
          <w:sz w:val="20"/>
        </w:rPr>
        <w:t>3         69560154           .....G..CA.C.................A...........C..T..GG.G  69560104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GAAGAATTTCAGAAATTAAA  80</w:t>
      </w:r>
    </w:p>
    <w:p>
      <w:r>
        <w:rPr>
          <w:rFonts w:ascii="Consolas" w:hAnsi="Consolas" w:eastAsia="Consolas"/>
          <w:sz w:val="20"/>
        </w:rPr>
        <w:t>3         69441691  ....................  69441672</w:t>
      </w:r>
    </w:p>
    <w:p>
      <w:r>
        <w:rPr>
          <w:rFonts w:ascii="Consolas" w:hAnsi="Consolas" w:eastAsia="Consolas"/>
          <w:sz w:val="20"/>
        </w:rPr>
        <w:t>3         69560103  ...............C..    69560086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120947637198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69.8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  TTATTATGTGGGCATGTGTGGAGATGGAGCTAACGACTGTGGG  43</w:t>
      </w:r>
    </w:p>
    <w:p>
      <w:r>
        <w:rPr>
          <w:rFonts w:ascii="Consolas" w:hAnsi="Consolas" w:eastAsia="Consolas"/>
          <w:sz w:val="20"/>
        </w:rPr>
        <w:t>3         69439055  .........A.......................T.........  69439013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37944358816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125     3e-27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 GCTTTGAAAGCGGCTCATGCAGGCATTTCATTATCAGAGCAGGAAGCATCTGTGGCATCC  60</w:t>
      </w:r>
    </w:p>
    <w:p>
      <w:r>
        <w:rPr>
          <w:rFonts w:ascii="Consolas" w:hAnsi="Consolas" w:eastAsia="Consolas"/>
          <w:sz w:val="20"/>
        </w:rPr>
        <w:t>3         70484039  ...C....GAG...A....G.........C..........TC..G..T..G........T  70483980</w:t>
      </w:r>
    </w:p>
    <w:p>
      <w:r>
        <w:rPr>
          <w:rFonts w:ascii="Consolas" w:hAnsi="Consolas" w:eastAsia="Consolas"/>
          <w:sz w:val="20"/>
        </w:rPr>
        <w:t>3         69437144  .........AT.................TGC.G.....A.....G...........C...  69437085</w:t>
      </w:r>
    </w:p>
    <w:p>
      <w:r>
        <w:rPr>
          <w:rFonts w:ascii="Consolas" w:hAnsi="Consolas" w:eastAsia="Consolas"/>
          <w:sz w:val="20"/>
        </w:rPr>
        <w:t>3         69558226  .........AT......C.TG.....C..T..............G...........C..A  69558167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 CCTTTTACCTCTAAAACAACCAACATCCAGTGTGTGCCTCATCTCATCAG  110</w:t>
      </w:r>
    </w:p>
    <w:p>
      <w:r>
        <w:rPr>
          <w:rFonts w:ascii="Consolas" w:hAnsi="Consolas" w:eastAsia="Consolas"/>
          <w:sz w:val="20"/>
        </w:rPr>
        <w:t>3         70483979  ..C........C.....TC.T.GT..TTCC.........A.C..T.....  70483930</w:t>
      </w:r>
    </w:p>
    <w:p>
      <w:r>
        <w:rPr>
          <w:rFonts w:ascii="Consolas" w:hAnsi="Consolas" w:eastAsia="Consolas"/>
          <w:sz w:val="20"/>
        </w:rPr>
        <w:t>3         69437084  .....C....TG......G.......GG........T............   69437036</w:t>
      </w:r>
    </w:p>
    <w:p>
      <w:r>
        <w:rPr>
          <w:rFonts w:ascii="Consolas" w:hAnsi="Consolas" w:eastAsia="Consolas"/>
          <w:sz w:val="20"/>
        </w:rPr>
        <w:t>3         69558166  .....C..T..C.....TC.A.....TG.A.....A.....C..T....   69558118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189721778720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104     8e-21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1         AGAAGGCCGAGCTGCTCTGGTTTCATCCTTTGGAGTATTTAAATACTTGACCATGTACGG  60</w:t>
      </w:r>
    </w:p>
    <w:p>
      <w:r>
        <w:rPr>
          <w:rFonts w:ascii="Consolas" w:hAnsi="Consolas" w:eastAsia="Consolas"/>
          <w:sz w:val="20"/>
        </w:rPr>
        <w:t>3         69431906  ....A...TT........C..C...........G...............GT.......A.  69431847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61        CATAATCCAGTTTATCAGTGCATTACTGCTCTATTGG  97</w:t>
      </w:r>
    </w:p>
    <w:p>
      <w:r>
        <w:rPr>
          <w:rFonts w:ascii="Consolas" w:hAnsi="Consolas" w:eastAsia="Consolas"/>
          <w:sz w:val="20"/>
        </w:rPr>
        <w:t>3         69431846  .....C...C.....GG..A...C.........C...  69431810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161263516264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81.5    6e-14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1         CAACTACAACTCTTTGGAAATTACCAGTATCTCATGCAAGATGTAGCCATTACTTTGATG  60</w:t>
      </w:r>
    </w:p>
    <w:p>
      <w:r>
        <w:rPr>
          <w:rFonts w:ascii="Consolas" w:hAnsi="Consolas" w:eastAsia="Consolas"/>
          <w:sz w:val="20"/>
        </w:rPr>
        <w:t>3         69429801  ........G..T..C..G.T................TC......T..T.C...C......  69429742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61        GTCTGTTTAACA  72</w:t>
      </w:r>
    </w:p>
    <w:p>
      <w:r>
        <w:rPr>
          <w:rFonts w:ascii="Consolas" w:hAnsi="Consolas" w:eastAsia="Consolas"/>
          <w:sz w:val="20"/>
        </w:rPr>
        <w:t>3         69429741  ............  69429730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104346981112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         TGAGTTCAACTCATGCCTACCCAAAGCTGGCTCCATATAGACCAGCAGGACAGCTCCTTT  60</w:t>
      </w:r>
    </w:p>
    <w:p>
      <w:r>
        <w:rPr>
          <w:rFonts w:ascii="Consolas" w:hAnsi="Consolas" w:eastAsia="Consolas"/>
          <w:sz w:val="20"/>
        </w:rPr>
        <w:t>3         69418361  .....................................CCA.....T..............  69418302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61        CTCCCCCTTTACTGCTTTCAATATTTTTGAATTCCTGTTTCTCCTGCATTGTGCAGATCA  120</w:t>
      </w:r>
    </w:p>
    <w:p>
      <w:r>
        <w:rPr>
          <w:rFonts w:ascii="Consolas" w:hAnsi="Consolas" w:eastAsia="Consolas"/>
          <w:sz w:val="20"/>
        </w:rPr>
        <w:t>3         69418301  ..........G...T.G...G.C.....A..CA....C...A.................T  69418242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121       GTGCATTTCTCTATGTGAAGCAGCAGCCTTGGTATTGTGAGGTCTACCAATACAG  175</w:t>
      </w:r>
    </w:p>
    <w:p>
      <w:r>
        <w:rPr>
          <w:rFonts w:ascii="Consolas" w:hAnsi="Consolas" w:eastAsia="Consolas"/>
          <w:sz w:val="20"/>
        </w:rPr>
        <w:t>3         69418241  ............G...............C..................AG.C....  69418187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343870723930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300     1e-79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3         AGTGTTTTCTGGCCAACCAAAGTAATTTTTCAACAAATGTGAGTTTGGAAAGAAACTGGA  62</w:t>
      </w:r>
    </w:p>
    <w:p>
      <w:r>
        <w:rPr>
          <w:rFonts w:ascii="Consolas" w:hAnsi="Consolas" w:eastAsia="Consolas"/>
          <w:sz w:val="20"/>
        </w:rPr>
        <w:t>3         69415366  ....C.......A......G........C...............................  69415307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63        CTGGAAATGCAACTCTGATTCCTGGTTCAATTTTAAGTTTTGAGACCACCACACTGTGGC  122</w:t>
      </w:r>
    </w:p>
    <w:p>
      <w:r>
        <w:rPr>
          <w:rFonts w:ascii="Consolas" w:hAnsi="Consolas" w:eastAsia="Consolas"/>
          <w:sz w:val="20"/>
        </w:rPr>
        <w:t>3         69415306  ......................C......G...............GT.....G..A....  69415247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123       CCATCACCACCATCAACTATATCACAGTAGCATTCATCTTTTCTAAGGGAAAGCCATTTC  182</w:t>
      </w:r>
    </w:p>
    <w:p>
      <w:r>
        <w:rPr>
          <w:rFonts w:ascii="Consolas" w:hAnsi="Consolas" w:eastAsia="Consolas"/>
          <w:sz w:val="20"/>
        </w:rPr>
        <w:t>3         69415246  ..................G........C.A....T.........................  69415187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183       GAAAACCCATCTATACAAACT  203</w:t>
      </w:r>
    </w:p>
    <w:p>
      <w:r>
        <w:rPr>
          <w:rFonts w:ascii="Consolas" w:hAnsi="Consolas" w:eastAsia="Consolas"/>
          <w:sz w:val="20"/>
        </w:rPr>
        <w:t>3         69415186  .....................  69415166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407901813240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116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1         ATATATTTTCATTTCTGCTGCTAGCTGCCTTGGGCCTCACAATTTTCATTCTGTTTTCTG  60</w:t>
      </w:r>
    </w:p>
    <w:p>
      <w:r>
        <w:rPr>
          <w:rFonts w:ascii="Consolas" w:hAnsi="Consolas" w:eastAsia="Consolas"/>
          <w:sz w:val="20"/>
        </w:rPr>
        <w:t>3         69411340  .......C...C........G..T.....................C..............  69411281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61        ACTTTCAAGTTATATACCGTGGAATGGAG  89</w:t>
      </w:r>
    </w:p>
    <w:p>
      <w:r>
        <w:rPr>
          <w:rFonts w:ascii="Consolas" w:hAnsi="Consolas" w:eastAsia="Consolas"/>
          <w:sz w:val="20"/>
        </w:rPr>
        <w:t>3         69411280  CT....G..A............G......  69411252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142291337880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102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1         TTGATCCCAACCATAACATCGTGGAGGGTTTTAATTTTGGTGGTAGCCCTCACCCAATTC  60</w:t>
      </w:r>
    </w:p>
    <w:p>
      <w:r>
        <w:rPr>
          <w:rFonts w:ascii="Consolas" w:hAnsi="Consolas" w:eastAsia="Consolas"/>
          <w:sz w:val="20"/>
        </w:rPr>
        <w:t>3         69408953  ..C....T......C.....A......A...C...........C................  69408894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61        TGTGTGGCTTTCTTTGTAGAG  81</w:t>
      </w:r>
    </w:p>
    <w:p>
      <w:r>
        <w:rPr>
          <w:rFonts w:ascii="Consolas" w:hAnsi="Consolas" w:eastAsia="Consolas"/>
          <w:sz w:val="20"/>
        </w:rPr>
        <w:t>3         69408893  ........C....G....C..  69408873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123319159496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283     5e-74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3         TTCCATCCTTCAAAATCATGAACTCTGGCTGTTGATCAAAAGAGAATTTGGATTCTACTC  62</w:t>
      </w:r>
    </w:p>
    <w:p>
      <w:r>
        <w:rPr>
          <w:rFonts w:ascii="Consolas" w:hAnsi="Consolas" w:eastAsia="Consolas"/>
          <w:sz w:val="20"/>
        </w:rPr>
        <w:t>3         69407180  .................GA..G........AC.......G.A.A...G....A..C.T..  69407121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63        TAAAAGTCAATATAGGACTTGGCAAAAGAAG----------CTAGCAGAAGACTCAACCT  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exon_30]</w:t>
      </w:r>
    </w:p>
    <w:p>
      <w:r>
        <w:rPr>
          <w:rFonts w:ascii="Consolas" w:hAnsi="Consolas" w:eastAsia="Consolas"/>
          <w:sz w:val="20"/>
        </w:rPr>
        <w:t>3         69407120  ..............A..AC........A..AAAAAAAAAAA..G.........C...T..  69407061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113       GGCCTCCCATAAACAGGACAGATTATTCAGGTGATGGCAAAAATGGATTCTACATCAACG  172</w:t>
      </w:r>
    </w:p>
    <w:p>
      <w:r>
        <w:rPr>
          <w:rFonts w:ascii="Consolas" w:hAnsi="Consolas" w:eastAsia="Consolas"/>
          <w:sz w:val="20"/>
        </w:rPr>
        <w:t>3         69407060  .........C.....................C.......C...................C  69407001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173       GAGGCTATGAAAGCCATGAACAGATTCCAAAAAGAAAACTCAAATTGGGAGGCCAACCCA  232</w:t>
      </w:r>
    </w:p>
    <w:p>
      <w:r>
        <w:rPr>
          <w:rFonts w:ascii="Consolas" w:hAnsi="Consolas" w:eastAsia="Consolas"/>
          <w:sz w:val="20"/>
        </w:rPr>
        <w:t>3         69407000  A.............TC........G.......GA......................A...  69406941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233       CAGAACAGCATTTCTGGGCCAGGCTGTAA  261</w:t>
      </w:r>
    </w:p>
    <w:p>
      <w:r>
        <w:rPr>
          <w:rFonts w:ascii="Consolas" w:hAnsi="Consolas" w:eastAsia="Consolas"/>
          <w:sz w:val="20"/>
        </w:rPr>
        <w:t>3         69406940  .......A.....T...A....AT.....  69406912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545450099100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