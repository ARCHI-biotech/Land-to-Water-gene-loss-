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AGTAAGAAGGACCATCGGGCTTTGCTCAACC  43</w:t>
      </w:r>
    </w:p>
    <w:p>
      <w:r>
        <w:rPr>
          <w:rFonts w:ascii="Consolas" w:hAnsi="Consolas" w:eastAsia="Consolas"/>
          <w:sz w:val="20"/>
        </w:rPr>
        <w:t>3        69508520  ....G..........................  69508490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104347009272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53        CATCCGTGCTGACCTGTGGGGGCCTTCTGCTGGTGTTCTACTGGAGACCCCAGTGGAGAG  112</w:t>
      </w:r>
    </w:p>
    <w:p>
      <w:r>
        <w:rPr>
          <w:rFonts w:ascii="Consolas" w:hAnsi="Consolas" w:eastAsia="Consolas"/>
          <w:sz w:val="20"/>
        </w:rPr>
        <w:t>3        69493801  .....................T......C...T.A..T.......AG..G........G.  69493742</w:t>
      </w:r>
    </w:p>
    <w:p>
      <w:r>
        <w:rPr>
          <w:rFonts w:ascii="Consolas" w:hAnsi="Consolas" w:eastAsia="Consolas"/>
          <w:sz w:val="20"/>
        </w:rPr>
        <w:t>3        69637434                                                             .  69637434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113       TGTGGGCCAACTGCATCCCATGCCCCTTGCAAGAAGCAGACACTGTTTTGCTGAGGACAA  172</w:t>
      </w:r>
    </w:p>
    <w:p>
      <w:r>
        <w:rPr>
          <w:rFonts w:ascii="Consolas" w:hAnsi="Consolas" w:eastAsia="Consolas"/>
          <w:sz w:val="20"/>
        </w:rPr>
        <w:t>3        69493741  .A...........T.........T..........G.........A.......A.......  69493682</w:t>
      </w:r>
    </w:p>
    <w:p>
      <w:r>
        <w:rPr>
          <w:rFonts w:ascii="Consolas" w:hAnsi="Consolas" w:eastAsia="Consolas"/>
          <w:sz w:val="20"/>
        </w:rPr>
        <w:t>3        69637433  .......A..T........G..TT.................GTC..G.............  69637374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173       CA  174</w:t>
      </w:r>
    </w:p>
    <w:p>
      <w:r>
        <w:rPr>
          <w:rFonts w:ascii="Consolas" w:hAnsi="Consolas" w:eastAsia="Consolas"/>
          <w:sz w:val="20"/>
        </w:rPr>
        <w:t>3        69493681  .   69493681</w:t>
      </w:r>
    </w:p>
    <w:p>
      <w:r>
        <w:rPr>
          <w:rFonts w:ascii="Consolas" w:hAnsi="Consolas" w:eastAsia="Consolas"/>
          <w:sz w:val="20"/>
        </w:rPr>
        <w:t>3        69637373  ..  69637372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61.9    7e-08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105       CCACTCTGTCATAAACCAAGCCTTAATAAAGCCAGAATTAAAA  147</w:t>
      </w:r>
    </w:p>
    <w:p>
      <w:r>
        <w:rPr>
          <w:rFonts w:ascii="Consolas" w:hAnsi="Consolas" w:eastAsia="Consolas"/>
          <w:sz w:val="20"/>
        </w:rPr>
        <w:t>3        69493147  ......................A..C.G...............  69493105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        AAAATCAGGTATGTTTGGAACGACCTGGAGAAGCGGTTTCAGAAAGTTGG  71</w:t>
      </w:r>
    </w:p>
    <w:p>
      <w:r>
        <w:rPr>
          <w:rFonts w:ascii="Consolas" w:hAnsi="Consolas" w:eastAsia="Consolas"/>
          <w:sz w:val="20"/>
        </w:rPr>
        <w:t>3        69492870  .....................C..T........A................  69492821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58.0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GTTGCTAGAAGACAGCAATTCCTGCTCTGACATCCATCAGACATTTGGATTGGGTCTGAC  60</w:t>
      </w:r>
    </w:p>
    <w:p>
      <w:r>
        <w:rPr>
          <w:rFonts w:ascii="Consolas" w:hAnsi="Consolas" w:eastAsia="Consolas"/>
          <w:sz w:val="20"/>
        </w:rPr>
        <w:t>3        69492716  ......G.....T.....CA......ACA..........T..G......C..........  69492657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CAGTGAAGAGCAAGAGGTCAG  81</w:t>
      </w:r>
    </w:p>
    <w:p>
      <w:r>
        <w:rPr>
          <w:rFonts w:ascii="Consolas" w:hAnsi="Consolas" w:eastAsia="Consolas"/>
          <w:sz w:val="20"/>
        </w:rPr>
        <w:t>3        69492656  .G...G...A...........  69492636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83.8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3        69487006  ............A...T.A..T...........C.............CG...........  69486947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3        69486946  ..........  69486937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120947669838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3        69483866  ......G...T..G...C.....T........T.....C.................G...  69483807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3        69483806  .....C........A..............-----.....C................C...  69483752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3        69483751  ..C............  69483737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AGTTAAGCTGCATAACCTCGTGGAGGACCACAACAAAGTCCAGGTTACAATCATTGTAAA  65</w:t>
      </w:r>
    </w:p>
    <w:p>
      <w:r>
        <w:rPr>
          <w:rFonts w:ascii="Consolas" w:hAnsi="Consolas" w:eastAsia="Consolas"/>
          <w:sz w:val="20"/>
        </w:rPr>
        <w:t>3        69474529  ..........T.C.....T........T................................  69474470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AGACAAAG  73</w:t>
      </w:r>
    </w:p>
    <w:p>
      <w:r>
        <w:rPr>
          <w:rFonts w:ascii="Consolas" w:hAnsi="Consolas" w:eastAsia="Consolas"/>
          <w:sz w:val="20"/>
        </w:rPr>
        <w:t>3        69474469  ..G.....  69474462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3        69473503  .....C.......A..G.......................T...................  69473444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3        69473443  ..C.............C.......C.C................T......C.........  69473384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  124</w:t>
      </w:r>
    </w:p>
    <w:p>
      <w:r>
        <w:rPr>
          <w:rFonts w:ascii="Consolas" w:hAnsi="Consolas" w:eastAsia="Consolas"/>
          <w:sz w:val="20"/>
        </w:rPr>
        <w:t>3        69473383  ....  69473380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3         69466967  ...............CA....A.......CC.......T...C.-..........T....  69466909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3         69466908  G......CA....CCCT.....CG....T.........A..A.G...G..A....G....  69466849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3         69466848  ...........G....................T....ACA.......C............  69466789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3         69466788  .........  69466780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400787365706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3         69462793  ...........T..A........A.................A..T...............  69462734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3         69462733  ..  69462732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101975486334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3         69461053   ..........T...............G...A.....T....C...G............T  69460995</w:t>
      </w:r>
    </w:p>
    <w:p>
      <w:r>
        <w:rPr>
          <w:rFonts w:ascii="Consolas" w:hAnsi="Consolas" w:eastAsia="Consolas"/>
          <w:sz w:val="20"/>
        </w:rPr>
        <w:t>3         69577575  ...........T...................G.....T........G.........C...  69577516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3         69460994  ..................................G.CA................T..A..  69460935</w:t>
      </w:r>
    </w:p>
    <w:p>
      <w:r>
        <w:rPr>
          <w:rFonts w:ascii="Consolas" w:hAnsi="Consolas" w:eastAsia="Consolas"/>
          <w:sz w:val="20"/>
        </w:rPr>
        <w:t>3         69577515  A.................T...........C..GG.............T........A..  69577456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GGACCTCAAAATGTTTGAGGGCAC  144</w:t>
      </w:r>
    </w:p>
    <w:p>
      <w:r>
        <w:rPr>
          <w:rFonts w:ascii="Consolas" w:hAnsi="Consolas" w:eastAsia="Consolas"/>
          <w:sz w:val="20"/>
        </w:rPr>
        <w:t>3         69460934  ........................  69460911</w:t>
      </w:r>
    </w:p>
    <w:p>
      <w:r>
        <w:rPr>
          <w:rFonts w:ascii="Consolas" w:hAnsi="Consolas" w:eastAsia="Consolas"/>
          <w:sz w:val="20"/>
        </w:rPr>
        <w:t>3         69577455  ..................        69577438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313041027816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GGAAGATTGCATTGTAGACTCCTGCAAATTTGGGACGTCAGTTTCAAAC---ATCATAAA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3         69458088  ...........A........A..............TA........C...ATA..A.....  69458029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ACCAGGACCAAAAGCCAGT  81</w:t>
      </w:r>
    </w:p>
    <w:p>
      <w:r>
        <w:rPr>
          <w:rFonts w:ascii="Consolas" w:hAnsi="Consolas" w:eastAsia="Consolas"/>
          <w:sz w:val="20"/>
        </w:rPr>
        <w:t>3         69458028  ...................  69458010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154148990970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31        CAGTTTCCATTTTCCTCGAGCCTGCAGAGGATGTCCGTGATCGCTCAGCTAGCTGGGGAG  90</w:t>
      </w:r>
    </w:p>
    <w:p>
      <w:r>
        <w:rPr>
          <w:rFonts w:ascii="Consolas" w:hAnsi="Consolas" w:eastAsia="Consolas"/>
          <w:sz w:val="20"/>
        </w:rPr>
        <w:t>3         69449967  ....C...........GC.................T...G..AT......G.A-......  69449909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91        AATCATTTCCATGTCTACATGAAAGGTGCCCCAGAAATGGTGGCCAGGTTCTGCAGATCT  150</w:t>
      </w:r>
    </w:p>
    <w:p>
      <w:r>
        <w:rPr>
          <w:rFonts w:ascii="Consolas" w:hAnsi="Consolas" w:eastAsia="Consolas"/>
          <w:sz w:val="20"/>
        </w:rPr>
        <w:t>3         69449908  G..T....TTG......T..............G..G...C....T...............  69449849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151       GAAACAG  157</w:t>
      </w:r>
    </w:p>
    <w:p>
      <w:r>
        <w:rPr>
          <w:rFonts w:ascii="Consolas" w:hAnsi="Consolas" w:eastAsia="Consolas"/>
          <w:sz w:val="20"/>
        </w:rPr>
        <w:t>3         69449848  .......  69449842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GTGGAGTCAGAGTTAACATTTCTGGGACTTCTCATCATGGAGAATCGCTTGAAAAAAGAA  67</w:t>
      </w:r>
    </w:p>
    <w:p>
      <w:r>
        <w:rPr>
          <w:rFonts w:ascii="Consolas" w:hAnsi="Consolas" w:eastAsia="Consolas"/>
          <w:sz w:val="20"/>
        </w:rPr>
        <w:t>3         69445657  .....A.............................A..........A.........G...  69445598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ACCAAACTGGTCTTGAAGGAACTGAGTGAGGCCCGTATCAGGACTGTGATGATTAC  123</w:t>
      </w:r>
    </w:p>
    <w:p>
      <w:r>
        <w:rPr>
          <w:rFonts w:ascii="Consolas" w:hAnsi="Consolas" w:eastAsia="Consolas"/>
          <w:sz w:val="20"/>
        </w:rPr>
        <w:t>3         69445597  ..A....CA.................CT......-C..........C.........  69445543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3         69444738  ....C...G.......A..................G.............T....G...G.  69444679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3         69444678  ....C......C.......A...A.......C.....G.....C........C.......  69444619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3         69444618  ..A.......A.............G...G.....A.....  69444579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18        TGGAAACAGTTCAACCCCTCGTGGGGAAGGAGGAAGCTGTTACCATTTTGCAATGAGTGG  77</w:t>
      </w:r>
    </w:p>
    <w:p>
      <w:r>
        <w:rPr>
          <w:rFonts w:ascii="Consolas" w:hAnsi="Consolas" w:eastAsia="Consolas"/>
          <w:sz w:val="20"/>
        </w:rPr>
        <w:t>3         69442973  .............GTG...GA...A...A....G..............C...G.......  69442914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78        GAAATCATACCAAGTGATATTTCAGCATTTCAACAGCTTGCTTCCA  123</w:t>
      </w:r>
    </w:p>
    <w:p>
      <w:r>
        <w:rPr>
          <w:rFonts w:ascii="Consolas" w:hAnsi="Consolas" w:eastAsia="Consolas"/>
          <w:sz w:val="20"/>
        </w:rPr>
        <w:t>3         69442913  ..............................................  69442868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3         69441751  ..................A...............TC..............T.....C...  69441692</w:t>
      </w:r>
    </w:p>
    <w:p>
      <w:r>
        <w:rPr>
          <w:rFonts w:ascii="Consolas" w:hAnsi="Consolas" w:eastAsia="Consolas"/>
          <w:sz w:val="20"/>
        </w:rPr>
        <w:t>3         69560142                       .................A...........C..T..GG.G  69560104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3         69441691  ....................  69441672</w:t>
      </w:r>
    </w:p>
    <w:p>
      <w:r>
        <w:rPr>
          <w:rFonts w:ascii="Consolas" w:hAnsi="Consolas" w:eastAsia="Consolas"/>
          <w:sz w:val="20"/>
        </w:rPr>
        <w:t>3         69560103  ...............       69560089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TTATTATGTGGGCATGTGTGGAGATGGAGCTAACGACTGTGGG  43</w:t>
      </w:r>
    </w:p>
    <w:p>
      <w:r>
        <w:rPr>
          <w:rFonts w:ascii="Consolas" w:hAnsi="Consolas" w:eastAsia="Consolas"/>
          <w:sz w:val="20"/>
        </w:rPr>
        <w:t>3         69439055  .........A.......................T.........  69439013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59288075050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3         69437144  .........AT.................TGC.G.....A.....G...........C...  69437085</w:t>
      </w:r>
    </w:p>
    <w:p>
      <w:r>
        <w:rPr>
          <w:rFonts w:ascii="Consolas" w:hAnsi="Consolas" w:eastAsia="Consolas"/>
          <w:sz w:val="20"/>
        </w:rPr>
        <w:t>3         69558226  .........AT......C.TG.....C..T..............G...........C..A  69558167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  109</w:t>
      </w:r>
    </w:p>
    <w:p>
      <w:r>
        <w:rPr>
          <w:rFonts w:ascii="Consolas" w:hAnsi="Consolas" w:eastAsia="Consolas"/>
          <w:sz w:val="20"/>
        </w:rPr>
        <w:t>3         69437084  .....C....TG......G.......GG........T............  69437036</w:t>
      </w:r>
    </w:p>
    <w:p>
      <w:r>
        <w:rPr>
          <w:rFonts w:ascii="Consolas" w:hAnsi="Consolas" w:eastAsia="Consolas"/>
          <w:sz w:val="20"/>
        </w:rPr>
        <w:t>3         69558166  .....                                              69558162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11        GCTGCTCTGGTTTCATCCTTTGGAGTATTTAAATACTTGACCATGTACGGCATAATCCAG  70</w:t>
      </w:r>
    </w:p>
    <w:p>
      <w:r>
        <w:rPr>
          <w:rFonts w:ascii="Consolas" w:hAnsi="Consolas" w:eastAsia="Consolas"/>
          <w:sz w:val="20"/>
        </w:rPr>
        <w:t>3         69431896  ........C..C...........G...............GT.......A......C...C  69431837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71        TTTATCAGTGCATTACTGCTCTA  93</w:t>
      </w:r>
    </w:p>
    <w:p>
      <w:r>
        <w:rPr>
          <w:rFonts w:ascii="Consolas" w:hAnsi="Consolas" w:eastAsia="Consolas"/>
          <w:sz w:val="20"/>
        </w:rPr>
        <w:t>3         69431836  .....GG..A...C.........  69431814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21        TTACCAGTATCTCATGCAAGATGTAGCCATTACTTTGATGGTCTGTTTAACA  72</w:t>
      </w:r>
    </w:p>
    <w:p>
      <w:r>
        <w:rPr>
          <w:rFonts w:ascii="Consolas" w:hAnsi="Consolas" w:eastAsia="Consolas"/>
          <w:sz w:val="20"/>
        </w:rPr>
        <w:t>3         69429781  ................TC......T..T.C...C..................  69429730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3         69418361  .....................................CCA.....T..............  69418302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3         69418301  ..........G...T.G...G.C.....A..CA....C...A.................T  69418242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3         69418241  ............G...............C..................  69418195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287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3         69415366  ....C.......A......G........C...............................  69415307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3         69415306  ......................C......G...............GT.....G..A....  69415247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3         69415246  ..................G........C.A....T.........................  69415187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3         69415186  .....................  69415166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433988685942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3         69411340  .......C...C........G..T.....................C..............  69411281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ACTTTCAAGTTATATACCGTGGAATGGAG  89</w:t>
      </w:r>
    </w:p>
    <w:p>
      <w:r>
        <w:rPr>
          <w:rFonts w:ascii="Consolas" w:hAnsi="Consolas" w:eastAsia="Consolas"/>
          <w:sz w:val="20"/>
        </w:rPr>
        <w:t>3         69411280  CT....G..A............G......  69411252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4         ATCCCAACCATAACATCGTGGAGGGTTTTAATTTTGGTGGTAGCCCTCACCCAATTCTGT  63</w:t>
      </w:r>
    </w:p>
    <w:p>
      <w:r>
        <w:rPr>
          <w:rFonts w:ascii="Consolas" w:hAnsi="Consolas" w:eastAsia="Consolas"/>
          <w:sz w:val="20"/>
        </w:rPr>
        <w:t>3         69408950  ....T......C.....A......A...C...........C...................  69408891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64        GTGGCTTTCTTTGTA  78</w:t>
      </w:r>
    </w:p>
    <w:p>
      <w:r>
        <w:rPr>
          <w:rFonts w:ascii="Consolas" w:hAnsi="Consolas" w:eastAsia="Consolas"/>
          <w:sz w:val="20"/>
        </w:rPr>
        <w:t>3         69408890  .....C....G....  69408876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186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3         69407180  .................GA..G........AC.......G.A.A...G....A..C.T..  69407121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TAAAAGTCAATATAGGACTTGGCAAAAGAAGCTAGCAGAAGACTCAACCTGGCCTCCCAT  122</w:t>
      </w:r>
    </w:p>
    <w:p>
      <w:r>
        <w:rPr>
          <w:rFonts w:ascii="Consolas" w:hAnsi="Consolas" w:eastAsia="Consolas"/>
          <w:sz w:val="20"/>
        </w:rPr>
        <w:t>3         69407076                                    .........C...T...........C  69407051</w:t>
      </w:r>
    </w:p>
    <w:p>
      <w:r>
        <w:rPr>
          <w:rFonts w:ascii="Consolas" w:hAnsi="Consolas" w:eastAsia="Consolas"/>
          <w:sz w:val="20"/>
        </w:rPr>
        <w:t>3         69407120  ..............                                                69407107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123       AAACAGGACAGATTATTCAGGTGATGGCAAAAATGGATTCTACATCAACGGAGGCTATGA  182</w:t>
      </w:r>
    </w:p>
    <w:p>
      <w:r>
        <w:rPr>
          <w:rFonts w:ascii="Consolas" w:hAnsi="Consolas" w:eastAsia="Consolas"/>
          <w:sz w:val="20"/>
        </w:rPr>
        <w:t>3         69407050  .....................C.......C...................CA.........  69406991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183       AAGCCATGAACAGATTCCAAAAAGAAAACTCAAATTGGGAGGCCAACCCACAGAACAGCA  242</w:t>
      </w:r>
    </w:p>
    <w:p>
      <w:r>
        <w:rPr>
          <w:rFonts w:ascii="Consolas" w:hAnsi="Consolas" w:eastAsia="Consolas"/>
          <w:sz w:val="20"/>
        </w:rPr>
        <w:t>3         69406990  ....TC........G.......GA......................A..........A..  69406931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243       TTTCTGGGCCAG  254</w:t>
      </w:r>
    </w:p>
    <w:p>
      <w:r>
        <w:rPr>
          <w:rFonts w:ascii="Consolas" w:hAnsi="Consolas" w:eastAsia="Consolas"/>
          <w:sz w:val="20"/>
        </w:rPr>
        <w:t>3         69406930  ...T...A....  69406919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571537012634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