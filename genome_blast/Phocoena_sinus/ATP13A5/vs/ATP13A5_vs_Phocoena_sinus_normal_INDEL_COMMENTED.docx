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87746332130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346242264852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284582691120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106718512050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128062211004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104346989560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256124422008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99.0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         AGTTAAGCTGCATAACCTCGTGGAGGACCACAACAAAGTCCAGGTTACAATCATTGTAAA  65</w:t>
      </w:r>
    </w:p>
    <w:p>
      <w:r>
        <w:rPr>
          <w:rFonts w:ascii="Consolas" w:hAnsi="Consolas" w:eastAsia="Consolas"/>
          <w:sz w:val="20"/>
        </w:rPr>
        <w:t>3        69474529  ..........T.C.....T........T................................  69474470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66        AGACAAAG  73</w:t>
      </w:r>
    </w:p>
    <w:p>
      <w:r>
        <w:rPr>
          <w:rFonts w:ascii="Consolas" w:hAnsi="Consolas" w:eastAsia="Consolas"/>
          <w:sz w:val="20"/>
        </w:rPr>
        <w:t>3        69474469  ..G.....  69474462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241895287452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339127697766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308297907060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381815100282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85374809640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198     4e-49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2         TTCCAGGAAGCCCACAGCTTTGCCTCAGGCCAGGCTGTGCCATGGAGCCCACTGTGTGCG  61</w:t>
      </w:r>
    </w:p>
    <w:p>
      <w:r>
        <w:rPr>
          <w:rFonts w:ascii="Consolas" w:hAnsi="Consolas" w:eastAsia="Consolas"/>
          <w:sz w:val="20"/>
        </w:rPr>
        <w:t>3         69461053  ..........T...............G...A.....T....C...G............T.  69460994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62        GCCATGGCCAGCTGCCACTCTCTGATCCTTCTCAATGGGACCATCCAGGGAGACCCTCTG  121</w:t>
      </w:r>
    </w:p>
    <w:p>
      <w:r>
        <w:rPr>
          <w:rFonts w:ascii="Consolas" w:hAnsi="Consolas" w:eastAsia="Consolas"/>
          <w:sz w:val="20"/>
        </w:rPr>
        <w:t>3         69460993  .................................G.CA................T..A...  69460934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Query_14  122       GACCTCAAAATGTTTGAGGGCACTGCCTG  150</w:t>
      </w:r>
    </w:p>
    <w:p>
      <w:r>
        <w:rPr>
          <w:rFonts w:ascii="Consolas" w:hAnsi="Consolas" w:eastAsia="Consolas"/>
          <w:sz w:val="20"/>
        </w:rPr>
        <w:t>3         69460933  .......................A..T..  69460905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291697250526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135176778282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305926384698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215808540766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148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         AGAAAAAGTGGAGTCAGAGTTAACATTTCTGGGACTTCTCATCATGGAGAATCGCTTGAA  60</w:t>
      </w:r>
    </w:p>
    <w:p>
      <w:r>
        <w:rPr>
          <w:rFonts w:ascii="Consolas" w:hAnsi="Consolas" w:eastAsia="Consolas"/>
          <w:sz w:val="20"/>
        </w:rPr>
        <w:t>3         69445664  ...G..G.....A.............................A..........A......  69445605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61        AAAAGAAACCAAACTGGTCTTGAAGGAACTGAGTGAGGCCCGTATCAGGACTGTGATGAT  120</w:t>
      </w:r>
    </w:p>
    <w:p>
      <w:r>
        <w:rPr>
          <w:rFonts w:ascii="Consolas" w:hAnsi="Consolas" w:eastAsia="Consolas"/>
          <w:sz w:val="20"/>
        </w:rPr>
        <w:t>3         69445604  ...G.....A....CA.................CT......C-..........C......  69445546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121       TAC  123</w:t>
      </w:r>
    </w:p>
    <w:p>
      <w:r>
        <w:rPr>
          <w:rFonts w:ascii="Consolas" w:hAnsi="Consolas" w:eastAsia="Consolas"/>
          <w:sz w:val="20"/>
        </w:rPr>
        <w:t>3         69445545  ...  69445543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232409197748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315412474146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145     5e-33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GAAATCTACATGCATACTGGAAACAGTTCAACCCCTCGTGGGGAAGGAGGAAGCTGTTAC  60</w:t>
      </w:r>
    </w:p>
    <w:p>
      <w:r>
        <w:rPr>
          <w:rFonts w:ascii="Consolas" w:hAnsi="Consolas" w:eastAsia="Consolas"/>
          <w:sz w:val="20"/>
        </w:rPr>
        <w:t>3         69442990  ....C......TA.C.T.............GTG...GA...A...A....G.........  69442931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CATTTTGCAATGAGTGGGAAATCATACCAAGTGATATTTCAGCATTTCAACAGCTTGCTT  120</w:t>
      </w:r>
    </w:p>
    <w:p>
      <w:r>
        <w:rPr>
          <w:rFonts w:ascii="Consolas" w:hAnsi="Consolas" w:eastAsia="Consolas"/>
          <w:sz w:val="20"/>
        </w:rPr>
        <w:t>3         69442930  .....C...G..................................................  69442871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CCAAAA  126</w:t>
      </w:r>
    </w:p>
    <w:p>
      <w:r>
        <w:rPr>
          <w:rFonts w:ascii="Consolas" w:hAnsi="Consolas" w:eastAsia="Consolas"/>
          <w:sz w:val="20"/>
        </w:rPr>
        <w:t>3         69442870  ...G..  69442865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234780720174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125690688578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42687405972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196836361358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166006569820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111461557030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215     5e-54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         TGAGTTCAACTCATGCCTACCCAAAGCTGGCTCCATATAGACCAGCAGGACAGCTCCTTT  60</w:t>
      </w:r>
    </w:p>
    <w:p>
      <w:r>
        <w:rPr>
          <w:rFonts w:ascii="Consolas" w:hAnsi="Consolas" w:eastAsia="Consolas"/>
          <w:sz w:val="20"/>
        </w:rPr>
        <w:t>3         69418361  .....................................CCA.....T..............  69418302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61        CTCCCCCTTTACTGCTTTCAATATTTTTGAATTCCTGTTTCTCCTGCATTGTGCAGATCA  120</w:t>
      </w:r>
    </w:p>
    <w:p>
      <w:r>
        <w:rPr>
          <w:rFonts w:ascii="Consolas" w:hAnsi="Consolas" w:eastAsia="Consolas"/>
          <w:sz w:val="20"/>
        </w:rPr>
        <w:t>3         69418301  ..........G...T.G...G.C.....A..CA....C...A.................T  69418242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Query_26  121       GTGCATTTCTCTATGTGAAGCAGCAGCCTTGGTATTGTGAGGTCTAC  167</w:t>
      </w:r>
    </w:p>
    <w:p>
      <w:r>
        <w:rPr>
          <w:rFonts w:ascii="Consolas" w:hAnsi="Consolas" w:eastAsia="Consolas"/>
          <w:sz w:val="20"/>
        </w:rPr>
        <w:t>3         69418241  ............G...............C..................  69418195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348613787214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NC_045766.1 Phocoena sinus isolate mPhoSin1 chromosome 4, mPhoSin...  294     8e-78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3         AGTGTTTTCTGGCCAACCAAAGTAATTTTTCAACAAATGTGAGTTTGGAAAGAAACTGGA  62</w:t>
      </w:r>
    </w:p>
    <w:p>
      <w:r>
        <w:rPr>
          <w:rFonts w:ascii="Consolas" w:hAnsi="Consolas" w:eastAsia="Consolas"/>
          <w:sz w:val="20"/>
        </w:rPr>
        <w:t>3         69415366  ....C.......A......G........C...............................  69415307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63        CTGGAAATGCAACTCTGATTCCTGGTTCAATTTTAAGTTTTGAGACCACCACACTGTGGC  122</w:t>
      </w:r>
    </w:p>
    <w:p>
      <w:r>
        <w:rPr>
          <w:rFonts w:ascii="Consolas" w:hAnsi="Consolas" w:eastAsia="Consolas"/>
          <w:sz w:val="20"/>
        </w:rPr>
        <w:t>3         69415306  ......................C......G...............GT.....G..A....  69415247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123       CCATCACCACCATCAACTATATCACAGTAGCATTCATCTTTTCTAAGGGAAAGCCATTTC  182</w:t>
      </w:r>
    </w:p>
    <w:p>
      <w:r>
        <w:rPr>
          <w:rFonts w:ascii="Consolas" w:hAnsi="Consolas" w:eastAsia="Consolas"/>
          <w:sz w:val="20"/>
        </w:rPr>
        <w:t>3         69415246  ..................G........C.A....T.........................  69415187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Query_27  183       GAAAACCCATCTATACAAACT  203</w:t>
      </w:r>
    </w:p>
    <w:p>
      <w:r>
        <w:rPr>
          <w:rFonts w:ascii="Consolas" w:hAnsi="Consolas" w:eastAsia="Consolas"/>
          <w:sz w:val="20"/>
        </w:rPr>
        <w:t>3         69415186  .....................  69415166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415016413350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147034390412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128062211004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552564710346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