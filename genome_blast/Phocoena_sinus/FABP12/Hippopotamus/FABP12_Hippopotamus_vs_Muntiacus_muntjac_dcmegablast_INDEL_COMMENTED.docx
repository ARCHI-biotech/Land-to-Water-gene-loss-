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CM018501.1  917656079  ........A........A..........................................  917656020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ATGAAGGAACTGG  73</w:t>
      </w:r>
    </w:p>
    <w:p>
      <w:r>
        <w:rPr>
          <w:rFonts w:ascii="Consolas" w:hAnsi="Consolas" w:eastAsia="Consolas"/>
          <w:sz w:val="20"/>
        </w:rPr>
        <w:t>CM018501.1  917656019  .....A.......  917656007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269     7e-70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ATAGGAAGAGCCAGCAGGAAACTCGGCTGTCTGGCAAAACCCACTGTGACCATCATTGCA  62</w:t>
      </w:r>
    </w:p>
    <w:p>
      <w:r>
        <w:rPr>
          <w:rFonts w:ascii="Consolas" w:hAnsi="Consolas" w:eastAsia="Consolas"/>
          <w:sz w:val="20"/>
        </w:rPr>
        <w:t>CM018501.1  917649329  .......................T..............G.................GA..  917649270</w:t>
      </w:r>
    </w:p>
    <w:p>
      <w:r>
        <w:rPr>
          <w:rFonts w:ascii="Consolas" w:hAnsi="Consolas" w:eastAsia="Consolas"/>
          <w:sz w:val="20"/>
        </w:rPr>
        <w:t>CM018501.1  690869708    ....G...T........T...GA....C..................C........A..  690869651</w:t>
      </w:r>
    </w:p>
    <w:p>
      <w:r>
        <w:rPr>
          <w:rFonts w:ascii="Consolas" w:hAnsi="Consolas" w:eastAsia="Consolas"/>
          <w:sz w:val="20"/>
        </w:rPr>
        <w:t>CM018501.1  917568458          .....C...A.....G..AAA.T....C.......GA....T.....--...  917568409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A--AGGGAGATCTGATCACTATAAAAACCAAAAGCATCTTTAAAAATAATGAGATCTCCT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CM018501.1  917649269  C--...A.............................................A.......  917649212</w:t>
      </w:r>
    </w:p>
    <w:p>
      <w:r>
        <w:rPr>
          <w:rFonts w:ascii="Consolas" w:hAnsi="Consolas" w:eastAsia="Consolas"/>
          <w:sz w:val="20"/>
        </w:rPr>
        <w:t>CM018501.1  690869650  .--.T.A....GA.....G...G........G.........TG..T........A.....  690869593</w:t>
      </w:r>
    </w:p>
    <w:p>
      <w:r>
        <w:rPr>
          <w:rFonts w:ascii="Consolas" w:hAnsi="Consolas" w:eastAsia="Consolas"/>
          <w:sz w:val="20"/>
        </w:rPr>
        <w:t>CM018501.1  917568408  .GA.A..G...A.T..A.......G...TG....TCC...........CA..........  917568349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TTAAACTGGGAGAAGAATTTGAGGAAACCACACCAGATGGCCATAAAATCAAG  173</w:t>
      </w:r>
    </w:p>
    <w:p>
      <w:r>
        <w:rPr>
          <w:rFonts w:ascii="Consolas" w:hAnsi="Consolas" w:eastAsia="Consolas"/>
          <w:sz w:val="20"/>
        </w:rPr>
        <w:t>CM018501.1  917649211  ....................................G...........C....  917649159</w:t>
      </w:r>
    </w:p>
    <w:p>
      <w:r>
        <w:rPr>
          <w:rFonts w:ascii="Consolas" w:hAnsi="Consolas" w:eastAsia="Consolas"/>
          <w:sz w:val="20"/>
        </w:rPr>
        <w:t>CM018501.1  690869592  ........A...........                                   690869573</w:t>
      </w:r>
    </w:p>
    <w:p>
      <w:r>
        <w:rPr>
          <w:rFonts w:ascii="Consolas" w:hAnsi="Consolas" w:eastAsia="Consolas"/>
          <w:sz w:val="20"/>
        </w:rPr>
        <w:t>CM018501.1  917568348  .C..G..A..CC.G........A.........                       917568317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367904618367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144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AGTATGGTAACTTTAGATGATGACTCCTTGATTCAGGTTCAGGGCTGGGATGGCAAAGAG  60</w:t>
      </w:r>
    </w:p>
    <w:p>
      <w:r>
        <w:rPr>
          <w:rFonts w:ascii="Consolas" w:hAnsi="Consolas" w:eastAsia="Consolas"/>
          <w:sz w:val="20"/>
        </w:rPr>
        <w:t>CM018501.1  917645717  ....C.....TC........................A......A................  917645658</w:t>
      </w:r>
    </w:p>
    <w:p>
      <w:r>
        <w:rPr>
          <w:rFonts w:ascii="Consolas" w:hAnsi="Consolas" w:eastAsia="Consolas"/>
          <w:sz w:val="20"/>
        </w:rPr>
        <w:t>CM018501.1  917568057                              ...A...A..A...AAA...............  917568026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ACCACCATAAGGAGGAAGCTGGTGGATGGGAAAATGGTTGTG  102</w:t>
      </w:r>
    </w:p>
    <w:p>
      <w:r>
        <w:rPr>
          <w:rFonts w:ascii="Consolas" w:hAnsi="Consolas" w:eastAsia="Consolas"/>
          <w:sz w:val="20"/>
        </w:rPr>
        <w:t>CM018501.1  917645657  .T.....C....................A.........G...  917645616</w:t>
      </w:r>
    </w:p>
    <w:p>
      <w:r>
        <w:rPr>
          <w:rFonts w:ascii="Consolas" w:hAnsi="Consolas" w:eastAsia="Consolas"/>
          <w:sz w:val="20"/>
        </w:rPr>
        <w:t>CM018501.1  917568025  ..A..A....A...A...T...................G...  917567984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78.8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GAAAGTGCCATGAACAATGTTATCTGTACTCGAACATACGAGAGAGTACAAACAAACTCA  60</w:t>
      </w:r>
    </w:p>
    <w:p>
      <w:r>
        <w:rPr>
          <w:rFonts w:ascii="Consolas" w:hAnsi="Consolas" w:eastAsia="Consolas"/>
          <w:sz w:val="20"/>
        </w:rPr>
        <w:t>CM018501.1  917643742  .......TGG............C...C..A....T...T..........G.....G.C..  917643683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GACTCAAACTCTT  73</w:t>
      </w:r>
    </w:p>
    <w:p>
      <w:r>
        <w:rPr>
          <w:rFonts w:ascii="Consolas" w:hAnsi="Consolas" w:eastAsia="Consolas"/>
          <w:sz w:val="20"/>
        </w:rPr>
        <w:t>CM018501.1  917643682  .T...........  917643670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