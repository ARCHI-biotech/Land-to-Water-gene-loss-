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16       24836356  ..........A................G........C....A..................  24836297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ATGAAGGAACTGG  73</w:t>
      </w:r>
    </w:p>
    <w:p>
      <w:r>
        <w:rPr>
          <w:rFonts w:ascii="Consolas" w:hAnsi="Consolas" w:eastAsia="Consolas"/>
          <w:sz w:val="20"/>
        </w:rPr>
        <w:t>16       24836296  .....A.......  24836284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137     2e-30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11       16222913  ........G.C...........T..GA.......................C......G.A  16222972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11       16222973  ....T.A....GA.......G..........G.........C...T..G.....A.....  16223032</w:t>
      </w:r>
    </w:p>
    <w:p>
      <w:r>
        <w:rPr>
          <w:rFonts w:ascii="Consolas" w:hAnsi="Consolas" w:eastAsia="Consolas"/>
          <w:sz w:val="20"/>
        </w:rPr>
        <w:t>16       24835163                                                          ....  24835160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TTAAACTGGGAGAAGAATTTGAGGAAACCACACCAGATGGCCATAAAATCAAG  173</w:t>
      </w:r>
    </w:p>
    <w:p>
      <w:r>
        <w:rPr>
          <w:rFonts w:ascii="Consolas" w:hAnsi="Consolas" w:eastAsia="Consolas"/>
          <w:sz w:val="20"/>
        </w:rPr>
        <w:t>11       16223033  ....G...A...................T.T..T..G......G....C....  16223085</w:t>
      </w:r>
    </w:p>
    <w:p>
      <w:r>
        <w:rPr>
          <w:rFonts w:ascii="Consolas" w:hAnsi="Consolas" w:eastAsia="Consolas"/>
          <w:sz w:val="20"/>
        </w:rPr>
        <w:t>16       24835159  .....T..........G...................G...........       24835112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362842999722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        ACTCCTTGATTCAGGTTCAGGGCTGGGATGGCAAAGAGACCACCATAAGGAGGAAGCTGG  82</w:t>
      </w:r>
    </w:p>
    <w:p>
      <w:r>
        <w:rPr>
          <w:rFonts w:ascii="Consolas" w:hAnsi="Consolas" w:eastAsia="Consolas"/>
          <w:sz w:val="20"/>
        </w:rPr>
        <w:t>16       24832925  ....T................C.........A..............C......G....A.  24832866</w:t>
      </w:r>
    </w:p>
    <w:p>
      <w:r>
        <w:rPr>
          <w:rFonts w:ascii="Consolas" w:hAnsi="Consolas" w:eastAsia="Consolas"/>
          <w:sz w:val="20"/>
        </w:rPr>
        <w:t>16       24747957                             .............A..A....A...A...T...  24747925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83        TGGATGGGAAAATGGT  98</w:t>
      </w:r>
    </w:p>
    <w:p>
      <w:r>
        <w:rPr>
          <w:rFonts w:ascii="Consolas" w:hAnsi="Consolas" w:eastAsia="Consolas"/>
          <w:sz w:val="20"/>
        </w:rPr>
        <w:t>16       24832865  ............      24832854</w:t>
      </w:r>
    </w:p>
    <w:p>
      <w:r>
        <w:rPr>
          <w:rFonts w:ascii="Consolas" w:hAnsi="Consolas" w:eastAsia="Consolas"/>
          <w:sz w:val="20"/>
        </w:rPr>
        <w:t>16       24747924  .......A........  24747909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16       24831173  ........TG...........G....C.T.T.......T........G............  24831114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GACTCAAACTCTT  73</w:t>
      </w:r>
    </w:p>
    <w:p>
      <w:r>
        <w:rPr>
          <w:rFonts w:ascii="Consolas" w:hAnsi="Consolas" w:eastAsia="Consolas"/>
          <w:sz w:val="20"/>
        </w:rPr>
        <w:t>16       24831113  .T...........  24831101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