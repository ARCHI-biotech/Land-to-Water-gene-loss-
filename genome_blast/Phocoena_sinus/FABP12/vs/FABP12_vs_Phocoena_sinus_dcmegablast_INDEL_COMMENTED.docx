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87.8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TTCCCATACTACTTCAGGGAAAACCAGCATACACATGAAACTACTGTTCTTTGAGATCAA  60</w:t>
      </w:r>
    </w:p>
    <w:p>
      <w:r>
        <w:rPr>
          <w:rFonts w:ascii="Consolas" w:hAnsi="Consolas" w:eastAsia="Consolas"/>
          <w:sz w:val="20"/>
        </w:rPr>
        <w:t>16       24836426  ....A.C..A.T.........C.TACT...T..T....TGT....T......A.AG...G  24836367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CTTATCTCAGACAGAATGATTGACCAGCTCCAAGGAACATGGAAGTCCATTTCTTGTGAA  120</w:t>
      </w:r>
    </w:p>
    <w:p>
      <w:r>
        <w:rPr>
          <w:rFonts w:ascii="Consolas" w:hAnsi="Consolas" w:eastAsia="Consolas"/>
          <w:sz w:val="20"/>
        </w:rPr>
        <w:t>16       24836366  ....GG.-----......G....T...T....G.........G.A......C....A...  24836312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AATTCCGAAGACTACATGAAGGAGCTGG  148</w:t>
      </w:r>
    </w:p>
    <w:p>
      <w:r>
        <w:rPr>
          <w:rFonts w:ascii="Consolas" w:hAnsi="Consolas" w:eastAsia="Consolas"/>
          <w:sz w:val="20"/>
        </w:rPr>
        <w:t>16       24836311  ....TT.....A..T.....A..A....  24836284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187     2e-45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93.3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ATAGGAAGAGCCAGCAGGAAACTGGGCCGTTTGGCAAAACCCACTGTGACCATCAGTACA  62</w:t>
      </w:r>
    </w:p>
    <w:p>
      <w:r>
        <w:rPr>
          <w:rFonts w:ascii="Consolas" w:hAnsi="Consolas" w:eastAsia="Consolas"/>
          <w:sz w:val="20"/>
        </w:rPr>
        <w:t>11       16222915  ......G.C...........T...A..T..C.................C...........  16222974</w:t>
      </w:r>
    </w:p>
    <w:p>
      <w:r>
        <w:rPr>
          <w:rFonts w:ascii="Consolas" w:hAnsi="Consolas" w:eastAsia="Consolas"/>
          <w:sz w:val="20"/>
        </w:rPr>
        <w:t>16       24784127                .......G...CTG.CA....C.......A.....T.......GTG  24784082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GATGGAGATGTCATCACAATAAAAACCAAAAGCATCTTTAAAAATAATGAGATCTCCTTT  122</w:t>
      </w:r>
    </w:p>
    <w:p>
      <w:r>
        <w:rPr>
          <w:rFonts w:ascii="Consolas" w:hAnsi="Consolas" w:eastAsia="Consolas"/>
          <w:sz w:val="20"/>
        </w:rPr>
        <w:t>11       16222975  A...A.....AG.....TG..........G.........C...T..G.....A.......  16223034</w:t>
      </w:r>
    </w:p>
    <w:p>
      <w:r>
        <w:rPr>
          <w:rFonts w:ascii="Consolas" w:hAnsi="Consolas" w:eastAsia="Consolas"/>
          <w:sz w:val="20"/>
        </w:rPr>
        <w:t>16       24784081  A....G.....G.....C..-T...T..G...T.C...........C......T.....C  24784023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16       24835163                                                        ......  24835158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AAGCTGGGAGAAGAGTTTGAGGAAATCACGCCAGGTGGCCACAAAACAAAG  173</w:t>
      </w:r>
    </w:p>
    <w:p>
      <w:r>
        <w:rPr>
          <w:rFonts w:ascii="Consolas" w:hAnsi="Consolas" w:eastAsia="Consolas"/>
          <w:sz w:val="20"/>
        </w:rPr>
        <w:t>11       16223035  ......A.......A..........CT.TA.T.........G.....C...  16223085</w:t>
      </w:r>
    </w:p>
    <w:p>
      <w:r>
        <w:rPr>
          <w:rFonts w:ascii="Consolas" w:hAnsi="Consolas" w:eastAsia="Consolas"/>
          <w:sz w:val="20"/>
        </w:rPr>
        <w:t>16       24784022  ..AT..A.CC.G..A.........G....TG...A..                24783986</w:t>
      </w:r>
    </w:p>
    <w:p>
      <w:r>
        <w:rPr>
          <w:rFonts w:ascii="Consolas" w:hAnsi="Consolas" w:eastAsia="Consolas"/>
          <w:sz w:val="20"/>
        </w:rPr>
        <w:t>16       24835157  ..AT.....................C...A...........T.....T...  24835107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339127679462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80.6    9e-14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74.3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TAAAGTAACCTTAGATAAGGAGTCCCTGATTCAAGTTCAGGACTGGGATGGCAAAGAAAC  62</w:t>
      </w:r>
    </w:p>
    <w:p>
      <w:r>
        <w:rPr>
          <w:rFonts w:ascii="Consolas" w:hAnsi="Consolas" w:eastAsia="Consolas"/>
          <w:sz w:val="20"/>
        </w:rPr>
        <w:t>16       24747978                            ...A......A...A.A...A..........G..  24747945</w:t>
      </w:r>
    </w:p>
    <w:p>
      <w:r>
        <w:rPr>
          <w:rFonts w:ascii="Consolas" w:hAnsi="Consolas" w:eastAsia="Consolas"/>
          <w:sz w:val="20"/>
        </w:rPr>
        <w:t>16       24832919                            .......G.......C.........A.....G..  24832886</w:t>
      </w:r>
    </w:p>
    <w:p>
      <w:r>
        <w:rPr>
          <w:rFonts w:ascii="Consolas" w:hAnsi="Consolas" w:eastAsia="Consolas"/>
          <w:sz w:val="20"/>
        </w:rPr>
        <w:t>11       16223088  ..C...G...........T..C...T.......G..G.G........C.-C..GG..G..  16223146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CACCATAACGAGAAAGCTGGTGGATGGG-AAAATGGTGGTG  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16       24747944  A..A....A.......T..........A-........A...  24747905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16       24832885  ......C.G...GG....A.........A........      24832849</w:t>
      </w:r>
    </w:p>
    <w:p>
      <w:r>
        <w:rPr>
          <w:rFonts w:ascii="Consolas" w:hAnsi="Consolas" w:eastAsia="Consolas"/>
          <w:sz w:val="20"/>
        </w:rPr>
        <w:t>11       16223147  .C...G..GA......T.A...A.....-.......       16223181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