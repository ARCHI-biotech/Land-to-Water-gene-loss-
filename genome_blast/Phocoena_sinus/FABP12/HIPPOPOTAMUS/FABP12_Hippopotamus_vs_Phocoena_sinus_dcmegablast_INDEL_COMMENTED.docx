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16       24836356  ..........A................G........C....A..................  24836297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ATGAAGGAACTGG  73</w:t>
      </w:r>
    </w:p>
    <w:p>
      <w:r>
        <w:rPr>
          <w:rFonts w:ascii="Consolas" w:hAnsi="Consolas" w:eastAsia="Consolas"/>
          <w:sz w:val="20"/>
        </w:rPr>
        <w:t>16       24836296  .....A.......  24836284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196     3e-48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90.6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11       16222913  ........G.C...........T..GA.......................C......G.A  16222972</w:t>
      </w:r>
    </w:p>
    <w:p>
      <w:r>
        <w:rPr>
          <w:rFonts w:ascii="Consolas" w:hAnsi="Consolas" w:eastAsia="Consolas"/>
          <w:sz w:val="20"/>
        </w:rPr>
        <w:t>16       24748386            .....C...A.....G..AGA.T....C..G..A.GA....T.....GCA  24748337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11       16222973  ....T.A....GA.......G..........G.........C...T..G.....A.....  16223032</w:t>
      </w:r>
    </w:p>
    <w:p>
      <w:r>
        <w:rPr>
          <w:rFonts w:ascii="Consolas" w:hAnsi="Consolas" w:eastAsia="Consolas"/>
          <w:sz w:val="20"/>
        </w:rPr>
        <w:t>16       24748336  A...A..G...A.T..A.......G...TG....T.C.......G...CA..........  24748277</w:t>
      </w:r>
    </w:p>
    <w:p>
      <w:r>
        <w:rPr>
          <w:rFonts w:ascii="Consolas" w:hAnsi="Consolas" w:eastAsia="Consolas"/>
          <w:sz w:val="20"/>
        </w:rPr>
        <w:t>16       24835163                                                          ....  24835160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TTAAACTGGGAGAAGAATTTGAGGAAACCACACCAGATGGCCATAAAATCAAG  173</w:t>
      </w:r>
    </w:p>
    <w:p>
      <w:r>
        <w:rPr>
          <w:rFonts w:ascii="Consolas" w:hAnsi="Consolas" w:eastAsia="Consolas"/>
          <w:sz w:val="20"/>
        </w:rPr>
        <w:t>11       16223033  ....G...A...................T.T..T..G......G....C....  16223085</w:t>
      </w:r>
    </w:p>
    <w:p>
      <w:r>
        <w:rPr>
          <w:rFonts w:ascii="Consolas" w:hAnsi="Consolas" w:eastAsia="Consolas"/>
          <w:sz w:val="20"/>
        </w:rPr>
        <w:t>16       24748276  .C..G..A..CC.G........A.........                       24748245</w:t>
      </w:r>
    </w:p>
    <w:p>
      <w:r>
        <w:rPr>
          <w:rFonts w:ascii="Consolas" w:hAnsi="Consolas" w:eastAsia="Consolas"/>
          <w:sz w:val="20"/>
        </w:rPr>
        <w:t>16       24835159  .....T..........G...................G...........       24835112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339127679462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104     8e-21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80.6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         GTAACTTTAG-ATGATGACTCCTTGATTCAGGTTCAGGGCTGGGATGGCAAAGAGACCAC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16       24748000  ........G.C.A..G.-...G....A...A..A...AAA...A.............A..  24747942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16       24832925                   ....T................C.........A...........  24832883</w:t>
      </w:r>
    </w:p>
    <w:p>
      <w:r>
        <w:rPr>
          <w:rFonts w:ascii="Consolas" w:hAnsi="Consolas" w:eastAsia="Consolas"/>
          <w:sz w:val="20"/>
        </w:rPr>
        <w:t>16       24764138   ....A....-...G..G...AA.......TT.C..AAAA...CT............A..  24764081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11       16223092  ..G..C....-..A...................G.G..A.....C.-C..GG......C.  16223149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CAT--AAGGAGGAAGCTGGTGGATGGG-AAAATGGTTGTG  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16       24747941  A..--..A...A...T..........A-........A...  24747905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16       24832882  ...--C......G....A.........A........      24832849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  <w:t>16       24764080  A..CA..C..CA..--.T..A.....A-........A...  24764044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11       16223150  ..G--...A..A...T.A...A.....-.......       16223181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92.4    3e-17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66.2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GAAAGTGCCATGAACAATGTTATCTGTACTCGAACATACGAGAGAGTACAAACAA---AC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16       24831173  ........TG...........G....C.T.T.......T........G.......---..  24831117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11       16223195   ............G........CG..C...G.G...C...........T......GGC..  16223253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TCAGACTCAAACTCTT  73</w:t>
      </w:r>
    </w:p>
    <w:p>
      <w:r>
        <w:rPr>
          <w:rFonts w:ascii="Consolas" w:hAnsi="Consolas" w:eastAsia="Consolas"/>
          <w:sz w:val="20"/>
        </w:rPr>
        <w:t>16       24831116  ....T...........  24831101</w:t>
      </w:r>
    </w:p>
    <w:p>
      <w:r>
        <w:rPr>
          <w:rFonts w:ascii="Consolas" w:hAnsi="Consolas" w:eastAsia="Consolas"/>
          <w:sz w:val="20"/>
        </w:rPr>
        <w:t>11       16223254  ...A....          16223261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