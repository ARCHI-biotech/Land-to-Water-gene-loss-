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142291376280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54.0    7e-06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        GAACCTGGGGCCCGCTCCTCCCCCCTCCAGGCCATGAGGATTCTGCAGTTAATCCTGCTT  62</w:t>
      </w:r>
    </w:p>
    <w:p>
      <w:r>
        <w:rPr>
          <w:rFonts w:ascii="Consolas" w:hAnsi="Consolas" w:eastAsia="Consolas"/>
          <w:sz w:val="20"/>
        </w:rPr>
        <w:t>18       5816783  ............T..C.TG..............G...T........GA......A..T..  5816842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63       GCTCTGG  69</w:t>
      </w:r>
    </w:p>
    <w:p>
      <w:r>
        <w:rPr>
          <w:rFonts w:ascii="Consolas" w:hAnsi="Consolas" w:eastAsia="Consolas"/>
          <w:sz w:val="20"/>
        </w:rPr>
        <w:t>18       5816843  .......  5816849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132805284528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83.8    2e-14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        TGTAGGGGGAGAGACCAGGATCATCAAGGGGTTCGAGTGCAAGCCTCACTCCCA---GCC  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exon_3]</w:t>
      </w:r>
    </w:p>
    <w:p>
      <w:r>
        <w:rPr>
          <w:rFonts w:ascii="Consolas" w:hAnsi="Consolas" w:eastAsia="Consolas"/>
          <w:sz w:val="20"/>
        </w:rPr>
        <w:t>18       5817299  .......................AT..A..A.A.......TCT.....T.....GCC...  5817358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62       CTGGCAGGCAGCCCTGTTCGAGAAGACGCGGCTACTCTGTGGGGCGACGCTCATCGCCCC  121</w:t>
      </w:r>
    </w:p>
    <w:p>
      <w:r>
        <w:rPr>
          <w:rFonts w:ascii="Consolas" w:hAnsi="Consolas" w:eastAsia="Consolas"/>
          <w:sz w:val="20"/>
        </w:rPr>
        <w:t>18       5817359  .........G..TT.....C.......A.A...G.......C...A..C..........T  5817418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122      CAGATGGCTCCTGACAGCAGCCCACTGCCTCAAGCC  157</w:t>
      </w:r>
    </w:p>
    <w:p>
      <w:r>
        <w:rPr>
          <w:rFonts w:ascii="Consolas" w:hAnsi="Consolas" w:eastAsia="Consolas"/>
          <w:sz w:val="20"/>
        </w:rPr>
        <w:t>18       5817419  .CA...T..A...................A......  5817454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324898633738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111     2e-22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66       CAGCCACTGAGTCCTTCCCCCACCCCGGCTTCAACAACAGCCTCCCCAACAAAGACCACC  125</w:t>
      </w:r>
    </w:p>
    <w:p>
      <w:r>
        <w:rPr>
          <w:rFonts w:ascii="Consolas" w:hAnsi="Consolas" w:eastAsia="Consolas"/>
          <w:sz w:val="20"/>
        </w:rPr>
        <w:t>18       5817891  .........................A.A........GT.....G..........C.....  5817950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126      GCAATGACATCATGCTGGTGAAGATGGCATCGCCAGTCTCCATCACCTGGGCTGTGCGAC  185</w:t>
      </w:r>
    </w:p>
    <w:p>
      <w:r>
        <w:rPr>
          <w:rFonts w:ascii="Consolas" w:hAnsi="Consolas" w:eastAsia="Consolas"/>
          <w:sz w:val="20"/>
        </w:rPr>
        <w:t>18       5817951  ..G.........C....CCA.GT.C..TGG.C..G.C..T.G...T......C.......  5818010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186      CCCTCACCCTCTCCTCACGCTGTGTCACTGCTGGCACCAGCTGCCTCATTTCCGGCTGGG  245</w:t>
      </w:r>
    </w:p>
    <w:p>
      <w:r>
        <w:rPr>
          <w:rFonts w:ascii="Consolas" w:hAnsi="Consolas" w:eastAsia="Consolas"/>
          <w:sz w:val="20"/>
        </w:rPr>
        <w:t>18       5818011  ..A-..GAG.G..A....A...................C...............A.....  5818069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246      GCAGCACGTCCAGCCCCCAG  265</w:t>
      </w:r>
    </w:p>
    <w:p>
      <w:r>
        <w:rPr>
          <w:rFonts w:ascii="Consolas" w:hAnsi="Consolas" w:eastAsia="Consolas"/>
          <w:sz w:val="20"/>
        </w:rPr>
        <w:t>18       5818070  ...C................  5818089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583394627004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93.7    2e-17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15       ACCTTGCGATGCGCCAACATCACCATCATTGAGCACCAGAAGTGTGAGAACGCCTACCCC  74</w:t>
      </w:r>
    </w:p>
    <w:p>
      <w:r>
        <w:rPr>
          <w:rFonts w:ascii="Consolas" w:hAnsi="Consolas" w:eastAsia="Consolas"/>
          <w:sz w:val="20"/>
        </w:rPr>
        <w:t>18       5818661  ....G......T...G........G..T.C......A..G........G..........T  5818720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75       GGCAACATCACAGACACCATGGTGTGTGCCAGCGTGCAGGAAGGGGGCAAGGACTCCTGC  134</w:t>
      </w:r>
    </w:p>
    <w:p>
      <w:r>
        <w:rPr>
          <w:rFonts w:ascii="Consolas" w:hAnsi="Consolas" w:eastAsia="Consolas"/>
          <w:sz w:val="20"/>
        </w:rPr>
        <w:t>18       5818721  ..G......G............GA.........A.T.GA....A................  5818780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135      CAG  137</w:t>
      </w:r>
    </w:p>
    <w:p>
      <w:r>
        <w:rPr>
          <w:rFonts w:ascii="Consolas" w:hAnsi="Consolas" w:eastAsia="Consolas"/>
          <w:sz w:val="20"/>
        </w:rPr>
        <w:t>18       5818781  ...  5818783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279839706684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89.7    3e-16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33       GTCTCTTCAAGGCATTATCTCCTGGGGCCAGGATCCGTGTGCGATCACCCGAAAGCCTGG  92</w:t>
      </w:r>
    </w:p>
    <w:p>
      <w:r>
        <w:rPr>
          <w:rFonts w:ascii="Consolas" w:hAnsi="Consolas" w:eastAsia="Consolas"/>
          <w:sz w:val="20"/>
        </w:rPr>
        <w:t>18       5819233  ...............CG.............C.....A.....CG...G.A.......CA.  5819292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93       TGTCTACACGAAAGTCTGCAAATATGTGGACTGGATCCAGGAGACGATGAAGAACAATTA  152</w:t>
      </w:r>
    </w:p>
    <w:p>
      <w:r>
        <w:rPr>
          <w:rFonts w:ascii="Consolas" w:hAnsi="Consolas" w:eastAsia="Consolas"/>
          <w:sz w:val="20"/>
        </w:rPr>
        <w:t>18       5819293  G..T.....A..G..................C........A....T..AG..........  5819352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153      G  153</w:t>
      </w:r>
    </w:p>
    <w:p>
      <w:r>
        <w:rPr>
          <w:rFonts w:ascii="Consolas" w:hAnsi="Consolas" w:eastAsia="Consolas"/>
          <w:sz w:val="20"/>
        </w:rPr>
        <w:t>18       5819353  .  5819353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317784073692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