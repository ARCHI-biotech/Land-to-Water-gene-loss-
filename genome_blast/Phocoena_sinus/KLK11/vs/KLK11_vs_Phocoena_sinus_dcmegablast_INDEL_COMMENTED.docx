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118576114900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66.2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52       ACTCCCAGCCCTGGCAGGCAGCCCTGTTCGAGAAGACGCGGCTACTCTGTGGGGCGACGC  111</w:t>
      </w:r>
    </w:p>
    <w:p>
      <w:r>
        <w:rPr>
          <w:rFonts w:ascii="Consolas" w:hAnsi="Consolas" w:eastAsia="Consolas"/>
          <w:sz w:val="20"/>
        </w:rPr>
        <w:t>18       5830225  ....G.............TC.GG..C...TTCCTC..C..A..CT....C........C.  5830284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112      TCATCGCCCCCAGATGGCTCCTGACAGCAGCCCACTGCCTCAAGCC  157</w:t>
      </w:r>
    </w:p>
    <w:p>
      <w:r>
        <w:rPr>
          <w:rFonts w:ascii="Consolas" w:hAnsi="Consolas" w:eastAsia="Consolas"/>
          <w:sz w:val="20"/>
        </w:rPr>
        <w:t>18       5830285  .....AGTGA.C.C.....G........T..........G......  5830330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222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        TAGTTCACCTGGGGCAGCACAACCTCCAGAAGGAGGAGGGCTGTGAGCAGACCCGGACAG  68</w:t>
      </w:r>
    </w:p>
    <w:p>
      <w:r>
        <w:rPr>
          <w:rFonts w:ascii="Consolas" w:hAnsi="Consolas" w:eastAsia="Consolas"/>
          <w:sz w:val="20"/>
        </w:rPr>
        <w:t>18       5817834  ...C...T.....AG.A............TGACG..GT.........TGC....AAG...  5817893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       CCACTGAGTCCTTCCCCCACCCCGGCTTCAACAACAGCCTCCCCAACAAAGACCACCGCA  128</w:t>
      </w:r>
    </w:p>
    <w:p>
      <w:r>
        <w:rPr>
          <w:rFonts w:ascii="Consolas" w:hAnsi="Consolas" w:eastAsia="Consolas"/>
          <w:sz w:val="20"/>
        </w:rPr>
        <w:t>18       5817894  ......................A.A........GT.....G..........C.......G  5817953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      ATGACATCATGCTGGTGAAGATGGCATCGCCAGTCTCCATCACCTGGGCTGTGCGACCCC  188</w:t>
      </w:r>
    </w:p>
    <w:p>
      <w:r>
        <w:rPr>
          <w:rFonts w:ascii="Consolas" w:hAnsi="Consolas" w:eastAsia="Consolas"/>
          <w:sz w:val="20"/>
        </w:rPr>
        <w:t>18       5817954  .........C....CCA.GT.C..TGG.C..G.C..T.G...T......C.........A  5818013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189      TCACCCTCTCCTCACGCTGTGTCACTGCTGGCACCAGCTGCCTCATTTCCGGCTGGGGCA  248</w:t>
      </w:r>
    </w:p>
    <w:p>
      <w:r>
        <w:rPr>
          <w:rFonts w:ascii="Consolas" w:hAnsi="Consolas" w:eastAsia="Consolas"/>
          <w:sz w:val="20"/>
        </w:rPr>
        <w:t>18       5818014  -..GAG.G..A....A...................C...............A........  5818072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249      GCACGTCCAGCCCCCAG  265</w:t>
      </w:r>
    </w:p>
    <w:p>
      <w:r>
        <w:rPr>
          <w:rFonts w:ascii="Consolas" w:hAnsi="Consolas" w:eastAsia="Consolas"/>
          <w:sz w:val="20"/>
        </w:rPr>
        <w:t>18       5818073  C................  5818089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557307709950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        CCTGCCTCACACCTTGCGATGCGCCAACATCACCATCATTGAGCACCAGAAGTGTGAGAA  64</w:t>
      </w:r>
    </w:p>
    <w:p>
      <w:r>
        <w:rPr>
          <w:rFonts w:ascii="Consolas" w:hAnsi="Consolas" w:eastAsia="Consolas"/>
          <w:sz w:val="20"/>
        </w:rPr>
        <w:t>18       5818651  ...T..C..T....G......T...G........G..T.C......A..G........G.  5818710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       CGCCTACCCCGGCAACATCACAGACACCATGGTGTGTGCCAGCGTGCAGGAAGGGGGCAA  124</w:t>
      </w:r>
    </w:p>
    <w:p>
      <w:r>
        <w:rPr>
          <w:rFonts w:ascii="Consolas" w:hAnsi="Consolas" w:eastAsia="Consolas"/>
          <w:sz w:val="20"/>
        </w:rPr>
        <w:t>18       5818711  .........T..G......G............GA.........A.T.GA....A......  5818770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125      GGACTCCTGCCAG  137</w:t>
      </w:r>
    </w:p>
    <w:p>
      <w:r>
        <w:rPr>
          <w:rFonts w:ascii="Consolas" w:hAnsi="Consolas" w:eastAsia="Consolas"/>
          <w:sz w:val="20"/>
        </w:rPr>
        <w:t>18       5818771  .............  5818783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253752879038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155     9e-36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GGTGACTCCGGGGGCCCTCTGGTCTGTAAC---CAGTCTCTTCAAGGCATTATCTCCTGG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18       5819201   .....T..T........A...C...A...T---GG...............CG........  5819257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18       5824796    .......A..T...............G..---G..A.C.....G.....CC.T..A...  5824851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8        12261427    ......T..T......G.......C..TGGA...---..C..G......G......-.  12261480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        GGCCAGGATCCGTGTGCGATCACCCGAAAGCCTGGTGTCTACACGAAAGTCTGCAAATAT  117</w:t>
      </w:r>
    </w:p>
    <w:p>
      <w:r>
        <w:rPr>
          <w:rFonts w:ascii="Consolas" w:hAnsi="Consolas" w:eastAsia="Consolas"/>
          <w:sz w:val="20"/>
        </w:rPr>
        <w:t>18       5819258   .....C.....A.....CG...G.A.......CA.G..T.....A..G............  5819317</w:t>
      </w:r>
    </w:p>
    <w:p>
      <w:r>
        <w:rPr>
          <w:rFonts w:ascii="Consolas" w:hAnsi="Consolas" w:eastAsia="Consolas"/>
          <w:sz w:val="20"/>
        </w:rPr>
        <w:t>18       5824852   ...                                                           5824854</w:t>
      </w:r>
    </w:p>
    <w:p>
      <w:r>
        <w:rPr>
          <w:rFonts w:ascii="Consolas" w:hAnsi="Consolas" w:eastAsia="Consolas"/>
          <w:sz w:val="20"/>
        </w:rPr>
        <w:t>8        12261481  ...T.T.--G.C..C..TC.G.AAG.T..A..............T..G........C..C  12261538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118       GTGGACTGGATCCAGGAGACGATGAAGAACAATTAG  153</w:t>
      </w:r>
    </w:p>
    <w:p>
      <w:r>
        <w:rPr>
          <w:rFonts w:ascii="Consolas" w:hAnsi="Consolas" w:eastAsia="Consolas"/>
          <w:sz w:val="20"/>
        </w:rPr>
        <w:t>18       5819318   ......C........A....T..AG...........  5819353</w:t>
      </w:r>
    </w:p>
    <w:p>
      <w:r>
        <w:rPr>
          <w:rFonts w:ascii="Consolas" w:hAnsi="Consolas" w:eastAsia="Consolas"/>
          <w:sz w:val="20"/>
        </w:rPr>
        <w:t>8        12261539  C..AG......T...A....T..               12261561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291697234782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