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Length=213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438731636970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116204602010</w:t>
      </w:r>
    </w:p>
    <w:p/>
    <w:p/>
    <w:p>
      <w:r>
        <w:t>Query= exon_3</w:t>
      </w:r>
    </w:p>
    <w:p/>
    <w:p>
      <w:r>
        <w:t>Length=157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305926384698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219     7e-55   [1 indels / deletion / frameshift / exon_4]</w:t>
      </w:r>
    </w:p>
    <w:p/>
    <w:p/>
    <w:p/>
    <w:p>
      <w:r>
        <w:t>Query_4  3        GATATGTCGTTCATCTGGGAGAACACAACCTCCGGCAAAGGGATGGCTGTGAGCAGATTC  62</w:t>
      </w:r>
    </w:p>
    <w:p>
      <w:r>
        <w:t>18       5817828  .......A.C.......................A.TG.C...G..........TGC.CC.  5817887</w:t>
      </w:r>
    </w:p>
    <w:p/>
    <w:p>
      <w:r>
        <w:t>Query_4  63       GAACAGCCACTGAGTCCTTCTCCCACCCACACTTCAACAACGGCGTCCCCAACAAAGACC  122</w:t>
      </w:r>
    </w:p>
    <w:p>
      <w:r>
        <w:t>18       5817888  A.G.................C........G.........GTA..C.G..........C..  5817947</w:t>
      </w:r>
    </w:p>
    <w:p/>
    <w:p>
      <w:r>
        <w:t>Query_4  123      ACCGCAACGACATCATGCTGGTGAAAATGGCAACCCCAGCCTTGATCACCTGGGCTGTGC  182</w:t>
      </w:r>
    </w:p>
    <w:p>
      <w:r>
        <w:t>18       5817948  .....G.T.......C....CCA.GT.C..TGG....G.....CG...T......C....  5818007</w:t>
      </w:r>
    </w:p>
    <w:p/>
    <w:p>
      <w:r>
        <w:t>Query_4  183      GACCCCTCACCGTGTCATCGCACTGTGTCACTGCTGGCACCCGCTGCCTCATGTCTGGCT  242</w:t>
      </w:r>
    </w:p>
    <w:p>
      <w:r>
        <w:t>18       5818008  ..-...A..GA........A................................T..C.A..  5818066</w:t>
      </w:r>
    </w:p>
    <w:p/>
    <w:p>
      <w:r>
        <w:t>Query_4  243      GGGGCACCACGTCCAGCCCC  262</w:t>
      </w:r>
    </w:p>
    <w:p>
      <w:r>
        <w:t>18       5818067  ....................  5818086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564422322156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156     2e-36   [1 indels / deletion / frameshift / exon_5]</w:t>
      </w:r>
    </w:p>
    <w:p/>
    <w:p/>
    <w:p/>
    <w:p>
      <w:r>
        <w:t>Query_5  3        CACCTGCCCCATACCTTGCGATGTGCCAACATCTCCATCATTGGGCACAAAGAGTGTGAG  62</w:t>
      </w:r>
    </w:p>
    <w:p>
      <w:r>
        <w:t>18       5818649  .....T..........G..........G.....A..G..T.C.A......G.........  5818708</w:t>
      </w:r>
    </w:p>
    <w:p/>
    <w:p>
      <w:r>
        <w:t>Query_5  63       GCCGCCTACCCCGGCAACATCACAGACACCATGGTGTGCGCCAGCGTTCGAGAAGAGGGC  122</w:t>
      </w:r>
    </w:p>
    <w:p>
      <w:r>
        <w:t>18       5818709  .A.........T..G......G............GA..T......A..............  5818768</w:t>
      </w:r>
    </w:p>
    <w:p/>
    <w:p>
      <w:r>
        <w:t>Query_5  123      AAGGACTCCTGCCAG  137</w:t>
      </w:r>
    </w:p>
    <w:p>
      <w:r>
        <w:t>18       5818769  ...............  5818783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260867466860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603     3e-170   [1 indels / deletion / frameshift / exon_6]</w:t>
      </w:r>
    </w:p>
    <w:p/>
    <w:p/>
    <w:p/>
    <w:p>
      <w:r>
        <w:t>Query_6  1        GGTGATTCTGGGGGCCCTCTGGTCTGTAACGGGTCTCTTCAGGGCATCATCTCCTGGGGC  60</w:t>
      </w:r>
    </w:p>
    <w:p>
      <w:r>
        <w:t>18       5819201  .................A...C...A...T...........A......G...........  5819260</w:t>
      </w:r>
    </w:p>
    <w:p/>
    <w:p>
      <w:r>
        <w:t>Query_6  61       CAGGACCCATGTTCTGTCAGCAGAAAGCCTGGTGTTTACACAAAGGTCTGCAAATATGTG  120</w:t>
      </w:r>
    </w:p>
    <w:p>
      <w:r>
        <w:t>18       5819261  ..C..T......G.C..............CA.G...........................  5819320</w:t>
      </w:r>
    </w:p>
    <w:p/>
    <w:p>
      <w:r>
        <w:t>Query_6  121      GACTGGATCCAGAAGACTATGGAGAGCAATTAGCCAGGACCAGCTCATCACAGCCCAATC  180</w:t>
      </w:r>
    </w:p>
    <w:p>
      <w:r>
        <w:t>18       5819321  ...C................A....A.........................G........  5819380</w:t>
      </w:r>
    </w:p>
    <w:p/>
    <w:p>
      <w:r>
        <w:t>Query_6  181      CCTTCATCCCTACTCGGGGCTGTGGTTCCTGTTCATTCTGTTAGTAATGAAGCCTGATCC  240</w:t>
      </w:r>
    </w:p>
    <w:p>
      <w:r>
        <w:t>18       5819381  A.C.G.......-------..-....A................A.............G..  5819432</w:t>
      </w:r>
    </w:p>
    <w:p/>
    <w:p>
      <w:r>
        <w:t>Query_6  241      AGGACCCCTTTATGTACCTTTCTGGGGGCCTTCTTGACTATGAGAGATGCTGTAGCTTAA  300</w:t>
      </w:r>
    </w:p>
    <w:p>
      <w:r>
        <w:t>18       5819433  .A...........A...T..........A.........................C.....  5819492</w:t>
      </w:r>
    </w:p>
    <w:p/>
    <w:p>
      <w:r>
        <w:t>Query_6  301      TAATCCATTTGGAGTTTGGAGTTAGGAGACCTGGGCTCTACTCCTGCCTCATACGAACTT  360</w:t>
      </w:r>
    </w:p>
    <w:p>
      <w:r>
        <w:t>18       5819493  ....TA.............................T...C..............T.....  5819552</w:t>
      </w:r>
    </w:p>
    <w:p/>
    <w:p>
      <w:r>
        <w:t>Query_6  361      GTGACTCTGGGAGTGAAAATTGTTGTTTGGTTCACTGTTGTACCTCCAGTCCCAAACACA  420</w:t>
      </w:r>
    </w:p>
    <w:p>
      <w:r>
        <w:t>18       5819553  ....................A..............................T........  5819612</w:t>
      </w:r>
    </w:p>
    <w:p/>
    <w:p>
      <w:r>
        <w:t>Query_6  421      ATTCCTGGCACACACCAAGGTTTCAATAAATATTCACTAAACAAA  465</w:t>
      </w:r>
    </w:p>
    <w:p>
      <w:r>
        <w:t>18       5819613  .........................G........T..........  5819657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1033983721928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