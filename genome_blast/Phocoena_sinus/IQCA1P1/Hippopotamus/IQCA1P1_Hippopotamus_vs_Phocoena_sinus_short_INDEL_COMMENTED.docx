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464     1e-128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GCTTACCAGAGCCTCTGGGACTCCTCCCACCTCATCTTGCAAGAGCTGCTGGACCAAGAG  60</w:t>
      </w:r>
    </w:p>
    <w:p>
      <w:r>
        <w:rPr>
          <w:rFonts w:ascii="Consolas" w:hAnsi="Consolas" w:eastAsia="Consolas"/>
          <w:sz w:val="20"/>
        </w:rPr>
        <w:t>8        5972772  .........T......................................T...G....A..  5972831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CAGCCCCTGCAGGAACCCGTGCCTGACCGGGAGCGGCAGTCCTTCCAGTACAGGCTCTCC  120</w:t>
      </w:r>
    </w:p>
    <w:p>
      <w:r>
        <w:rPr>
          <w:rFonts w:ascii="Consolas" w:hAnsi="Consolas" w:eastAsia="Consolas"/>
          <w:sz w:val="20"/>
        </w:rPr>
        <w:t>8        5972832  ......A...T.......A....CC...................................  5972891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121      TCACTCTACCTGTATTACCTGGGGCTGCTGCGCCGGTTTGACACCCTCTATGACCAGATG  180</w:t>
      </w:r>
    </w:p>
    <w:p>
      <w:r>
        <w:rPr>
          <w:rFonts w:ascii="Consolas" w:hAnsi="Consolas" w:eastAsia="Consolas"/>
          <w:sz w:val="20"/>
        </w:rPr>
        <w:t>8        5972892  ..G...........C..................T....C.....................  5972951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181      GTGCAGCCGCAGAAGCGGCGGCTGCTGCGGCGGCTGCTGGACAGCGTGGCGGGCCGCGTG  240</w:t>
      </w:r>
    </w:p>
    <w:p>
      <w:r>
        <w:rPr>
          <w:rFonts w:ascii="Consolas" w:hAnsi="Consolas" w:eastAsia="Consolas"/>
          <w:sz w:val="20"/>
        </w:rPr>
        <w:t>8        5972952  .............................A............G..A..............  5973011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241      CTGGAACTCAAAGACGATCTGGTTCACGCGGACCTGTGCGAGACCCACTGCCTGGACCAA  300</w:t>
      </w:r>
    </w:p>
    <w:p>
      <w:r>
        <w:rPr>
          <w:rFonts w:ascii="Consolas" w:hAnsi="Consolas" w:eastAsia="Consolas"/>
          <w:sz w:val="20"/>
        </w:rPr>
        <w:t>8        5973012  .....G...........C.......G..T...............................  5973071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301      GTGCTGCAGGACTTGAAGCTTACCCC  326</w:t>
      </w:r>
    </w:p>
    <w:p>
      <w:r>
        <w:rPr>
          <w:rFonts w:ascii="Consolas" w:hAnsi="Consolas" w:eastAsia="Consolas"/>
          <w:sz w:val="20"/>
        </w:rPr>
        <w:t>8        5973072  .C............A.....C.....  5973097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725685999444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121     6e-26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ACCTGGAGGTTCCAATTCCCAAATACTTCCAGCTGGAGCAGTCCAGTGTCCTGAGGGAGC  60</w:t>
      </w:r>
    </w:p>
    <w:p>
      <w:r>
        <w:rPr>
          <w:rFonts w:ascii="Consolas" w:hAnsi="Consolas" w:eastAsia="Consolas"/>
          <w:sz w:val="20"/>
        </w:rPr>
        <w:t>8        5974027  ..............................G........G......C............T  5974086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GAGGGCACTTGCTGGGAGAGCTGCTGTCCAGACTGGAGCCAGTGT  105</w:t>
      </w:r>
    </w:p>
    <w:p>
      <w:r>
        <w:rPr>
          <w:rFonts w:ascii="Consolas" w:hAnsi="Consolas" w:eastAsia="Consolas"/>
          <w:sz w:val="20"/>
        </w:rPr>
        <w:t>8        5974087  ...A...TA......C......C..........GA..........  5974131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213437064420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210     1e-52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9        GAGGCCATAGTCCTACTGCAAAGGGCCGAGCGAGCCAGGCAAGGCAGGCTTCGAGCCACC  68</w:t>
      </w:r>
    </w:p>
    <w:p>
      <w:r>
        <w:rPr>
          <w:rFonts w:ascii="Consolas" w:hAnsi="Consolas" w:eastAsia="Consolas"/>
          <w:sz w:val="20"/>
        </w:rPr>
        <w:t>8        5974451  .........A......................G...........................  5974510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69       TTCATGCGAGAGATTCGGAAAGAGGAGGAGCGAGATCGGAAGATTCGGGAAGAAGGGCGG  128</w:t>
      </w:r>
    </w:p>
    <w:p>
      <w:r>
        <w:rPr>
          <w:rFonts w:ascii="Consolas" w:hAnsi="Consolas" w:eastAsia="Consolas"/>
          <w:sz w:val="20"/>
        </w:rPr>
        <w:t>8        5974511  ......T..............A........G.....T.A...........G.........  5974570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129      CCCAGGTTCAGTCAGGAC  146</w:t>
      </w:r>
    </w:p>
    <w:p>
      <w:r>
        <w:rPr>
          <w:rFonts w:ascii="Consolas" w:hAnsi="Consolas" w:eastAsia="Consolas"/>
          <w:sz w:val="20"/>
        </w:rPr>
        <w:t>8        5974571  ..................  5974588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355728431100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111     3e-23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TGTGGAAAGGTTACCAGCAGAGGAAACGCACTCAGCAGGACCGGCGGACAGAGATGGAGT  60</w:t>
      </w:r>
    </w:p>
    <w:p>
      <w:r>
        <w:rPr>
          <w:rFonts w:ascii="Consolas" w:hAnsi="Consolas" w:eastAsia="Consolas"/>
          <w:sz w:val="20"/>
        </w:rPr>
        <w:t>8        5976639  ............................................T....G..........  5976698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TCAT  64</w:t>
      </w:r>
    </w:p>
    <w:p>
      <w:r>
        <w:rPr>
          <w:rFonts w:ascii="Consolas" w:hAnsi="Consolas" w:eastAsia="Consolas"/>
          <w:sz w:val="20"/>
        </w:rPr>
        <w:t>8        5976699  ....  5976702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123319192776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123     2e-26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        GCCAGCCTCGGGGAGGATGTCCGGAGGCTCCGGCAGACGGAGAAGGAGGAGGAGTTCCAG  63</w:t>
      </w:r>
    </w:p>
    <w:p>
      <w:r>
        <w:rPr>
          <w:rFonts w:ascii="Consolas" w:hAnsi="Consolas" w:eastAsia="Consolas"/>
          <w:sz w:val="20"/>
        </w:rPr>
        <w:t>8        5978156  .............G........A...A....TC...............------......  5978209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64       CTGGCCATGGTGAAGACCCACGATGCCCTCAGGGAGACCGAGGGGCCCGACATGAAGGAG  123</w:t>
      </w:r>
    </w:p>
    <w:p>
      <w:r>
        <w:rPr>
          <w:rFonts w:ascii="Consolas" w:hAnsi="Consolas" w:eastAsia="Consolas"/>
          <w:sz w:val="20"/>
        </w:rPr>
        <w:t>8        5978210  TC....G...........................---------.............A...  5978260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124      AAAATGAAGGAGCAAATCCGACAGTGGTTTATTGAGTGCCA  164</w:t>
      </w:r>
    </w:p>
    <w:p>
      <w:r>
        <w:rPr>
          <w:rFonts w:ascii="Consolas" w:hAnsi="Consolas" w:eastAsia="Consolas"/>
          <w:sz w:val="20"/>
        </w:rPr>
        <w:t>8        5978261  ..........G.....................C........  5978301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341499293856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161     5e-38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CTTACTGGCCGATTCCCTGATTATCCAGATGAGTCTTTAGGTGGATCCTACCTGATCTTT  60</w:t>
      </w:r>
    </w:p>
    <w:p>
      <w:r>
        <w:rPr>
          <w:rFonts w:ascii="Consolas" w:hAnsi="Consolas" w:eastAsia="Consolas"/>
          <w:sz w:val="20"/>
        </w:rPr>
        <w:t>8        5978885  ............................................................  5978944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GCAGACAAGACTCCAGAACAG  81</w:t>
      </w:r>
    </w:p>
    <w:p>
      <w:r>
        <w:rPr>
          <w:rFonts w:ascii="Consolas" w:hAnsi="Consolas" w:eastAsia="Consolas"/>
          <w:sz w:val="20"/>
        </w:rPr>
        <w:t>8        5978945  .....................  5978965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147034422156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97.6    8e-19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GGAAGAACCGGTTTGATGGTCTACATCCCAATCAGAGTTTTGACTCGGAGACCCTGCGGG  60</w:t>
      </w:r>
    </w:p>
    <w:p>
      <w:r>
        <w:rPr>
          <w:rFonts w:ascii="Consolas" w:hAnsi="Consolas" w:eastAsia="Consolas"/>
          <w:sz w:val="20"/>
        </w:rPr>
        <w:t>8        5980736  ........T........A.C..........................T....T...C.A..  5980795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CAGAGAAGAGGAAGGAAGTGGAGGAGGAGATCCGGATACAG  101</w:t>
      </w:r>
    </w:p>
    <w:p>
      <w:r>
        <w:rPr>
          <w:rFonts w:ascii="Consolas" w:hAnsi="Consolas" w:eastAsia="Consolas"/>
          <w:sz w:val="20"/>
        </w:rPr>
        <w:t>8        5980796  TG..........G..........C.A...G...........  5980836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194464880916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60.0    8e-08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9        CTGATGCGTCAGGAGCTGAAGAACCTGCAGCTGGCTGTGGACAGGGAGGA  58</w:t>
      </w:r>
    </w:p>
    <w:p>
      <w:r>
        <w:rPr>
          <w:rFonts w:ascii="Consolas" w:hAnsi="Consolas" w:eastAsia="Consolas"/>
          <w:sz w:val="20"/>
        </w:rPr>
        <w:t>8        5981310  ......................G.....G......C.C..T.........  5981359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92489394582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141     6e-32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TGACTGCCTCTACCTTGGATCCACCCTGAATCTGGCAAACAAGCTGCCTATGCCTTCCCT  60</w:t>
      </w:r>
    </w:p>
    <w:p>
      <w:r>
        <w:rPr>
          <w:rFonts w:ascii="Consolas" w:hAnsi="Consolas" w:eastAsia="Consolas"/>
          <w:sz w:val="20"/>
        </w:rPr>
        <w:t>8        5982386  ...........GT........G..T......T............................  5982445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GTTCGACGTACGACAGAACGTGGCCTTGTACGGGGTGCTGCGGCTTG  107</w:t>
      </w:r>
    </w:p>
    <w:p>
      <w:r>
        <w:rPr>
          <w:rFonts w:ascii="Consolas" w:hAnsi="Consolas" w:eastAsia="Consolas"/>
          <w:sz w:val="20"/>
        </w:rPr>
        <w:t>8        5982446  ...T...A......................T.....T..........  5982492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208694018544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246     3e-63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ATGGCCCCCCTCATCCGCTCCATCCTCCTGGTGGGCCCCTCCGGCATGGGGAAGAAGATG  60</w:t>
      </w:r>
    </w:p>
    <w:p>
      <w:r>
        <w:rPr>
          <w:rFonts w:ascii="Consolas" w:hAnsi="Consolas" w:eastAsia="Consolas"/>
          <w:sz w:val="20"/>
        </w:rPr>
        <w:t>8         5983188  ....A....................................G................C.  5983247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TTGGTCAAGGCCGTGTGCACAGAAACCGGTGCCAACCTTTTCGACCTGTCCCCTGGCAAC  120</w:t>
      </w:r>
    </w:p>
    <w:p>
      <w:r>
        <w:rPr>
          <w:rFonts w:ascii="Consolas" w:hAnsi="Consolas" w:eastAsia="Consolas"/>
          <w:sz w:val="20"/>
        </w:rPr>
        <w:t>8         5983248  C...................G........C....................A.........  5983307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 CTGCAGGGCAAATATCCCGGCAAGGCCGGGGTGCAGATGCTGGTGCATATCGTCTTTAAG  180</w:t>
      </w:r>
    </w:p>
    <w:p>
      <w:r>
        <w:rPr>
          <w:rFonts w:ascii="Consolas" w:hAnsi="Consolas" w:eastAsia="Consolas"/>
          <w:sz w:val="20"/>
        </w:rPr>
        <w:t>8         5983308  ............CG..........A............C.TG.............G.....  5983367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379443659840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69.9    1e-10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17       TCTGGATTGGAAATGCGGAGAAGAATTTCTATAAGCGGGTCCCAAAAGAAGACAA  71</w:t>
      </w:r>
    </w:p>
    <w:p>
      <w:r>
        <w:rPr>
          <w:rFonts w:ascii="Consolas" w:hAnsi="Consolas" w:eastAsia="Consolas"/>
          <w:sz w:val="20"/>
        </w:rPr>
        <w:t>8         5983835  .......G..G.....A....................A.........A.......  5983889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123319192776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85.7    6e-15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TGGACCCAAAGCGAATAAAGAAGGACCTCACCAAGGCCCTGCGGCTACTGAATCCTGGAG  60</w:t>
      </w:r>
    </w:p>
    <w:p>
      <w:r>
        <w:rPr>
          <w:rFonts w:ascii="Consolas" w:hAnsi="Consolas" w:eastAsia="Consolas"/>
          <w:sz w:val="20"/>
        </w:rPr>
        <w:t>8         5984163  .......C........G........T............-..T.A..G.C...........  5984221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ACCGTGTGATGCTGATAGGGACCACTGACAGGCCGCAGGTGGCCGAGATGAAGGGGCTGT  120</w:t>
      </w:r>
    </w:p>
    <w:p>
      <w:r>
        <w:rPr>
          <w:rFonts w:ascii="Consolas" w:hAnsi="Consolas" w:eastAsia="Consolas"/>
          <w:sz w:val="20"/>
        </w:rPr>
        <w:t>8         5984222  ....C.C..A......C............C.........                       5984260</w:t>
      </w:r>
    </w:p>
    <w:p>
      <w:r>
        <w:rPr>
          <w:rFonts w:ascii="Consolas" w:hAnsi="Consolas" w:eastAsia="Consolas"/>
          <w:sz w:val="20"/>
        </w:rPr>
        <w:t>8         5984262                                                        ......  5984267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GCCGTACCTACGAGCGGATCCTTCTCCTGCCGCGGCCCGATTACGCTTCTCGCT  174</w:t>
      </w:r>
    </w:p>
    <w:p>
      <w:r>
        <w:rPr>
          <w:rFonts w:ascii="Consolas" w:hAnsi="Consolas" w:eastAsia="Consolas"/>
          <w:sz w:val="20"/>
        </w:rPr>
        <w:t>8         5984268  ....C...............---....................T...C......  5984318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372329091218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339     3e-91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GCTCTGGAAGCATATGATAGAGGCCCAGGGAGCCCAGGTGACCCAGAGCCTGGACATCAG  60</w:t>
      </w:r>
    </w:p>
    <w:p>
      <w:r>
        <w:rPr>
          <w:rFonts w:ascii="Consolas" w:hAnsi="Consolas" w:eastAsia="Consolas"/>
          <w:sz w:val="20"/>
        </w:rPr>
        <w:t>8         5984688  ..............................C.T...........................  5984747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TGCCCTGGCCAAGGTGTCTGATGGCTACACACCTGGCTGCCTTCTCCAAGCCATCCGAGC  120</w:t>
      </w:r>
    </w:p>
    <w:p>
      <w:r>
        <w:rPr>
          <w:rFonts w:ascii="Consolas" w:hAnsi="Consolas" w:eastAsia="Consolas"/>
          <w:sz w:val="20"/>
        </w:rPr>
        <w:t>8         5984748  .....................C..................A...............A...  5984807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121      GGTGCTGACGGAACGGCGGCTCCTGCAATTGTCCAAGCGGCCCCTGGTGGCCTCGGAGTT  180</w:t>
      </w:r>
    </w:p>
    <w:p>
      <w:r>
        <w:rPr>
          <w:rFonts w:ascii="Consolas" w:hAnsi="Consolas" w:eastAsia="Consolas"/>
          <w:sz w:val="20"/>
        </w:rPr>
        <w:t>8         5984808  A.......T.......T.....................................A..TA.  5984867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181      CCTGGGGCACCTGGCCAAGCTGGATCCAGTGTACAGGGAGGAAGAGGAGTCCCTG  235</w:t>
      </w:r>
    </w:p>
    <w:p>
      <w:r>
        <w:rPr>
          <w:rFonts w:ascii="Consolas" w:hAnsi="Consolas" w:eastAsia="Consolas"/>
          <w:sz w:val="20"/>
        </w:rPr>
        <w:t>8         5984868  ....C..........G........C..G..............G............  5984922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516991986532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97.6    9e-19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5        GTACTTCAAGACCCCACTGGGCAAGAAGAGGATGCAACTTATCAAGGACCAGGGCACTGC  64</w:t>
      </w:r>
    </w:p>
    <w:p>
      <w:r>
        <w:rPr>
          <w:rFonts w:ascii="Consolas" w:hAnsi="Consolas" w:eastAsia="Consolas"/>
          <w:sz w:val="20"/>
        </w:rPr>
        <w:t>8         5985500  ...............G......G...........A....C.....T.....A.A.G.C..  5985559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65       TGAGGAAGCCAAGCTGACGAAGGAGAAGAAGAAAAGGAAGTGATG  109</w:t>
      </w:r>
    </w:p>
    <w:p>
      <w:r>
        <w:rPr>
          <w:rFonts w:ascii="Consolas" w:hAnsi="Consolas" w:eastAsia="Consolas"/>
          <w:sz w:val="20"/>
        </w:rPr>
        <w:t>8         5985560  A...............GTA......G...................  5985604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213437064420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