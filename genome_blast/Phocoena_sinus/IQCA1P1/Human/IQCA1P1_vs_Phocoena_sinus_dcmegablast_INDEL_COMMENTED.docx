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59288059050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415     1e-113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8        5972771  ..........T..........C.........CTC.T.T....A......T...G....A.  5972830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GCAGCTTCTGCTCGAACCTGCGCCCGACCGGGAGCGGCAGTCCTTCCAGTACAGGCTCGC  120</w:t>
      </w:r>
    </w:p>
    <w:p>
      <w:r>
        <w:rPr>
          <w:rFonts w:ascii="Consolas" w:hAnsi="Consolas" w:eastAsia="Consolas"/>
          <w:sz w:val="20"/>
        </w:rPr>
        <w:t>8        5972831  .....CCA....G.....CAT....C................................T.  5972890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ATCGCTCTACCTGCACTACCTGGGGCTGCTGCGCCGCTTCGACACCGTCTATGACCAGAT  180</w:t>
      </w:r>
    </w:p>
    <w:p>
      <w:r>
        <w:rPr>
          <w:rFonts w:ascii="Consolas" w:hAnsi="Consolas" w:eastAsia="Consolas"/>
          <w:sz w:val="20"/>
        </w:rPr>
        <w:t>8        5972891  C............T....................T.G.........C.............  5972950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GGTGCAGCCGCAGAAGCGGCGGCTGCTGCGACGCCTGCTGGACGGCGTGGCGGGCCGCGT  240</w:t>
      </w:r>
    </w:p>
    <w:p>
      <w:r>
        <w:rPr>
          <w:rFonts w:ascii="Consolas" w:hAnsi="Consolas" w:eastAsia="Consolas"/>
          <w:sz w:val="20"/>
        </w:rPr>
        <w:t>8        5972951  .................................G............A.............  5973010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241      GCTGGAGCTCAAGGACGAGCTGGTGCGCGCCGACCTGTGTGAGAACCACTGCCTGGACCG  300</w:t>
      </w:r>
    </w:p>
    <w:p>
      <w:r>
        <w:rPr>
          <w:rFonts w:ascii="Consolas" w:hAnsi="Consolas" w:eastAsia="Consolas"/>
          <w:sz w:val="20"/>
        </w:rPr>
        <w:t>8        5973011  ............A.....C.....T....TG........C....C..............A  5973070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301      CGTGCTGCAGGATTTCAAGCTCACCCC  327</w:t>
      </w:r>
    </w:p>
    <w:p>
      <w:r>
        <w:rPr>
          <w:rFonts w:ascii="Consolas" w:hAnsi="Consolas" w:eastAsia="Consolas"/>
          <w:sz w:val="20"/>
        </w:rPr>
        <w:t>8        5973071  A.C.........C..A...........  5973097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704342084490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GCTGACCTGGAGGTTCCAATCCCCAAATACTTCCTGCTGGAGCAGTCCACCACTGTGCGG  60</w:t>
      </w:r>
    </w:p>
    <w:p>
      <w:r>
        <w:rPr>
          <w:rFonts w:ascii="Consolas" w:hAnsi="Consolas" w:eastAsia="Consolas"/>
          <w:sz w:val="20"/>
        </w:rPr>
        <w:t>8        5974023  ..A.................T.............G........G.....G.GTCC..A..  5974082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GAGCGAGGGCTGATACTGGCCGAGATCCTGTCCAGACTGGAGCCAGTGTCCTCCCAGAAG  120</w:t>
      </w:r>
    </w:p>
    <w:p>
      <w:r>
        <w:rPr>
          <w:rFonts w:ascii="Consolas" w:hAnsi="Consolas" w:eastAsia="Consolas"/>
          <w:sz w:val="20"/>
        </w:rPr>
        <w:t>8        5974083  ...T...A..AT..G.....A...C............GA..........T.G..A..G..  5974142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213437001060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154     1e-35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AGCTTTACAGGAATGCACCGGACTGAGGCCATAATTCTAGTGCAAAAGGCAGAGCGGGCG  60</w:t>
      </w:r>
    </w:p>
    <w:p>
      <w:r>
        <w:rPr>
          <w:rFonts w:ascii="Consolas" w:hAnsi="Consolas" w:eastAsia="Consolas"/>
          <w:sz w:val="20"/>
        </w:rPr>
        <w:t>8        5974427  ......C..AT.T.A.C..A...G...........C...C......G...C........C  5974486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AGGCAAGGCCGGCTTCGAGCCACCTTCATGCGAGAGATTCGAAGAGATGAGGAGCAGGAT  120</w:t>
      </w:r>
    </w:p>
    <w:p>
      <w:r>
        <w:rPr>
          <w:rFonts w:ascii="Consolas" w:hAnsi="Consolas" w:eastAsia="Consolas"/>
          <w:sz w:val="20"/>
        </w:rPr>
        <w:t>8        5974487  .........A....................T..........G.A.A.G......GGA...  5974546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GGGAGGATTCGGGAGGATGGATGGCACAAGTTCAGTCAGG  160</w:t>
      </w:r>
    </w:p>
    <w:p>
      <w:r>
        <w:rPr>
          <w:rFonts w:ascii="Consolas" w:hAnsi="Consolas" w:eastAsia="Consolas"/>
          <w:sz w:val="20"/>
        </w:rPr>
        <w:t>8        5974547  T.A.A............A..GC...C..G...........  5974586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369957468504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8        5976638  ...........T..C.A............................T.G.C..........  5976697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TTCATTGG  68</w:t>
      </w:r>
    </w:p>
    <w:p>
      <w:r>
        <w:rPr>
          <w:rFonts w:ascii="Consolas" w:hAnsi="Consolas" w:eastAsia="Consolas"/>
          <w:sz w:val="20"/>
        </w:rPr>
        <w:t>8        5976698  .....C..  5976705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101975458814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174     1e-41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CTCCCCTCACCCAACCAGGTAGAGCACCTGAGCATCATCTCCCAGCCATGCCTCGTGGAG  60</w:t>
      </w:r>
    </w:p>
    <w:p>
      <w:r>
        <w:rPr>
          <w:rFonts w:ascii="Consolas" w:hAnsi="Consolas" w:eastAsia="Consolas"/>
          <w:sz w:val="20"/>
        </w:rPr>
        <w:t>8        5978111  .........T...G......G.....GTC.G..G....G......G.CA......G..G.  5978170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GATGTCCAGAGGCTCCGCCAGATGGAGAAAGAGGAGGAGTTCCGGGCAGCAATGGTGAAG  120</w:t>
      </w:r>
    </w:p>
    <w:p>
      <w:r>
        <w:rPr>
          <w:rFonts w:ascii="Consolas" w:hAnsi="Consolas" w:eastAsia="Consolas"/>
          <w:sz w:val="20"/>
        </w:rPr>
        <w:t>8        5978171  ...........A....T.....C......------........A.T.G..CG........  5978224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GCCCATGATTCTCTGGTAGAGACAGAGGGGCCTGACATGAAGGAGAAAATGAAGGAGCAA  180</w:t>
      </w:r>
    </w:p>
    <w:p>
      <w:r>
        <w:rPr>
          <w:rFonts w:ascii="Consolas" w:hAnsi="Consolas" w:eastAsia="Consolas"/>
          <w:sz w:val="20"/>
        </w:rPr>
        <w:t>8        5978225  A....C...G.C..--------...-......C........A.............G....  5978275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ATCCGACAGTGGTTTATCGAGTGCCA  206</w:t>
      </w:r>
    </w:p>
    <w:p>
      <w:r>
        <w:rPr>
          <w:rFonts w:ascii="Consolas" w:hAnsi="Consolas" w:eastAsia="Consolas"/>
          <w:sz w:val="20"/>
        </w:rPr>
        <w:t>8        5978276  ..........................  5978301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415016379750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TGACCTTACTGGCCGGTTCCCTGATTATCCAGATGCGTCTTCAGGTGGATCCTACTCAAT  60</w:t>
      </w:r>
    </w:p>
    <w:p>
      <w:r>
        <w:rPr>
          <w:rFonts w:ascii="Consolas" w:hAnsi="Consolas" w:eastAsia="Consolas"/>
          <w:sz w:val="20"/>
        </w:rPr>
        <w:t>8        5978881  ..C............A...................A.....T.............CTG..  5978940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CTTTGCAGACAAAACGCCAGAACAG  85</w:t>
      </w:r>
    </w:p>
    <w:p>
      <w:r>
        <w:rPr>
          <w:rFonts w:ascii="Consolas" w:hAnsi="Consolas" w:eastAsia="Consolas"/>
          <w:sz w:val="20"/>
        </w:rPr>
        <w:t>8        5978941  ............G..T.........  5978965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132805248688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220551567762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111461548006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104     9e-21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        TGGAAGAACCGGTGTGAGAGCATACACCCCAGTCAGAATTATGACTCCGAGACCCTCCGG  65</w:t>
      </w:r>
    </w:p>
    <w:p>
      <w:r>
        <w:rPr>
          <w:rFonts w:ascii="Consolas" w:hAnsi="Consolas" w:eastAsia="Consolas"/>
          <w:sz w:val="20"/>
        </w:rPr>
        <w:t>8         5980735  .........T...T...T...C....T....A.....G..T......T....T.....A.  5980794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66       GAGGAGAAGAGGAAAGAGGTGGAGCTGGAGATCCGGATACAG  107</w:t>
      </w:r>
    </w:p>
    <w:p>
      <w:r>
        <w:rPr>
          <w:rFonts w:ascii="Consolas" w:hAnsi="Consolas" w:eastAsia="Consolas"/>
          <w:sz w:val="20"/>
        </w:rPr>
        <w:t>8         5980795  .T...........GG..A.......AA...G...........  5980836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182607212018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130433726390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66402626136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128062204092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        GTGACTTCCTGTATCTTGGATCCACTCTGAGTTTGGTGAAGAAGTTGCCCATGCCATCCC  60</w:t>
      </w:r>
    </w:p>
    <w:p>
      <w:r>
        <w:rPr>
          <w:rFonts w:ascii="Consolas" w:hAnsi="Consolas" w:eastAsia="Consolas"/>
          <w:sz w:val="20"/>
        </w:rPr>
        <w:t>8         5982385  ......G...C.G.........G.......A.....CA..C...C....T.....T....  5982444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61       TGTTTGACATACGACAGAATGTGGCTTTGTATGCGGTCCTTCGGCTTG  108</w:t>
      </w:r>
    </w:p>
    <w:p>
      <w:r>
        <w:rPr>
          <w:rFonts w:ascii="Consolas" w:hAnsi="Consolas" w:eastAsia="Consolas"/>
          <w:sz w:val="20"/>
        </w:rPr>
        <w:t>8         5982445  ...................C.....C.......G...T..G.......  5982492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222     1e-55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90.6    4e-16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GCTCCCCGGATATCCACATCATGGCCCCACTCATCCGCTCCATCCTCCTGGTGGGCCCCT  60</w:t>
      </w:r>
    </w:p>
    <w:p>
      <w:r>
        <w:rPr>
          <w:rFonts w:ascii="Consolas" w:hAnsi="Consolas" w:eastAsia="Consolas"/>
          <w:sz w:val="20"/>
        </w:rPr>
        <w:t>8         5983168  .......A..C..A...TC.....A...C...............................  5983227</w:t>
      </w:r>
    </w:p>
    <w:p>
      <w:r>
        <w:rPr>
          <w:rFonts w:ascii="Consolas" w:hAnsi="Consolas" w:eastAsia="Consolas"/>
          <w:sz w:val="20"/>
        </w:rPr>
        <w:t>6         4336496                                        ...C.G...T...CT.....A.  4336517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CTGGCATGGGGAAGAAGATGCTGGTCAAGGCAGTGTGCACAGAAACTGGCGCCAACCTGT  120</w:t>
      </w:r>
    </w:p>
    <w:p>
      <w:r>
        <w:rPr>
          <w:rFonts w:ascii="Consolas" w:hAnsi="Consolas" w:eastAsia="Consolas"/>
          <w:sz w:val="20"/>
        </w:rPr>
        <w:t>8         5983228  .G................C............C........G.....C...........T.  5983287</w:t>
      </w:r>
    </w:p>
    <w:p>
      <w:r>
        <w:rPr>
          <w:rFonts w:ascii="Consolas" w:hAnsi="Consolas" w:eastAsia="Consolas"/>
          <w:sz w:val="20"/>
        </w:rPr>
        <w:t>6         4336518  ....GG...........T........C.T..CA.C..T..C.....G..A........C.  4336577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TCGACCTGTCGCCGGAAAACCTGCTGGGCAAATATCCTGGCAGGAATGGGGCACAGATGA  180</w:t>
      </w:r>
    </w:p>
    <w:p>
      <w:r>
        <w:rPr>
          <w:rFonts w:ascii="Consolas" w:hAnsi="Consolas" w:eastAsia="Consolas"/>
          <w:sz w:val="20"/>
        </w:rPr>
        <w:t>8         5983288  ..........A..T.GC.......A.......CG...C....A..CC....TG....C.T  5983347</w:t>
      </w:r>
    </w:p>
    <w:p>
      <w:r>
        <w:rPr>
          <w:rFonts w:ascii="Consolas" w:hAnsi="Consolas" w:eastAsia="Consolas"/>
          <w:sz w:val="20"/>
        </w:rPr>
        <w:t>6         4336578  .....T....CG.A.CC...A.TGCC........C..G....AA.G...CCTC...T...  4336637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TGGTGCATATAGTCTTTAAG  200</w:t>
      </w:r>
    </w:p>
    <w:p>
      <w:r>
        <w:rPr>
          <w:rFonts w:ascii="Consolas" w:hAnsi="Consolas" w:eastAsia="Consolas"/>
          <w:sz w:val="20"/>
        </w:rPr>
        <w:t>8         5983348  G.........C...G.....  5983367</w:t>
      </w:r>
    </w:p>
    <w:p>
      <w:r>
        <w:rPr>
          <w:rFonts w:ascii="Consolas" w:hAnsi="Consolas" w:eastAsia="Consolas"/>
          <w:sz w:val="20"/>
        </w:rPr>
        <w:t>6         4336638  ..C.......            4336647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400787246730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104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ATGGACCCAAAGCGGATAAAGAAGGACCTCACCAAGGCCTTGCGGCTGCTGACTCCCGGA  60</w:t>
      </w:r>
    </w:p>
    <w:p>
      <w:r>
        <w:rPr>
          <w:rFonts w:ascii="Consolas" w:hAnsi="Consolas" w:eastAsia="Consolas"/>
          <w:sz w:val="20"/>
        </w:rPr>
        <w:t>8         5984162  ........C.....A..G........T............-..T.A....C..A...T...  5984220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GACCGTGTGATGCTGATTGGGACAACCTCCCGGCCACAGCTGGCCGAGATGCGGGGTCTG  120</w:t>
      </w:r>
    </w:p>
    <w:p>
      <w:r>
        <w:rPr>
          <w:rFonts w:ascii="Consolas" w:hAnsi="Consolas" w:eastAsia="Consolas"/>
          <w:sz w:val="20"/>
        </w:rPr>
        <w:t>8         5984221  .....C.C..A......C.....C..TGA......G...-----------....---...  5984266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TGCCGGGTCTACGAGCGGATCCTCTTCATGCCCCGGCCTGACTACGCATCCCGCTATG  178</w:t>
      </w:r>
    </w:p>
    <w:p>
      <w:r>
        <w:rPr>
          <w:rFonts w:ascii="Consolas" w:hAnsi="Consolas" w:eastAsia="Consolas"/>
          <w:sz w:val="20"/>
        </w:rPr>
        <w:t>8         5984267  .....CAC..............---..C....G.....C..T..T..TC.T....T..  5984321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350985290632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279     5e-73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TGCTCTGGAAGCGTATGATAGAGGCCCGGGGCATCCAGCCGACCCAGCACCTGGACATCA  60</w:t>
      </w:r>
    </w:p>
    <w:p>
      <w:r>
        <w:rPr>
          <w:rFonts w:ascii="Consolas" w:hAnsi="Consolas" w:eastAsia="Consolas"/>
          <w:sz w:val="20"/>
        </w:rPr>
        <w:t>8         5984687  ............A..............A....G.....GT.......AG...........  5984746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GTGCCCTAGCCAAGGTCTCCGATGGCTACACGCCGGGTCACATTCTCCAAGCCATCCAAT  120</w:t>
      </w:r>
    </w:p>
    <w:p>
      <w:r>
        <w:rPr>
          <w:rFonts w:ascii="Consolas" w:hAnsi="Consolas" w:eastAsia="Consolas"/>
          <w:sz w:val="20"/>
        </w:rPr>
        <w:t>8         5984747  .......G........G..T..C........A..T..CTG...................G  5984806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CGGTGCTGAGTGAGCGGCGGTTCCTGCAACTGTCCAAGCGGCCCCTGGTGGCCTCTGAGT  180</w:t>
      </w:r>
    </w:p>
    <w:p>
      <w:r>
        <w:rPr>
          <w:rFonts w:ascii="Consolas" w:hAnsi="Consolas" w:eastAsia="Consolas"/>
          <w:sz w:val="20"/>
        </w:rPr>
        <w:t>8         5984807  .A.......TG..A...T..C........T.........................A..TA  5984866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TCCTGGGACAACTGGTGAAGCTGGATCCAGTGTACAGGGAGGAGGAGGAGTCCCTGAAG  239</w:t>
      </w:r>
    </w:p>
    <w:p>
      <w:r>
        <w:rPr>
          <w:rFonts w:ascii="Consolas" w:hAnsi="Consolas" w:eastAsia="Consolas"/>
          <w:sz w:val="20"/>
        </w:rPr>
        <w:t>8         5984867  .....C.G..C....C.........C..G...........................G..  5984925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493276611360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        GTACTTCAAGACCCCACTGGGCAAGAAGAGCATGAAACACAGGATGGACCAGTTGGAGGC  65</w:t>
      </w:r>
    </w:p>
    <w:p>
      <w:r>
        <w:rPr>
          <w:rFonts w:ascii="Consolas" w:hAnsi="Consolas" w:eastAsia="Consolas"/>
          <w:sz w:val="20"/>
        </w:rPr>
        <w:t>8         5985500  ...............G......G.......G.......T..TC.AT.....AGAC.CC..  5985559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66       CGAGGAGGCCAAGCTGGACAAGGAGAAGAAGAAAAGGAAGTGA  108</w:t>
      </w:r>
    </w:p>
    <w:p>
      <w:r>
        <w:rPr>
          <w:rFonts w:ascii="Consolas" w:hAnsi="Consolas" w:eastAsia="Consolas"/>
          <w:sz w:val="20"/>
        </w:rPr>
        <w:t>8         5985560  A.....A..........TA......G.................  5985602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