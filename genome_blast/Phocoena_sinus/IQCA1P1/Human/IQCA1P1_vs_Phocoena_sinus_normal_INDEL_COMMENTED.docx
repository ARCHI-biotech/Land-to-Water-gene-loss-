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64031107230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388     6e-106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8        5972771  ..........T..........C.........CTC.T.T....A......T...G....A.  5972830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GCAGCTTCTGCTCGAA-CC-TGCGCCCGACCGGGAGCGGCAGTCCTTCCAGTACAGGCTC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8        5972831  .....CCA....G...C..A...-...-................................  5972888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119      GCATCGCTCTACCTGCACTACCTGGGGCTGCTGCGCCGCTTCGACACCGTCTATGACCAG  178</w:t>
      </w:r>
    </w:p>
    <w:p>
      <w:r>
        <w:rPr>
          <w:rFonts w:ascii="Consolas" w:hAnsi="Consolas" w:eastAsia="Consolas"/>
          <w:sz w:val="20"/>
        </w:rPr>
        <w:t>8        5972889  T.C............T....................T.G.........C...........  5972948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ATGGTGCAGCCGCAGAAGCGGCGGCTGCTGCGACGCCTGCTGGACGGCGTGGCGGGCCGC  238</w:t>
      </w:r>
    </w:p>
    <w:p>
      <w:r>
        <w:rPr>
          <w:rFonts w:ascii="Consolas" w:hAnsi="Consolas" w:eastAsia="Consolas"/>
          <w:sz w:val="20"/>
        </w:rPr>
        <w:t>8        5972949  ...................................G............A...........  5973008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239      GTGCTGGAGCTCAAGGACGAGCTGGTGCGCGCCGACCTGTGTGAGAACCACTGCCTGGAC  298</w:t>
      </w:r>
    </w:p>
    <w:p>
      <w:r>
        <w:rPr>
          <w:rFonts w:ascii="Consolas" w:hAnsi="Consolas" w:eastAsia="Consolas"/>
          <w:sz w:val="20"/>
        </w:rPr>
        <w:t>8        5973009  ..............A.....C.....T....TG........C....C.............  5973068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299      CGCGTGCTGCAGGATTTCAAGCTCACCCC  327</w:t>
      </w:r>
    </w:p>
    <w:p>
      <w:r>
        <w:rPr>
          <w:rFonts w:ascii="Consolas" w:hAnsi="Consolas" w:eastAsia="Consolas"/>
          <w:sz w:val="20"/>
        </w:rPr>
        <w:t>8        5973069  .AA.C.........C..A...........  5973097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709085167102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220551585618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374700533196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87.9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8        5976638  ...........T..C.A............................T.G.C..........  5976697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TTCAT  65</w:t>
      </w:r>
    </w:p>
    <w:p>
      <w:r>
        <w:rPr>
          <w:rFonts w:ascii="Consolas" w:hAnsi="Consolas" w:eastAsia="Consolas"/>
          <w:sz w:val="20"/>
        </w:rPr>
        <w:t>8        5976698  .....  5976702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109090034540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128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CTCCCCTCACCCAACCAGGTAGAGCACCTGAGCATCATCTCCCAG-CCATGCCTCGTGGA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        5978111  .........T...G......G.....GTC.G..G....G......G...-......G..G  5978169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GGATGTCCAGAGGCTCCGCCAGATGGAGAAAGAGGAGGAGTTCCGGGCAGCAATGGTGAA  119</w:t>
      </w:r>
    </w:p>
    <w:p>
      <w:r>
        <w:rPr>
          <w:rFonts w:ascii="Consolas" w:hAnsi="Consolas" w:eastAsia="Consolas"/>
          <w:sz w:val="20"/>
        </w:rPr>
        <w:t>8        5978170  ............A....T.....-C.-.--...--.........A.T.G..CG.......  5978223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GGCCCATGATTCTCTGGTAGAGACAGAGGGGCCTGACATGAAGGAGAAAATGAAGGAGCA  179</w:t>
      </w:r>
    </w:p>
    <w:p>
      <w:r>
        <w:rPr>
          <w:rFonts w:ascii="Consolas" w:hAnsi="Consolas" w:eastAsia="Consolas"/>
          <w:sz w:val="20"/>
        </w:rPr>
        <w:t>8        5978224  .A....C...G.-.--C.-----...-......C........A.............G...  5978274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180      AATCCGACAGTGGTTTATCGAGTGCCA  206</w:t>
      </w:r>
    </w:p>
    <w:p>
      <w:r>
        <w:rPr>
          <w:rFonts w:ascii="Consolas" w:hAnsi="Consolas" w:eastAsia="Consolas"/>
          <w:sz w:val="20"/>
        </w:rPr>
        <w:t>8        5978275  ...........................  5978301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422130980436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137548300708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227666152896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118576124500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135176778282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132805255856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198     6e-49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GCTCCCCGGATATCCACATCATGGCCCCACTCATCCGCTCCATCCTCCTGGTGGGCCCCT  60</w:t>
      </w:r>
    </w:p>
    <w:p>
      <w:r>
        <w:rPr>
          <w:rFonts w:ascii="Consolas" w:hAnsi="Consolas" w:eastAsia="Consolas"/>
          <w:sz w:val="20"/>
        </w:rPr>
        <w:t>8         5983168  .......A..C..A...TC.....A...C...............................  5983227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CTGGCATGGGGAAGAAGATGCTGGTCAAGGCAGTGTGCACAGAAACTGGCGCCAACCTGT  120</w:t>
      </w:r>
    </w:p>
    <w:p>
      <w:r>
        <w:rPr>
          <w:rFonts w:ascii="Consolas" w:hAnsi="Consolas" w:eastAsia="Consolas"/>
          <w:sz w:val="20"/>
        </w:rPr>
        <w:t>8         5983228  .G................C............C........G.....C...........T.  5983287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TCGACCTGTCGCCGGAAAACCTGCTGGGCAAATATCCTGGCAGGAATGGGGCACAGATGA  180</w:t>
      </w:r>
    </w:p>
    <w:p>
      <w:r>
        <w:rPr>
          <w:rFonts w:ascii="Consolas" w:hAnsi="Consolas" w:eastAsia="Consolas"/>
          <w:sz w:val="20"/>
        </w:rPr>
        <w:t>8         5983288  ..........A..T.GC.......A.......CG...C....A..CC....TG....C.T  5983347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TGGTGCATATAGTCTTTAAG  200</w:t>
      </w:r>
    </w:p>
    <w:p>
      <w:r>
        <w:rPr>
          <w:rFonts w:ascii="Consolas" w:hAnsi="Consolas" w:eastAsia="Consolas"/>
          <w:sz w:val="20"/>
        </w:rPr>
        <w:t>8         5983348  G.........C...G.....  5983367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407901846264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355728354300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500391218382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