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48.2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 TGGCTGCTGTCTCTATTCTCTCGGCCTGTCAGCAAA  58</w:t>
      </w:r>
    </w:p>
    <w:p>
      <w:r>
        <w:rPr>
          <w:rFonts w:ascii="Consolas" w:hAnsi="Consolas" w:eastAsia="Consolas"/>
          <w:sz w:val="20"/>
        </w:rPr>
        <w:t>4        119039865  ........C.....G.C.....T.............  119039830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4        119035550  .......CA.......G.CA........G....C............C..A..........  119035491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TCACTGGGTCACCAGAGTTTGAGAGAGTATTTCGGGCACA  100</w:t>
      </w:r>
    </w:p>
    <w:p>
      <w:r>
        <w:rPr>
          <w:rFonts w:ascii="Consolas" w:hAnsi="Consolas" w:eastAsia="Consolas"/>
          <w:sz w:val="20"/>
        </w:rPr>
        <w:t>4        119035490  ..T.......................A......AT.....  119035451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168378083158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97.8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4        119014191  .....................C..A.....T..G.....G...................G  119014132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TTTCAACCAAG  71</w:t>
      </w:r>
    </w:p>
    <w:p>
      <w:r>
        <w:rPr>
          <w:rFonts w:ascii="Consolas" w:hAnsi="Consolas" w:eastAsia="Consolas"/>
          <w:sz w:val="20"/>
        </w:rPr>
        <w:t>4        119014131  .......T...  119014121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4        119011757  ......T.......AGT...........G................TG.....A.CA..G.  119011698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4        119011697  ...G..........................C......T.....G...-.G.........-  119011640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GCGGCAATTCTAACTTTTTCTCTTCCCTTT-----AATACTTGCAGAAGCTGTTCCCACC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exon_5]</w:t>
      </w:r>
    </w:p>
    <w:p>
      <w:r>
        <w:rPr>
          <w:rFonts w:ascii="Consolas" w:hAnsi="Consolas" w:eastAsia="Consolas"/>
          <w:sz w:val="20"/>
        </w:rPr>
        <w:t>4        119011639  --....C.......G..CC.C.C.......GCTCA..CG..C.......A....A....T  119011582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176        ATGAAG  181</w:t>
      </w:r>
    </w:p>
    <w:p>
      <w:r>
        <w:rPr>
          <w:rFonts w:ascii="Consolas" w:hAnsi="Consolas" w:eastAsia="Consolas"/>
          <w:sz w:val="20"/>
        </w:rPr>
        <w:t>4        119011581  C.....  119011576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358099857334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402     2e-109</w:t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92.4    5e-16 </w:t>
      </w:r>
    </w:p>
    <w:p>
      <w:r>
        <w:rPr>
          <w:rFonts w:ascii="Consolas" w:hAnsi="Consolas" w:eastAsia="Consolas"/>
          <w:sz w:val="20"/>
        </w:rPr>
        <w:t xml:space="preserve">NC_045764.1 Phocoena sinus isolate mPhoSin1 chromosome 2, mPhoSin...  82.4    3e-13 </w:t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72.5    5e-10 </w:t>
      </w:r>
    </w:p>
    <w:p>
      <w:r>
        <w:rPr>
          <w:rFonts w:ascii="Consolas" w:hAnsi="Consolas" w:eastAsia="Consolas"/>
          <w:sz w:val="20"/>
        </w:rPr>
        <w:t xml:space="preserve">NC_045784.1 Phocoena sinus isolate mPhoSin1 chromosome X, mPhoSin...  58.1    1e-05 </w:t>
      </w:r>
    </w:p>
    <w:p>
      <w:r>
        <w:rPr>
          <w:rFonts w:ascii="Consolas" w:hAnsi="Consolas" w:eastAsia="Consolas"/>
          <w:sz w:val="20"/>
        </w:rPr>
        <w:t xml:space="preserve">NC_045765.1 Phocoena sinus isolate mPhoSin1 chromosome 3, mPhoSin...  56.3    4e-05 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54.5    1e-04 </w:t>
      </w:r>
    </w:p>
    <w:p>
      <w:r>
        <w:rPr>
          <w:rFonts w:ascii="Consolas" w:hAnsi="Consolas" w:eastAsia="Consolas"/>
          <w:sz w:val="20"/>
        </w:rPr>
        <w:t xml:space="preserve">NC_045766.1 Phocoena sinus isolate mPhoSin1 chromosome 4, mPhoSin...  54.5    1e-04 </w:t>
      </w:r>
    </w:p>
    <w:p>
      <w:r>
        <w:rPr>
          <w:rFonts w:ascii="Consolas" w:hAnsi="Consolas" w:eastAsia="Consolas"/>
          <w:sz w:val="20"/>
        </w:rPr>
        <w:t xml:space="preserve">NC_045782.1 Phocoena sinus isolate mPhoSin1 chromosome 20, mPhoSi...  52.7    5e-04 </w:t>
      </w:r>
    </w:p>
    <w:p>
      <w:r>
        <w:rPr>
          <w:rFonts w:ascii="Consolas" w:hAnsi="Consolas" w:eastAsia="Consolas"/>
          <w:sz w:val="20"/>
        </w:rPr>
        <w:t xml:space="preserve">NC_045777.1 Phocoena sinus isolate mPhoSin1 chromosome 15, mPhoSi...  52.7    5e-04 </w:t>
      </w:r>
    </w:p>
    <w:p>
      <w:r>
        <w:rPr>
          <w:rFonts w:ascii="Consolas" w:hAnsi="Consolas" w:eastAsia="Consolas"/>
          <w:sz w:val="20"/>
        </w:rPr>
        <w:t xml:space="preserve">NC_045770.1 Phocoena sinus isolate mPhoSin1 chromosome 8, mPhoSin...  52.7    5e-04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         TGGCTACCAAGACGCACGGGTA-TGGCTGGCCCTCAAGGAACTCCTACATCAGAAGGGAG  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4        118969447  .......AG.C..A...A..C.C....CCA...C....T.....................  118969388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78         ACAA--ATGGAAATGAAGAATTGTGTAATGAGCAAAAGACAGATAAGGGAATGATTAACT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4        118969387  .TT.TC...C...CA.......A..............C......G.........A...T.  118969328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136        CTGTCTGGAGACTGGGGTGGAGGGAGGGGTAAGAGTTAATGAAAAACCTCTTTGCCCAAG  195</w:t>
      </w:r>
    </w:p>
    <w:p>
      <w:r>
        <w:rPr>
          <w:rFonts w:ascii="Consolas" w:hAnsi="Consolas" w:eastAsia="Consolas"/>
          <w:sz w:val="20"/>
        </w:rPr>
        <w:t>4        118969327  .....CTTG..........CG..C...A.---.T.GG.C......T....G.CA......  118969271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196        GCAGAATTAAGAATTAATACTACCTACTATGCACATGTACATTAATATGTTGTAATGTTA  255</w:t>
      </w:r>
    </w:p>
    <w:p>
      <w:r>
        <w:rPr>
          <w:rFonts w:ascii="Consolas" w:hAnsi="Consolas" w:eastAsia="Consolas"/>
          <w:sz w:val="20"/>
        </w:rPr>
        <w:t>4        118969270  ...A.C....C.--------.....C.CG..TGAT.............T.GC..C.....  118969219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256        TAAAGTTATGAATGTG-----ATA--------ATTATAG-----ACTAAAATATTAGTTG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exon_6]</w:t>
      </w:r>
    </w:p>
    <w:p>
      <w:r>
        <w:rPr>
          <w:rFonts w:ascii="Consolas" w:hAnsi="Consolas" w:eastAsia="Consolas"/>
          <w:sz w:val="20"/>
        </w:rPr>
        <w:t>4        118969218  C.C......A...A..GATGT...GGCTATGT..A...TGTTCA....T..CG....C..  118969159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298        AATAGTAACATATAAACTGGCATATGCCCTATGACTGAAACTGC---AAAACTTGAACAA  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4        118969158  ..A..C.GAC........A.....CA...A.......CT....TGTT.......A.....  118969099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355        GTGCATAATGCAAACAATATTACTATGCAAAACAAAGGTGTATTAGGGAGGTCAATTATG  414</w:t>
      </w:r>
    </w:p>
    <w:p>
      <w:r>
        <w:rPr>
          <w:rFonts w:ascii="Consolas" w:hAnsi="Consolas" w:eastAsia="Consolas"/>
          <w:sz w:val="20"/>
        </w:rPr>
        <w:t>4        118969098  ...T......TG..A.....A.G....TC----------..G.....TT.A.G....T..  118969049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415        GGTGAGTTTTATGTAAAAAATCACTAATTTTAATCACATGTT--TATGTTCTTATAG---  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exon_6]</w:t>
      </w:r>
    </w:p>
    <w:p>
      <w:r>
        <w:rPr>
          <w:rFonts w:ascii="Consolas" w:hAnsi="Consolas" w:eastAsia="Consolas"/>
          <w:sz w:val="20"/>
        </w:rPr>
        <w:t>4        118969048  ....TT....T.T.TTTT...TTAG..A.G...--.....C.CT...A..AA....ACAT  118968991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470        ----TTCTTTAAACATTATTTTCTTCTTGATTATAAATTTATCCACTATGGAAAATGTGG  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4        118968990  TCAT...C.....AT.GT.......A....................C..A.....AC...  118968931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526        ACAACACAGAAAAATATAAAATGGGAAAGCAAAATCACTGCTGATTATTACCACAAAATG  585</w:t>
      </w:r>
    </w:p>
    <w:p>
      <w:r>
        <w:rPr>
          <w:rFonts w:ascii="Consolas" w:hAnsi="Consolas" w:eastAsia="Consolas"/>
          <w:sz w:val="20"/>
        </w:rPr>
        <w:t>4        118968930  .....C...............CAA..........G..T..G.A..CT...T..A......  118968871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586        ATAGTCACTCAATGTATTTCCAACCAAAACATTCATTCAAACAAGACAAGGATCATAGCT  645</w:t>
      </w:r>
    </w:p>
    <w:p>
      <w:r>
        <w:rPr>
          <w:rFonts w:ascii="Consolas" w:hAnsi="Consolas" w:eastAsia="Consolas"/>
          <w:sz w:val="20"/>
        </w:rPr>
        <w:t>4        118968870  ...A.....TGG.AAT.....TT.....GT.....G.....T..A.T..........---  118968814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646        GCATGTTACTCCATTGTATAAAGCTGTT--ATCATTTATTTAACCAATTGCCTATTGTTG  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4        118968813  -----...T.T..C.....GGCTG....--...........C.....C..T...C.....  118968761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exon_6]</w:t>
      </w:r>
    </w:p>
    <w:p>
      <w:r>
        <w:rPr>
          <w:rFonts w:ascii="Consolas" w:hAnsi="Consolas" w:eastAsia="Consolas"/>
          <w:sz w:val="20"/>
        </w:rPr>
        <w:t>0        59235661                                                     ......-...  59235653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0        159724763                                   ...........T....C.T....CC..  159724789</w:t>
      </w:r>
    </w:p>
    <w:p>
      <w:r>
        <w:rPr>
          <w:rFonts w:ascii="Consolas" w:hAnsi="Consolas" w:eastAsia="Consolas"/>
          <w:sz w:val="20"/>
        </w:rPr>
        <w:t>1        39679838                                           ....AG...C.G........  39679819</w:t>
      </w:r>
    </w:p>
    <w:p>
      <w:r>
        <w:rPr>
          <w:rFonts w:ascii="Consolas" w:hAnsi="Consolas" w:eastAsia="Consolas"/>
          <w:sz w:val="20"/>
        </w:rPr>
        <w:t>8        49070772            ...........--....C.CT..A.............T..T..........  49070820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21       80821456                                 ..A...........T....C.......A..  80821485</w:t>
      </w:r>
    </w:p>
    <w:p>
      <w:r>
        <w:rPr>
          <w:rFonts w:ascii="Consolas" w:hAnsi="Consolas" w:eastAsia="Consolas"/>
          <w:sz w:val="20"/>
        </w:rPr>
        <w:t>2        142546632                                       ....G......CT..........  142546610</w:t>
      </w:r>
    </w:p>
    <w:p>
      <w:r>
        <w:rPr>
          <w:rFonts w:ascii="Consolas" w:hAnsi="Consolas" w:eastAsia="Consolas"/>
          <w:sz w:val="20"/>
        </w:rPr>
        <w:t>3        57023521                                    ..........G...C.........A.C  57023495</w:t>
      </w:r>
    </w:p>
    <w:p>
      <w:r>
        <w:rPr>
          <w:rFonts w:ascii="Consolas" w:hAnsi="Consolas" w:eastAsia="Consolas"/>
          <w:sz w:val="20"/>
        </w:rPr>
        <w:t>7        20081508                                    ........G.T.....C..A....A..  20081534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704        GACATTTAAATAATTTTC-A----A-T-TTTC----AC-----TACT--TTA-TGCTGAA  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insertion / frameshift / exon_6]</w:t>
      </w:r>
    </w:p>
    <w:p>
      <w:r>
        <w:rPr>
          <w:rFonts w:ascii="Consolas" w:hAnsi="Consolas" w:eastAsia="Consolas"/>
          <w:sz w:val="20"/>
        </w:rPr>
        <w:t>4        118968760  ......C....C......-.----.T.-....----..CATTT..A.--.C.-.......  118968714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exon_6]</w:t>
      </w:r>
    </w:p>
    <w:p>
      <w:r>
        <w:rPr>
          <w:rFonts w:ascii="Consolas" w:hAnsi="Consolas" w:eastAsia="Consolas"/>
          <w:sz w:val="20"/>
        </w:rPr>
        <w:t>0        59235652   ...........G....G.-.----.-AA...G----..-----..T.--A..-.......  59235611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exon_6]</w:t>
      </w:r>
    </w:p>
    <w:p>
      <w:r>
        <w:rPr>
          <w:rFonts w:ascii="Consolas" w:hAnsi="Consolas" w:eastAsia="Consolas"/>
          <w:sz w:val="20"/>
        </w:rPr>
        <w:t>0        159724790  .TT...............A.----.-.-....----T.-----.                  159724818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exon_6]</w:t>
      </w:r>
    </w:p>
    <w:p>
      <w:r>
        <w:rPr>
          <w:rFonts w:ascii="Consolas" w:hAnsi="Consolas" w:eastAsia="Consolas"/>
          <w:sz w:val="20"/>
        </w:rPr>
        <w:t>1        39679818   .......C.G.C....C.-.----.-.-....CATC.T-----...AAG.A.-....TC.  39679772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exon_6]</w:t>
      </w:r>
    </w:p>
    <w:p>
      <w:r>
        <w:rPr>
          <w:rFonts w:ascii="Consolas" w:hAnsi="Consolas" w:eastAsia="Consolas"/>
          <w:sz w:val="20"/>
        </w:rPr>
        <w:t>8        49070821   ....C..G...T....C.-.----.-A-...                               49070844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exon_6]</w:t>
      </w:r>
    </w:p>
    <w:p>
      <w:r>
        <w:rPr>
          <w:rFonts w:ascii="Consolas" w:hAnsi="Consolas" w:eastAsia="Consolas"/>
          <w:sz w:val="20"/>
        </w:rPr>
        <w:t>21       80821486   .........G.--.....-.----G-.-..                                80821506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  <w:t>2        142546609  -.TG...---..G...C.-.----.-.-...T----TTGT---..GG--A..A...A..G  142546570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exon_6]</w:t>
      </w:r>
    </w:p>
    <w:p>
      <w:r>
        <w:rPr>
          <w:rFonts w:ascii="Consolas" w:hAnsi="Consolas" w:eastAsia="Consolas"/>
          <w:sz w:val="20"/>
        </w:rPr>
        <w:t>12       27729733                                                              .  27729733</w:t>
      </w:r>
    </w:p>
    <w:p>
      <w:r>
        <w:rPr>
          <w:rFonts w:ascii="Consolas" w:hAnsi="Consolas" w:eastAsia="Consolas"/>
          <w:sz w:val="20"/>
        </w:rPr>
        <w:t>3        57023494   .......C...T....CT-.----.-.-G...                              57023470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exon_6]</w:t>
      </w:r>
    </w:p>
    <w:p>
      <w:r>
        <w:rPr>
          <w:rFonts w:ascii="Consolas" w:hAnsi="Consolas" w:eastAsia="Consolas"/>
          <w:sz w:val="20"/>
        </w:rPr>
        <w:t>19       30221687                                                          ....T  30221691</w:t>
      </w:r>
    </w:p>
    <w:p>
      <w:r>
        <w:rPr>
          <w:rFonts w:ascii="Consolas" w:hAnsi="Consolas" w:eastAsia="Consolas"/>
          <w:sz w:val="20"/>
        </w:rPr>
        <w:t>14       64080195                                                              .  64080195</w:t>
      </w:r>
    </w:p>
    <w:p>
      <w:r>
        <w:rPr>
          <w:rFonts w:ascii="Consolas" w:hAnsi="Consolas" w:eastAsia="Consolas"/>
          <w:sz w:val="20"/>
        </w:rPr>
        <w:t>7        20081535   .........G.T....C.-.GTTTG-.-...T----.T-----..T.A-AA.-..T.CCC  20081580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745        ATGAACATTCTTGTACATAAACTTTTATGTATATCTCTGATTATTTCCTTCAAATA  800</w:t>
      </w:r>
    </w:p>
    <w:p>
      <w:r>
        <w:rPr>
          <w:rFonts w:ascii="Consolas" w:hAnsi="Consolas" w:eastAsia="Consolas"/>
          <w:sz w:val="20"/>
        </w:rPr>
        <w:t>4        118968713  .......C..G...C.......A...G..C....................        118968664</w:t>
      </w:r>
    </w:p>
    <w:p>
      <w:r>
        <w:rPr>
          <w:rFonts w:ascii="Consolas" w:hAnsi="Consolas" w:eastAsia="Consolas"/>
          <w:sz w:val="20"/>
        </w:rPr>
        <w:t>0        59235610   ........C....G.T.....TC..GT....G.........GG..G....        59235561</w:t>
      </w:r>
    </w:p>
    <w:p>
      <w:r>
        <w:rPr>
          <w:rFonts w:ascii="Consolas" w:hAnsi="Consolas" w:eastAsia="Consolas"/>
          <w:sz w:val="20"/>
        </w:rPr>
        <w:t>1        39679771   ..AC.A.AC.........G......C...A.C..................        39679722</w:t>
      </w:r>
    </w:p>
    <w:p>
      <w:r>
        <w:rPr>
          <w:rFonts w:ascii="Consolas" w:hAnsi="Consolas" w:eastAsia="Consolas"/>
          <w:sz w:val="20"/>
        </w:rPr>
        <w:t>2        142546569  ..A.......C..A.......TC.G.G.TCC...................        142546520</w:t>
      </w:r>
    </w:p>
    <w:p>
      <w:r>
        <w:rPr>
          <w:rFonts w:ascii="Consolas" w:hAnsi="Consolas" w:eastAsia="Consolas"/>
          <w:sz w:val="20"/>
        </w:rPr>
        <w:t>12       27729732   .........T....G......T..GC..CC....T..A............AG....  27729677</w:t>
      </w:r>
    </w:p>
    <w:p>
      <w:r>
        <w:rPr>
          <w:rFonts w:ascii="Consolas" w:hAnsi="Consolas" w:eastAsia="Consolas"/>
          <w:sz w:val="20"/>
        </w:rPr>
        <w:t>19       30221692   ........C....A.A...T.TA...G.A.G...........G.......T.T...  30221747</w:t>
      </w:r>
    </w:p>
    <w:p>
      <w:r>
        <w:rPr>
          <w:rFonts w:ascii="Consolas" w:hAnsi="Consolas" w:eastAsia="Consolas"/>
          <w:sz w:val="20"/>
        </w:rPr>
        <w:t>14       64080196   .........T.G..........C.C.T.CCTC..................        64080245</w:t>
      </w:r>
    </w:p>
    <w:p>
      <w:r>
        <w:rPr>
          <w:rFonts w:ascii="Consolas" w:hAnsi="Consolas" w:eastAsia="Consolas"/>
          <w:sz w:val="20"/>
        </w:rPr>
        <w:t>7        20081581   ..A.GT.........G.G...TA.....AC..T.....-.A.G.......        20081629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1823700499514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