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 TGGCTGCTCTCTCTGTCCTCTCTGCCTGTCAGCAAA  58</w:t>
      </w:r>
    </w:p>
    <w:p>
      <w:r>
        <w:rPr>
          <w:rFonts w:ascii="Consolas" w:hAnsi="Consolas" w:eastAsia="Consolas"/>
          <w:sz w:val="20"/>
        </w:rPr>
        <w:t>4        119039865  ....................................  119039830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4        119035550  .......CA.........C...........................C...........A.  119035491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TCTCTGGATCACCAGAGTTTGAGAGAATGTTTCGTGCACA  100</w:t>
      </w:r>
    </w:p>
    <w:p>
      <w:r>
        <w:rPr>
          <w:rFonts w:ascii="Consolas" w:hAnsi="Consolas" w:eastAsia="Consolas"/>
          <w:sz w:val="20"/>
        </w:rPr>
        <w:t>4        119035490  .......G....................A....A......  119035451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192093357978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4        119014191  .......................................G..............G....G  119014132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TTTCAAC  67</w:t>
      </w:r>
    </w:p>
    <w:p>
      <w:r>
        <w:rPr>
          <w:rFonts w:ascii="Consolas" w:hAnsi="Consolas" w:eastAsia="Consolas"/>
          <w:sz w:val="20"/>
        </w:rPr>
        <w:t>4        119014131  .......  119014125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4        119012327  ......A.........AA................C.T..A......G.............  119012268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ACTCAGAAGCTGCTaaaaaaa  81</w:t>
      </w:r>
    </w:p>
    <w:p>
      <w:r>
        <w:rPr>
          <w:rFonts w:ascii="Consolas" w:hAnsi="Consolas" w:eastAsia="Consolas"/>
          <w:sz w:val="20"/>
        </w:rPr>
        <w:t>4        119012267  .....................  119012247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636     6e-180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52.0    7e-04 </w:t>
      </w:r>
    </w:p>
    <w:p>
      <w:r>
        <w:rPr>
          <w:rFonts w:ascii="Consolas" w:hAnsi="Consolas" w:eastAsia="Consolas"/>
          <w:sz w:val="20"/>
        </w:rPr>
        <w:t xml:space="preserve">NC_045765.1 Phocoena sinus isolate mPhoSin1 chromosome 3, mPhoSin...  52.0    7e-04 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52.0    7e-04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4        119011757  .........T....A.........G............T.......TG.....A..A.C..  119011698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4        119011697  ...G........C........G...............T.......T..G.-.........  119011639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4        119011638  ...........G...C.............T....C...C............A.......G  119011579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4        119011578  ..........G........................G.AAG....C-----...C......  119011524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2        47183049                                         ......................  47183028</w:t>
      </w:r>
    </w:p>
    <w:p>
      <w:r>
        <w:rPr>
          <w:rFonts w:ascii="Consolas" w:hAnsi="Consolas" w:eastAsia="Consolas"/>
          <w:sz w:val="20"/>
        </w:rPr>
        <w:t>0        88098317                                     ..........................  88098292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4        119011523  ..............A.....C................G..A......CG...G.......  119011464</w:t>
      </w:r>
    </w:p>
    <w:p>
      <w:r>
        <w:rPr>
          <w:rFonts w:ascii="Consolas" w:hAnsi="Consolas" w:eastAsia="Consolas"/>
          <w:sz w:val="20"/>
        </w:rPr>
        <w:t>2        47183027   C.C.........                                                  47183016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 CTCTGAGAGGAAGTATCCGTAGCAGCAGTGGAAGT-TGCTGAGCCCTGGTTTTAGAAGCA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119011463  .......G..G..G..........T..........G..T..C.............G....  119011404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360        CATGCCGAAGTCATGACTGCTCGTGGAGGGAGAAAGCAGCCTCAGCCGTCTGTGTCCAGG  419</w:t>
      </w:r>
    </w:p>
    <w:p>
      <w:r>
        <w:rPr>
          <w:rFonts w:ascii="Consolas" w:hAnsi="Consolas" w:eastAsia="Consolas"/>
          <w:sz w:val="20"/>
        </w:rPr>
        <w:t>4        119011403  .G....A......C......CG...T................GGC.T.........T...  119011344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420        GCTTTCCGTGGACCACTGCCATCCCTCTCCTCTAAGACGGCTTCTCTGTTGATGGAAAGT  479</w:t>
      </w:r>
    </w:p>
    <w:p>
      <w:r>
        <w:rPr>
          <w:rFonts w:ascii="Consolas" w:hAnsi="Consolas" w:eastAsia="Consolas"/>
          <w:sz w:val="20"/>
        </w:rPr>
        <w:t>4        119011343  ........G..............A...A..........T........C.......G....  119011284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480        TCCAGACAGATGCCAATAAGGCCGCTGAGCCCACTTCATTATTTGCAGAAATGCAACAGA  539</w:t>
      </w:r>
    </w:p>
    <w:p>
      <w:r>
        <w:rPr>
          <w:rFonts w:ascii="Consolas" w:hAnsi="Consolas" w:eastAsia="Consolas"/>
          <w:sz w:val="20"/>
        </w:rPr>
        <w:t>4        119011283  ......T......TGG......A..................G......G..........T  119011224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540        TGGTGGGGGAAGTCGGGTAAACACATGAAGTAGCCAGAGAAGAGAGTCATCAACTCATAG  599</w:t>
      </w:r>
    </w:p>
    <w:p>
      <w:r>
        <w:rPr>
          <w:rFonts w:ascii="Consolas" w:hAnsi="Consolas" w:eastAsia="Consolas"/>
          <w:sz w:val="20"/>
        </w:rPr>
        <w:t>4        119011223  .....A........A..C........C............................A.C..  119011164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600        CACAAAACACATCTGGCTGTGAAAATGGACTTTATAAAGAACAAAGGAAAAA-GAAAAAG  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119011163  .G...............................G...C..............G......A  119011104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659        AG----TATCGTTTTCAAGAAACCATCTA-----------TTGGGGAATATCTTGCCCCT  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4        119011103  ..GGTC.G..A....T...........C.GAGAAGTGTGC.C..................  119011044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704        -GGGCAGGGGAAGGAGGGCCATGGTTATAGCTGGAGAGCCTAGGCTGGGTTCCTCTGCAC  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119011043  G...A.............T......C..G........................A......  119010984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763 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4        119010978                                                 .............  119010966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823 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4        119010965  ....C.......A.A.....C.........T...................A...A.....  119010906</w:t>
      </w:r>
    </w:p>
    <w:p>
      <w:r>
        <w:rPr>
          <w:rFonts w:ascii="Consolas" w:hAnsi="Consolas" w:eastAsia="Consolas"/>
          <w:sz w:val="20"/>
        </w:rPr>
        <w:t>21       111472040                         .......T......................         111472069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883 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4        119010905  ............C.G........................--...................  119010848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943 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4        119010847  C.........AAT.---..............G..............C.............  119010791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1003 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4        119010790  .C......A............C..............G.G.....................  119010731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1063  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4        119010730  .............G..--...TA.A................C..T....A..........  119010673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1123  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4        119010672  ...........A..GC....T..............T.G...........TG...T.....  119010613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1183  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4        119010612  ........C..........A.....-.A..C.GG..T......A.....C...G.A....  119010554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1243  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4        119010553  .C.C.......C...G.............C..........................T...  119010494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1303       CTGCAGAGCCA  1313</w:t>
      </w:r>
    </w:p>
    <w:p>
      <w:r>
        <w:rPr>
          <w:rFonts w:ascii="Consolas" w:hAnsi="Consolas" w:eastAsia="Consolas"/>
          <w:sz w:val="20"/>
        </w:rPr>
        <w:t>4        119010493  ..C...G....  119010483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3090094221430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