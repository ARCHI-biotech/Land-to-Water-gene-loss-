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92489394582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97.6    8e-19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21         GGAAAGGCAAGATTAAAATACAAAGTTACGCCCCCAGCAGTCACTGGGTCACCAGAGTTT  80</w:t>
      </w:r>
    </w:p>
    <w:p>
      <w:r>
        <w:rPr>
          <w:rFonts w:ascii="Consolas" w:hAnsi="Consolas" w:eastAsia="Consolas"/>
          <w:sz w:val="20"/>
        </w:rPr>
        <w:t>4        119035530  ........G....C............C..A............T.................  119035471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81         GAGAGAGTATTTC  93</w:t>
      </w:r>
    </w:p>
    <w:p>
      <w:r>
        <w:rPr>
          <w:rFonts w:ascii="Consolas" w:hAnsi="Consolas" w:eastAsia="Consolas"/>
          <w:sz w:val="20"/>
        </w:rPr>
        <w:t>4        119035470  ......A......  119035458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192093357978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85.7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ACAAAACTGTGTGGAGTTTTATCCTATATTCATAATTACATTGTGGATGGCTGGGTGGTA  60</w:t>
      </w:r>
    </w:p>
    <w:p>
      <w:r>
        <w:rPr>
          <w:rFonts w:ascii="Consolas" w:hAnsi="Consolas" w:eastAsia="Consolas"/>
          <w:sz w:val="20"/>
        </w:rPr>
        <w:t>4        119014191  .....................C..A.....T..G.....G...................G  119014132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TTTCAAC  67</w:t>
      </w:r>
    </w:p>
    <w:p>
      <w:r>
        <w:rPr>
          <w:rFonts w:ascii="Consolas" w:hAnsi="Consolas" w:eastAsia="Consolas"/>
          <w:sz w:val="20"/>
        </w:rPr>
        <w:t>4        119014131  .......  119014125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123319192776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79.8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TTTTTGCTACTTGTCTGGGTCTGGTGTACATATATGGCCGTCACCTATACTTCTGGGGAT  60</w:t>
      </w:r>
    </w:p>
    <w:p>
      <w:r>
        <w:rPr>
          <w:rFonts w:ascii="Consolas" w:hAnsi="Consolas" w:eastAsia="Consolas"/>
          <w:sz w:val="20"/>
        </w:rPr>
        <w:t>4        119012327  ......A.........AA................C.T..A.....AG..T..........  119012268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ATTCAGAAGCTGCTAAAAAA  80</w:t>
      </w:r>
    </w:p>
    <w:p>
      <w:r>
        <w:rPr>
          <w:rFonts w:ascii="Consolas" w:hAnsi="Consolas" w:eastAsia="Consolas"/>
          <w:sz w:val="20"/>
        </w:rPr>
        <w:t>4        119012267  .C..................  119012248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149405945094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99.6    4e-19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GATCACCGGTTTCCGACTGAGTCTGGGGATTTTGGCCTTGTTGACCCTCCTAGGTGCCCT  60</w:t>
      </w:r>
    </w:p>
    <w:p>
      <w:r>
        <w:rPr>
          <w:rFonts w:ascii="Consolas" w:hAnsi="Consolas" w:eastAsia="Consolas"/>
          <w:sz w:val="20"/>
        </w:rPr>
        <w:t>4        119011757  ......T.......AGT...........G................TG.....A.CA..G.  119011698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GGGAATTGCAAACAGCTTTCTGGATGAATATCTGGACCTCAATATTGCCAAGAAACTGAG  120</w:t>
      </w:r>
    </w:p>
    <w:p>
      <w:r>
        <w:rPr>
          <w:rFonts w:ascii="Consolas" w:hAnsi="Consolas" w:eastAsia="Consolas"/>
          <w:sz w:val="20"/>
        </w:rPr>
        <w:t>4        119011697  ...G..........................C......T.....G...-.G..........  119011639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 GC  122</w:t>
      </w:r>
    </w:p>
    <w:p>
      <w:r>
        <w:rPr>
          <w:rFonts w:ascii="Consolas" w:hAnsi="Consolas" w:eastAsia="Consolas"/>
          <w:sz w:val="20"/>
        </w:rPr>
        <w:t>4        119011638  ..  119011637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381815182714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87.7    7e-15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52         CAAGGAACTCCTACATCAGAAGGGAGACAA--ATGGAAATGAAGAATTGTGTAATGAGCA  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4        118969413  ....T......................TT.TC...C...CA.......A...........  118969354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110        AAAGACAGATAAGGGAATGATTAACTCTGTCTGGAGACTGGGGTGGAGGGAGGGGTAAGA  169</w:t>
      </w:r>
    </w:p>
    <w:p>
      <w:r>
        <w:rPr>
          <w:rFonts w:ascii="Consolas" w:hAnsi="Consolas" w:eastAsia="Consolas"/>
          <w:sz w:val="20"/>
        </w:rPr>
        <w:t>4        118969353  ...C......G.........A...T......                               118969323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170        GTTAATGAAAAACCTCTTTGCCCAAGGCAGAATTAAGAATTAATACTACCTACTATGCAC  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230        ATGTACATTAATATGTTGTAATGTTATAAAGTTATGAATGTGATAATTATAGACTAAAAT  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290        ATTAGTTGAATAGTAACATATAAACTGGCATATGCCCTATGACTGAAACTGCAAAACTTG  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350        AACAAGTGCATAATGCAAACAATATTACTATGCAAAACAAAGGTGTATTAGGGAGGTCAA  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410        TTATGGGTGAGTTTTATGTAAAAAATCACTAATTTTAATCACATGTTTATGTTCTTATAG  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470        TTCTTTAAACATTATTTTCTTCTTGATTATAAATTTATCCACTATGGAAAATGTGGACAA  529</w:t>
      </w:r>
    </w:p>
    <w:p>
      <w:r>
        <w:rPr>
          <w:rFonts w:ascii="Consolas" w:hAnsi="Consolas" w:eastAsia="Consolas"/>
          <w:sz w:val="20"/>
        </w:rPr>
        <w:t>4        118968972                .......A....................C..A.....AC.......  118968927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530        CACAGAAAAATATAAAATGGGAAAGCAAAATCACTGCTGATTATTACCACAAAATGATAG  589</w:t>
      </w:r>
    </w:p>
    <w:p>
      <w:r>
        <w:rPr>
          <w:rFonts w:ascii="Consolas" w:hAnsi="Consolas" w:eastAsia="Consolas"/>
          <w:sz w:val="20"/>
        </w:rPr>
        <w:t>4        118968926  .C...............CAA..........G..T..G.A..CT...T..A.........A  118968867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590        TCACTCAATGTATTTCCAACCAAAACATTCATTCAAACAAGACAAGGATCATAGCTGCAT  649</w:t>
      </w:r>
    </w:p>
    <w:p>
      <w:r>
        <w:rPr>
          <w:rFonts w:ascii="Consolas" w:hAnsi="Consolas" w:eastAsia="Consolas"/>
          <w:sz w:val="20"/>
        </w:rPr>
        <w:t>4        118968866  .....TGG.AAT.....TT.....GT.....G.....T..A.T..........-------  118968814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650        GTTACTCCATTGTATAAAGCTGTTATCATTTATTTAACCAATTGCCTATTGTTGGACATT  709</w:t>
      </w:r>
    </w:p>
    <w:p>
      <w:r>
        <w:rPr>
          <w:rFonts w:ascii="Consolas" w:hAnsi="Consolas" w:eastAsia="Consolas"/>
          <w:sz w:val="20"/>
        </w:rPr>
        <w:t>4        118968813  -...T.T..C.....GGCTG...............C.....C..T...C...........  118968755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710        TAAATAATTTTCAA-TTTTCAC-----TACTTTATGCTGAAATGAACATTCTTGTACATA  763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exon_6]</w:t>
      </w:r>
    </w:p>
    <w:p>
      <w:r>
        <w:rPr>
          <w:rFonts w:ascii="Consolas" w:hAnsi="Consolas" w:eastAsia="Consolas"/>
          <w:sz w:val="20"/>
        </w:rPr>
        <w:t>4        118968754  C....C........T.......CATTT..A..C...............C..G...C....  118968695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764        AACTTTTATGTATATCTCTGATTATTTCCTT  794</w:t>
      </w:r>
    </w:p>
    <w:p>
      <w:r>
        <w:rPr>
          <w:rFonts w:ascii="Consolas" w:hAnsi="Consolas" w:eastAsia="Consolas"/>
          <w:sz w:val="20"/>
        </w:rPr>
        <w:t>4        118968694  ...A...G..C....................  118968664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1849787791800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