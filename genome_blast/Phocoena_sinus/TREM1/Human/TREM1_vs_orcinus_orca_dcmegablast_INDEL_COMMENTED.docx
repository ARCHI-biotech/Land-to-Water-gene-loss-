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55594117383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85.1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AACTCCGAGCTGCAACTAAATTAACTGAGGAAAAGTATGAACTGAAAGAGGGGCAGACCC  60</w:t>
      </w:r>
    </w:p>
    <w:p>
      <w:r>
        <w:rPr>
          <w:rFonts w:ascii="Consolas" w:hAnsi="Consolas" w:eastAsia="Consolas"/>
          <w:sz w:val="20"/>
        </w:rPr>
        <w:t>9        72588087  ..A...A.A.....T..G..C..C.C..........G.ACC..AGC.....A.......T  72588028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TGGATGTGAAATGTGACTACACGCTAGAGAAGTTTGCCAGCAGCCAGAAAGCTTGGCAGA  120</w:t>
      </w:r>
    </w:p>
    <w:p>
      <w:r>
        <w:rPr>
          <w:rFonts w:ascii="Consolas" w:hAnsi="Consolas" w:eastAsia="Consolas"/>
          <w:sz w:val="20"/>
        </w:rPr>
        <w:t>9        72588027  ..A.A...G.C...CC.AT...C.AC..C.C.GACT...A.....G...G..........  72587968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TAAT--AAGGGACGGAGAGATGCCCAAGACCCTGGCATGCACAGAGAGGCCTTCAAAGAA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9        72587967  GTC.GA....T.AA.G.-..G.T...-...G......AT.........AGTC..GGG.G.  72587910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 TTCCCATCCAGTCCAAGTGGGGAGGATCATACTAGAAGACTACCA---TGAT--CATGGT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9        72587909  G.TTAG..A......G.........TA.T.C...A.....GT..CCAG...CAG....C.  72587850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234       ----TTACTGCGCGTCCGAATGGTCAACCT------TCAAGTGGAAGATTCTGGACTGTA  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9        72587849  GCTC.C....T.-..A.ATG....AC.TG.CTCTTT..G......G..CA.A........  72587791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284       TCAGTGTGTGATCTACCAGCCTCCCAAGGAGCCTCACATGCTGTTCGATCGCATCCGCTT  343</w:t>
      </w:r>
    </w:p>
    <w:p>
      <w:r>
        <w:rPr>
          <w:rFonts w:ascii="Consolas" w:hAnsi="Consolas" w:eastAsia="Consolas"/>
          <w:sz w:val="20"/>
        </w:rPr>
        <w:t>9        72587790  C.GA..........................C..CAT...C......T.C.CTG...A.C.  72587731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344       GGTGGTGACCAAG  356</w:t>
      </w:r>
    </w:p>
    <w:p>
      <w:r>
        <w:rPr>
          <w:rFonts w:ascii="Consolas" w:hAnsi="Consolas" w:eastAsia="Consolas"/>
          <w:sz w:val="20"/>
        </w:rPr>
        <w:t>9        72587730  ....--.......  72587720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860384567575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428868687798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102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        CAACATTGTCATTCTCCTGGCTGGTGGATTCCTGAGTAAGAGCCTGGTCTTCTCTGTCCT  72</w:t>
      </w:r>
    </w:p>
    <w:p>
      <w:r>
        <w:rPr>
          <w:rFonts w:ascii="Consolas" w:hAnsi="Consolas" w:eastAsia="Consolas"/>
          <w:sz w:val="20"/>
        </w:rPr>
        <w:t>9        72582712  ..G..C........C.G....AC.....C.......................AT..CT..  72582653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        GTTTGCTGTCACGCTGAGGTCATTTG  98</w:t>
      </w:r>
    </w:p>
    <w:p>
      <w:r>
        <w:rPr>
          <w:rFonts w:ascii="Consolas" w:hAnsi="Consolas" w:eastAsia="Consolas"/>
          <w:sz w:val="20"/>
        </w:rPr>
        <w:t>9        72582652  ..............A...........  72582627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