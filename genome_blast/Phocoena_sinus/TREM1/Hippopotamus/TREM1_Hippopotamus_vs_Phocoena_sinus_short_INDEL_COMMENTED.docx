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73517213062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222     8e-56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  TGAATTACCTGAGGAAAAGTACACTCTAGAAGAGGGCCAGACCTTGAACGTGGACTGCCC  76</w:t>
      </w:r>
    </w:p>
    <w:p>
      <w:r>
        <w:rPr>
          <w:rFonts w:ascii="Consolas" w:hAnsi="Consolas" w:eastAsia="Consolas"/>
          <w:sz w:val="20"/>
        </w:rPr>
        <w:t>10       70461562  ....C....C..........GT.......C.....AG.G.........A........T..  70461503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  CGTCGCCGTCGGGATGTTTTCCAACAGCCGGAAGGCTTGGCAGAGGCTGAACGATAAAGG  136</w:t>
      </w:r>
    </w:p>
    <w:p>
      <w:r>
        <w:rPr>
          <w:rFonts w:ascii="Consolas" w:hAnsi="Consolas" w:eastAsia="Consolas"/>
          <w:sz w:val="20"/>
        </w:rPr>
        <w:t>10       70461502  .A..A..CA..AC.C.GA...........................T.....A........  70461443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137       GGAGGTCCAGACACTGGCAATCACAGAGAGGGTCTCAGAGGGCTTGAGTCAAGTGCAGGT  196</w:t>
      </w:r>
    </w:p>
    <w:p>
      <w:r>
        <w:rPr>
          <w:rFonts w:ascii="Consolas" w:hAnsi="Consolas" w:eastAsia="Consolas"/>
          <w:sz w:val="20"/>
        </w:rPr>
        <w:t>10       70461442  ..C.........G.C...............A.....G.G..AG..T........C.....  70461383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197       GGGGAAGTATTTCCTAAAAGACATGCCCAGTGAAGGCATACTGCTTGTACAAATGACGAA  256</w:t>
      </w:r>
    </w:p>
    <w:p>
      <w:r>
        <w:rPr>
          <w:rFonts w:ascii="Consolas" w:hAnsi="Consolas" w:eastAsia="Consolas"/>
          <w:sz w:val="20"/>
        </w:rPr>
        <w:t>10       70461382  .....G...C............G.C........GA....G....GC..C.G......C..  70461323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257       TCTTCAAGCAGAGGACTCAGGACTGTACCGATGTGTGATCTACCAACCTCCCAAGGACCC  316</w:t>
      </w:r>
    </w:p>
    <w:p>
      <w:r>
        <w:rPr>
          <w:rFonts w:ascii="Consolas" w:hAnsi="Consolas" w:eastAsia="Consolas"/>
          <w:sz w:val="20"/>
        </w:rPr>
        <w:t>10       70461322  C....C..TG......A....G...................G...G..............  70461263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317       CATCACCCTGTTCTACCCTGTCCGCCTGGTGG  348</w:t>
      </w:r>
    </w:p>
    <w:p>
      <w:r>
        <w:rPr>
          <w:rFonts w:ascii="Consolas" w:hAnsi="Consolas" w:eastAsia="Consolas"/>
          <w:sz w:val="20"/>
        </w:rPr>
        <w:t>10       70461262  .....T...........T....TA........  70461231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799203208538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        CCTGCCTCAGATGAGAATCCTATCCAGATATCGGCTCAGATTTCCACCCTTCCTCCTATC  74</w:t>
      </w:r>
    </w:p>
    <w:p>
      <w:r>
        <w:rPr>
          <w:rFonts w:ascii="Consolas" w:hAnsi="Consolas" w:eastAsia="Consolas"/>
          <w:sz w:val="20"/>
        </w:rPr>
        <w:t>10       70459794  ....T.....G...C.......C.....AC.TT.........C.................  70459735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        ACCACTGAGAACTGGAGCAAGCTCCATCCCAGCCCCAGGACTGTGACCCAACCCTTCTCA  134</w:t>
      </w:r>
    </w:p>
    <w:p>
      <w:r>
        <w:rPr>
          <w:rFonts w:ascii="Consolas" w:hAnsi="Consolas" w:eastAsia="Consolas"/>
          <w:sz w:val="20"/>
        </w:rPr>
        <w:t>10       70459734  .....CA..T....A.......................................C..C.C  70459675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135       GTGTCAACTGCCAGCGTCTCCTCTCCTGGCCTTACAGTCA-CCCCCACAAATGTGACAGA  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70459674  A.....G..A......................C.A.....C...................  70459615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194       TGTCACCAG  202</w:t>
      </w:r>
    </w:p>
    <w:p>
      <w:r>
        <w:rPr>
          <w:rFonts w:ascii="Consolas" w:hAnsi="Consolas" w:eastAsia="Consolas"/>
          <w:sz w:val="20"/>
        </w:rPr>
        <w:t>10       70459614  .........  70459606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431617163068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NC_045773.1 Phocoena sinus isolate mPhoSin1 chromosome 11, mPhoSi...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21        TCATTCCCGTGGCATGTGGACTCCTGAGCAAGAGCCTCGTCTTCATTGCTCTGTTTGCTG  80</w:t>
      </w:r>
    </w:p>
    <w:p>
      <w:r>
        <w:rPr>
          <w:rFonts w:ascii="Consolas" w:hAnsi="Consolas" w:eastAsia="Consolas"/>
          <w:sz w:val="20"/>
        </w:rPr>
        <w:t>10       70455624  ..............C.............T....A...G..............T.......  70455565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81        TCACACAGAGGTCATTTGCACCCTAG  106</w:t>
      </w:r>
    </w:p>
    <w:p>
      <w:r>
        <w:rPr>
          <w:rFonts w:ascii="Consolas" w:hAnsi="Consolas" w:eastAsia="Consolas"/>
          <w:sz w:val="20"/>
        </w:rPr>
        <w:t>10       70455564  ....G...............T.....  70455539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206322495606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