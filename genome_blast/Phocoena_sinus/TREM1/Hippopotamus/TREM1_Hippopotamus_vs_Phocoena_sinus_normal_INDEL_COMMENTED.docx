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54545017270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777859313744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10       70459808  .......G.GT..C....T.....G...C.......C.....AC.TT.........C...  70459749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10       70459748  ...................CA..T....A...............................  70459689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CCCAACCCTTCTCAGTGTCAACTGCCAGCGTCTCCTCTCCTGGCCTTACAGTCACCCCC-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70459688  ........C..C.CA.....G..A......................C.A..........C  70459629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ACAAATGTGACAGATGTCACCAG  202</w:t>
      </w:r>
    </w:p>
    <w:p>
      <w:r>
        <w:rPr>
          <w:rFonts w:ascii="Consolas" w:hAnsi="Consolas" w:eastAsia="Consolas"/>
          <w:sz w:val="20"/>
        </w:rPr>
        <w:t>10       70459628  .......................  70459606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412644890988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