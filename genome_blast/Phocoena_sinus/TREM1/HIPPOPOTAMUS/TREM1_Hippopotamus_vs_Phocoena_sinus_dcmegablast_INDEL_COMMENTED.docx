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49801969602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362     8e-98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AAATCCAAGCTGCAGTTGAATTACCTGAGGAAAAGTACACTCTAGAAGAGGGCCAGACCT  60</w:t>
      </w:r>
    </w:p>
    <w:p>
      <w:r>
        <w:rPr>
          <w:rFonts w:ascii="Consolas" w:hAnsi="Consolas" w:eastAsia="Consolas"/>
          <w:sz w:val="20"/>
        </w:rPr>
        <w:t>10       70461578  ........A....CTC....C....C..........GT.......C.....AG.G.....  70461519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TGAACGTGGACTGCCCCGTCGCCGTCGGGATGTTTTCCAACAGCCGGAAGGCTTGGCAGA  120</w:t>
      </w:r>
    </w:p>
    <w:p>
      <w:r>
        <w:rPr>
          <w:rFonts w:ascii="Consolas" w:hAnsi="Consolas" w:eastAsia="Consolas"/>
          <w:sz w:val="20"/>
        </w:rPr>
        <w:t>10       70461518  ....A........T...A..A..CA..AC.C.GA..........................  70461459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GGCTGAACGATAAAGGGGAGGTCCAGACACTGGCAATCACAGAGAGGGTCTCAGAGGGCT  180</w:t>
      </w:r>
    </w:p>
    <w:p>
      <w:r>
        <w:rPr>
          <w:rFonts w:ascii="Consolas" w:hAnsi="Consolas" w:eastAsia="Consolas"/>
          <w:sz w:val="20"/>
        </w:rPr>
        <w:t>10       70461458  .T.....A..........C.........G.C...............A.....G.G..AG.  70461399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TGAGTCAAGTGCAGGTGGGGAAGTATTTCCTAAAAGACATGCCCAGTGAAGGCATACTGC  240</w:t>
      </w:r>
    </w:p>
    <w:p>
      <w:r>
        <w:rPr>
          <w:rFonts w:ascii="Consolas" w:hAnsi="Consolas" w:eastAsia="Consolas"/>
          <w:sz w:val="20"/>
        </w:rPr>
        <w:t>10       70461398  .T........C..........G...C............G.C........GA....G....  70461339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TTGTACAAATGACGAATCTTCAAGCAGAGGACTCAGGACTGTACCGATGTGTGATCTACC  300</w:t>
      </w:r>
    </w:p>
    <w:p>
      <w:r>
        <w:rPr>
          <w:rFonts w:ascii="Consolas" w:hAnsi="Consolas" w:eastAsia="Consolas"/>
          <w:sz w:val="20"/>
        </w:rPr>
        <w:t>10       70461338  GC..C.G......C..C....C..TG......A....G...................G..  70461279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 AACCTCCCAAGGACCCCATCACCCTGTTCTACCCTGTCCGCCTGGTGG  348</w:t>
      </w:r>
    </w:p>
    <w:p>
      <w:r>
        <w:rPr>
          <w:rFonts w:ascii="Consolas" w:hAnsi="Consolas" w:eastAsia="Consolas"/>
          <w:sz w:val="20"/>
        </w:rPr>
        <w:t>10       70461278  .G...................T...........T....TA........  70461231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773116227420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ATCCTTCAGAAACTCCTGCCTCAGATGAGAATCCTATCCAGATATCGGCTCAGATTTCCA  60</w:t>
      </w:r>
    </w:p>
    <w:p>
      <w:r>
        <w:rPr>
          <w:rFonts w:ascii="Consolas" w:hAnsi="Consolas" w:eastAsia="Consolas"/>
          <w:sz w:val="20"/>
        </w:rPr>
        <w:t>10       70459808  .......G.GT..C....T.....G...C.......C.....AC.TT.........C...  70459749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CCCTTCCTCCTATCACCACTGAGAACTGGAGCAAGCTCCATCCCAGCCCCAGGACTGTGA  120</w:t>
      </w:r>
    </w:p>
    <w:p>
      <w:r>
        <w:rPr>
          <w:rFonts w:ascii="Consolas" w:hAnsi="Consolas" w:eastAsia="Consolas"/>
          <w:sz w:val="20"/>
        </w:rPr>
        <w:t>10       70459748  ...................CA..T....A...............................  70459689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CCCAACCCTTCTCAGTGTCAACTGCCAGCGTCTCCTCTCCTGGCCTTACAGTCA-CCCCC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10       70459688  ........C..C.CA.....G..A......................C.A.....C.....  70459629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180       ACAAATGTGACAGATGTCACCAG  202</w:t>
      </w:r>
    </w:p>
    <w:p>
      <w:r>
        <w:rPr>
          <w:rFonts w:ascii="Consolas" w:hAnsi="Consolas" w:eastAsia="Consolas"/>
          <w:sz w:val="20"/>
        </w:rPr>
        <w:t>10       70459628  .......................  70459606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405530291070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GGACCTTGGGATCAGCATCCTCATTCCCGTGGCATGTGGACTCCTGAGCAAGAGCCTCGT  60</w:t>
      </w:r>
    </w:p>
    <w:p>
      <w:r>
        <w:rPr>
          <w:rFonts w:ascii="Consolas" w:hAnsi="Consolas" w:eastAsia="Consolas"/>
          <w:sz w:val="20"/>
        </w:rPr>
        <w:t>10       70455644  ..C..C.....C.C....TG..............C.............T....A...G..  70455585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CTTCATTGCTCTGTTTGCTGTCACACAGAGGTCATTTGCACCCTAG  106</w:t>
      </w:r>
    </w:p>
    <w:p>
      <w:r>
        <w:rPr>
          <w:rFonts w:ascii="Consolas" w:hAnsi="Consolas" w:eastAsia="Consolas"/>
          <w:sz w:val="20"/>
        </w:rPr>
        <w:t>10       70455584  ............T...........G...............T.....  70455539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180235689784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