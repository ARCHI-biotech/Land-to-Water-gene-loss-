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192     5e-47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ATGGCCAGCCCCTTGCCGTCCGGCTTCCCCGCGCGCAGGAACAGCCGCCTGGATGTGTTC  60</w:t>
      </w:r>
    </w:p>
    <w:p>
      <w:r>
        <w:rPr>
          <w:rFonts w:ascii="Consolas" w:hAnsi="Consolas" w:eastAsia="Consolas"/>
          <w:sz w:val="20"/>
        </w:rPr>
        <w:t>9        52716335  ............GC..G.G....T...........T.A...............C.C....  52716394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CTGCGGCGGCATCTGCCG-CCCGAGGTCTACGACGCGGTCCGCGCCTACGAGCCATGCAT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9        52716395  ......A...........G.................CA...............AG.....  52716454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120       CGTGGTGTCCAACTCTGAGAACCACATCCTCAAGTATGTGGTGCTAAGCGACCGGCTCGT  179</w:t>
      </w:r>
    </w:p>
    <w:p>
      <w:r>
        <w:rPr>
          <w:rFonts w:ascii="Consolas" w:hAnsi="Consolas" w:eastAsia="Consolas"/>
          <w:sz w:val="20"/>
        </w:rPr>
        <w:t>9        52716455  ..........G..A.G.G...A....C.T.A.....C...C....C..T.........A.  52716514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180       CTACCTAACCGAGAACCCGCCCAAGTCCATCCGGCGGGTAGTGGCTCTGCGGGACGTCGT  239</w:t>
      </w:r>
    </w:p>
    <w:p>
      <w:r>
        <w:rPr>
          <w:rFonts w:ascii="Consolas" w:hAnsi="Consolas" w:eastAsia="Consolas"/>
          <w:sz w:val="20"/>
        </w:rPr>
        <w:t>9        52716515  ......G.............T.C.............A..C.....G..C...A..A...C  52716574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240       GGCCATTGACCTG  252</w:t>
      </w:r>
    </w:p>
    <w:p>
      <w:r>
        <w:rPr>
          <w:rFonts w:ascii="Consolas" w:hAnsi="Consolas" w:eastAsia="Consolas"/>
          <w:sz w:val="20"/>
        </w:rPr>
        <w:t>9        52716575  .............  52716587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550193306768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339127770982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128062238652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355     1e-95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21        CACCATCCAAGGACTCAACTCTCTGTCCTCGTCCAGGCCTCAAAAAGCTGTCCCTTCATG  80</w:t>
      </w:r>
    </w:p>
    <w:p>
      <w:r>
        <w:rPr>
          <w:rFonts w:ascii="Consolas" w:hAnsi="Consolas" w:eastAsia="Consolas"/>
          <w:sz w:val="20"/>
        </w:rPr>
        <w:t>9        52733248  ......................TGAC....C.T.G.A......G................  52733307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81        GCCAAGGTGCCTTTCGACCCCTACCTTCCCCCTCCAGGAGGAGCTCTCAGTCTGCACCAA  140</w:t>
      </w:r>
    </w:p>
    <w:p>
      <w:r>
        <w:rPr>
          <w:rFonts w:ascii="Consolas" w:hAnsi="Consolas" w:eastAsia="Consolas"/>
          <w:sz w:val="20"/>
        </w:rPr>
        <w:t>9        52733308  .....A......G.......T.....A..................G....C.CA..T..G  52733367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141       CAACTGGCAAGGCTGTCAGCGAGCCATCTTGCACAACAAACACAAAAGAACCCCAGGGAC  200</w:t>
      </w:r>
    </w:p>
    <w:p>
      <w:r>
        <w:rPr>
          <w:rFonts w:ascii="Consolas" w:hAnsi="Consolas" w:eastAsia="Consolas"/>
          <w:sz w:val="20"/>
        </w:rPr>
        <w:t>9        52733368  .C...A...........G.T.T.....T......T.........................  52733427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201       TTCCAGATCACAA---CTCCATAAGTGAAATTCCTTTCAAGTGCAATGGGAATGGAAATG  257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9        52733428  ..T..........AGA...TC..........C.............G......C.......  52733487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258       AGTTTTACTTAGGAAATTCCCTCTTAGATTCCCCTTCACAGAGCAACTCAAATTTAGAGA  317</w:t>
      </w:r>
    </w:p>
    <w:p>
      <w:r>
        <w:rPr>
          <w:rFonts w:ascii="Consolas" w:hAnsi="Consolas" w:eastAsia="Consolas"/>
          <w:sz w:val="20"/>
        </w:rPr>
        <w:t>9        52733488  ....................TC.C.G.CC.......T......T...C....CC......  52733547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318       AAAAGGAGTCAGAACTTCATTTGTATGTTATTTCCACAACCTCATCAATATTTCTGCACT  377</w:t>
      </w:r>
    </w:p>
    <w:p>
      <w:r>
        <w:rPr>
          <w:rFonts w:ascii="Consolas" w:hAnsi="Consolas" w:eastAsia="Consolas"/>
          <w:sz w:val="20"/>
        </w:rPr>
        <w:t>9        52733548  .....................A...CA.............T...................  52733607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378       TAAAAAGTTCATGGAACAATTATATTATA  406</w:t>
      </w:r>
    </w:p>
    <w:p>
      <w:r>
        <w:rPr>
          <w:rFonts w:ascii="Consolas" w:hAnsi="Consolas" w:eastAsia="Consolas"/>
          <w:sz w:val="20"/>
        </w:rPr>
        <w:t>9        52733608  .....C.................G.....  52733636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915407829364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107     6e-22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AAAGCTACTCTTTTACAAGATCCCTTCTATGCTAGTGAGTTCAGTCCTGCTATTGGAAGT  60</w:t>
      </w:r>
    </w:p>
    <w:p>
      <w:r>
        <w:rPr>
          <w:rFonts w:ascii="Consolas" w:hAnsi="Consolas" w:eastAsia="Consolas"/>
          <w:sz w:val="20"/>
        </w:rPr>
        <w:t>9        52737910  ........................C.A....T.......C............C.......  52737969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CAAAAGCCATATAG  74</w:t>
      </w:r>
    </w:p>
    <w:p>
      <w:r>
        <w:rPr>
          <w:rFonts w:ascii="Consolas" w:hAnsi="Consolas" w:eastAsia="Consolas"/>
          <w:sz w:val="20"/>
        </w:rPr>
        <w:t>9        52737970  ..............  52737983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130433761590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228     5e-58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         TCTGAGGAGAAAATTAAGCACTTCAGTCAACTTAAATCTGAACTTTTTCTTAAAGACAAT  61</w:t>
      </w:r>
    </w:p>
    <w:p>
      <w:r>
        <w:rPr>
          <w:rFonts w:ascii="Consolas" w:hAnsi="Consolas" w:eastAsia="Consolas"/>
          <w:sz w:val="20"/>
        </w:rPr>
        <w:t>9        52746609  ............................................................  52746668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62        TCTTTGAGGAGGATACTTTCTTTACTTATGGAACTTAAAGTAGCAGCCCAGAAAAACTTC  121</w:t>
      </w:r>
    </w:p>
    <w:p>
      <w:r>
        <w:rPr>
          <w:rFonts w:ascii="Consolas" w:hAnsi="Consolas" w:eastAsia="Consolas"/>
          <w:sz w:val="20"/>
        </w:rPr>
        <w:t>9        52746669  A.........A........G....A...CA...................C..........  52746728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122       ATTCTGAAAAGGCTTTTCTGGAA  144</w:t>
      </w:r>
    </w:p>
    <w:p>
      <w:r>
        <w:rPr>
          <w:rFonts w:ascii="Consolas" w:hAnsi="Consolas" w:eastAsia="Consolas"/>
          <w:sz w:val="20"/>
        </w:rPr>
        <w:t>9        52746729  .......................  52746751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298811890188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149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ACCAGTGACCTTTTCTATTTCATAGTAAACAAACTTCATGAGTACTTGCCGGAGTCTAGG  60</w:t>
      </w:r>
    </w:p>
    <w:p>
      <w:r>
        <w:rPr>
          <w:rFonts w:ascii="Consolas" w:hAnsi="Consolas" w:eastAsia="Consolas"/>
          <w:sz w:val="20"/>
        </w:rPr>
        <w:t>9        52753319  ..............T......C............................A.........  52753378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GATAAGAATGCACTACAAAATCAAAGCCAAAGGGTTGATGAGCTGGT  107</w:t>
      </w:r>
    </w:p>
    <w:p>
      <w:r>
        <w:rPr>
          <w:rFonts w:ascii="Consolas" w:hAnsi="Consolas" w:eastAsia="Consolas"/>
          <w:sz w:val="20"/>
        </w:rPr>
        <w:t>9        52753379  .............AT......A..........T....G.........  52753425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208694018544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123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GGCATGCATTGAAATTATACAGACCCTAGTATTGATGTTCAGAGAAACAGAAACCGAGTC  60</w:t>
      </w:r>
    </w:p>
    <w:p>
      <w:r>
        <w:rPr>
          <w:rFonts w:ascii="Consolas" w:hAnsi="Consolas" w:eastAsia="Consolas"/>
          <w:sz w:val="20"/>
        </w:rPr>
        <w:t>9        52754063  ........................T..G.G.C......................T...G.  52754122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ATCACGCCTGAACACATTGGCAGCTAAGAA  90</w:t>
      </w:r>
    </w:p>
    <w:p>
      <w:r>
        <w:rPr>
          <w:rFonts w:ascii="Consolas" w:hAnsi="Consolas" w:eastAsia="Consolas"/>
          <w:sz w:val="20"/>
        </w:rPr>
        <w:t>9        52754123  .....C........................  52754152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168378128598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180     9e-44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         CACTATTTAATCTCTTGGTAATTTTAATTAGTGAGCCTCAGATTCCAAAATCTTGTCCTG  65</w:t>
      </w:r>
    </w:p>
    <w:p>
      <w:r>
        <w:rPr>
          <w:rFonts w:ascii="Consolas" w:hAnsi="Consolas" w:eastAsia="Consolas"/>
          <w:sz w:val="20"/>
        </w:rPr>
        <w:t>9        52767436  ..........C....................C............................  52767495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66        TGTTTGATATCCAGTTGGTGGCTGATTCAGCTTTAGTCAGAATGTCTTTTGACGCTGAG  124</w:t>
      </w:r>
    </w:p>
    <w:p>
      <w:r>
        <w:rPr>
          <w:rFonts w:ascii="Consolas" w:hAnsi="Consolas" w:eastAsia="Consolas"/>
          <w:sz w:val="20"/>
        </w:rPr>
        <w:t>9        52767496  .....................................TGAG...........T......  52767554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249009908490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109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TTACAGAAGCTTATTCTGGAGTATACAAATACTGCTACAGCACTTTTATATGAGATACTT  60</w:t>
      </w:r>
    </w:p>
    <w:p>
      <w:r>
        <w:rPr>
          <w:rFonts w:ascii="Consolas" w:hAnsi="Consolas" w:eastAsia="Consolas"/>
          <w:sz w:val="20"/>
        </w:rPr>
        <w:t>9         52769881  ..............C.....A......G....A...........................  52769940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CTGGTCTTTCAGCAG  75</w:t>
      </w:r>
    </w:p>
    <w:p>
      <w:r>
        <w:rPr>
          <w:rFonts w:ascii="Consolas" w:hAnsi="Consolas" w:eastAsia="Consolas"/>
          <w:sz w:val="20"/>
        </w:rPr>
        <w:t>9         52769941  ..T............  52769955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132805284528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81.8    3e-14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GGAAATCTCGGATTGGGATCCACAAAGTTTGCTATTAGCTGGATAATGTCCTTTCTACAA  60</w:t>
      </w:r>
    </w:p>
    <w:p>
      <w:r>
        <w:rPr>
          <w:rFonts w:ascii="Consolas" w:hAnsi="Consolas" w:eastAsia="Consolas"/>
          <w:sz w:val="20"/>
        </w:rPr>
        <w:t>9         52770267  ........T........G..AT......................G...C...........  52770326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AGCTGTCCTCCCA  73</w:t>
      </w:r>
    </w:p>
    <w:p>
      <w:r>
        <w:rPr>
          <w:rFonts w:ascii="Consolas" w:hAnsi="Consolas" w:eastAsia="Consolas"/>
          <w:sz w:val="20"/>
        </w:rPr>
        <w:t>9         52770327  ..TC.........  52770339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132805284528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236     3e-60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ATTACTTTTGTGGCCAGTATTGTGAAACAAGTGGTGAGGGGTCTTTCAGCTTCATTTCAG  60</w:t>
      </w:r>
    </w:p>
    <w:p>
      <w:r>
        <w:rPr>
          <w:rFonts w:ascii="Consolas" w:hAnsi="Consolas" w:eastAsia="Consolas"/>
          <w:sz w:val="20"/>
        </w:rPr>
        <w:t>9         52773371  .................A..........G........A...G..................  52773430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CTGCTAAGTCCCTGCCAAGCAGTTCTGTTGTACCAGCAATTTTACATCCTCAAGAGCTGT  120</w:t>
      </w:r>
    </w:p>
    <w:p>
      <w:r>
        <w:rPr>
          <w:rFonts w:ascii="Consolas" w:hAnsi="Consolas" w:eastAsia="Consolas"/>
          <w:sz w:val="20"/>
        </w:rPr>
        <w:t>9         52773431  ............G................A........G.................T..C  52773490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CTGCGGCACAGCAGGACTCTAGCTGAGTATATTAGGAATAACTACAGAGAAGAATTCAG  179</w:t>
      </w:r>
    </w:p>
    <w:p>
      <w:r>
        <w:rPr>
          <w:rFonts w:ascii="Consolas" w:hAnsi="Consolas" w:eastAsia="Consolas"/>
          <w:sz w:val="20"/>
        </w:rPr>
        <w:t>9         52773491  ....A.T.....GA....T....................G...................  52773549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377072136966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149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GTACTTTATTCACATGCCAGCCTTGCAGAAAAGGCTCCCATTGTGTTACCCCATCACTCA  60</w:t>
      </w:r>
    </w:p>
    <w:p>
      <w:r>
        <w:rPr>
          <w:rFonts w:ascii="Consolas" w:hAnsi="Consolas" w:eastAsia="Consolas"/>
          <w:sz w:val="20"/>
        </w:rPr>
        <w:t>9         52776008  .........................G.A..............A........T..T..C..  52776067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ACCTACCATTCAACTTTTTCATGAAGTTCTGAAATTGGTTGAA  103</w:t>
      </w:r>
    </w:p>
    <w:p>
      <w:r>
        <w:rPr>
          <w:rFonts w:ascii="Consolas" w:hAnsi="Consolas" w:eastAsia="Consolas"/>
          <w:sz w:val="20"/>
        </w:rPr>
        <w:t>9         52776068  ........C..................................  52776110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206322495606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