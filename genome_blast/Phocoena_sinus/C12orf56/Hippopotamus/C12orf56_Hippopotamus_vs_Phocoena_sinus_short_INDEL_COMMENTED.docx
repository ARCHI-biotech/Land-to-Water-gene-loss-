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9        52716335  ..................G....TT..........T.AG.................G...  52716394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9        52716395  ............C.....G...............GC.................A....A.  52716454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9        52716455  ......G......A...G.......A..T...........C...................  52716514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9        52716515  ....................T.C.........................C...A......C  52716574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9        52716575  .............  52716587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550193306768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551     8e-155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9        52733225  ......................C....ATC...............TGACC.......G..  52733284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9        52733285  .........G.................................T................  52733344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9        52733345  ..............C..C....G....T..........T.GG....C..........TA.  52733404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9        52733405  ..................................A..................TCC....  52733464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9        52733465  ........G.......G...........T................C.....C........  52733524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9        52733525  ............................................A...............  52733584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358       AACTTCATCAATATTTCTGCACTTAAAAAGTTCATGGAACAATTATGTTATA  409</w:t>
      </w:r>
    </w:p>
    <w:p>
      <w:r>
        <w:rPr>
          <w:rFonts w:ascii="Consolas" w:hAnsi="Consolas" w:eastAsia="Consolas"/>
          <w:sz w:val="20"/>
        </w:rPr>
        <w:t>9        52733585  ............................C.......................  52733636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922522397986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117     6e-25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9        52737910  ..........................A........................A........  52737969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CAGAAGCCATA  71</w:t>
      </w:r>
    </w:p>
    <w:p>
      <w:r>
        <w:rPr>
          <w:rFonts w:ascii="Consolas" w:hAnsi="Consolas" w:eastAsia="Consolas"/>
          <w:sz w:val="20"/>
        </w:rPr>
        <w:t>9        52737970  ..A........  52737980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130433761590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256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9        52746608  .........................A..................................  52746667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9        52746668  .............................CA...................C.........  52746727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CATTCTGAAAAGGCTTTTCTGGAAA  145</w:t>
      </w:r>
    </w:p>
    <w:p>
      <w:r>
        <w:rPr>
          <w:rFonts w:ascii="Consolas" w:hAnsi="Consolas" w:eastAsia="Consolas"/>
          <w:sz w:val="20"/>
        </w:rPr>
        <w:t>9        52746728  .........................  52746752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298811890188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9        52753319  ..............T...........A..........................G......  52753378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GATAAGAATGCACTTCAAAATAAAAGCCAAAGGGCTGATGAGCTGGT  107</w:t>
      </w:r>
    </w:p>
    <w:p>
      <w:r>
        <w:rPr>
          <w:rFonts w:ascii="Consolas" w:hAnsi="Consolas" w:eastAsia="Consolas"/>
          <w:sz w:val="20"/>
        </w:rPr>
        <w:t>9        52753379  .............A..................T.T..G.........  52753425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208694018544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153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9        52754064  ...............A.........................................G..  52754123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TCACGCCTGAACACATTGGCAGCTAAGAA  90</w:t>
      </w:r>
    </w:p>
    <w:p>
      <w:r>
        <w:rPr>
          <w:rFonts w:ascii="Consolas" w:hAnsi="Consolas" w:eastAsia="Consolas"/>
          <w:sz w:val="20"/>
        </w:rPr>
        <w:t>9        52754124  ....C........................  52754152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168378128598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AACACTATTTAACCTCTTGGTCATTTTAATTAGCGAGCCTCAGATTCCAAAATCTTGTCC  63</w:t>
      </w:r>
    </w:p>
    <w:p>
      <w:r>
        <w:rPr>
          <w:rFonts w:ascii="Consolas" w:hAnsi="Consolas" w:eastAsia="Consolas"/>
          <w:sz w:val="20"/>
        </w:rPr>
        <w:t>9        52767434  .....................A......................................  52767493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TGTGTTTGACATCCAGTTGGTGGCTGATTCAACTTTAGCTGAGATGTCTTTTGATGCTGA  123</w:t>
      </w:r>
    </w:p>
    <w:p>
      <w:r>
        <w:rPr>
          <w:rFonts w:ascii="Consolas" w:hAnsi="Consolas" w:eastAsia="Consolas"/>
          <w:sz w:val="20"/>
        </w:rPr>
        <w:t>9        52767494  .........T.....................G......T.....................  52767553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124       G  124</w:t>
      </w:r>
    </w:p>
    <w:p>
      <w:r>
        <w:rPr>
          <w:rFonts w:ascii="Consolas" w:hAnsi="Consolas" w:eastAsia="Consolas"/>
          <w:sz w:val="20"/>
        </w:rPr>
        <w:t>9        52767554  .  52767554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249009908490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9         52769881  ............................................................  52769940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CTTGTCTTTCAGCAG  75</w:t>
      </w:r>
    </w:p>
    <w:p>
      <w:r>
        <w:rPr>
          <w:rFonts w:ascii="Consolas" w:hAnsi="Consolas" w:eastAsia="Consolas"/>
          <w:sz w:val="20"/>
        </w:rPr>
        <w:t>9         52769941  ...............  52769955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9         52770267  .............T.......T...........A.....T........C...........  52770326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AGTCGTCCTCCCA  73</w:t>
      </w:r>
    </w:p>
    <w:p>
      <w:r>
        <w:rPr>
          <w:rFonts w:ascii="Consolas" w:hAnsi="Consolas" w:eastAsia="Consolas"/>
          <w:sz w:val="20"/>
        </w:rPr>
        <w:t>9         52770327  .............  52770339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315     4e-84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9         52773371  .................A..........G...............................  52773430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9         52773431  ...........C............................................T...  52773490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9         52773491  ............G..............................................  52773549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377072136966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204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9         52776008  .......A...............................A....................  52776067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9         52776068  .C..........A.................G...T.........................  52776127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ATGTTAA  127</w:t>
      </w:r>
    </w:p>
    <w:p>
      <w:r>
        <w:rPr>
          <w:rFonts w:ascii="Consolas" w:hAnsi="Consolas" w:eastAsia="Consolas"/>
          <w:sz w:val="20"/>
        </w:rPr>
        <w:t>9         52776128  .......  52776134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256124477304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