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345     4e-93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ATGGCCAGCCCCGCGCGGCCCGGCCTCCCCGCGCGCAGCAACAGCCGCCTGGACGCTTTC  60</w:t>
      </w:r>
    </w:p>
    <w:p>
      <w:r>
        <w:rPr>
          <w:rFonts w:ascii="Consolas" w:hAnsi="Consolas" w:eastAsia="Consolas"/>
          <w:sz w:val="20"/>
        </w:rPr>
        <w:t>9        52716335  ..................G....TT..........T.AG.................G...  52716394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CTGCGGAGGCATTTGCCG-CCCGAGGTCTACGACAGCATCCGCGCCTACGAGCTGTGCGT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9        52716395  ............C.....G...............GC.................A....A.  52716454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120       CGTGGTATCCGACTCGGAGAAACACGCCGTAAAGTACGTGGTGCTCAGTGACCGGCTCAT  179</w:t>
      </w:r>
    </w:p>
    <w:p>
      <w:r>
        <w:rPr>
          <w:rFonts w:ascii="Consolas" w:hAnsi="Consolas" w:eastAsia="Consolas"/>
          <w:sz w:val="20"/>
        </w:rPr>
        <w:t>9        52716455  ......G......A...G.......A..T...........C...................  52716514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180       CTACCTGACCGAGAACCCGCCCAAGTCCATCCGGCGAGTCGTGGCGCTGCGGGACATCGT  239</w:t>
      </w:r>
    </w:p>
    <w:p>
      <w:r>
        <w:rPr>
          <w:rFonts w:ascii="Consolas" w:hAnsi="Consolas" w:eastAsia="Consolas"/>
          <w:sz w:val="20"/>
        </w:rPr>
        <w:t>9        52716515  ....................T.C.........................C...A......C  52716574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240       GGCCATTGACCTG  252</w:t>
      </w:r>
    </w:p>
    <w:p>
      <w:r>
        <w:rPr>
          <w:rFonts w:ascii="Consolas" w:hAnsi="Consolas" w:eastAsia="Consolas"/>
          <w:sz w:val="20"/>
        </w:rPr>
        <w:t>9        52716575  .............  52716587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524106399570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315412457122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104346981112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593     3e-167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GTACCACCAAGAGAGCAGCACAGCACC---CAAGGACTCAACTCTCAGTTCTCCTTCAGA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9        52733225  ......................C....ATC...............TGACC.......G..  52733284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58        CCTCAAGAACCTGTCCCTTCATGGCCAAAGTGCCTGTCGACCCCTACCTACCCCCTCCAG  117</w:t>
      </w:r>
    </w:p>
    <w:p>
      <w:r>
        <w:rPr>
          <w:rFonts w:ascii="Consolas" w:hAnsi="Consolas" w:eastAsia="Consolas"/>
          <w:sz w:val="20"/>
        </w:rPr>
        <w:t>9        52733285  .........G.................................T................  52733344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118       GAGGAGCTGTCAGCTCATATCAACCACCAGCAAGGCTGCCCATGTGTCATTTTGCACAGC  177</w:t>
      </w:r>
    </w:p>
    <w:p>
      <w:r>
        <w:rPr>
          <w:rFonts w:ascii="Consolas" w:hAnsi="Consolas" w:eastAsia="Consolas"/>
          <w:sz w:val="20"/>
        </w:rPr>
        <w:t>9        52733345  ..............C..C....G....T..........T.GG....C..........TA.  52733404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178       AAACACAAAAGAACCCCAGGGACTTTCAGATCACGAAGACTCTCTAAGTGAAAGAACTTT  237</w:t>
      </w:r>
    </w:p>
    <w:p>
      <w:r>
        <w:rPr>
          <w:rFonts w:ascii="Consolas" w:hAnsi="Consolas" w:eastAsia="Consolas"/>
          <w:sz w:val="20"/>
        </w:rPr>
        <w:t>9        52733405  ..................................A..................TCC....  52733464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238       CAAGTGCAATGGGAACAGAAATGAGTTTCACTTAGGAAATTCCTCTCTGGCTTCCCCTTT  297</w:t>
      </w:r>
    </w:p>
    <w:p>
      <w:r>
        <w:rPr>
          <w:rFonts w:ascii="Consolas" w:hAnsi="Consolas" w:eastAsia="Consolas"/>
          <w:sz w:val="20"/>
        </w:rPr>
        <w:t>9        52733465  ........G.......G...........T................C.....C........  52733524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298       ACAGAGTAACCCAAACCTAGAGAAAAAGGAGTCAGAACTTCATTTGTACATTATTTCCAC  357</w:t>
      </w:r>
    </w:p>
    <w:p>
      <w:r>
        <w:rPr>
          <w:rFonts w:ascii="Consolas" w:hAnsi="Consolas" w:eastAsia="Consolas"/>
          <w:sz w:val="20"/>
        </w:rPr>
        <w:t>9        52733525  ............................................A...............  52733584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358       AACTTCATCAATATTTCTGCACTTAAAAAGTTCATGGAACAATTATGTTATA  409</w:t>
      </w:r>
    </w:p>
    <w:p>
      <w:r>
        <w:rPr>
          <w:rFonts w:ascii="Consolas" w:hAnsi="Consolas" w:eastAsia="Consolas"/>
          <w:sz w:val="20"/>
        </w:rPr>
        <w:t>9        52733585  ............................C.......................  52733636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894063833962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116     8e-25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AAAGCTACTCTTTTACAAGATCCCCTGTATGTTAGTGAGCTCAGTCCTGCTCCTGGAAGT  60</w:t>
      </w:r>
    </w:p>
    <w:p>
      <w:r>
        <w:rPr>
          <w:rFonts w:ascii="Consolas" w:hAnsi="Consolas" w:eastAsia="Consolas"/>
          <w:sz w:val="20"/>
        </w:rPr>
        <w:t>9        52737910  ..........................A........................A........  52737969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CAGAAGCCATACAG  74</w:t>
      </w:r>
    </w:p>
    <w:p>
      <w:r>
        <w:rPr>
          <w:rFonts w:ascii="Consolas" w:hAnsi="Consolas" w:eastAsia="Consolas"/>
          <w:sz w:val="20"/>
        </w:rPr>
        <w:t>9        52737970  ..A........T..  52737983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106718503410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244     6e-63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ATCTGAGGAGAAAATTAAGCACTTCGGTCAACTTAAATCTGAACTTTTTCTTAAAGACAA  60</w:t>
      </w:r>
    </w:p>
    <w:p>
      <w:r>
        <w:rPr>
          <w:rFonts w:ascii="Consolas" w:hAnsi="Consolas" w:eastAsia="Consolas"/>
          <w:sz w:val="20"/>
        </w:rPr>
        <w:t>9        52746608  .........................A..................................  52746667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TACTTTGAGGAAGATACTTTGTTTAATTATGGAACTTAAAGTAGCAGCCCAGAAAAACTT  120</w:t>
      </w:r>
    </w:p>
    <w:p>
      <w:r>
        <w:rPr>
          <w:rFonts w:ascii="Consolas" w:hAnsi="Consolas" w:eastAsia="Consolas"/>
          <w:sz w:val="20"/>
        </w:rPr>
        <w:t>9        52746668  .............................CA...................C.........  52746727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CATTCTGAAAAGGCTTTTCTGGAAA  145</w:t>
      </w:r>
    </w:p>
    <w:p>
      <w:r>
        <w:rPr>
          <w:rFonts w:ascii="Consolas" w:hAnsi="Consolas" w:eastAsia="Consolas"/>
          <w:sz w:val="20"/>
        </w:rPr>
        <w:t>9        52746728  .........................  52746752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272725056910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162     4e-38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ACCAGTGACCTTTTCTATTTCCTAGTGAACAAACTTCATGAGTACTTGCCAGAATCTAGG  60</w:t>
      </w:r>
    </w:p>
    <w:p>
      <w:r>
        <w:rPr>
          <w:rFonts w:ascii="Consolas" w:hAnsi="Consolas" w:eastAsia="Consolas"/>
          <w:sz w:val="20"/>
        </w:rPr>
        <w:t>9        52753319  ..............T...........A..........................G......  52753378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GATAAGAATGCACTTCAAAATAAAAGCCAAAGGGCTGATGAGCTGGT  107</w:t>
      </w:r>
    </w:p>
    <w:p>
      <w:r>
        <w:rPr>
          <w:rFonts w:ascii="Consolas" w:hAnsi="Consolas" w:eastAsia="Consolas"/>
          <w:sz w:val="20"/>
        </w:rPr>
        <w:t>9        52753379  .............A..................T.T..G.........  52753425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182607212018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148     6e-34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         GCATGCATTGAAATTGTACAGACTCTGGGACTGATGTTCAGAGAAACAGAAACTGAGTCA  61</w:t>
      </w:r>
    </w:p>
    <w:p>
      <w:r>
        <w:rPr>
          <w:rFonts w:ascii="Consolas" w:hAnsi="Consolas" w:eastAsia="Consolas"/>
          <w:sz w:val="20"/>
        </w:rPr>
        <w:t>9        52754064  ...............A.........................................G..  52754123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62        TCACGCCTGAACACATTGGCAGCTAAGAA  90</w:t>
      </w:r>
    </w:p>
    <w:p>
      <w:r>
        <w:rPr>
          <w:rFonts w:ascii="Consolas" w:hAnsi="Consolas" w:eastAsia="Consolas"/>
          <w:sz w:val="20"/>
        </w:rPr>
        <w:t>9        52754124  ....C........................  52754152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144662860178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202     5e-50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GGGAACACTATTTAACCTCTTGGTCATTTTAATTAGCGAGCCTCAGATTCCAAAATCTTG  60</w:t>
      </w:r>
    </w:p>
    <w:p>
      <w:r>
        <w:rPr>
          <w:rFonts w:ascii="Consolas" w:hAnsi="Consolas" w:eastAsia="Consolas"/>
          <w:sz w:val="20"/>
        </w:rPr>
        <w:t>9        52767431  ..T.....................A...................................  52767490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TCCTGTGTTTGACATCCAGTTGGTGGCTGATTCAACTTTAGCTGAGATGTCTTTTGATGC  120</w:t>
      </w:r>
    </w:p>
    <w:p>
      <w:r>
        <w:rPr>
          <w:rFonts w:ascii="Consolas" w:hAnsi="Consolas" w:eastAsia="Consolas"/>
          <w:sz w:val="20"/>
        </w:rPr>
        <w:t>9        52767491  ............T.....................G......T..................  52767550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TGAG  124</w:t>
      </w:r>
    </w:p>
    <w:p>
      <w:r>
        <w:rPr>
          <w:rFonts w:ascii="Consolas" w:hAnsi="Consolas" w:eastAsia="Consolas"/>
          <w:sz w:val="20"/>
        </w:rPr>
        <w:t>9        52767551  ....  52767554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222923089996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136     9e-31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TTACAGAAGCTTATCCTGGAATATACAGATACAGCTACAGCACTTTTATATGAGATACTT  60</w:t>
      </w:r>
    </w:p>
    <w:p>
      <w:r>
        <w:rPr>
          <w:rFonts w:ascii="Consolas" w:hAnsi="Consolas" w:eastAsia="Consolas"/>
          <w:sz w:val="20"/>
        </w:rPr>
        <w:t>9         52769881  ............................................................  52769940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CTTGTCTTTCAGCAG  75</w:t>
      </w:r>
    </w:p>
    <w:p>
      <w:r>
        <w:rPr>
          <w:rFonts w:ascii="Consolas" w:hAnsi="Consolas" w:eastAsia="Consolas"/>
          <w:sz w:val="20"/>
        </w:rPr>
        <w:t>9         52769941  ...............  52769955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109090025708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110     1e-22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GGAAATCTTGGATGGGGGTCAACAAAGTTTGCTCTTAGCCGGATGATGTCCTTTCTACAA  60</w:t>
      </w:r>
    </w:p>
    <w:p>
      <w:r>
        <w:rPr>
          <w:rFonts w:ascii="Consolas" w:hAnsi="Consolas" w:eastAsia="Consolas"/>
          <w:sz w:val="20"/>
        </w:rPr>
        <w:t>9         52770267  .............T.......T...........A.....T........C...........  52770326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AGTCGTCCTCCCA  73</w:t>
      </w:r>
    </w:p>
    <w:p>
      <w:r>
        <w:rPr>
          <w:rFonts w:ascii="Consolas" w:hAnsi="Consolas" w:eastAsia="Consolas"/>
          <w:sz w:val="20"/>
        </w:rPr>
        <w:t>9         52770327  .............  52770339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109090025708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301     1e-79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ATTACTTTTGTGGCCAGTATTGTGAAACAAGTGGTGAAGGGGCTTTCAGCTTCATTTCAG  60</w:t>
      </w:r>
    </w:p>
    <w:p>
      <w:r>
        <w:rPr>
          <w:rFonts w:ascii="Consolas" w:hAnsi="Consolas" w:eastAsia="Consolas"/>
          <w:sz w:val="20"/>
        </w:rPr>
        <w:t>9         52773371  .................A..........G...............................  52773430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CTGCTAAGTCCTGGCCAAGCAGTTCTGTTATACCAGCAGTTTTACATCCTCAAGAGCTGC  120</w:t>
      </w:r>
    </w:p>
    <w:p>
      <w:r>
        <w:rPr>
          <w:rFonts w:ascii="Consolas" w:hAnsi="Consolas" w:eastAsia="Consolas"/>
          <w:sz w:val="20"/>
        </w:rPr>
        <w:t>9         52773431  ...........C............................................T...  52773490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CTGCAGTACAGCAAGACTTTAGCTGAGTATATTAGGAATGACTACAGAGAAGAATTCAG  179</w:t>
      </w:r>
    </w:p>
    <w:p>
      <w:r>
        <w:rPr>
          <w:rFonts w:ascii="Consolas" w:hAnsi="Consolas" w:eastAsia="Consolas"/>
          <w:sz w:val="20"/>
        </w:rPr>
        <w:t>9         52773491  ............G..............................................  52773549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353356812866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203     1e-50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GTACTTTCTTCACATGCCAGCCTTGGAAAAAAGGCTCCCGTTATGTTACCCTATTACCCA  60</w:t>
      </w:r>
    </w:p>
    <w:p>
      <w:r>
        <w:rPr>
          <w:rFonts w:ascii="Consolas" w:hAnsi="Consolas" w:eastAsia="Consolas"/>
          <w:sz w:val="20"/>
        </w:rPr>
        <w:t>9         52776008  .......A...............................A....................  52776067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ATCTACCACTCAGCTTTTTCATGAAGTTCTAAAACTGGTTGAACAGAAACAATGTGTGAA  120</w:t>
      </w:r>
    </w:p>
    <w:p>
      <w:r>
        <w:rPr>
          <w:rFonts w:ascii="Consolas" w:hAnsi="Consolas" w:eastAsia="Consolas"/>
          <w:sz w:val="20"/>
        </w:rPr>
        <w:t>9         52776068  .C..........A.................G...T.........................  52776127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ATGTTAA  127</w:t>
      </w:r>
    </w:p>
    <w:p>
      <w:r>
        <w:rPr>
          <w:rFonts w:ascii="Consolas" w:hAnsi="Consolas" w:eastAsia="Consolas"/>
          <w:sz w:val="20"/>
        </w:rPr>
        <w:t>9         52776128  .......  52776134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230037656698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