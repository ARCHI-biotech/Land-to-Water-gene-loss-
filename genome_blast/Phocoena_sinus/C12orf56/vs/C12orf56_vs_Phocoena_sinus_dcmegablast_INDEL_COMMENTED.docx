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282     4e-74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ATGGCCAGCCCCTTGCCGTCCGGCTTCCCCGCGCGCAGGAACAGCCGCCTGGATGTGTTC  60</w:t>
      </w:r>
    </w:p>
    <w:p>
      <w:r>
        <w:rPr>
          <w:rFonts w:ascii="Consolas" w:hAnsi="Consolas" w:eastAsia="Consolas"/>
          <w:sz w:val="20"/>
        </w:rPr>
        <w:t>9        52716335  ............GC..G.G....T...........T.A...............C.C....  52716394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CTGCGGCGGCATCTGCCG-CCCGAGGTCTACGACGCGGTCCGCGCCTACGAGCCATGCAT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9        52716395  ......A...........G.................CA...............AG.....  52716454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CGTGGTGTCCAACTCTGAGAACCACATCCTCAAGTATGTGGTGCTAAGCGACCGGCTCGT  179</w:t>
      </w:r>
    </w:p>
    <w:p>
      <w:r>
        <w:rPr>
          <w:rFonts w:ascii="Consolas" w:hAnsi="Consolas" w:eastAsia="Consolas"/>
          <w:sz w:val="20"/>
        </w:rPr>
        <w:t>9        52716455  ..........G..A.G.G...A....C.T.A.....C...C....C..T.........A.  52716514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CTACCTAACCGAGAACCCGCCCAAGTCCATCCGGCGGGTAGTGGCTCTGCGGGACGTCGT  239</w:t>
      </w:r>
    </w:p>
    <w:p>
      <w:r>
        <w:rPr>
          <w:rFonts w:ascii="Consolas" w:hAnsi="Consolas" w:eastAsia="Consolas"/>
          <w:sz w:val="20"/>
        </w:rPr>
        <w:t>9        52716515  ......G.............T.C.............A..C.....G..C...A..A...C  52716574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9        52716575  .............  52716587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524106399570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475     6e-132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ACCAGCAGGAGAGCAGTACACCA---TCCAAGGACTCAACTCTCTGTCCTCGTCCAGGCC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9        52733227  ....C..A........C......CCA.................TGAC....C.T.G.A..  52733286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TCAAAAAGCTGTCCCTTCATGGCCAAGGTGCCTTTCGACCCCTACCTTCCCCCTCCAGGA  119</w:t>
      </w:r>
    </w:p>
    <w:p>
      <w:r>
        <w:rPr>
          <w:rFonts w:ascii="Consolas" w:hAnsi="Consolas" w:eastAsia="Consolas"/>
          <w:sz w:val="20"/>
        </w:rPr>
        <w:t>9        52733287  ....G.....................A......G.......T.....A............  52733346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GGAGCTCTCAGTCTGCACCAACAACTGGCAAGGCTGTCAGCGAGCCATCTTGCACAACAA  179</w:t>
      </w:r>
    </w:p>
    <w:p>
      <w:r>
        <w:rPr>
          <w:rFonts w:ascii="Consolas" w:hAnsi="Consolas" w:eastAsia="Consolas"/>
          <w:sz w:val="20"/>
        </w:rPr>
        <w:t>9        52733347  ......G....C.CA..T..G.C...A...........G.T.T.....T......T....  52733406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180       ACACAAAAGAACCCCAGGGACTTCCAGATCACAA---CTCCATAAGTGAAATTCCTTTCA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9        52733407  .......................T..........AGA...TC..........C.......  52733466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237       AGTGCAATGGGAATGGAAATGAGTTTTACTTAGGAAATTCCCTCTTAGATTCCCCTTCAC  296</w:t>
      </w:r>
    </w:p>
    <w:p>
      <w:r>
        <w:rPr>
          <w:rFonts w:ascii="Consolas" w:hAnsi="Consolas" w:eastAsia="Consolas"/>
          <w:sz w:val="20"/>
        </w:rPr>
        <w:t>9        52733467  ......G......C...........................TC.C.G.CC.......T..  52733526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297       AGAGCAACTCAAATTTAGAGAAAAAGGAGTCAGAACTTCATTTGTATGTTATTTCCACAA  356</w:t>
      </w:r>
    </w:p>
    <w:p>
      <w:r>
        <w:rPr>
          <w:rFonts w:ascii="Consolas" w:hAnsi="Consolas" w:eastAsia="Consolas"/>
          <w:sz w:val="20"/>
        </w:rPr>
        <w:t>9        52733527  ....T...C....CC...........................A...CA............  52733586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357       CCTCATCAATATTTCTGCACTTAAAAAGTTCATGGAACAATTATATTATA  406</w:t>
      </w:r>
    </w:p>
    <w:p>
      <w:r>
        <w:rPr>
          <w:rFonts w:ascii="Consolas" w:hAnsi="Consolas" w:eastAsia="Consolas"/>
          <w:sz w:val="20"/>
        </w:rPr>
        <w:t>9        52733587  .T........................C.................G.....  52733636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886949267644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112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AAAGCTACTCTTTTACAAGATCCCTTCTATGCTAGTGAGTTCAGTCCTGCTATTGGAAGT  60</w:t>
      </w:r>
    </w:p>
    <w:p>
      <w:r>
        <w:rPr>
          <w:rFonts w:ascii="Consolas" w:hAnsi="Consolas" w:eastAsia="Consolas"/>
          <w:sz w:val="20"/>
        </w:rPr>
        <w:t>9        52737910  ........................C.A....T.......C............C.......  52737969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CAAAAGCCATATAG  74</w:t>
      </w:r>
    </w:p>
    <w:p>
      <w:r>
        <w:rPr>
          <w:rFonts w:ascii="Consolas" w:hAnsi="Consolas" w:eastAsia="Consolas"/>
          <w:sz w:val="20"/>
        </w:rPr>
        <w:t>9        52737970  ..............  52737983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106718503410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9        52746609  ............................................................  52746668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9        52746669  A.........A........G....A...CA...................C..........  52746728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ATTCTGAAAAGGCTTTTCTGGAA  144</w:t>
      </w:r>
    </w:p>
    <w:p>
      <w:r>
        <w:rPr>
          <w:rFonts w:ascii="Consolas" w:hAnsi="Consolas" w:eastAsia="Consolas"/>
          <w:sz w:val="20"/>
        </w:rPr>
        <w:t>9        52746729  .......................  52746751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272725056910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158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9        52753319  ..............T......C............................A.........  52753378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GATAAGAATGCACTACAAAATCAAAGCCAAAGGGTTGATGAGCTGGT  107</w:t>
      </w:r>
    </w:p>
    <w:p>
      <w:r>
        <w:rPr>
          <w:rFonts w:ascii="Consolas" w:hAnsi="Consolas" w:eastAsia="Consolas"/>
          <w:sz w:val="20"/>
        </w:rPr>
        <w:t>9        52753379  .............AT......A..........T....G.........  52753425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132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GGCATGCATTGAAATTATACAGACCCTAGTATTGATGTTCAGAGAAACAGAAACCGAGTC  60</w:t>
      </w:r>
    </w:p>
    <w:p>
      <w:r>
        <w:rPr>
          <w:rFonts w:ascii="Consolas" w:hAnsi="Consolas" w:eastAsia="Consolas"/>
          <w:sz w:val="20"/>
        </w:rPr>
        <w:t>9        52754063  ........................T..G.G.C......................T...G.  52754122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ATCACGCCTGAACACATTGGCAGCTAAGAA  90</w:t>
      </w:r>
    </w:p>
    <w:p>
      <w:r>
        <w:rPr>
          <w:rFonts w:ascii="Consolas" w:hAnsi="Consolas" w:eastAsia="Consolas"/>
          <w:sz w:val="20"/>
        </w:rPr>
        <w:t>9        52754123  .....C........................  52754152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144662860178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184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         CACTATTTAATCTCTTGGTAATTTTAATTAGTGAGCCTCAGATTCCAAAATCTTGTCCTG  65</w:t>
      </w:r>
    </w:p>
    <w:p>
      <w:r>
        <w:rPr>
          <w:rFonts w:ascii="Consolas" w:hAnsi="Consolas" w:eastAsia="Consolas"/>
          <w:sz w:val="20"/>
        </w:rPr>
        <w:t>9        52767436  ..........C....................C............................  52767495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        TGTTTGATATCCAGTTGGTGGCTGATTCAGCTTTAGTCAGAATGTCTTTTGACGCTGAG  124</w:t>
      </w:r>
    </w:p>
    <w:p>
      <w:r>
        <w:rPr>
          <w:rFonts w:ascii="Consolas" w:hAnsi="Consolas" w:eastAsia="Consolas"/>
          <w:sz w:val="20"/>
        </w:rPr>
        <w:t>9        52767496  .....................................TGAG...........T......  52767554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222923089996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9         52769881  ..............C.....A......G....A...........................  52769940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CTGGTCTTTCAGCAG  75</w:t>
      </w:r>
    </w:p>
    <w:p>
      <w:r>
        <w:rPr>
          <w:rFonts w:ascii="Consolas" w:hAnsi="Consolas" w:eastAsia="Consolas"/>
          <w:sz w:val="20"/>
        </w:rPr>
        <w:t>9         52769941  ..T............  52769955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96.9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9         52770267  ........T........G..AT......................G...C...........  52770326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AGCTGTCCTCCCA  73</w:t>
      </w:r>
    </w:p>
    <w:p>
      <w:r>
        <w:rPr>
          <w:rFonts w:ascii="Consolas" w:hAnsi="Consolas" w:eastAsia="Consolas"/>
          <w:sz w:val="20"/>
        </w:rPr>
        <w:t>9         52770327  ..TC.........  52770339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256     4e-66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9         52773371  .................A..........G........A...G..................  52773430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9         52773431  ............G................A........G.................T..C  52773490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9         52773491  ....A.T.....GA....T....................G...................  52773549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353356812866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9         52776008  .........................G.A..............A........T..T..C..  52776067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ACCTACCATTCAACTTTTTCATGAAGTTCTGAAATTGGTTGAATAG  106</w:t>
      </w:r>
    </w:p>
    <w:p>
      <w:r>
        <w:rPr>
          <w:rFonts w:ascii="Consolas" w:hAnsi="Consolas" w:eastAsia="Consolas"/>
          <w:sz w:val="20"/>
        </w:rPr>
        <w:t>9         52776068  ........C..................................C..  52776113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180235689784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