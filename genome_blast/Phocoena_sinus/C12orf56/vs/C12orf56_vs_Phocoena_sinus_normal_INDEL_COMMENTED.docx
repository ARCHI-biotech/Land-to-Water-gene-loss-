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531221009088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320155518870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111461557030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894063906346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113833079520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226     2e-57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         TCTGAGGAGAAAATTAAGCACTTCAGTCAACTTAAATCTGAACTTTTTCTTAAAGACAAT  61</w:t>
      </w:r>
    </w:p>
    <w:p>
      <w:r>
        <w:rPr>
          <w:rFonts w:ascii="Consolas" w:hAnsi="Consolas" w:eastAsia="Consolas"/>
          <w:sz w:val="20"/>
        </w:rPr>
        <w:t>9        52746609  ............................................................  52746668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62        TCTTTGAGGAGGATACTTTCTTTACTTATGGAACTTAAAGTAGCAGCCCAGAAAAACTTC  121</w:t>
      </w:r>
    </w:p>
    <w:p>
      <w:r>
        <w:rPr>
          <w:rFonts w:ascii="Consolas" w:hAnsi="Consolas" w:eastAsia="Consolas"/>
          <w:sz w:val="20"/>
        </w:rPr>
        <w:t>9        52746669  A.........A........G....A...CA...................C..........  52746728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122       ATTCTGAAAAGGCTTTTCTGGAA  144</w:t>
      </w:r>
    </w:p>
    <w:p>
      <w:r>
        <w:rPr>
          <w:rFonts w:ascii="Consolas" w:hAnsi="Consolas" w:eastAsia="Consolas"/>
          <w:sz w:val="20"/>
        </w:rPr>
        <w:t>9        52746729  .......................  52746751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279839646268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154     6e-36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ACCAGTGACCTTTTCTATTTCATAGTAAACAAACTTCATGAGTACTTGCCGGAGTCTAGG  60</w:t>
      </w:r>
    </w:p>
    <w:p>
      <w:r>
        <w:rPr>
          <w:rFonts w:ascii="Consolas" w:hAnsi="Consolas" w:eastAsia="Consolas"/>
          <w:sz w:val="20"/>
        </w:rPr>
        <w:t>9        52753319  ..............T......C............................A.........  52753378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GATAAGAATGCACTACAAAATCAAAGCCAAAGGGTTGATGAGCTGGT  107</w:t>
      </w:r>
    </w:p>
    <w:p>
      <w:r>
        <w:rPr>
          <w:rFonts w:ascii="Consolas" w:hAnsi="Consolas" w:eastAsia="Consolas"/>
          <w:sz w:val="20"/>
        </w:rPr>
        <w:t>9        52753379  .............AT......A..........T....G.........  52753425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189721794080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149405912838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187     8e-46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         CACTATTTAATCTCTTGGTAATTTTAATTAGTGAGCCTCAGATTCCAAAATCTTGTCCTG  65</w:t>
      </w:r>
    </w:p>
    <w:p>
      <w:r>
        <w:rPr>
          <w:rFonts w:ascii="Consolas" w:hAnsi="Consolas" w:eastAsia="Consolas"/>
          <w:sz w:val="20"/>
        </w:rPr>
        <w:t>9        52767436  ..........C....................C............................  52767495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66        TGTTTGATATCCAGTTGGTGGCTGATTCAGCTTTAGTC-AGAATGTCTTTTGACGCTGAG  124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exon_9]</w:t>
      </w:r>
    </w:p>
    <w:p>
      <w:r>
        <w:rPr>
          <w:rFonts w:ascii="Consolas" w:hAnsi="Consolas" w:eastAsia="Consolas"/>
          <w:sz w:val="20"/>
        </w:rPr>
        <w:t>9        52767496  .....................................TG..-...........T......  52767554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230037675322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111     2e-23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TTACAGAAGCTTATTCTGGAGTATACAAATACTGCTACAGCACTTTTATATGAGATACTT  60</w:t>
      </w:r>
    </w:p>
    <w:p>
      <w:r>
        <w:rPr>
          <w:rFonts w:ascii="Consolas" w:hAnsi="Consolas" w:eastAsia="Consolas"/>
          <w:sz w:val="20"/>
        </w:rPr>
        <w:t>9         52769881  ..............C.....A......G....A...........................  52769940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CTGGTCTTTCAGCAG  75</w:t>
      </w:r>
    </w:p>
    <w:p>
      <w:r>
        <w:rPr>
          <w:rFonts w:ascii="Consolas" w:hAnsi="Consolas" w:eastAsia="Consolas"/>
          <w:sz w:val="20"/>
        </w:rPr>
        <w:t>9         52769941  ..T............  52769955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116204602010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116204602010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248     5e-64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ATTACTTTTGTGGCCAGTATTGTGAAACAAGTGGTGAGGGGTCTTTCAGCTTCATTTCAG  60</w:t>
      </w:r>
    </w:p>
    <w:p>
      <w:r>
        <w:rPr>
          <w:rFonts w:ascii="Consolas" w:hAnsi="Consolas" w:eastAsia="Consolas"/>
          <w:sz w:val="20"/>
        </w:rPr>
        <w:t>9         52773371  .................A..........G........A...G..................  52773430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CTGCTAAGTCCCTGCCAAGCAGTTCTGTTGTACCAGCAATTTTACATCCTCAAGAGCTGT  120</w:t>
      </w:r>
    </w:p>
    <w:p>
      <w:r>
        <w:rPr>
          <w:rFonts w:ascii="Consolas" w:hAnsi="Consolas" w:eastAsia="Consolas"/>
          <w:sz w:val="20"/>
        </w:rPr>
        <w:t>9         52773431  ............G................A........G.................T..C  52773490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CTGCGGCACAGCAGGACTCTAGCTGAGTATATTAGGAATAACTACAGAGAAGAATTCAG  179</w:t>
      </w:r>
    </w:p>
    <w:p>
      <w:r>
        <w:rPr>
          <w:rFonts w:ascii="Consolas" w:hAnsi="Consolas" w:eastAsia="Consolas"/>
          <w:sz w:val="20"/>
        </w:rPr>
        <w:t>9         52773491  ....A.T.....GA....T....................G...................  52773549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358099876662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152     2e-35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GTACTTTATTCACATGCCAGCCTTGCAGAAAAGGCTCCCATTGTGTTACCCCATCACTCA  60</w:t>
      </w:r>
    </w:p>
    <w:p>
      <w:r>
        <w:rPr>
          <w:rFonts w:ascii="Consolas" w:hAnsi="Consolas" w:eastAsia="Consolas"/>
          <w:sz w:val="20"/>
        </w:rPr>
        <w:t>9         52776008  .........................G.A..............A........T..T..C..  52776067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ACCTACCATTCAACTTTTTCATGAAGTTCTGAAATTGGTTGAA  103</w:t>
      </w:r>
    </w:p>
    <w:p>
      <w:r>
        <w:rPr>
          <w:rFonts w:ascii="Consolas" w:hAnsi="Consolas" w:eastAsia="Consolas"/>
          <w:sz w:val="20"/>
        </w:rPr>
        <w:t>9         52776068  ........C..................................  52776110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187350271654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