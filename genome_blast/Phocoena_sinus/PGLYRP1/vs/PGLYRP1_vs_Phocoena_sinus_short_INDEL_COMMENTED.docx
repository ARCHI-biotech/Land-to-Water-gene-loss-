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73.8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86       GCTGCAGCCCCATAGTGCCCCGGAACGAGTGGAAGGCCCTGGCATCAGAGTGCGCCCAGC  145</w:t>
      </w:r>
    </w:p>
    <w:p>
      <w:r>
        <w:rPr>
          <w:rFonts w:ascii="Consolas" w:hAnsi="Consolas" w:eastAsia="Consolas"/>
          <w:sz w:val="20"/>
        </w:rPr>
        <w:t>18       8993724  ......T......C........C.GA.................GC.C...C..AA.....  8993783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146      ACCTGAGCCTG-CCCTTACGCTATGTGGTGGTATCGCACACGGCGGGCAGCAGCTGCAAC  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8993784  G...A..A.G.G...G.G.....C.C......G......G.A.........GC...GG..  8993843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205      ACCCCCGCCTCGTGCCAGCAGCAGGCCCGGAATGTGCAGCACTACCACATGAAGACACTG  264</w:t>
      </w:r>
    </w:p>
    <w:p>
      <w:r>
        <w:rPr>
          <w:rFonts w:ascii="Consolas" w:hAnsi="Consolas" w:eastAsia="Consolas"/>
          <w:sz w:val="20"/>
        </w:rPr>
        <w:t>18       8993844  .....G...C.T....T.A......T..A...C...............G..CG...G...  8993903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265      GGCTGGTGCGACGTGGGCTAC  285</w:t>
      </w:r>
    </w:p>
    <w:p>
      <w:r>
        <w:rPr>
          <w:rFonts w:ascii="Consolas" w:hAnsi="Consolas" w:eastAsia="Consolas"/>
          <w:sz w:val="20"/>
        </w:rPr>
        <w:t>18       8993904  .....A...............  8993924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633196607358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CTTCCTGATTGGAGAAGACGGGCTCGTATACGAGGGCCGTGGCTGGAACTTCACGGGTGC  60</w:t>
      </w:r>
    </w:p>
    <w:p>
      <w:r>
        <w:rPr>
          <w:rFonts w:ascii="Consolas" w:hAnsi="Consolas" w:eastAsia="Consolas"/>
          <w:sz w:val="20"/>
        </w:rPr>
        <w:t>18       8996480  .........G.........A.....CAG..T......T.G.........AC.TT...C..  8996539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CCACTCAGGTCACTTATGGAACCCCATGTCCATTGGCATCAGCTTCATGGGCAACTACAT  120</w:t>
      </w:r>
    </w:p>
    <w:p>
      <w:r>
        <w:rPr>
          <w:rFonts w:ascii="Consolas" w:hAnsi="Consolas" w:eastAsia="Consolas"/>
          <w:sz w:val="20"/>
        </w:rPr>
        <w:t>18       8996540  ...........C.ACC.A.........A...C.C......TC.........T........  8996599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GG  122</w:t>
      </w:r>
    </w:p>
    <w:p>
      <w:r>
        <w:rPr>
          <w:rFonts w:ascii="Consolas" w:hAnsi="Consolas" w:eastAsia="Consolas"/>
          <w:sz w:val="20"/>
        </w:rPr>
        <w:t>18       8996600  ..  8996601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244266862614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TCGGGTGCCCACACCCCAGGCCATCCGGGCAGCCCAGGGTCTACTGGCCTGCGGTGTGGC  61</w:t>
      </w:r>
    </w:p>
    <w:p>
      <w:r>
        <w:rPr>
          <w:rFonts w:ascii="Consolas" w:hAnsi="Consolas" w:eastAsia="Consolas"/>
          <w:sz w:val="20"/>
        </w:rPr>
        <w:t>18       8997235  ..........C.G....GC......A...........A....G.....T.....C.....  8997294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TCAGGGAGCCCTGAGGTCCAACTATGTGCTCAAAGGACACCGGGATGTGCAGCGTACACT  121</w:t>
      </w:r>
    </w:p>
    <w:p>
      <w:r>
        <w:rPr>
          <w:rFonts w:ascii="Consolas" w:hAnsi="Consolas" w:eastAsia="Consolas"/>
          <w:sz w:val="20"/>
        </w:rPr>
        <w:t>18       8997295  .......TT.T...CTC.T.G...C.A.G....................T...AG..G..  8997354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CTCTCCAGGCAACCAGCTCTACCACCTCATCCAGAATTGGCCACACTACC  171</w:t>
      </w:r>
    </w:p>
    <w:p>
      <w:r>
        <w:rPr>
          <w:rFonts w:ascii="Consolas" w:hAnsi="Consolas" w:eastAsia="Consolas"/>
          <w:sz w:val="20"/>
        </w:rPr>
        <w:t>18       8997355  T.........T...........G.AA........C.A...T.........  8997404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