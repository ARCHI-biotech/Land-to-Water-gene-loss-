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208     9e-52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ATGTCCCGCCGCTCTATGCTGCTTGCCTGGGCTCTCCC-CAGCC-TCCTTCGACTCGGAG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18       8993643  ...A.........GCGC......C........C.C.G.T.G...G....CA.C.....G.  8993702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59       CGGCTCAGGAGACAGAAGACCCGGCCTGCTGCAGCCCCATAGTGCCCCGGAACGAGTGGA  118</w:t>
      </w:r>
    </w:p>
    <w:p>
      <w:r>
        <w:rPr>
          <w:rFonts w:ascii="Consolas" w:hAnsi="Consolas" w:eastAsia="Consolas"/>
          <w:sz w:val="20"/>
        </w:rPr>
        <w:t>18       8993703  .......------.....C.T...TAA......T......C........C.GA.......  8993756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119      AGGCCCTGGCATCAGAGTGCGCCCAGCACCTGAGCCTG-CCCTTACGCTATGTGGTGGTA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18       8993757  ..........GC.C...C..AA.....G...A..A.G.G...G.G.....C.C......G  8993816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178      TCGCACACGGCGGGCAGCAGCTGCAACACCCCCGCCTCGTGCCAGCAGCAGGCCCGGAAT  237</w:t>
      </w:r>
    </w:p>
    <w:p>
      <w:r>
        <w:rPr>
          <w:rFonts w:ascii="Consolas" w:hAnsi="Consolas" w:eastAsia="Consolas"/>
          <w:sz w:val="20"/>
        </w:rPr>
        <w:t>18       8993817  ......G.A.........GC...GG.......G...C.T....T.A......T..A...C  8993876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238      GTGCAGCACTACCACATGAAGACACTGGGCTGGTGCGACGTGGGCTAC  285</w:t>
      </w:r>
    </w:p>
    <w:p>
      <w:r>
        <w:rPr>
          <w:rFonts w:ascii="Consolas" w:hAnsi="Consolas" w:eastAsia="Consolas"/>
          <w:sz w:val="20"/>
        </w:rPr>
        <w:t>18       8993877  ...............G..CG...G........A...............  8993924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607109675520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CTTCCTGATTGGAGAAGACGGGCTCGTATACGAGGGCCGTGGCTGGAACTTCACGGGTGC  60</w:t>
      </w:r>
    </w:p>
    <w:p>
      <w:r>
        <w:rPr>
          <w:rFonts w:ascii="Consolas" w:hAnsi="Consolas" w:eastAsia="Consolas"/>
          <w:sz w:val="20"/>
        </w:rPr>
        <w:t>18       8996480  .........G.........A.....CAG..T......T.G.........AC.TT...C..  8996539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CCACTCAGGTCACTTATGGAACCCCATGTCCATTGGCATCAGCTTCATGGGCAACTACAT  120</w:t>
      </w:r>
    </w:p>
    <w:p>
      <w:r>
        <w:rPr>
          <w:rFonts w:ascii="Consolas" w:hAnsi="Consolas" w:eastAsia="Consolas"/>
          <w:sz w:val="20"/>
        </w:rPr>
        <w:t>18       8996540  ...........C.ACC.A.........A...C.C......TC.........T........  8996599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GG  122</w:t>
      </w:r>
    </w:p>
    <w:p>
      <w:r>
        <w:rPr>
          <w:rFonts w:ascii="Consolas" w:hAnsi="Consolas" w:eastAsia="Consolas"/>
          <w:sz w:val="20"/>
        </w:rPr>
        <w:t>18       8996600  ..  8996601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218180045528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TCGGGTGCCCACACCCCAGGCCATCCGGGCAGCCCAGGGTCTACTGGCCTGCGGTGTGGC  61</w:t>
      </w:r>
    </w:p>
    <w:p>
      <w:r>
        <w:rPr>
          <w:rFonts w:ascii="Consolas" w:hAnsi="Consolas" w:eastAsia="Consolas"/>
          <w:sz w:val="20"/>
        </w:rPr>
        <w:t>18       8997235  ..........C.G....GC......A...........A....G.....T.....C.....  8997294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TCAGGGAGCCCTGAGGTCCAACTATGTGCTCAAAGGACACCGGGATGTGCAGCGTACACT  121</w:t>
      </w:r>
    </w:p>
    <w:p>
      <w:r>
        <w:rPr>
          <w:rFonts w:ascii="Consolas" w:hAnsi="Consolas" w:eastAsia="Consolas"/>
          <w:sz w:val="20"/>
        </w:rPr>
        <w:t>18       8997295  .......TT.T...CTC.T.G...C.A.G....................T...AG..G..  8997354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122      CTCTCCAGGCAACCAGCTCTACCACCTCATCCAGAATTGGCCACACTACC  171</w:t>
      </w:r>
    </w:p>
    <w:p>
      <w:r>
        <w:rPr>
          <w:rFonts w:ascii="Consolas" w:hAnsi="Consolas" w:eastAsia="Consolas"/>
          <w:sz w:val="20"/>
        </w:rPr>
        <w:t>18       8997355  T.........T...........G.AA........C.A...T.........  8997404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360471379568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