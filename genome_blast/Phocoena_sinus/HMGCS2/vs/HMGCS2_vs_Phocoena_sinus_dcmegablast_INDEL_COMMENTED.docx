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601     7e-170</w:t>
      </w:r>
    </w:p>
    <w:p>
      <w:r>
        <w:rPr>
          <w:rFonts w:ascii="Consolas" w:hAnsi="Consolas" w:eastAsia="Consolas"/>
          <w:sz w:val="20"/>
        </w:rPr>
        <w:t xml:space="preserve">NC_045765.1 Phocoena sinus isolate mPhoSin1 chromosome 3, mPhoSin...  210     4e-52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0        107016211  ...........T.G.....A.....T.........G....G.............T.....  107016152</w:t>
      </w:r>
    </w:p>
    <w:p>
      <w:r>
        <w:rPr>
          <w:rFonts w:ascii="Consolas" w:hAnsi="Consolas" w:eastAsia="Consolas"/>
          <w:sz w:val="20"/>
        </w:rPr>
        <w:t>2        137783209                                             ........A..T.....  137783225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0        107016151  ......T..............T..........................A...A.......  107016092</w:t>
      </w:r>
    </w:p>
    <w:p>
      <w:r>
        <w:rPr>
          <w:rFonts w:ascii="Consolas" w:hAnsi="Consolas" w:eastAsia="Consolas"/>
          <w:sz w:val="20"/>
        </w:rPr>
        <w:t>2        137783226  G..TG.T.....T...A....T..T..TT.T........T..T...G.A..GT....A..  137783285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0        107016091  ..T............G.....G.....C.........A............AG.C......  107016032</w:t>
      </w:r>
    </w:p>
    <w:p>
      <w:r>
        <w:rPr>
          <w:rFonts w:ascii="Consolas" w:hAnsi="Consolas" w:eastAsia="Consolas"/>
          <w:sz w:val="20"/>
        </w:rPr>
        <w:t>2        137783286  A...G.TGG...A..T..T...........TA.T...C........G..AAG........  137783345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0        107016031  ............G....G..............................G.A.........  107015972</w:t>
      </w:r>
    </w:p>
    <w:p>
      <w:r>
        <w:rPr>
          <w:rFonts w:ascii="Consolas" w:hAnsi="Consolas" w:eastAsia="Consolas"/>
          <w:sz w:val="20"/>
        </w:rPr>
        <w:t>2        137783346  ....A...ATAG...A..T........T..T...A....T.....C..GAAT..T.....  137783405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 GCGCATACAG-CTCCCATGGGACT-CTGTGGGCAGGCTGGAAGTAGGCACTGAGACCATC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107015971  A....CG...-...........A.-........C..........G...............  107015914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2        137783406  .A.-.A.T..C..TT.T.AT..T.G.AT.....-....A.....T..A..A.....A...  137783463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  ATTGACAAGTCCAAAGCTGTCAAAACAGTGCTCATGGAACTCTTCCAGGATTCAGGCAAT  358</w:t>
      </w:r>
    </w:p>
    <w:p>
      <w:r>
        <w:rPr>
          <w:rFonts w:ascii="Consolas" w:hAnsi="Consolas" w:eastAsia="Consolas"/>
          <w:sz w:val="20"/>
        </w:rPr>
        <w:t>0        107015913  ..C...........G..................G....G..............G.C...C  107015854</w:t>
      </w:r>
    </w:p>
    <w:p>
      <w:r>
        <w:rPr>
          <w:rFonts w:ascii="Consolas" w:hAnsi="Consolas" w:eastAsia="Consolas"/>
          <w:sz w:val="20"/>
        </w:rPr>
        <w:t>2        137783464  ..C.....A..A..GT.A..G..G..GAATT.G...C.G.....TG.A..G..T..G...  137783523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359        ACTGATATTGAGGGCATAGATACCACCAATGCCTGCTACGGTGGTACTGCCTCCCTC--T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107015853  ..C..C.........G............G..............AC........T...TA.  107015794</w:t>
      </w:r>
    </w:p>
    <w:p>
      <w:r>
        <w:rPr>
          <w:rFonts w:ascii="Consolas" w:hAnsi="Consolas" w:eastAsia="Consolas"/>
          <w:sz w:val="20"/>
        </w:rPr>
        <w:t>2        137783524  ..A.....A..A..G.....C..A..T.....G.....T..A..C..A..TG.TG..--.  137783581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417        TCAATGCTGCCAACTGGATGGAGTCCAGTTCCTGGGATG  455</w:t>
      </w:r>
    </w:p>
    <w:p>
      <w:r>
        <w:rPr>
          <w:rFonts w:ascii="Consolas" w:hAnsi="Consolas" w:eastAsia="Consolas"/>
          <w:sz w:val="20"/>
        </w:rPr>
        <w:t>0        107015793  ...G..T..........G..........C..........  107015755</w:t>
      </w:r>
    </w:p>
    <w:p>
      <w:r>
        <w:rPr>
          <w:rFonts w:ascii="Consolas" w:hAnsi="Consolas" w:eastAsia="Consolas"/>
          <w:sz w:val="20"/>
        </w:rPr>
        <w:t>2        137783582  .........TT........T........C..T.......  137783620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1003153850838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138     5e-31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CGTTATGCCATGGTGGTCTGTGGAGACATTGCCGTCTATCCCAGTGGTAATGCTCGTCCC  62</w:t>
      </w:r>
    </w:p>
    <w:p>
      <w:r>
        <w:rPr>
          <w:rFonts w:ascii="Consolas" w:hAnsi="Consolas" w:eastAsia="Consolas"/>
          <w:sz w:val="20"/>
        </w:rPr>
        <w:t>0        107012131     ......C...................C..A..G..CT...........AT..AC...  107012075</w:t>
      </w:r>
    </w:p>
    <w:p>
      <w:r>
        <w:rPr>
          <w:rFonts w:ascii="Consolas" w:hAnsi="Consolas" w:eastAsia="Consolas"/>
          <w:sz w:val="20"/>
        </w:rPr>
        <w:t>2        137783947  ..G...........A..TGCA..G..T.....T..A..CG...CA..A........A..T  137784006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ACAGGTGGGGCCGGAGCTGTGGCTATGCTGATTGGGCCCAAGGCCCCTCTGGCCCTGGAG  122</w:t>
      </w:r>
    </w:p>
    <w:p>
      <w:r>
        <w:rPr>
          <w:rFonts w:ascii="Consolas" w:hAnsi="Consolas" w:eastAsia="Consolas"/>
          <w:sz w:val="20"/>
        </w:rPr>
        <w:t>0        107012074  .....CA....T...........A......G............G......A.........  107012015</w:t>
      </w:r>
    </w:p>
    <w:p>
      <w:r>
        <w:rPr>
          <w:rFonts w:ascii="Consolas" w:hAnsi="Consolas" w:eastAsia="Consolas"/>
          <w:sz w:val="20"/>
        </w:rPr>
        <w:t>2        137784007  ........A.TT.....C..T........A........T..T..T...              137784054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 CGAG  126</w:t>
      </w:r>
    </w:p>
    <w:p>
      <w:r>
        <w:rPr>
          <w:rFonts w:ascii="Consolas" w:hAnsi="Consolas" w:eastAsia="Consolas"/>
          <w:sz w:val="20"/>
        </w:rPr>
        <w:t>0        107012014  A...  107012011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163     2e-38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63.5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0        107011219  ....T..A.C......C........C..A...............G..G..A..A.T..A.  107011160</w:t>
      </w:r>
    </w:p>
    <w:p>
      <w:r>
        <w:rPr>
          <w:rFonts w:ascii="Consolas" w:hAnsi="Consolas" w:eastAsia="Consolas"/>
          <w:sz w:val="20"/>
        </w:rPr>
        <w:t>2        137784593          ..G..A......C.AC...CC........T.....G..TG..A..CTT..T.  137784644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0        107011159  ...G....CA.T.............G.........C.......A......C....C....  107011100</w:t>
      </w:r>
    </w:p>
    <w:p>
      <w:r>
        <w:rPr>
          <w:rFonts w:ascii="Consolas" w:hAnsi="Consolas" w:eastAsia="Consolas"/>
          <w:sz w:val="20"/>
        </w:rPr>
        <w:t>2        137784645  .A..T..T.....A.....A..A..G.....T.........C.CA.T..A..A..C..C.  137784704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GTTACACATCATACCGTaaaaaaaTCCAGAATCAGTGGAAGCAAG  165</w:t>
      </w:r>
    </w:p>
    <w:p>
      <w:r>
        <w:rPr>
          <w:rFonts w:ascii="Consolas" w:hAnsi="Consolas" w:eastAsia="Consolas"/>
          <w:sz w:val="20"/>
        </w:rPr>
        <w:t>0        107011099  .C....TG.T.......C....G........CA.....G......  107011055</w:t>
      </w:r>
    </w:p>
    <w:p>
      <w:r>
        <w:rPr>
          <w:rFonts w:ascii="Consolas" w:hAnsi="Consolas" w:eastAsia="Consolas"/>
          <w:sz w:val="20"/>
        </w:rPr>
        <w:t>2        137784705  .C..TT.TGTC.....C..G..G...T.TGCC......C..A...  137784749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320155501590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0        107009697  ......T........AT.....T.C...T..........TTG..........CG......  107009638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0        107009637  .C.................A..C.......A..................T....T.....  107009578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GCAGTGACACACAAACCAGCTTATATAAGGGGCTGGAGGCTTTC  164</w:t>
      </w:r>
    </w:p>
    <w:p>
      <w:r>
        <w:rPr>
          <w:rFonts w:ascii="Consolas" w:hAnsi="Consolas" w:eastAsia="Consolas"/>
          <w:sz w:val="20"/>
        </w:rPr>
        <w:t>0        107009577  .TG.CA.......G...G..C.C......A.......A..C...  107009534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322527023824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0        107007148  ....................AT........T......G.A..A......T...A......  107007089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0        107007088  .....TA....C....A.......G.A......C.....C...........A.....C..  107007029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GAACATGTACACCTCATCCC----TGTACGGGTGCCTGGCCTCGCTTCTGTCCCA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107007028  ...T.....T..T.......TGGA..G.T..A...........A.......T...  107006974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0        107005931  ...........G..CT........................................C...  107005872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GCAGCAAGTTTCTTTTCATTTCGAGTATCCCAGGATGCTGCTCCAG  107</w:t>
      </w:r>
    </w:p>
    <w:p>
      <w:r>
        <w:rPr>
          <w:rFonts w:ascii="Consolas" w:hAnsi="Consolas" w:eastAsia="Consolas"/>
          <w:sz w:val="20"/>
        </w:rPr>
        <w:t>0        107005871  ..G.A..................G..GC.......C...T......  107005826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 CCCCTGGACAAGTTGGTGTCCAGCACATCAGACCTGCCAAAACGCCTAGCCTCCCGAAAG  65</w:t>
      </w:r>
    </w:p>
    <w:p>
      <w:r>
        <w:rPr>
          <w:rFonts w:ascii="Consolas" w:hAnsi="Consolas" w:eastAsia="Consolas"/>
          <w:sz w:val="20"/>
        </w:rPr>
        <w:t>0        107005200  ....C...G...C....A.....T..................T.T..CA.......G...  107005141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 TGTGTGTCTCCTGAGGAGTTCACAGAAATAATGAACCAAAGAGAGCAATTCTACCATAAG  125</w:t>
      </w:r>
    </w:p>
    <w:p>
      <w:r>
        <w:rPr>
          <w:rFonts w:ascii="Consolas" w:hAnsi="Consolas" w:eastAsia="Consolas"/>
          <w:sz w:val="20"/>
        </w:rPr>
        <w:t>0        107005140  C..A...........AT...T............G..........A..G........C...  107005081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126        G  126</w:t>
      </w:r>
    </w:p>
    <w:p>
      <w:r>
        <w:rPr>
          <w:rFonts w:ascii="Consolas" w:hAnsi="Consolas" w:eastAsia="Consolas"/>
          <w:sz w:val="20"/>
        </w:rPr>
        <w:t>0        107005080  .  107005080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0        107003834  ..........A....T........A..................C.....A..........  107003775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GAGTGGACGAGCAGCATCGCCGAAAGTATGCCCGGCGTCCCGTCTAAAGGTG  112</w:t>
      </w:r>
    </w:p>
    <w:p>
      <w:r>
        <w:rPr>
          <w:rFonts w:ascii="Consolas" w:hAnsi="Consolas" w:eastAsia="Consolas"/>
          <w:sz w:val="20"/>
        </w:rPr>
        <w:t>0        107003774  .......T....T.T.C.A..A.............T....G........A..  107003723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194464823188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1913818287894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