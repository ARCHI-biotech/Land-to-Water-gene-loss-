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182607226802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645     0.0</w:t>
      </w:r>
    </w:p>
    <w:p/>
    <w:p/>
    <w:p/>
    <w:p>
      <w:r>
        <w:t>Query_2  1          GTTTTCTACATTCCCTGCTGTCCCCTTGGCCAAAACAGATACTTGGCCAAAGGATGTGGG  60</w:t>
      </w:r>
    </w:p>
    <w:p>
      <w:r>
        <w:t>0        107016211  ..........G..G.....A...............G....G...................  107016152</w:t>
      </w:r>
    </w:p>
    <w:p/>
    <w:p>
      <w:r>
        <w:t>Query_2  61         CATCCTTGCCCTGGAGGTCTATTTCCCAGCCCAATATGTGGACCAAACAGACCTGGAGAA  120</w:t>
      </w:r>
    </w:p>
    <w:p>
      <w:r>
        <w:t>0        107016151  ....................................................A.......  107016092</w:t>
      </w:r>
    </w:p>
    <w:p/>
    <w:p>
      <w:r>
        <w:t>Query_2  121        GTTTAACAATGTGGGGGCAGGGAAGTACACGGTGGGTTTGGGCCAAAGCCAGATGGGCTT  180</w:t>
      </w:r>
    </w:p>
    <w:p>
      <w:r>
        <w:t>0        107016091  ..............A...............A.....CA.......G.C.....C......  107016032</w:t>
      </w:r>
    </w:p>
    <w:p/>
    <w:p>
      <w:r>
        <w:t>Query_2  181        CTGCTCAGTCCAGGAGGACATCAACTCCCTGTGCCTGACGGTGGTGCAGCGGCTGATGGA  240</w:t>
      </w:r>
    </w:p>
    <w:p>
      <w:r>
        <w:t>0        107016031  .................G................................A.........  107015972</w:t>
      </w:r>
    </w:p>
    <w:p/>
    <w:p>
      <w:r>
        <w:t>Query_2  241        GCGCACACAGCTCCCGTGGGACTCTGTGGGCCGGCTGGAAGTGGGCACTGAGACCATCAT  300</w:t>
      </w:r>
    </w:p>
    <w:p>
      <w:r>
        <w:t>0        107015971  A.....G........A.....A......................................  107015912</w:t>
      </w:r>
    </w:p>
    <w:p/>
    <w:p>
      <w:r>
        <w:t>Query_2  301        TGACAAGTCCAAGGCTGTCAAAACAGTGCTCATGGAGCTCTTCCAGGATTCAGGCAACAC  360</w:t>
      </w:r>
    </w:p>
    <w:p>
      <w:r>
        <w:t>0        107015911  C..............................G...................G.C......  107015852</w:t>
      </w:r>
    </w:p>
    <w:p/>
    <w:p>
      <w:r>
        <w:t>Query_2  361        TGACATTGAGGGCATAGATACCACCAATGCCTGCTATGGTGGCACTGCCTCCCTCT--TC  418   [2 indels / insertion / frameshift / exon_2]</w:t>
      </w:r>
    </w:p>
    <w:p>
      <w:r>
        <w:t>0        107015851  C............G............G.........C....A.........T....AT..  107015792</w:t>
      </w:r>
    </w:p>
    <w:p/>
    <w:p>
      <w:r>
        <w:t>Query_2  419        AATGCTGCCAACTGGATGGAGTCCAGCTCTTGGGA  453</w:t>
      </w:r>
    </w:p>
    <w:p>
      <w:r>
        <w:t>0        107015791  .G..T..........G.............C.....  107015757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1010268498948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150     1e-34   [1 indels / deletion / frameshift / exon_3]</w:t>
      </w:r>
    </w:p>
    <w:p/>
    <w:p/>
    <w:p/>
    <w:p>
      <w:r>
        <w:t>Query_3  1          GTCGCTATGCACTGGTGGTCTGTGGAGACATTGCAGTCTACCCCAATGGTAACCTTCGCG  60</w:t>
      </w:r>
    </w:p>
    <w:p>
      <w:r>
        <w:t>0        107012136  ...A......C....................C.....G...T...G......TA...A.C  107012077</w:t>
      </w:r>
    </w:p>
    <w:p/>
    <w:p>
      <w:r>
        <w:t>Query_3  61         CCACAGGCGGGGCTGGAGCTGTGGCAATGCTGGTTGGGCCCGAGGCCCCTCTGGCCCTCG  120</w:t>
      </w:r>
    </w:p>
    <w:p>
      <w:r>
        <w:t>0        107012076  ........A................................A...G......A.....G.  107012017</w:t>
      </w:r>
    </w:p>
    <w:p/>
    <w:p>
      <w:r>
        <w:t>Query_3  121        AGAGAG  126</w:t>
      </w:r>
    </w:p>
    <w:p>
      <w:r>
        <w:t>0        107012016  ......  107012011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234780720174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200     1e-49   [1 indels / deletion / frameshift / exon_4]</w:t>
      </w:r>
    </w:p>
    <w:p/>
    <w:p/>
    <w:p/>
    <w:p>
      <w:r>
        <w:t>Query_4  1          GGCTTAGAGGAACCCACATGGAGAATGTATATGACTTCTACAAACCAAATGTGCCCTCAG  60</w:t>
      </w:r>
    </w:p>
    <w:p>
      <w:r>
        <w:t>0        107011219  .........C...............C..................G..G..A..A.T....  107011160</w:t>
      </w:r>
    </w:p>
    <w:p/>
    <w:p>
      <w:r>
        <w:t>Query_4  61         AGTACCCGCTGCTGGATGG-AAGTCTCTCCATCCAGTGCTACTTACGGGCCCTGGACCGA  119   [1 indels / insertion / frameshift / exon_4]</w:t>
      </w:r>
    </w:p>
    <w:p>
      <w:r>
        <w:t>0        107011159  ...G...A.AAT.......G...-..G.........C.......................  107011101</w:t>
      </w:r>
    </w:p>
    <w:p/>
    <w:p>
      <w:r>
        <w:t>Query_4  120        TGCTACACATTATACCGTCAAAAGATCCAGAACAAGTGGAAGCAAG  165</w:t>
      </w:r>
    </w:p>
    <w:p>
      <w:r>
        <w:t>0        107011100  .......TG..............................G......  107011055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324898563594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327270085956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193     2e-47   [1 indels / deletion / frameshift / exon_6]</w:t>
      </w:r>
    </w:p>
    <w:p/>
    <w:p/>
    <w:p/>
    <w:p>
      <w:r>
        <w:t>Query_6  1          GGGGCTAAAGCTGGAAGACACCTACACCAATAAGGACGTAGACAAAGCACTTCAAAAGGC  60</w:t>
      </w:r>
    </w:p>
    <w:p>
      <w:r>
        <w:t>0        107007148  ....................AT....................A......T..........  107007089</w:t>
      </w:r>
    </w:p>
    <w:p/>
    <w:p>
      <w:r>
        <w:t>Query_6  61         CACTCTGAACACATTCAACAAGAAAACCAAGCCTTCCCTCTACCTCTCCATGTGCAATGG  120</w:t>
      </w:r>
    </w:p>
    <w:p>
      <w:r>
        <w:t>0        107007088  .T....AG....G...........G.A....G.C................CACA...C..  107007029</w:t>
      </w:r>
    </w:p>
    <w:p/>
    <w:p>
      <w:r>
        <w:t>Query_6  121        GAATATGTACACGTCATCCCTG--T--ATGGATGCCTGGCCTCACTTCTGTTCCA  171   [4 indels / insertion / frameshift / exon_6]</w:t>
      </w:r>
    </w:p>
    <w:p>
      <w:r>
        <w:t>0        107007028  .........T..T.........GA.GG............................  107006974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339127697766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154     6e-36   [1 indels / deletion / frameshift / exon_7]</w:t>
      </w:r>
    </w:p>
    <w:p/>
    <w:p/>
    <w:p/>
    <w:p>
      <w:r>
        <w:t>Query_7  1          TCACTCTGCCCAGGAGTTGGCTGGCTCCAGGATTGGTGCCTTCTCCTATGGCTCTGGCTT  60</w:t>
      </w:r>
    </w:p>
    <w:p>
      <w:r>
        <w:t>0        107005932  ...............C.............................T..............  107005873</w:t>
      </w:r>
    </w:p>
    <w:p/>
    <w:p>
      <w:r>
        <w:t>Query_7  61         GGCAGCAAGTTTCTTTTCATTTCTGGTGTCCCAGGATGCTTCTCCAG  107</w:t>
      </w:r>
    </w:p>
    <w:p>
      <w:r>
        <w:t>0        107005872  A..G.A.................G....C.......C..........  107005826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189721794080</w:t>
      </w:r>
    </w:p>
    <w:p/>
    <w:p/>
    <w:p>
      <w:r>
        <w:t>Query= exon_8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234780720174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158     5e-37   [1 indels / deletion / frameshift / exon_9]</w:t>
      </w:r>
    </w:p>
    <w:p/>
    <w:p/>
    <w:p/>
    <w:p>
      <w:r>
        <w:t>Query_9  1          TGAATTTCTCACCACCTGGTGACAAAAACAGCCTTTTCCCAGGCACTTGGTACCTGGAGC  60</w:t>
      </w:r>
    </w:p>
    <w:p>
      <w:r>
        <w:t>0        107003834  ...............T.................................A..........  107003775</w:t>
      </w:r>
    </w:p>
    <w:p/>
    <w:p>
      <w:r>
        <w:t>Query_9  61         GAGTGGATGAGCTATATCGCCGAAAGTATGCCCGGCGTCCAGTCTAAAGGTG  112</w:t>
      </w:r>
    </w:p>
    <w:p>
      <w:r>
        <w:t>0        107003774  .............G..C.A..A.............T....G........A..  107003723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201579406210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433     3e-119   [1 indels / deletion / frameshift / exon_10]</w:t>
      </w:r>
    </w:p>
    <w:p/>
    <w:p/>
    <w:p/>
    <w:p>
      <w:r>
        <w:t>Query_10  1          ATACGTGGAGAGGTTTCTGGGAAAAGTATGCTGTAGAACGTCTGCCCTCTCTC--GATCG  58   [2 indels / insertion / frameshift / exon_10]</w:t>
      </w:r>
    </w:p>
    <w:p>
      <w:r>
        <w:t>0         107001921  ...T...........C..T.C.......C...A.....TT.............TC.....  107001862</w:t>
      </w:r>
    </w:p>
    <w:p/>
    <w:p>
      <w:r>
        <w:t>Query_10  59         TGCAAA--CCCCCCACTCTTAGCTGGTAAATAGATTGGATTGGACGCCGCAGCCCCCATA  116   [2 indels / insertion / frameshift / exon_10]</w:t>
      </w:r>
    </w:p>
    <w:p>
      <w:r>
        <w:t>0         107001861  .AT...TGT....................................A.A...A......A.  107001802</w:t>
      </w:r>
    </w:p>
    <w:p/>
    <w:p>
      <w:r>
        <w:t>Query_10  117        AGCACTGGCCCTGTGGAGTGAGGGGCCATCCTTAGCGGGTCCTTCATGCCATTCCCTGCT  176</w:t>
      </w:r>
    </w:p>
    <w:p>
      <w:r>
        <w:t>0         107001801  ..............A....................G..............T.........  107001742</w:t>
      </w:r>
    </w:p>
    <w:p/>
    <w:p>
      <w:r>
        <w:t>Query_10  177        GCAATCATTGTCATGGGCTTGTGGTGCTGCAAGAGCCCTTTGTGAGAGAGGGAGATGGAG  236</w:t>
      </w:r>
    </w:p>
    <w:p>
      <w:r>
        <w:t>0         107001741  .T.G...C....................AG.G.............A.-............  107001683</w:t>
      </w:r>
    </w:p>
    <w:p/>
    <w:p>
      <w:r>
        <w:t>Query_10  237        GGATGGAGGGAAGGCCCAGCCTTGAATCACAGACCAGAAATGTGGCAGATCTCTTGTCTT  296</w:t>
      </w:r>
    </w:p>
    <w:p>
      <w:r>
        <w:t>0         107001682  ...............T...T..C............G......C........CG.C....C  107001623</w:t>
      </w:r>
    </w:p>
    <w:p/>
    <w:p>
      <w:r>
        <w:t>Query_10  297        CTTCAAGATCCAGATAACTTGCCTCTCATTCGTTATAGCTTTGCTGTC---GTTATTATT  353   [3 indels / insertion / frame preservation / exon_10]</w:t>
      </w:r>
    </w:p>
    <w:p>
      <w:r>
        <w:t>0         107001622  .CG.............G.............T............T...TATT.........  107001563</w:t>
      </w:r>
    </w:p>
    <w:p/>
    <w:p>
      <w:r>
        <w:t>Query_10  354        AAACTTCTGTGCTGTTA-TG-TGTCTGT--TTCTTAGGGTTTTCCGTGAATGTCTAA  406   [4 indels / insertion / frameshift / exon_10]</w:t>
      </w:r>
    </w:p>
    <w:p>
      <w:r>
        <w:t>0         107001562  ...T.............G.TC.T...T.GC...G..........T......T.....  107001506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894063906346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