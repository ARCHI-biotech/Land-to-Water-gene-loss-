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177864172350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661     0.0</w:t>
      </w:r>
    </w:p>
    <w:p>
      <w:r>
        <w:t>NC_045765.1 Phocoena sinus isolate mPhoSin1 chromosome 3, mPhoSin...  221     2e-55   [1 indels / deletion / frameshift / exon_2]</w:t>
      </w:r>
    </w:p>
    <w:p/>
    <w:p/>
    <w:p/>
    <w:p>
      <w:r>
        <w:t>Query_2  1          GTTTTCTACATTCCCTGCTGTCCCCTTGGCCAAAACAGATACTTGGCCAAAGGATGTGGG  60</w:t>
      </w:r>
    </w:p>
    <w:p>
      <w:r>
        <w:t>0        107016211  ..........G..G.....A...............G....G...................  107016152</w:t>
      </w:r>
    </w:p>
    <w:p>
      <w:r>
        <w:t>2        137783209                                             ........A........  137783225</w:t>
      </w:r>
    </w:p>
    <w:p/>
    <w:p>
      <w:r>
        <w:t>Query_2  61         CATCCTTGCCCTGGAGGTCTATTTCCCAGCCCAATATGTGGACCAAACAGACCTGGAGAA  120</w:t>
      </w:r>
    </w:p>
    <w:p>
      <w:r>
        <w:t>0        107016151  ....................................................A.......  107016092</w:t>
      </w:r>
    </w:p>
    <w:p>
      <w:r>
        <w:t>2        137783226  G..TG.......T...A.......T..TT.T........T..T...G....GT....A..  137783285</w:t>
      </w:r>
    </w:p>
    <w:p/>
    <w:p>
      <w:r>
        <w:t>Query_2  121        GTTTAACAATGTGGGGGCAGGGAAGTACACGGTGGGTTTGGGCCAAAGCCAGATGGGCTT  180</w:t>
      </w:r>
    </w:p>
    <w:p>
      <w:r>
        <w:t>0        107016091  ..............A...............A.....CA.......G.C.....C......  107016032</w:t>
      </w:r>
    </w:p>
    <w:p>
      <w:r>
        <w:t>2        137783286  A.A.G.TGG...A.AT..T..A.....T..TA.T..CC.......GGC.A..........  137783345</w:t>
      </w:r>
    </w:p>
    <w:p/>
    <w:p>
      <w:r>
        <w:t>Query_2  181        CTGCTCAGTCCAGGAGGACATCAACTCCCTGTGCCTGACGGTGGTGCAGCGGCTGATGGA  240</w:t>
      </w:r>
    </w:p>
    <w:p>
      <w:r>
        <w:t>0        107016031  .................G................................A.........  107015972</w:t>
      </w:r>
    </w:p>
    <w:p>
      <w:r>
        <w:t>2        137783346  ....A...ATAGA..A..T........T..T...A....T.....C...AAT..T.....  137783405</w:t>
      </w:r>
    </w:p>
    <w:p/>
    <w:p>
      <w:r>
        <w:t>Query_2  241        GCGCACACAGC-TCCCGTGGGACTCTGTGGGCCGGCTGGAAGTGGGCACTGAGACCATCA  299   [1 indels / insertion / frameshift / exon_2]</w:t>
      </w:r>
    </w:p>
    <w:p>
      <w:r>
        <w:t>0        107015971  A.....G....-....A.....A.....................................  107015913</w:t>
      </w:r>
    </w:p>
    <w:p>
      <w:r>
        <w:t>2        137783406  .A.A.-.T...C.TT.T.AT..T.GCA.T..G.....A.....T..A..A.....A....  137783464</w:t>
      </w:r>
    </w:p>
    <w:p/>
    <w:p>
      <w:r>
        <w:t>Query_2  300        TTGACAAGTCCAAGGCTGTCAAAACAGTGCTCATGGAGCTCTTCCAGGATTCAGGCAACA  359</w:t>
      </w:r>
    </w:p>
    <w:p>
      <w:r>
        <w:t>0        107015912  .C..............................G...................G.C.....  107015853</w:t>
      </w:r>
    </w:p>
    <w:p>
      <w:r>
        <w:t>2        137783465  .C.....A..A...T.A..G..G..GAATT.G...C.......TG.A..G..T..G..T.  137783524</w:t>
      </w:r>
    </w:p>
    <w:p/>
    <w:p>
      <w:r>
        <w:t>Query_2  360        CTGACATTGAGGGCATAGATACCACCAATGCCTGCTATGGTGGCACTGCCTCCCTC--TT  417   [2 indels / insertion / frameshift / exon_2]</w:t>
      </w:r>
    </w:p>
    <w:p>
      <w:r>
        <w:t>0        107015852  .C............G............G.........C....A.........T...TA..  107015793</w:t>
      </w:r>
    </w:p>
    <w:p>
      <w:r>
        <w:t>2        137783525  .A..T..A..A..G.....C..A..T.....G........A.....A..TG.TG..--..  137783582</w:t>
      </w:r>
    </w:p>
    <w:p/>
    <w:p>
      <w:r>
        <w:t>Query_2  418        CAATGCTGCCAACTGGATGGAGTCCAGCTCTTGGGA  453</w:t>
      </w:r>
    </w:p>
    <w:p>
      <w:r>
        <w:t>0        107015792  ..G..T..........G.............C.....  107015757</w:t>
      </w:r>
    </w:p>
    <w:p>
      <w:r>
        <w:t>2        137783583  ........TT........T.................  137783618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1003153850838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160     2e-37   [1 indels / deletion / frameshift / exon_3]</w:t>
      </w:r>
    </w:p>
    <w:p/>
    <w:p/>
    <w:p/>
    <w:p>
      <w:r>
        <w:t>Query_3  1          GTCGCTATGCACTGGTGGTCTGTGGAGACATTGCAGTCTACCCCAATGGTAACCTTCGCG  60</w:t>
      </w:r>
    </w:p>
    <w:p>
      <w:r>
        <w:t>0        107012136  ...A......C....................C.....G...T...G......TA...A.C  107012077</w:t>
      </w:r>
    </w:p>
    <w:p/>
    <w:p>
      <w:r>
        <w:t>Query_3  61         CCACAGGCGGGGCTGGAGCTGTGGCAATGCTGGTTGGGCCCGAGGCCCCTCTGGCCCTCG  120</w:t>
      </w:r>
    </w:p>
    <w:p>
      <w:r>
        <w:t>0        107012076  ........A................................A...G......A.....G.  107012017</w:t>
      </w:r>
    </w:p>
    <w:p/>
    <w:p>
      <w:r>
        <w:t>Query_3  121        AGAGAG  126</w:t>
      </w:r>
    </w:p>
    <w:p>
      <w:r>
        <w:t>0        107012016  ......  107012011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227666134464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208     5e-52   [1 indels / deletion / frameshift / exon_4]</w:t>
      </w:r>
    </w:p>
    <w:p/>
    <w:p/>
    <w:p/>
    <w:p>
      <w:r>
        <w:t>Query_4  1          GGCTTAGAGGAACCCACATGGAGAATGTATATGACTTCTACAAACCAAATGTGCCCTCAG  60</w:t>
      </w:r>
    </w:p>
    <w:p>
      <w:r>
        <w:t>0        107011219  .........C...............C..................G..G..A..A.T....  107011160</w:t>
      </w:r>
    </w:p>
    <w:p/>
    <w:p>
      <w:r>
        <w:t>Query_4  61         AGTACCCGCTGCTGGATGGAAGTCTCTCCATCCAGTGCTACTTACGGGCCCTGGACCGAT  120</w:t>
      </w:r>
    </w:p>
    <w:p>
      <w:r>
        <w:t>0        107011159  ...G...A.AAT.......G.AG..G.........C........................  107011100</w:t>
      </w:r>
    </w:p>
    <w:p/>
    <w:p>
      <w:r>
        <w:t>Query_4  121        GCTACACATTATACCGTCAAAAGATCCAGAACAAGTGGAAGCAAG  165</w:t>
      </w:r>
    </w:p>
    <w:p>
      <w:r>
        <w:t>0        107011099  ......TG..............................G......  107011055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320155501590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214     1e-53   [1 indels / deletion / frameshift / exon_5]</w:t>
      </w:r>
    </w:p>
    <w:p/>
    <w:p/>
    <w:p/>
    <w:p>
      <w:r>
        <w:t>Query_5  1          CTGGCAACGATCAACCTTTCACTCTCGACGATTTACAGTTTATGATCTTTCATACACCCT  60</w:t>
      </w:r>
    </w:p>
    <w:p>
      <w:r>
        <w:t>0        107009697  ......T.....G..A........CT..T............G..........CG......  107009638</w:t>
      </w:r>
    </w:p>
    <w:p/>
    <w:p>
      <w:r>
        <w:t>Query_5  61         TCTGCAAGTTGGTCCAGAAATCTGTGGCTCGCCTGATGTTCAATGACTTCCTGTTAGCCA  120</w:t>
      </w:r>
    </w:p>
    <w:p>
      <w:r>
        <w:t>0        107009637  ........A.............CC......A..................T..........  107009578</w:t>
      </w:r>
    </w:p>
    <w:p/>
    <w:p>
      <w:r>
        <w:t>Query_5  121        GCGGCGACACACAGACTGGCCTCTATAAGGGGCTGGAGGCCTTCAG  166</w:t>
      </w:r>
    </w:p>
    <w:p>
      <w:r>
        <w:t>0        107009577  .T...A..........C............A.......A........  107009532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322527023824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207     2e-51   [1 indels / deletion / frameshift / exon_6]</w:t>
      </w:r>
    </w:p>
    <w:p/>
    <w:p/>
    <w:p/>
    <w:p>
      <w:r>
        <w:t>Query_6  1          GGGGCTAAAGCTGGAAGACACCTACACCAATAAGGACGTAGACAAAGCACTTCAAAAGGC  60</w:t>
      </w:r>
    </w:p>
    <w:p>
      <w:r>
        <w:t>0        107007148  ....................AT....................A......T..........  107007089</w:t>
      </w:r>
    </w:p>
    <w:p/>
    <w:p>
      <w:r>
        <w:t>Query_6  61         CACTCTGAACACATTCAACAAGAAAACCAAGCCTTCCCTCTACCTCTCCATGTGCAATGG  120</w:t>
      </w:r>
    </w:p>
    <w:p>
      <w:r>
        <w:t>0        107007088  .T....AG....G...........G.A....G.C................CACA...C..  107007029</w:t>
      </w:r>
    </w:p>
    <w:p/>
    <w:p>
      <w:r>
        <w:t>Query_6  121        GAATATGTACACGTCATCCC----TGTATGGATGCCTGGCCTCACTTCTGTTCCA  171   [4 indels / insertion / frameshift / exon_6]</w:t>
      </w:r>
    </w:p>
    <w:p>
      <w:r>
        <w:t>0        107007028  .........T..T.......TGGA..G............................  107006974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334384634994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158     4e-37   [1 indels / deletion / frameshift / exon_7]</w:t>
      </w:r>
    </w:p>
    <w:p/>
    <w:p/>
    <w:p/>
    <w:p>
      <w:r>
        <w:t>Query_7  1          TCACTCTGCCCAGGAGTTGGCTGGCTCCAGGATTGGTGCCTTCTCCTATGGCTCTGGCTT  60</w:t>
      </w:r>
    </w:p>
    <w:p>
      <w:r>
        <w:t>0        107005932  ...............C.............................T..............  107005873</w:t>
      </w:r>
    </w:p>
    <w:p/>
    <w:p>
      <w:r>
        <w:t>Query_7  61         GGCAGCAAGTTTCTTTTCATTTCTGGTGTCCCAGGATGCTTCTCCAG  107</w:t>
      </w:r>
    </w:p>
    <w:p>
      <w:r>
        <w:t>0        107005872  A..G.A.................G....C.......C..........  107005826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182607212018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165     4e-39   [1 indels / deletion / frameshift / exon_8]</w:t>
      </w:r>
    </w:p>
    <w:p/>
    <w:p/>
    <w:p/>
    <w:p>
      <w:r>
        <w:t>Query_8  6          CCCCTGGAGAAGCTGGTATCTAGTACATCAGATCTGCCAAAACGTCTCGCCTCCCGAAAG  65</w:t>
      </w:r>
    </w:p>
    <w:p>
      <w:r>
        <w:t>0        107005200  ....C...............C...........C.........T.....A.......G...  107005141</w:t>
      </w:r>
    </w:p>
    <w:p/>
    <w:p>
      <w:r>
        <w:t>Query_8  66         CGTGTGTCTCCTGAGGAGTTCACAGAAATAATGAACCAAAGAGAACAATTCTACCACAAG  125</w:t>
      </w:r>
    </w:p>
    <w:p>
      <w:r>
        <w:t>0        107005140  ...A...........AT...T............G.............G............  107005081</w:t>
      </w:r>
    </w:p>
    <w:p/>
    <w:p>
      <w:r>
        <w:t>Query_8  126        G  126</w:t>
      </w:r>
    </w:p>
    <w:p>
      <w:r>
        <w:t>0        107005080  .  107005080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227666134464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162     4e-38   [1 indels / deletion / frameshift / exon_9]</w:t>
      </w:r>
    </w:p>
    <w:p/>
    <w:p/>
    <w:p/>
    <w:p>
      <w:r>
        <w:t>Query_9  1          TGAATTTCTCACCACCTGGTGACAAAAACAGCCTTTTCCCAGGCACTTGGTACCTGGAGC  60</w:t>
      </w:r>
    </w:p>
    <w:p>
      <w:r>
        <w:t>0        107003834  ...............T.................................A..........  107003775</w:t>
      </w:r>
    </w:p>
    <w:p/>
    <w:p>
      <w:r>
        <w:t>Query_9  61         GAGTGGATGAGCTATATCGCCGAAAGTATGCCCGGCGTCCAGTCTAAAGGTG  112</w:t>
      </w:r>
    </w:p>
    <w:p>
      <w:r>
        <w:t>0        107003774  .............G..C.A..A.............T....G........A..  107003723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194464823188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471     3e-130   [1 indels / deletion / frameshift / exon_10]</w:t>
      </w:r>
    </w:p>
    <w:p/>
    <w:p/>
    <w:p/>
    <w:p>
      <w:r>
        <w:t>Query_10  1          ATACGTGGAGAGGTTTCTGGGAAAAGTATGCTGTAGAACGTCTGCCCTCTCTC--GATCG  58   [2 indels / insertion / frameshift / exon_10]</w:t>
      </w:r>
    </w:p>
    <w:p>
      <w:r>
        <w:t>0         107001921  ...T...........C..T.C.......C...A.....TT.............TC.....  107001862</w:t>
      </w:r>
    </w:p>
    <w:p/>
    <w:p>
      <w:r>
        <w:t>Query_10  59         TGCAAAC--CCCCCACTCTTAGCTGGTAAATAGATTGGATTGGACGCCGCAGCCCCCATA  116   [2 indels / insertion / frameshift / exon_10]</w:t>
      </w:r>
    </w:p>
    <w:p>
      <w:r>
        <w:t>0         107001861  .AT...TGT....................................A.A...A......A.  107001802</w:t>
      </w:r>
    </w:p>
    <w:p/>
    <w:p>
      <w:r>
        <w:t>Query_10  117        AGCACTGGCCCTGTGGAGTGAGGGGCCATCCTTAGCGGGTCCTTCATGCCATTCCCTGCT  176</w:t>
      </w:r>
    </w:p>
    <w:p>
      <w:r>
        <w:t>0         107001801  ..............A....................G..............T.........  107001742</w:t>
      </w:r>
    </w:p>
    <w:p/>
    <w:p>
      <w:r>
        <w:t>Query_10  177        GCAATCATTGTCATGGGCTTGTGGTGCTGCAAGAGCCCTTTGTGAGAGAGGGAGATGGAG  236</w:t>
      </w:r>
    </w:p>
    <w:p>
      <w:r>
        <w:t>0         107001741  .T.G...C....................AG.G.............-.A............  107001683</w:t>
      </w:r>
    </w:p>
    <w:p/>
    <w:p>
      <w:r>
        <w:t>Query_10  237        GGATGGAGGGAAGGCCCAGCCTTGAATCACAGACCAGAAATGTGGCAGATCTCTTGTCTT  296</w:t>
      </w:r>
    </w:p>
    <w:p>
      <w:r>
        <w:t>0         107001682  ...............T...T..C............G......C........CG.C....C  107001623</w:t>
      </w:r>
    </w:p>
    <w:p/>
    <w:p>
      <w:r>
        <w:t>Query_10  297        CTTCAAGATCCAGATAACTTGCCTCTCATTCGTTATAGCTTTGCTG---TCGTTATTATT  353   [3 indels / insertion / frame preservation / exon_10]</w:t>
      </w:r>
    </w:p>
    <w:p>
      <w:r>
        <w:t>0         107001622  .CG.............G.............T............T..TTA.T.........  107001563</w:t>
      </w:r>
    </w:p>
    <w:p/>
    <w:p>
      <w:r>
        <w:t>Query_10  354        AAACTTCTGTGCTGTTA----TGTGTCTGTTTCTTAGGGTTTTCCGTGAATGTCTAA  406   [4 indels / insertion / frameshift / exon_10]</w:t>
      </w:r>
    </w:p>
    <w:p>
      <w:r>
        <w:t>0         107001562  ...T.............GTTC.T.C.T..C...G..........T......T.....  107001506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886949267644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