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511     8e-143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0        107016211  ...........T.G.....A.....T.........G....G.............T.....  107016152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0        107016151  ......T..............T..........................A...A.......  107016092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0        107016091  ..T............G.....G.....C.........A............AG.C......  107016032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0        107016031  ............G....G..............................G.A.........  107015972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 GCGCATACAGCTCCCATGGGACTCTGTGGGCAGGCTGGAAGTAGGCACTGAGACCATCAT  300</w:t>
      </w:r>
    </w:p>
    <w:p>
      <w:r>
        <w:rPr>
          <w:rFonts w:ascii="Consolas" w:hAnsi="Consolas" w:eastAsia="Consolas"/>
          <w:sz w:val="20"/>
        </w:rPr>
        <w:t>0        107015971  A....CG..............A.........C..........G.................  107015912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  TGACAAGTCCAAAGCTGTCAAAACAGTGCTCATGGAACTCTTCCAGGATTCAGGCAATAC  360</w:t>
      </w:r>
    </w:p>
    <w:p>
      <w:r>
        <w:rPr>
          <w:rFonts w:ascii="Consolas" w:hAnsi="Consolas" w:eastAsia="Consolas"/>
          <w:sz w:val="20"/>
        </w:rPr>
        <w:t>0        107015911  C...........G..................G....G..............G.C...C..  107015852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361        TGATATTGAGGGCATAGATACCACCAATGCCTGCTACGGTGGTACTGCCTCCCTC--TTC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107015851  C..C.........G............G..............AC........T...TA...  107015792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419        AATGCTGCCAACTGGATGGAGTCCAGTTCCTGGGATG  455</w:t>
      </w:r>
    </w:p>
    <w:p>
      <w:r>
        <w:rPr>
          <w:rFonts w:ascii="Consolas" w:hAnsi="Consolas" w:eastAsia="Consolas"/>
          <w:sz w:val="20"/>
        </w:rPr>
        <w:t>0        107015791  .G..T..........G..........C..........  107015755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1031612450190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 TATGCCATGGTGGTCTGTGGAGACATTGCCGTCTATCCCAGTGGTAATGCTCGTCCCACA  65</w:t>
      </w:r>
    </w:p>
    <w:p>
      <w:r>
        <w:rPr>
          <w:rFonts w:ascii="Consolas" w:hAnsi="Consolas" w:eastAsia="Consolas"/>
          <w:sz w:val="20"/>
        </w:rPr>
        <w:t>0        107012131  ......C...................C..A..G..CT...........AT..AC......  107012072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 GGTGGGGCCGGAGCTGTGGCTATGCTGATTGGGCCCAAGGCCCCTCTGGCCCTGGAG  122</w:t>
      </w:r>
    </w:p>
    <w:p>
      <w:r>
        <w:rPr>
          <w:rFonts w:ascii="Consolas" w:hAnsi="Consolas" w:eastAsia="Consolas"/>
          <w:sz w:val="20"/>
        </w:rPr>
        <w:t>0        107012071  ..CA....T...........A......G............G......A.........  107012015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         AACCCATATGGAGAATGTGTATGACTTCTACAAACCAAATTTGGCCTCGGAGTACCCAAT  70</w:t>
      </w:r>
    </w:p>
    <w:p>
      <w:r>
        <w:rPr>
          <w:rFonts w:ascii="Consolas" w:hAnsi="Consolas" w:eastAsia="Consolas"/>
          <w:sz w:val="20"/>
        </w:rPr>
        <w:t>0        107011209  ......C........C..A...............G..G..A..A.T..A....G....CA  107011150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71         AGTGGATGGGAAGCTTTCCATCCAGTGCTACTTGCGGGCCTTGGATCGATGTTACACATC  130</w:t>
      </w:r>
    </w:p>
    <w:p>
      <w:r>
        <w:rPr>
          <w:rFonts w:ascii="Consolas" w:hAnsi="Consolas" w:eastAsia="Consolas"/>
          <w:sz w:val="20"/>
        </w:rPr>
        <w:t>0        107011149  .T.............G.........C.......A......C....C.....C....TG.T  107011090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131        ATACCGTaaaaaaaTCCAGAATCAGTGGAAGCAAG  165</w:t>
      </w:r>
    </w:p>
    <w:p>
      <w:r>
        <w:rPr>
          <w:rFonts w:ascii="Consolas" w:hAnsi="Consolas" w:eastAsia="Consolas"/>
          <w:sz w:val="20"/>
        </w:rPr>
        <w:t>0        107011089  .......C....G........CA.....G......  107011055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343870816730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105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0        107009697  ......T........AT.....T.C...T..........TTG..........CG......  107009638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0        107009637  .C.................A..C.......A..................T....T.....  107009578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  121</w:t>
      </w:r>
    </w:p>
    <w:p>
      <w:r>
        <w:rPr>
          <w:rFonts w:ascii="Consolas" w:hAnsi="Consolas" w:eastAsia="Consolas"/>
          <w:sz w:val="20"/>
        </w:rPr>
        <w:t>0        107009577  .  107009577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346242339604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115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0        107007148  ....................AT........T......G.A..A......T...A......  107007089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0        107007088  .....TA....C....A.......G.A......C.....C...........A.....C..  107007029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GAACATGTACACCTCATCCCTG  142</w:t>
      </w:r>
    </w:p>
    <w:p>
      <w:r>
        <w:rPr>
          <w:rFonts w:ascii="Consolas" w:hAnsi="Consolas" w:eastAsia="Consolas"/>
          <w:sz w:val="20"/>
        </w:rPr>
        <w:t>0        107007028  ...T.....T..T.........  107007007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358099953974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0        107005931  ...........G..CT........................................C...  107005872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GCAGCAAGTTTCTTTTCATTTCGAGTATCCCAGGATGCTGCTCCAG  107</w:t>
      </w:r>
    </w:p>
    <w:p>
      <w:r>
        <w:rPr>
          <w:rFonts w:ascii="Consolas" w:hAnsi="Consolas" w:eastAsia="Consolas"/>
          <w:sz w:val="20"/>
        </w:rPr>
        <w:t>0        107005871  ..G.A..................G..GC.......C...T......  107005826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 CCCCTGGACAAGTTGGTGTCCAGCACATCAGACCTGCCAAAACGCCTAGCCTCCCGAAAG  65</w:t>
      </w:r>
    </w:p>
    <w:p>
      <w:r>
        <w:rPr>
          <w:rFonts w:ascii="Consolas" w:hAnsi="Consolas" w:eastAsia="Consolas"/>
          <w:sz w:val="20"/>
        </w:rPr>
        <w:t>0        107005200  ....C...G...C....A.....T..................T.T..CA.......G...  107005141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  TGTGTGTCTCCTGAGGAGTTCACAGAAATAATGAACCAAAGAGAGCAATTCTACCATAAG  125</w:t>
      </w:r>
    </w:p>
    <w:p>
      <w:r>
        <w:rPr>
          <w:rFonts w:ascii="Consolas" w:hAnsi="Consolas" w:eastAsia="Consolas"/>
          <w:sz w:val="20"/>
        </w:rPr>
        <w:t>0        107005140  C..A...........AT...T............G..........A..G........C...  107005081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126        G  126</w:t>
      </w:r>
    </w:p>
    <w:p>
      <w:r>
        <w:rPr>
          <w:rFonts w:ascii="Consolas" w:hAnsi="Consolas" w:eastAsia="Consolas"/>
          <w:sz w:val="20"/>
        </w:rPr>
        <w:t>0        107005080  .  107005080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TGAATTTCTCCCCACCTGGTGACACAAACAGCCTTTTCCCAGGTACTTGGTACCTGGAGC  60</w:t>
      </w:r>
    </w:p>
    <w:p>
      <w:r>
        <w:rPr>
          <w:rFonts w:ascii="Consolas" w:hAnsi="Consolas" w:eastAsia="Consolas"/>
          <w:sz w:val="20"/>
        </w:rPr>
        <w:t>0        107003834  ..........A....T........A..................C.....A..........  107003775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GAGTGGACGAGCAGCATCGCCGAAAGTATGCCCGGCGTCCCGTCTAAAG  109</w:t>
      </w:r>
    </w:p>
    <w:p>
      <w:r>
        <w:rPr>
          <w:rFonts w:ascii="Consolas" w:hAnsi="Consolas" w:eastAsia="Consolas"/>
          <w:sz w:val="20"/>
        </w:rPr>
        <w:t>0        107003774  .......T....T.T.C.A..A.............T....G........  107003726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220551633234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67.9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132        GCCCTGTAGAGTGAGGAGCCATCTCTAGCGGGCCCTTCATTCCTCTCCATGCTGCAATCA  191</w:t>
      </w:r>
    </w:p>
    <w:p>
      <w:r>
        <w:rPr>
          <w:rFonts w:ascii="Consolas" w:hAnsi="Consolas" w:eastAsia="Consolas"/>
          <w:sz w:val="20"/>
        </w:rPr>
        <w:t>0         107001794  ................G......CT...G...T.......G...T...C.....T.G...  107001735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192        CTGTCCTGGGCTTATGGTGCTA  213</w:t>
      </w:r>
    </w:p>
    <w:p>
      <w:r>
        <w:rPr>
          <w:rFonts w:ascii="Consolas" w:hAnsi="Consolas" w:eastAsia="Consolas"/>
          <w:sz w:val="20"/>
        </w:rPr>
        <w:t>0         107001734  .....A.......G........  107001713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1942277181390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