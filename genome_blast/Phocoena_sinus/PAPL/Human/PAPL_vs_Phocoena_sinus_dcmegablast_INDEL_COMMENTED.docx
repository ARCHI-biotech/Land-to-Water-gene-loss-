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153     7e-35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66        TGCCTGATCATCCTCTGTTCCCCATCCTCCC-AGCCCTTCCTGCTGTACCTGTGGGGAGC  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18       12856245  .........CC...TCT..............C....GC.........T.-..AA....T.  12856187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125       TGAT-CTCCTCAGTCCCCCTGCTTTTCCCCGGTCTGCCATC-ACCACCCCACCACCATGC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18       12856186  .C..A.A.T.T..A...T-.C.CC......TT.....TTC.C...TT...T.T...G..T  12856128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183       ACCCCCTTCCTGGCTACTGGTCCTGTTACTGTCTACTCCTGCTATTCTCCTTGGGAGTCC  242</w:t>
      </w:r>
    </w:p>
    <w:p>
      <w:r>
        <w:rPr>
          <w:rFonts w:ascii="Consolas" w:hAnsi="Consolas" w:eastAsia="Consolas"/>
          <w:sz w:val="20"/>
        </w:rPr>
        <w:t>18       12856127  G.T...C..G.CC..G.........C.G......G.....CT.T......C.........  12856068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243       AGGGGTCCCTGGGGGCTCCCAGCGCTGCCCCAGAGCAAGTCCATCTGTCTTACCCAG  299</w:t>
      </w:r>
    </w:p>
    <w:p>
      <w:r>
        <w:rPr>
          <w:rFonts w:ascii="Consolas" w:hAnsi="Consolas" w:eastAsia="Consolas"/>
          <w:sz w:val="20"/>
        </w:rPr>
        <w:t>18       12856067  .........CAAA..................T...........C.....C.......  12856011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635567941560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102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102       CAGGGCACCTTCGTCCCCTTTGTGGACGGGGGCATTCTCCGGCGGAAGCTCTACATAC--  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18       12855720  ............AG.......A....T............T..................AC  12855661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160       --ACCGAGTCACGCTTCGCAAGCTGCTGCCAGGGGTTCAGTATG  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18       12855660  CG.....A....A..G.AGGG.........CA....C.......  12855617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403158768900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205     7e-51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TTTATCGCTGTGGCAGTGCGCAGGGCTGGAGCCGTCGGTTCCGCTTCAGGGCCCTCAAGA  60</w:t>
      </w:r>
    </w:p>
    <w:p>
      <w:r>
        <w:rPr>
          <w:rFonts w:ascii="Consolas" w:hAnsi="Consolas" w:eastAsia="Consolas"/>
          <w:sz w:val="20"/>
        </w:rPr>
        <w:t>18       12855309  ....C.....C......A.T......................T............G....  12855250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ATGGGGCCCACTGGAGTCCCCGTCTGGCTGTGTTTGGAGACCTGGGGGCTGACAACCCGA  120</w:t>
      </w:r>
    </w:p>
    <w:p>
      <w:r>
        <w:rPr>
          <w:rFonts w:ascii="Consolas" w:hAnsi="Consolas" w:eastAsia="Consolas"/>
          <w:sz w:val="20"/>
        </w:rPr>
        <w:t>18       12855249  .....C..........C...T................G...A.A...A.......T..T.  12855190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AGGCCGTCCCCCGGCTGCGCAGGGACACCCAGCAGGGCATGTATGACGCCGTTCTCCATG  180</w:t>
      </w:r>
    </w:p>
    <w:p>
      <w:r>
        <w:rPr>
          <w:rFonts w:ascii="Consolas" w:hAnsi="Consolas" w:eastAsia="Consolas"/>
          <w:sz w:val="20"/>
        </w:rPr>
        <w:t>18       12855189  G....C.A.....A...T....C...........-....G..G......T.....T..C.  12855131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TGG  183</w:t>
      </w:r>
    </w:p>
    <w:p>
      <w:r>
        <w:rPr>
          <w:rFonts w:ascii="Consolas" w:hAnsi="Consolas" w:eastAsia="Consolas"/>
          <w:sz w:val="20"/>
        </w:rPr>
        <w:t>18       12855130  ...  12855128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362842901802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GAGACTTTGCCTACAACCTGGATCAGGACAACGCCCGTGTTGGGGATAGGTTCATGCGGC  60</w:t>
      </w:r>
    </w:p>
    <w:p>
      <w:r>
        <w:rPr>
          <w:rFonts w:ascii="Consolas" w:hAnsi="Consolas" w:eastAsia="Consolas"/>
          <w:sz w:val="20"/>
        </w:rPr>
        <w:t>18       12854036  ........A........G..............A.T.AC..CA....C.A.......AAT.  12853977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TCATTGAACCCGTGGCTGCCAGCCTGCCGTACATGACATGCCCTGGGAATCATGAAGAAC  120</w:t>
      </w:r>
    </w:p>
    <w:p>
      <w:r>
        <w:rPr>
          <w:rFonts w:ascii="Consolas" w:hAnsi="Consolas" w:eastAsia="Consolas"/>
          <w:sz w:val="20"/>
        </w:rPr>
        <w:t>18       12853976  ..........T.....C........A..A...G....G..T...........C.....C.  12853917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GCTA  124</w:t>
      </w:r>
    </w:p>
    <w:p>
      <w:r>
        <w:rPr>
          <w:rFonts w:ascii="Consolas" w:hAnsi="Consolas" w:eastAsia="Consolas"/>
          <w:sz w:val="20"/>
        </w:rPr>
        <w:t>18       12853916  A...  12853913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222923089996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78.8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CAACTTCTCTAACTACAAGGCTCGCTTCAGCATGCCGGGGGATAATGAGGGCCTGTGGTA  60</w:t>
      </w:r>
    </w:p>
    <w:p>
      <w:r>
        <w:rPr>
          <w:rFonts w:ascii="Consolas" w:hAnsi="Consolas" w:eastAsia="Consolas"/>
          <w:sz w:val="20"/>
        </w:rPr>
        <w:t>18       12853699  .........C........A...T......T......A.....C.G...A...........  12853640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CAG  63</w:t>
      </w:r>
    </w:p>
    <w:p>
      <w:r>
        <w:rPr>
          <w:rFonts w:ascii="Consolas" w:hAnsi="Consolas" w:eastAsia="Consolas"/>
          <w:sz w:val="20"/>
        </w:rPr>
        <w:t>18       12853639  ...  12853637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80631758132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146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CTGGGATCTGGGTCCCGCCCACATCATCTCCTTCTCCACCGAGGTCTATTTCTTTCTCCA  60</w:t>
      </w:r>
    </w:p>
    <w:p>
      <w:r>
        <w:rPr>
          <w:rFonts w:ascii="Consolas" w:hAnsi="Consolas" w:eastAsia="Consolas"/>
          <w:sz w:val="20"/>
        </w:rPr>
        <w:t>18       12853538  ............C.TG.TA......G.T.................A..............  12853479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TTATGGCCGCCACTTGGTACAGAGGCAGTTTCGCTGGCTGGAGAGCGACCTCCAG  115</w:t>
      </w:r>
    </w:p>
    <w:p>
      <w:r>
        <w:rPr>
          <w:rFonts w:ascii="Consolas" w:hAnsi="Consolas" w:eastAsia="Consolas"/>
          <w:sz w:val="20"/>
        </w:rPr>
        <w:t>18       12853478  ......-......C.....G....A......T.......................  12853425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201579389890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184978734252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71145670860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78.8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GGATCTGCAGCTGTGGGCTCATGAGCACTCGTATGAACGACTGTGGCCAATTTACAACTA  64</w:t>
      </w:r>
    </w:p>
    <w:p>
      <w:r>
        <w:rPr>
          <w:rFonts w:ascii="Consolas" w:hAnsi="Consolas" w:eastAsia="Consolas"/>
          <w:sz w:val="20"/>
        </w:rPr>
        <w:t>18        12852990  ...C.................C..A.G...C.......AC.C..................  12852931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 CCA  67</w:t>
      </w:r>
    </w:p>
    <w:p>
      <w:r>
        <w:rPr>
          <w:rFonts w:ascii="Consolas" w:hAnsi="Consolas" w:eastAsia="Consolas"/>
          <w:sz w:val="20"/>
        </w:rPr>
        <w:t>18        12852930  ...  12852928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92489369622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93.3    9e-18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GTATTTAACGGCAGCCGAGAGATGCCCTACACCAACCCGCGAGGGCCTGTCCACATCATC  60</w:t>
      </w:r>
    </w:p>
    <w:p>
      <w:r>
        <w:rPr>
          <w:rFonts w:ascii="Consolas" w:hAnsi="Consolas" w:eastAsia="Consolas"/>
          <w:sz w:val="20"/>
        </w:rPr>
        <w:t>18        12852808  ........T........................C....T....TCT.C............  12852749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ACAGGATCTGC  71</w:t>
      </w:r>
    </w:p>
    <w:p>
      <w:r>
        <w:rPr>
          <w:rFonts w:ascii="Consolas" w:hAnsi="Consolas" w:eastAsia="Consolas"/>
          <w:sz w:val="20"/>
        </w:rPr>
        <w:t>18        12852748  ..C........  12852738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101975458814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GGCTGTGAGGAGCGGCTGACGCCCTTTGCTGTCTTCCCGAGGCCCTGGAGTGCCGTGCGT  60</w:t>
      </w:r>
    </w:p>
    <w:p>
      <w:r>
        <w:rPr>
          <w:rFonts w:ascii="Consolas" w:hAnsi="Consolas" w:eastAsia="Consolas"/>
          <w:sz w:val="20"/>
        </w:rPr>
        <w:t>18        12850401  ..T.................C.....AA.CC........C..........C.......TC  12850342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GTGAAGGAGTACGGGTATACGCGGCTGCACATCCTCAACGGGACCCACATCCACATCCAG  120</w:t>
      </w:r>
    </w:p>
    <w:p>
      <w:r>
        <w:rPr>
          <w:rFonts w:ascii="Consolas" w:hAnsi="Consolas" w:eastAsia="Consolas"/>
          <w:sz w:val="20"/>
        </w:rPr>
        <w:t>18        12850341  A.C..A.........C.C..A.....A....A......T.A.....GTG....T......  12850282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CAGGTGTCGGACGACCAG  138</w:t>
      </w:r>
    </w:p>
    <w:p>
      <w:r>
        <w:rPr>
          <w:rFonts w:ascii="Consolas" w:hAnsi="Consolas" w:eastAsia="Consolas"/>
          <w:sz w:val="20"/>
        </w:rPr>
        <w:t>18        12850281  ........T..T......  12850264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256124401272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85.1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GATGGGAAGATCGTAGATGATGTCTGGGTGGTGAGACCCCTGTTTGGCCGGAGGATGTAC  60</w:t>
      </w:r>
    </w:p>
    <w:p>
      <w:r>
        <w:rPr>
          <w:rFonts w:ascii="Consolas" w:hAnsi="Consolas" w:eastAsia="Consolas"/>
          <w:sz w:val="20"/>
        </w:rPr>
        <w:t>18        12849130  ...........T..G..C............A.......T...C.........T.......  12849071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CTCT  64</w:t>
      </w:r>
    </w:p>
    <w:p>
      <w:r>
        <w:rPr>
          <w:rFonts w:ascii="Consolas" w:hAnsi="Consolas" w:eastAsia="Consolas"/>
          <w:sz w:val="20"/>
        </w:rPr>
        <w:t>18        12849070  ....  12849067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87746325026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