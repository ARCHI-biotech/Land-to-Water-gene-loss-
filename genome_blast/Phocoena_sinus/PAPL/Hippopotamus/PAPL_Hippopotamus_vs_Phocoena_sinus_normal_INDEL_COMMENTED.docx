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117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18       12856082  .....................C....A.....C...........................  12856023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TGTCCTACCCAG  72</w:t>
      </w:r>
    </w:p>
    <w:p>
      <w:r>
        <w:rPr>
          <w:rFonts w:ascii="Consolas" w:hAnsi="Consolas" w:eastAsia="Consolas"/>
          <w:sz w:val="20"/>
        </w:rPr>
        <w:t>18       12856022  ............  12856011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109090034540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332013130680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365214443748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227666152896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85374809640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66402629720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78260242170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99603944580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260867466860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92489377110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