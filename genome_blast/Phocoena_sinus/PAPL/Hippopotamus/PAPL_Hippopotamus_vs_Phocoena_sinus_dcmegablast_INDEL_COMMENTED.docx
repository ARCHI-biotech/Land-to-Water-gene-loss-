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117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18       12856082  .....................C....A.....C...........................  12856023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TGTCCTACCCAG  72</w:t>
      </w:r>
    </w:p>
    <w:p>
      <w:r>
        <w:rPr>
          <w:rFonts w:ascii="Consolas" w:hAnsi="Consolas" w:eastAsia="Consolas"/>
          <w:sz w:val="20"/>
        </w:rPr>
        <w:t>18       12856022  ............  12856011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101975458814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87.8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96        GGGCTCGAGGCACCTTCAGCCGCTTTGTGGACGGGGGCATTCTCCAGCGGAAGCTCTACA  155</w:t>
      </w:r>
    </w:p>
    <w:p>
      <w:r>
        <w:rPr>
          <w:rFonts w:ascii="Consolas" w:hAnsi="Consolas" w:eastAsia="Consolas"/>
          <w:sz w:val="20"/>
        </w:rPr>
        <w:t>18       12855725  ..A...AG.............C....A....T............TG..............  12855666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156       TACACCGA  163</w:t>
      </w:r>
    </w:p>
    <w:p>
      <w:r>
        <w:rPr>
          <w:rFonts w:ascii="Consolas" w:hAnsi="Consolas" w:eastAsia="Consolas"/>
          <w:sz w:val="20"/>
        </w:rPr>
        <w:t>18       12855665  ........  12855658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327270068292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222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18       12855308  ...............T..T..............T.......T.............A....  12855249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18       12855248  T..G...............T....................A.A...A.......T..T.G  12855189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18       12855188  .........C......TG...C...........-....G..GT..............C..  12855130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GG  182</w:t>
      </w:r>
    </w:p>
    <w:p>
      <w:r>
        <w:rPr>
          <w:rFonts w:ascii="Consolas" w:hAnsi="Consolas" w:eastAsia="Consolas"/>
          <w:sz w:val="20"/>
        </w:rPr>
        <w:t>18       12855129  ..  12855128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360471379568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18       12854035  .......A........G........G.C...A...AC...A...................  12853976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18       12853975  ...T...........C........A......G....G....................C.A  12853916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CTA  123</w:t>
      </w:r>
    </w:p>
    <w:p>
      <w:r>
        <w:rPr>
          <w:rFonts w:ascii="Consolas" w:hAnsi="Consolas" w:eastAsia="Consolas"/>
          <w:sz w:val="20"/>
        </w:rPr>
        <w:t>18       12853915  ...  12853913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220551567762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90.6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18       12853698  .....................T....C.T..............GT...............  12853639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  62</w:t>
      </w:r>
    </w:p>
    <w:p>
      <w:r>
        <w:rPr>
          <w:rFonts w:ascii="Consolas" w:hAnsi="Consolas" w:eastAsia="Consolas"/>
          <w:sz w:val="20"/>
        </w:rPr>
        <w:t>18       12853638  ..  12853637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80631760308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18       12853537  .............T..T.......G.T...........C.....A........T......  12853478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TACGGCCGCCACCTGGTCGAGAGGCAGTTTCATTGGCTGGAGAATGACCTCCAG  114</w:t>
      </w:r>
    </w:p>
    <w:p>
      <w:r>
        <w:rPr>
          <w:rFonts w:ascii="Consolas" w:hAnsi="Consolas" w:eastAsia="Consolas"/>
          <w:sz w:val="20"/>
        </w:rPr>
        <w:t>18       12853477  ..T..-...........A.....A......TGC..........GC.........  12853425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18       12853340  ...............CA....C..C..G-........TG..................C..  12853282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ACTGTTCCAACGCTGATTTGGATGACTGTACCTGGCATGAAAGCAAG  107</w:t>
      </w:r>
    </w:p>
    <w:p>
      <w:r>
        <w:rPr>
          <w:rFonts w:ascii="Consolas" w:hAnsi="Consolas" w:eastAsia="Consolas"/>
          <w:sz w:val="20"/>
        </w:rPr>
        <w:t>18       12853281  .........GT.......G.........C.......G..........  12853235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72.5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GCAAAGGCCTCCTCGGCAAGCTCTATGGGTTGGAAGATCTTTTCTACAAATA  52</w:t>
      </w:r>
    </w:p>
    <w:p>
      <w:r>
        <w:rPr>
          <w:rFonts w:ascii="Consolas" w:hAnsi="Consolas" w:eastAsia="Consolas"/>
          <w:sz w:val="20"/>
        </w:rPr>
        <w:t>18       12853139  ...G................T......A......G...........T.....  12853088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61659581412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78.8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18       12852985  ...................A.G...C.......A..C......A..............  12852928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18        12852804  ....T.......G..................C.......T.T..................  12852745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GATCTGC  67</w:t>
      </w:r>
    </w:p>
    <w:p>
      <w:r>
        <w:rPr>
          <w:rFonts w:ascii="Consolas" w:hAnsi="Consolas" w:eastAsia="Consolas"/>
          <w:sz w:val="20"/>
        </w:rPr>
        <w:t>18        12852744  .......  12852738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18        12850398  ..........G............A...........G...................T....  12850339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18        12850338  ..A.........C....A..........A........A.....GT.....T.........  12850279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GTGTCTGATGACCAG  137</w:t>
      </w:r>
    </w:p>
    <w:p>
      <w:r>
        <w:rPr>
          <w:rFonts w:ascii="Consolas" w:hAnsi="Consolas" w:eastAsia="Consolas"/>
          <w:sz w:val="20"/>
        </w:rPr>
        <w:t>18        12850278  ...............  12850264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253752879038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96.9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18        12849129  ................C...G........A.......T......................  12849070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TCT  63</w:t>
      </w:r>
    </w:p>
    <w:p>
      <w:r>
        <w:rPr>
          <w:rFonts w:ascii="Consolas" w:hAnsi="Consolas" w:eastAsia="Consolas"/>
          <w:sz w:val="20"/>
        </w:rPr>
        <w:t>18        12849069  ...  12849067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85374802728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