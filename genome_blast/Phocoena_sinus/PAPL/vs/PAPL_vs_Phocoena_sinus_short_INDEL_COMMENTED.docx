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35572845030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89.7    7e-16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199       CTGGTCCTGTTACTGTCTACTCCTGCTATTCTCCTTGGGAGTCCAGGGGTCCCTGGGGGC  258</w:t>
      </w:r>
    </w:p>
    <w:p>
      <w:r>
        <w:rPr>
          <w:rFonts w:ascii="Consolas" w:hAnsi="Consolas" w:eastAsia="Consolas"/>
          <w:sz w:val="20"/>
        </w:rPr>
        <w:t>18       12856111  .........C.G......G.....CT.T......C..................CAAA...  12856052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259       TCCCAGCGCTGCCCCAGAGCAAGTCCATCTGTCTTACCCAG  299</w:t>
      </w:r>
    </w:p>
    <w:p>
      <w:r>
        <w:rPr>
          <w:rFonts w:ascii="Consolas" w:hAnsi="Consolas" w:eastAsia="Consolas"/>
          <w:sz w:val="20"/>
        </w:rPr>
        <w:t>18       12856051  ...............T...........C.....C.......  12856011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661654881846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85.7    7e-15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102       CAGGGCACCTTCGTCCCCTTTGTGGACGGGGGCATTCTCCGGCGGAAGCTCTACATACAC  161</w:t>
      </w:r>
    </w:p>
    <w:p>
      <w:r>
        <w:rPr>
          <w:rFonts w:ascii="Consolas" w:hAnsi="Consolas" w:eastAsia="Consolas"/>
          <w:sz w:val="20"/>
        </w:rPr>
        <w:t>18       12855720  ............AG.......A....T............T....................  12855661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162       CGA  164</w:t>
      </w:r>
    </w:p>
    <w:p>
      <w:r>
        <w:rPr>
          <w:rFonts w:ascii="Consolas" w:hAnsi="Consolas" w:eastAsia="Consolas"/>
          <w:sz w:val="20"/>
        </w:rPr>
        <w:t>18       12855660  ...  12855658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429245640194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143     3e-32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TTTATCGCTGTGGCAGTGCGCAGGGCTGGAGCCGTCGGTTCCGCTTCAGGGCCCTCAAGA  60</w:t>
      </w:r>
    </w:p>
    <w:p>
      <w:r>
        <w:rPr>
          <w:rFonts w:ascii="Consolas" w:hAnsi="Consolas" w:eastAsia="Consolas"/>
          <w:sz w:val="20"/>
        </w:rPr>
        <w:t>18       12855309  ....C.....C......A.T......................T............G....  12855250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ATGGGGCCCACTGGAGTCCCCGTCTGGCTGTGTTTGGAGACCTGGGGGCTGACAACCCGA  120</w:t>
      </w:r>
    </w:p>
    <w:p>
      <w:r>
        <w:rPr>
          <w:rFonts w:ascii="Consolas" w:hAnsi="Consolas" w:eastAsia="Consolas"/>
          <w:sz w:val="20"/>
        </w:rPr>
        <w:t>18       12855249  .....C..........C...T................G...A.A...A.......T..T.  12855190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AGGCCGTCCCCCGGCTGCGCAGGGACACCCAGCAGG  156</w:t>
      </w:r>
    </w:p>
    <w:p>
      <w:r>
        <w:rPr>
          <w:rFonts w:ascii="Consolas" w:hAnsi="Consolas" w:eastAsia="Consolas"/>
          <w:sz w:val="20"/>
        </w:rPr>
        <w:t>18       12855189  G....C.A.....A...T....C.............  12855154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386558228462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67.9    9e-10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GAGACTTTGCCTACAACCTGGATCAGGACAACGCCCGTGTTGGGGATAGGTTCATGCGGC  60</w:t>
      </w:r>
    </w:p>
    <w:p>
      <w:r>
        <w:rPr>
          <w:rFonts w:ascii="Consolas" w:hAnsi="Consolas" w:eastAsia="Consolas"/>
          <w:sz w:val="20"/>
        </w:rPr>
        <w:t>18       12854036  ........A........G..............A.T.AC..CA....C.A.......AAT.  12853977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TCATTGAACCCGTGGCTGCCAGCCTGCCGTACATGACATGCCCTGGGAATCATGAAGA  118</w:t>
      </w:r>
    </w:p>
    <w:p>
      <w:r>
        <w:rPr>
          <w:rFonts w:ascii="Consolas" w:hAnsi="Consolas" w:eastAsia="Consolas"/>
          <w:sz w:val="20"/>
        </w:rPr>
        <w:t>18       12853976  ..........T.....C........A..A...G....G..T...........C.....  12853919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249009908490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61.9    2e-08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CAACTTCTCTAACTACAAGGCTCGCTTCAGCATGCCGGGGGATAATGAGGGCCTGTGGTA  60</w:t>
      </w:r>
    </w:p>
    <w:p>
      <w:r>
        <w:rPr>
          <w:rFonts w:ascii="Consolas" w:hAnsi="Consolas" w:eastAsia="Consolas"/>
          <w:sz w:val="20"/>
        </w:rPr>
        <w:t>18       12853699  .........C........A...T......T......A.....C.G...A...........  12853640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CAG  63</w:t>
      </w:r>
    </w:p>
    <w:p>
      <w:r>
        <w:rPr>
          <w:rFonts w:ascii="Consolas" w:hAnsi="Consolas" w:eastAsia="Consolas"/>
          <w:sz w:val="20"/>
        </w:rPr>
        <w:t>18       12853639  ...  12853637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104347009272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119     3e-25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20        CACATCATCTCCTTCTCCACCGAGGTCTATTTCTTTCTCCATTATGGCCGCCACTTGGTA  79</w:t>
      </w:r>
    </w:p>
    <w:p>
      <w:r>
        <w:rPr>
          <w:rFonts w:ascii="Consolas" w:hAnsi="Consolas" w:eastAsia="Consolas"/>
          <w:sz w:val="20"/>
        </w:rPr>
        <w:t>18       12853519  ......G.T.................A....................-......C.....  12853461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80        CAGAGGCAGTTTCGCTGGCTGGAGAGCGACCTCCAG  115</w:t>
      </w:r>
    </w:p>
    <w:p>
      <w:r>
        <w:rPr>
          <w:rFonts w:ascii="Consolas" w:hAnsi="Consolas" w:eastAsia="Consolas"/>
          <w:sz w:val="20"/>
        </w:rPr>
        <w:t>18       12853460  G....A......T.......................  12853425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227666202048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52.0    5e-05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AAAGCCAATAAGAACCGGGCAGCCCGGCCGTGGATCATCACTATGGGGCACCGGCCCATG  60</w:t>
      </w:r>
    </w:p>
    <w:p>
      <w:r>
        <w:rPr>
          <w:rFonts w:ascii="Consolas" w:hAnsi="Consolas" w:eastAsia="Consolas"/>
          <w:sz w:val="20"/>
        </w:rPr>
        <w:t>18       12853341  ................CA.......C..-.........TG.C.....T..........C.  12853283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TACTGCTCCA  70</w:t>
      </w:r>
    </w:p>
    <w:p>
      <w:r>
        <w:rPr>
          <w:rFonts w:ascii="Consolas" w:hAnsi="Consolas" w:eastAsia="Consolas"/>
          <w:sz w:val="20"/>
        </w:rPr>
        <w:t>18       12853282  .....T....  12853273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211065541482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92489394582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61.9    3e-08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9         CTGCAGCTGTGGGCTCATGAGCACTCGTATGAACGACTGTGGCCAATTTACAACTACCA  67</w:t>
      </w:r>
    </w:p>
    <w:p>
      <w:r>
        <w:rPr>
          <w:rFonts w:ascii="Consolas" w:hAnsi="Consolas" w:eastAsia="Consolas"/>
          <w:sz w:val="20"/>
        </w:rPr>
        <w:t>18        12852986  .................C..A.G...C.......AC.C.....................  12852928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116204623962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77.8    5e-13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GTATTTAACGGCAGCCGAGAGATGCCCTACACCAACCCGCGAGGGCCTGTCCACATCATC  60</w:t>
      </w:r>
    </w:p>
    <w:p>
      <w:r>
        <w:rPr>
          <w:rFonts w:ascii="Consolas" w:hAnsi="Consolas" w:eastAsia="Consolas"/>
          <w:sz w:val="20"/>
        </w:rPr>
        <w:t>18        12852808  ........T........................C....T....TCT.C............  12852749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ACAGGATCTGC  71</w:t>
      </w:r>
    </w:p>
    <w:p>
      <w:r>
        <w:rPr>
          <w:rFonts w:ascii="Consolas" w:hAnsi="Consolas" w:eastAsia="Consolas"/>
          <w:sz w:val="20"/>
        </w:rPr>
        <w:t>18        12852748  ..C........  12852738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125690715714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69.9    3e-10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4         TGTGAGGAGCGGCTGACGCCCTTTGCTGTCTTCCCGAGGCCCTGGAGTGCCGTGCGTGTG  63</w:t>
      </w:r>
    </w:p>
    <w:p>
      <w:r>
        <w:rPr>
          <w:rFonts w:ascii="Consolas" w:hAnsi="Consolas" w:eastAsia="Consolas"/>
          <w:sz w:val="20"/>
        </w:rPr>
        <w:t>18        12850398  .................C.....AA.CC........C..........C.......TCA.C  12850339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64        AAGGAGTACGGGTATACGCGGCTGCACATCCTCAACGGGACCCACATCCACATCCAGCAG  123</w:t>
      </w:r>
    </w:p>
    <w:p>
      <w:r>
        <w:rPr>
          <w:rFonts w:ascii="Consolas" w:hAnsi="Consolas" w:eastAsia="Consolas"/>
          <w:sz w:val="20"/>
        </w:rPr>
        <w:t>18        12850338  ..A.........C.C..A.....A....A......T.A.....GTG....T.........  12850279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124       GTGTCGGACGACCAG  138</w:t>
      </w:r>
    </w:p>
    <w:p>
      <w:r>
        <w:rPr>
          <w:rFonts w:ascii="Consolas" w:hAnsi="Consolas" w:eastAsia="Consolas"/>
          <w:sz w:val="20"/>
        </w:rPr>
        <w:t>18        12850278  .....T..T......  12850264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282211229622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71.9    3e-11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GATGGGAAGATCGTAGATGATGTCTGGGTGGTGAGACCCCTGTTTGGCCGGAGGATGTAC  60</w:t>
      </w:r>
    </w:p>
    <w:p>
      <w:r>
        <w:rPr>
          <w:rFonts w:ascii="Consolas" w:hAnsi="Consolas" w:eastAsia="Consolas"/>
          <w:sz w:val="20"/>
        </w:rPr>
        <w:t>18        12849130  ...........T..G..C............A.......T...C.........T.......  12849071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CTCT  64</w:t>
      </w:r>
    </w:p>
    <w:p>
      <w:r>
        <w:rPr>
          <w:rFonts w:ascii="Consolas" w:hAnsi="Consolas" w:eastAsia="Consolas"/>
          <w:sz w:val="20"/>
        </w:rPr>
        <w:t>18        12849070  ....  12849067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111461578086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