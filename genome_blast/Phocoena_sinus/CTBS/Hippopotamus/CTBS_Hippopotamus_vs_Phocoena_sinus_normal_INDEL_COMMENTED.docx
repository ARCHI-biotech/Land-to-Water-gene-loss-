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165     5e-39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13        CAGCTCCGGAGCCGGCGCCCAGTTCCCTCGCCGCGTGGGA-CCCGCGGACTCGCCCCTCT  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0        75144913  ...................TC..........T..-A....G...TG..T..G..T.....  75144855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72        GCTGCTGCCGCTGCTCCTGGCGCTGCGCGTCGGGGCCGGGGCCGACTGCCCCTGCCAGGA  131</w:t>
      </w:r>
    </w:p>
    <w:p>
      <w:r>
        <w:rPr>
          <w:rFonts w:ascii="Consolas" w:hAnsi="Consolas" w:eastAsia="Consolas"/>
          <w:sz w:val="20"/>
        </w:rPr>
        <w:t>0        75144854  .........................A.T......CT.............GAG.......C  75144795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132       CCCAGCGCTGTGCCATCCCATCACCCACCGCCC  164</w:t>
      </w:r>
    </w:p>
    <w:p>
      <w:r>
        <w:rPr>
          <w:rFonts w:ascii="Consolas" w:hAnsi="Consolas" w:eastAsia="Consolas"/>
          <w:sz w:val="20"/>
        </w:rPr>
        <w:t>0        75144794  ..............G............T.....  75144762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346242264852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265610511712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239     4e-61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GAGATGTATCTGTAAAGGCTATTGTTAATGCTACTTTCAGAGCATCCTGGATAGCTCGAC  60</w:t>
      </w:r>
    </w:p>
    <w:p>
      <w:r>
        <w:rPr>
          <w:rFonts w:ascii="Consolas" w:hAnsi="Consolas" w:eastAsia="Consolas"/>
          <w:sz w:val="20"/>
        </w:rPr>
        <w:t>0        75141744  ..........CA...G..A...CA..........................T......A..  75141685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AAGTTGAGCTGGCCAAAAAACAATATATGGATGGAATTAATCTAGACATAGAGCAAGCAG  120</w:t>
      </w:r>
    </w:p>
    <w:p>
      <w:r>
        <w:rPr>
          <w:rFonts w:ascii="Consolas" w:hAnsi="Consolas" w:eastAsia="Consolas"/>
          <w:sz w:val="20"/>
        </w:rPr>
        <w:t>0        75141684  .....A............C.............................-...------..  75141632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TTGCTCACTCATCACCTGAATATTATGCATTAACTGCTTTAGTCAAAGAAACTGCAGACT  180</w:t>
      </w:r>
    </w:p>
    <w:p>
      <w:r>
        <w:rPr>
          <w:rFonts w:ascii="Consolas" w:hAnsi="Consolas" w:eastAsia="Consolas"/>
          <w:sz w:val="20"/>
        </w:rPr>
        <w:t>0        75141631  ......GT.......A............G..................-..........--  75141575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CTTTCCATCGTGAAATTGAGGGATCACAG  209</w:t>
      </w:r>
    </w:p>
    <w:p>
      <w:r>
        <w:rPr>
          <w:rFonts w:ascii="Consolas" w:hAnsi="Consolas" w:eastAsia="Consolas"/>
          <w:sz w:val="20"/>
        </w:rPr>
        <w:t>0        75141574  .......G.....................  75141546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429245547522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257     8e-67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GTAACTTTTGATGTATCTTGGTCTCCAAAATGCATGGGTAGAAGGTGCTATAATTATACT  60</w:t>
      </w:r>
    </w:p>
    <w:p>
      <w:r>
        <w:rPr>
          <w:rFonts w:ascii="Consolas" w:hAnsi="Consolas" w:eastAsia="Consolas"/>
          <w:sz w:val="20"/>
        </w:rPr>
        <w:t>0        75135409  .....C..G....................C...T.A.....G..................  75135350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GGAATTGCAGATGCTTGTGACTTTCTCTTTGTGATGTCTTATGATGAACGAGGTCTGGTC  120</w:t>
      </w:r>
    </w:p>
    <w:p>
      <w:r>
        <w:rPr>
          <w:rFonts w:ascii="Consolas" w:hAnsi="Consolas" w:eastAsia="Consolas"/>
          <w:sz w:val="20"/>
        </w:rPr>
        <w:t>0        75135349  ...........................................G.......A........  75135290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TGGTCAAAATGTATTGCAGGAGCCAATTCTGCCTATACTCAGACATTAACTG  172</w:t>
      </w:r>
    </w:p>
    <w:p>
      <w:r>
        <w:rPr>
          <w:rFonts w:ascii="Consolas" w:hAnsi="Consolas" w:eastAsia="Consolas"/>
          <w:sz w:val="20"/>
        </w:rPr>
        <w:t>0        75135289  ......C.......................C........A............  75135238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341499220128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161     3e-38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GATATGATGACTACATCAAGATAGGCATTAACCCTAAGAAACTGGTAATGGGTATTCCCT  60</w:t>
      </w:r>
    </w:p>
    <w:p>
      <w:r>
        <w:rPr>
          <w:rFonts w:ascii="Consolas" w:hAnsi="Consolas" w:eastAsia="Consolas"/>
          <w:sz w:val="20"/>
        </w:rPr>
        <w:t>0        75133325  ...........................C...............T................  75133266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GGTATGGTTATGATTATACCTGCCAAAGTCTATCAG  96</w:t>
      </w:r>
    </w:p>
    <w:p>
      <w:r>
        <w:rPr>
          <w:rFonts w:ascii="Consolas" w:hAnsi="Consolas" w:eastAsia="Consolas"/>
          <w:sz w:val="20"/>
        </w:rPr>
        <w:t>0        75133265  ...........................A........  75133230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168378092246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213     2e-53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         ATCATGTTTGTACCACTGCAAAATACCCCTGTAAGGGTGCTGTACACCATCAGGTGCCCT  61</w:t>
      </w:r>
    </w:p>
    <w:p>
      <w:r>
        <w:rPr>
          <w:rFonts w:ascii="Consolas" w:hAnsi="Consolas" w:eastAsia="Consolas"/>
          <w:sz w:val="20"/>
        </w:rPr>
        <w:t>0        75132835  ............................T.....A.A.......T...G.......G...  75132776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62        ATCAAATTATTATGAAGCAAATAAATAGTTCTACTTCTGGAAGACTGTGGGATAAAAATC  121</w:t>
      </w:r>
    </w:p>
    <w:p>
      <w:r>
        <w:rPr>
          <w:rFonts w:ascii="Consolas" w:hAnsi="Consolas" w:eastAsia="Consolas"/>
          <w:sz w:val="20"/>
        </w:rPr>
        <w:t>0        75132775  .......G..C.........G....................................T..  75132716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122       AGCAGTCTCCTTATTATCACTATCA  146</w:t>
      </w:r>
    </w:p>
    <w:p>
      <w:r>
        <w:rPr>
          <w:rFonts w:ascii="Consolas" w:hAnsi="Consolas" w:eastAsia="Consolas"/>
          <w:sz w:val="20"/>
        </w:rPr>
        <w:t>0        75132715  .........................  75132691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284582691120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322     4e-86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GATCAGGCTGGCCATTTTCATCAAGTGTGGTATGATGACCCTGAGAGCATTTCTCTAAAG  60</w:t>
      </w:r>
    </w:p>
    <w:p>
      <w:r>
        <w:rPr>
          <w:rFonts w:ascii="Consolas" w:hAnsi="Consolas" w:eastAsia="Consolas"/>
          <w:sz w:val="20"/>
        </w:rPr>
        <w:t>0        75129435  ..........................................C.................  75129376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GCAGCATATGTACAAAACCATGGCTTACTGGGCATTGGCATGTGGCATGCAAACTGTCTT  120</w:t>
      </w:r>
    </w:p>
    <w:p>
      <w:r>
        <w:rPr>
          <w:rFonts w:ascii="Consolas" w:hAnsi="Consolas" w:eastAsia="Consolas"/>
          <w:sz w:val="20"/>
        </w:rPr>
        <w:t>0        75129375  ...................G.........C.T............................  75129316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GACTACTCTGGAGATGCTATAGCCAAACAGCAAACTGCAGCAATGTGGAAAGCCTTAAAA  180</w:t>
      </w:r>
    </w:p>
    <w:p>
      <w:r>
        <w:rPr>
          <w:rFonts w:ascii="Consolas" w:hAnsi="Consolas" w:eastAsia="Consolas"/>
          <w:sz w:val="20"/>
        </w:rPr>
        <w:t>0        75129315  ......................A..............A..A............T......  75129256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CCAAAGCTGTGGCAGAGATGA  201</w:t>
      </w:r>
    </w:p>
    <w:p>
      <w:r>
        <w:rPr>
          <w:rFonts w:ascii="Consolas" w:hAnsi="Consolas" w:eastAsia="Consolas"/>
          <w:sz w:val="20"/>
        </w:rPr>
        <w:t>0        75129255  ...........A.........  75129235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410273368626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