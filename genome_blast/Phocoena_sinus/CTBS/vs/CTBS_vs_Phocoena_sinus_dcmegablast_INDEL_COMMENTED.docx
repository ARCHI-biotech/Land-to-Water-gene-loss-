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348613768398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0        75141744  ...........A...G..........A..G..A.................T........C  75141685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0        75141684  ..G....GC................................C....-------.......  75141632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0        75141631  ..GC.C...C.....A.......T....G..................-.....G....--  75141575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0        75141574  .......G.....................  75141546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422130946260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0        75135409  ........G......T.............CTG.T...GT..G..G...............  75135350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0        75135349  .....T.................T...................G.....G.....T.G..  75135290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TGGTCAGAATGTATTGCAGCAGCCAATGCTCCCTATAATCAGACATTAACTG  172</w:t>
      </w:r>
    </w:p>
    <w:p>
      <w:r>
        <w:rPr>
          <w:rFonts w:ascii="Consolas" w:hAnsi="Consolas" w:eastAsia="Consolas"/>
          <w:sz w:val="20"/>
        </w:rPr>
        <w:t>0        75135289  ......C............G.......T.........C.A............  75135238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336756157228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125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0        75133325  .....G................AG...C...C.....................A....C.  75133266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GGTATGGTTATGATTATACCTGCCTGAATCTGTC  94</w:t>
      </w:r>
    </w:p>
    <w:p>
      <w:r>
        <w:rPr>
          <w:rFonts w:ascii="Consolas" w:hAnsi="Consolas" w:eastAsia="Consolas"/>
          <w:sz w:val="20"/>
        </w:rPr>
        <w:t>0        75133265  ........................AA.....A..  75133232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163635038562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120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ATCATGTTTGTACCATTGCAAAAGTCCCTTTCCGGGGGGCTCCTTGTAGTGACGCTGCAG  61</w:t>
      </w:r>
    </w:p>
    <w:p>
      <w:r>
        <w:rPr>
          <w:rFonts w:ascii="Consolas" w:hAnsi="Consolas" w:eastAsia="Consolas"/>
          <w:sz w:val="20"/>
        </w:rPr>
        <w:t>0        75132835  ...............C.......TA.....---------------...AA..T....T.T  75132791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GACGTCAGGTGCCCTACAAAACGATCATGAAGCAAATAAATAGTTCTATTTCTGGAAACC  121</w:t>
      </w:r>
    </w:p>
    <w:p>
      <w:r>
        <w:rPr>
          <w:rFonts w:ascii="Consolas" w:hAnsi="Consolas" w:eastAsia="Consolas"/>
          <w:sz w:val="20"/>
        </w:rPr>
        <w:t>0        75132790  AC.........G....TC...T.............G............C........GA.  75132731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TATGGGATAAAGATCAGCGGGCTCCTTATTATAACTATAAA  162</w:t>
      </w:r>
    </w:p>
    <w:p>
      <w:r>
        <w:rPr>
          <w:rFonts w:ascii="Consolas" w:hAnsi="Consolas" w:eastAsia="Consolas"/>
          <w:sz w:val="20"/>
        </w:rPr>
        <w:t>0        75132730  .G.........AT.....A.T...........C.....C..  75132690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313040934888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260     4e-67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GATCCTGCTGGCCACTTTCATCAAGTATGGTATGATAACCCTCAGAGTATTTCTTTAAAG  60</w:t>
      </w:r>
    </w:p>
    <w:p>
      <w:r>
        <w:rPr>
          <w:rFonts w:ascii="Consolas" w:hAnsi="Consolas" w:eastAsia="Consolas"/>
          <w:sz w:val="20"/>
        </w:rPr>
        <w:t>0        75129435  ....AG........T...........G.........G..........C......C.....  75129376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GCAACATATATACAAAACTATCGCTTACGGGGCATTGGCATGTGGAATGCAAACTGTCTT  120</w:t>
      </w:r>
    </w:p>
    <w:p>
      <w:r>
        <w:rPr>
          <w:rFonts w:ascii="Consolas" w:hAnsi="Consolas" w:eastAsia="Consolas"/>
          <w:sz w:val="20"/>
        </w:rPr>
        <w:t>0        75129375  ...G.....G........CG.G......TC.T.............C..............  75129316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GACTACTCTGGAGATGCTGTAGCCAAACAGCAAACTGAAGAAATGTGGGAAGTCTTAAAG  180</w:t>
      </w:r>
    </w:p>
    <w:p>
      <w:r>
        <w:rPr>
          <w:rFonts w:ascii="Consolas" w:hAnsi="Consolas" w:eastAsia="Consolas"/>
          <w:sz w:val="20"/>
        </w:rPr>
        <w:t>0        75129315  ..................A...A.........................A...CT.....A  75129256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CCAAAGCTGTTACAGAGATGA  201</w:t>
      </w:r>
    </w:p>
    <w:p>
      <w:r>
        <w:rPr>
          <w:rFonts w:ascii="Consolas" w:hAnsi="Consolas" w:eastAsia="Consolas"/>
          <w:sz w:val="20"/>
        </w:rPr>
        <w:t>0        75129255  ..........G..........  75129235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403158768900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