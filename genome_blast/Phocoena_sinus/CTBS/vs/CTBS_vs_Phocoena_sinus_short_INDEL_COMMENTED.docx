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372329091218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0        75141744  ...........A...G..........A..G..A.................T........C  75141685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0        75141684  ..G....GC................................C....-------.......  75141632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0        75141631  ..GC.C...C.....A.......T....G..................-.....G....--  75141575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0        75141574  .......G.....................  75141546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448217823186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0        75135409  ........G......T.............CTG.T...GT..G..G...............  75135350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0        75135349  .....T.................T...................G.....G.....T.G..  75135290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TGGTCAGAATGTATTGCAGCAGCCAATGCTCCCTATAATCAGACATTAACTG  172</w:t>
      </w:r>
    </w:p>
    <w:p>
      <w:r>
        <w:rPr>
          <w:rFonts w:ascii="Consolas" w:hAnsi="Consolas" w:eastAsia="Consolas"/>
          <w:sz w:val="20"/>
        </w:rPr>
        <w:t>0        75135289  ......C............G.......T.........C.A............  75135238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360471476848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0        75133325  .....G................AG...C...C.....................A....C.  75133266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  84</w:t>
      </w:r>
    </w:p>
    <w:p>
      <w:r>
        <w:rPr>
          <w:rFonts w:ascii="Consolas" w:hAnsi="Consolas" w:eastAsia="Consolas"/>
          <w:sz w:val="20"/>
        </w:rPr>
        <w:t>0        75133265  ........................  75133242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187350312102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        CGTCAGGTGCCCTACAAAACGATCATGAAGCAAATAAATAGTTCTATTTCTGGAAACCTA  123</w:t>
      </w:r>
    </w:p>
    <w:p>
      <w:r>
        <w:rPr>
          <w:rFonts w:ascii="Consolas" w:hAnsi="Consolas" w:eastAsia="Consolas"/>
          <w:sz w:val="20"/>
        </w:rPr>
        <w:t>0        75132788  .........G....TC...T.............G............C........GA..G  75132729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124       TGGGATAAAGATCAGCGGGCTCCTTATTATAACTAT  159</w:t>
      </w:r>
    </w:p>
    <w:p>
      <w:r>
        <w:rPr>
          <w:rFonts w:ascii="Consolas" w:hAnsi="Consolas" w:eastAsia="Consolas"/>
          <w:sz w:val="20"/>
        </w:rPr>
        <w:t>0        75132728  .........AT.....A.T...........C.....  75132693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336756248108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GCTGGCCACTTTCATCAAGTATGGTATGATAACCCTCAGAGTATTTCTTTAAAGGCAACA  66</w:t>
      </w:r>
    </w:p>
    <w:p>
      <w:r>
        <w:rPr>
          <w:rFonts w:ascii="Consolas" w:hAnsi="Consolas" w:eastAsia="Consolas"/>
          <w:sz w:val="20"/>
        </w:rPr>
        <w:t>0        75129429  ........T...........G.........G..........C......C........G..  75129370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TATATACAAAACTATCGCTTACGGGGCATTGGCATGTGGAATGCAAACTGTCTTGACTAC  126</w:t>
      </w:r>
    </w:p>
    <w:p>
      <w:r>
        <w:rPr>
          <w:rFonts w:ascii="Consolas" w:hAnsi="Consolas" w:eastAsia="Consolas"/>
          <w:sz w:val="20"/>
        </w:rPr>
        <w:t>0        75129369  ...G........CG.G......TC.T.............C....................  75129310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TCTGGAGATGCTGTAGCCAAACAGCAAACTGAAGAAATGTGGGAAGTCTTAAAGCCAAAG  186</w:t>
      </w:r>
    </w:p>
    <w:p>
      <w:r>
        <w:rPr>
          <w:rFonts w:ascii="Consolas" w:hAnsi="Consolas" w:eastAsia="Consolas"/>
          <w:sz w:val="20"/>
        </w:rPr>
        <w:t>0        75129309  ............A...A.........................A...CT.....A......  75129250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187       CTGTTACAGAGATGA  201</w:t>
      </w:r>
    </w:p>
    <w:p>
      <w:r>
        <w:rPr>
          <w:rFonts w:ascii="Consolas" w:hAnsi="Consolas" w:eastAsia="Consolas"/>
          <w:sz w:val="20"/>
        </w:rPr>
        <w:t>0        75129249  ....G..........  75129235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429245640194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