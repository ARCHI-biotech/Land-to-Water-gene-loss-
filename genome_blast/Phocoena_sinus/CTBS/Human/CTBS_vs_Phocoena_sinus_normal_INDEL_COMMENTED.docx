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353356831938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211     8e-53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0        75141744  ...........A...G..........A..G..A.................T........C  75141685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0        75141684  ..G....GC................................C....-------.......  75141632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0        75141631  ..GC.C...C.....A.......T....G..................-.....G....--  75141575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0        75141574  .......G.....................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429245547522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341499220128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317783996508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244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GCTGGCCACTTTCATCAAGTATGGTATGATAACCCTCAGAGTATTTCTTTAAAGGCAACA  66</w:t>
      </w:r>
    </w:p>
    <w:p>
      <w:r>
        <w:rPr>
          <w:rFonts w:ascii="Consolas" w:hAnsi="Consolas" w:eastAsia="Consolas"/>
          <w:sz w:val="20"/>
        </w:rPr>
        <w:t>0        75129429  ........T...........G.........G..........C......C........G..  75129370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TATATACAAAACTATCGCTTACGGGGCATTGGCATGTGGAATGCAAACTGTCTTGACTAC  126</w:t>
      </w:r>
    </w:p>
    <w:p>
      <w:r>
        <w:rPr>
          <w:rFonts w:ascii="Consolas" w:hAnsi="Consolas" w:eastAsia="Consolas"/>
          <w:sz w:val="20"/>
        </w:rPr>
        <w:t>0        75129369  ...G........CG.G......TC.T.............C....................  75129310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TCTGGAGATGCTGTAGCCAAACAGCAAACTGAAGAAATGTGGGAAGTCTTAAAGCCAAAG  186</w:t>
      </w:r>
    </w:p>
    <w:p>
      <w:r>
        <w:rPr>
          <w:rFonts w:ascii="Consolas" w:hAnsi="Consolas" w:eastAsia="Consolas"/>
          <w:sz w:val="20"/>
        </w:rPr>
        <w:t>0        75129309  ............A...A.........................A...CT.....A......  75129250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 CTGTTACAGAGATGA  201</w:t>
      </w:r>
    </w:p>
    <w:p>
      <w:r>
        <w:rPr>
          <w:rFonts w:ascii="Consolas" w:hAnsi="Consolas" w:eastAsia="Consolas"/>
          <w:sz w:val="20"/>
        </w:rPr>
        <w:t>0        75129249  ....G..........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410273368626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