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347812987895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12       21006514  ...........A...G..........A..G..A....A............T........C  21006455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12       21006454  ..G....GC................................C....-------.......  21006402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12       21006401  ..GC.C...C.....A.......T....G........................G......  21006342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CTTTCCATCGTGAAATTGAGGGATCACAG  209</w:t>
      </w:r>
    </w:p>
    <w:p>
      <w:r>
        <w:rPr>
          <w:rFonts w:ascii="Consolas" w:hAnsi="Consolas" w:eastAsia="Consolas"/>
          <w:sz w:val="20"/>
        </w:rPr>
        <w:t>12       21006341  .........A...................  21006313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422511079255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336141411120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312798257570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 GCTGGCCACTTTCATCAAGTATGGTATGATAACCCTCAGAGTATTTCTTTAAAGGCAACA  66</w:t>
      </w:r>
    </w:p>
    <w:p>
      <w:r>
        <w:rPr>
          <w:rFonts w:ascii="Consolas" w:hAnsi="Consolas" w:eastAsia="Consolas"/>
          <w:sz w:val="20"/>
        </w:rPr>
        <w:t>12       20993937  ........T...........G.........G..........C......C........G..  20993878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67        TATATACAAAACTATCGCTTACGGGGCATTGGCATGTGGAATGCAAACTGTCTTGACTAC  126</w:t>
      </w:r>
    </w:p>
    <w:p>
      <w:r>
        <w:rPr>
          <w:rFonts w:ascii="Consolas" w:hAnsi="Consolas" w:eastAsia="Consolas"/>
          <w:sz w:val="20"/>
        </w:rPr>
        <w:t>12       20993877  ...G........CG.G......TT...............C....................  20993818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127       TCTGGAGATGCTGTAGCCAAACAGCAAACTGAAGAAATGTGGGAAGTCTTAAAGCCAAAG  186</w:t>
      </w:r>
    </w:p>
    <w:p>
      <w:r>
        <w:rPr>
          <w:rFonts w:ascii="Consolas" w:hAnsi="Consolas" w:eastAsia="Consolas"/>
          <w:sz w:val="20"/>
        </w:rPr>
        <w:t>12       20993817  ............A...A.........................A...CT.....A......  20993758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187       CTGTTACAGAGATGA  201</w:t>
      </w:r>
    </w:p>
    <w:p>
      <w:r>
        <w:rPr>
          <w:rFonts w:ascii="Consolas" w:hAnsi="Consolas" w:eastAsia="Consolas"/>
          <w:sz w:val="20"/>
        </w:rPr>
        <w:t>12       20993757  ....G..........  20993743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403836556415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