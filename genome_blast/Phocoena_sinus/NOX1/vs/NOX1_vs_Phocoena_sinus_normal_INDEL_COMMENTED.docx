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47430451080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163635047394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199207883784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21       85881476  .....T..G.....C...G........C................................  85881417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21       85881416  ..A.....A..........  85881398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137548300708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152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21       85881056  ............CCA...................AC.A......................  85880997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21       85880996  .......A........T.............A.......T..C.G......G.------..  85880943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CTTGGCTAAATCCCATCCAGTCCCGAAACAC  151</w:t>
      </w:r>
    </w:p>
    <w:p>
      <w:r>
        <w:rPr>
          <w:rFonts w:ascii="Consolas" w:hAnsi="Consolas" w:eastAsia="Consolas"/>
          <w:sz w:val="20"/>
        </w:rPr>
        <w:t>21       85880942  ......................GTC......  85880912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294068772888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365214443748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251381377156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122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21       85869204  ..................A....A......A....C....T.............T.A...  85869145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21       85869144  ..T.A............................  85869112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156520480116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259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ATGCACCCATCCAAAGTTTTGGAATTGCAGATGAACAAGCGTGGCTTCAGCATGGAAGTG  66</w:t>
      </w:r>
    </w:p>
    <w:p>
      <w:r>
        <w:rPr>
          <w:rFonts w:ascii="Consolas" w:hAnsi="Consolas" w:eastAsia="Consolas"/>
          <w:sz w:val="20"/>
        </w:rPr>
        <w:t>21       85868381  ...T.......................A.....C....AAA.....C.............  85868322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GGGCAGTATATCTTTGTTAATTGCCCCTCAATCTCTCTCCTGGAATGGCATCCTTTTACT  126</w:t>
      </w:r>
    </w:p>
    <w:p>
      <w:r>
        <w:rPr>
          <w:rFonts w:ascii="Consolas" w:hAnsi="Consolas" w:eastAsia="Consolas"/>
          <w:sz w:val="20"/>
        </w:rPr>
        <w:t>21       85868321  ..A........T........................TA......G........C.....C  85868262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TTGACCTCTGCTCCAGAGGAAGATTTCTTCTCCATTCATATCCGAGCAGCAGGGGACTGG  186</w:t>
      </w:r>
    </w:p>
    <w:p>
      <w:r>
        <w:rPr>
          <w:rFonts w:ascii="Consolas" w:hAnsi="Consolas" w:eastAsia="Consolas"/>
          <w:sz w:val="20"/>
        </w:rPr>
        <w:t>21       85868261  C......................C..A..T............T......TG.........  85868202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187       ACAGAAAATCTCATAAGGGCTTT  209</w:t>
      </w:r>
    </w:p>
    <w:p>
      <w:r>
        <w:rPr>
          <w:rFonts w:ascii="Consolas" w:hAnsi="Consolas" w:eastAsia="Consolas"/>
          <w:sz w:val="20"/>
        </w:rPr>
        <w:t>21       85868201  .......................  85868179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493276651296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21        85867220  ...................A...............G...G.T........TG....A...  85867161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21        85867160  GT..........................................C...............  85867101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21        85867100  ......G..A........T....  85867078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284582691120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21        85866878  .................G..................T...C...................  85866819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21        85866818  ..................T.................................A.......  85866759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21        85866758  ...  85866756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232409197748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