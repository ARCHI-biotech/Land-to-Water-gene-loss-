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65.9    9e-10   [1 indels / deletion / frameshift / exon_1]</w:t>
      </w:r>
    </w:p>
    <w:p/>
    <w:p/>
    <w:p/>
    <w:p>
      <w:r>
        <w:t>Query_1  1         ATGGGAAACTGGATAGTTAACAATTGGTTCTCAGTTTTGTTTCTG  45</w:t>
      </w:r>
    </w:p>
    <w:p>
      <w:r>
        <w:t>21       85888084  ............G.G......C.......................  85888040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64031121054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147     9e-34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85884992  .........G..G..............................................-  85884934</w:t>
      </w:r>
    </w:p>
    <w:p/>
    <w:p>
      <w:r>
        <w:t>Query_2  63        CAACAAGTACTACTACACAAGACAAATCCTGGGG  96</w:t>
      </w:r>
    </w:p>
    <w:p>
      <w:r>
        <w:t>21       85884933  T.................................  85884900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182607266226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145     4e-33   [1 indels / deletion / frameshift / exon_3]</w:t>
      </w:r>
    </w:p>
    <w:p/>
    <w:p/>
    <w:p/>
    <w:p>
      <w:r>
        <w:t>Query_3  7         TTGGCCTGGGCCCGAGCCTCTGCTCGCTGCTTGAATTTCAACAGCATGCTGATCCTGCTT  66</w:t>
      </w:r>
    </w:p>
    <w:p>
      <w:r>
        <w:t>21       85881823  .............A..........T..A.....C....T..............T......  85881764</w:t>
      </w:r>
    </w:p>
    <w:p>
      <w:r>
        <w:t>21       33762589                            ....C...........T..........T.....G  33762622</w:t>
      </w:r>
    </w:p>
    <w:p/>
    <w:p>
      <w:r>
        <w:t>Query_3  67        CCTGTGTGTCGAAATTTGCTGTCCTTCCTGAGAGGCACCTGCTCA  111</w:t>
      </w:r>
    </w:p>
    <w:p>
      <w:r>
        <w:t>21       85881763  ..........A.G................................  85881719</w:t>
      </w:r>
    </w:p>
    <w:p>
      <w:r>
        <w:t>21       33762623  ..A..C.........C.A.....T.....                  33762651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218180110296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125     3e-27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85881476  .........C........G......................................G..  85881417</w:t>
      </w:r>
    </w:p>
    <w:p/>
    <w:p>
      <w:r>
        <w:t>Query_4  61        GCATATATGATCTGCCTAC  79</w:t>
      </w:r>
    </w:p>
    <w:p>
      <w:r>
        <w:t>21       85881416  ........A..........  85881398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156520513908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192     3e-47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85881056  ............C.A....C........................................  85880997</w:t>
      </w:r>
    </w:p>
    <w:p/>
    <w:p>
      <w:r>
        <w:t>Query_5  61        CAGATGGATCCCTTGCTTCTGTTCTCTCCAATCTGTCTCATCAAGAGAAAGATTCTTGGC  120</w:t>
      </w:r>
    </w:p>
    <w:p>
      <w:r>
        <w:t>21       85880996  ...................CA..........C..A...T....G................  85880937</w:t>
      </w:r>
    </w:p>
    <w:p/>
    <w:p>
      <w:r>
        <w:t>Query_5  121       TAAATCCCATCCA  133</w:t>
      </w:r>
    </w:p>
    <w:p>
      <w:r>
        <w:t>21       85880936  .............  85880924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301183413126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234     1e-59   [1 indels / deletion / frameshift / exon_6]</w:t>
      </w:r>
    </w:p>
    <w:p/>
    <w:p/>
    <w:p/>
    <w:p>
      <w:r>
        <w:t>Query_6  5         TGGAGTATGTGACATTCACTAGCATTGCTGGTCTCACTGGAGTAATCATCACCATAGCGC  64</w:t>
      </w:r>
    </w:p>
    <w:p>
      <w:r>
        <w:t>21       85880803  ...................CCA..........G..........G........A.....T.  85880744</w:t>
      </w:r>
    </w:p>
    <w:p/>
    <w:p>
      <w:r>
        <w:t>Query_6  65        TGGTCCTCATGGTGACTTCAGCTATGGAATTTATCCGGAGGAGTTATTTTGAGGTCTTCT  124</w:t>
      </w:r>
    </w:p>
    <w:p>
      <w:r>
        <w:t>21       85880743  .A..T.............T.................A..A........C...........  85880684</w:t>
      </w:r>
    </w:p>
    <w:p/>
    <w:p>
      <w:r>
        <w:t>Query_6  125       GGTATACACATCATATTTTTATCATCTACTTCATTGGCTTAGGGATTCATGGCCTTGG  182</w:t>
      </w:r>
    </w:p>
    <w:p>
      <w:r>
        <w:t>21       85880683  ..........C..............G................................  85880626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384186705588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184     6e-45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85880539  ....C.........A..............A.......G......................  85880480</w:t>
      </w:r>
    </w:p>
    <w:p/>
    <w:p>
      <w:r>
        <w:t>Query_7  61        AGAGTTTTACGAGAAGTGGGATGATCCTGACTCCCACTGCAAGCCTCCCCAGTTTGAAGG  120</w:t>
      </w:r>
    </w:p>
    <w:p>
      <w:r>
        <w:t>21       85880479  ........TT.........A.C.............................A........  85880420</w:t>
      </w:r>
    </w:p>
    <w:p/>
    <w:p>
      <w:r>
        <w:t>Query_7  121       GCTCCCCCCTGAG  133</w:t>
      </w:r>
    </w:p>
    <w:p>
      <w:r>
        <w:t>21       85880419  .......G.....  85880407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270353614932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129     2e-28   [1 indels / deletion / frameshift / exon_8]</w:t>
      </w:r>
    </w:p>
    <w:p/>
    <w:p/>
    <w:p/>
    <w:p>
      <w:r>
        <w:t>Query_8  1         TCTTGGAAGTGGATCCTTGCACCAGTCATTCTTTACATCTTTGAGAGGATCCTCCGATTT  60</w:t>
      </w:r>
    </w:p>
    <w:p>
      <w:r>
        <w:t>21       85869204  ..................A...........A.............A.........T.....  85869145</w:t>
      </w:r>
    </w:p>
    <w:p/>
    <w:p>
      <w:r>
        <w:t>Query_8  61        TTTCGTTCCCAGCAGAAGGTTGTGATTACCAAG  93</w:t>
      </w:r>
    </w:p>
    <w:p>
      <w:r>
        <w:t>21       85869144  .A..AC...........................  85869112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175492697412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323     2e-86   [1 indels / deletion / frameshift / exon_9]</w:t>
      </w:r>
    </w:p>
    <w:p/>
    <w:p/>
    <w:p/>
    <w:p>
      <w:r>
        <w:t>Query_9  4         GTCATGCACCCATCCAAAGTTTTGGAATTGCAGATGCATAAGCATGGCTTCAGCATGGAA  63</w:t>
      </w:r>
    </w:p>
    <w:p>
      <w:r>
        <w:t>21       85868384  ......T.......................A.......C..AA......C..........  85868325</w:t>
      </w:r>
    </w:p>
    <w:p/>
    <w:p>
      <w:r>
        <w:t>Query_9  64        GTGGGACAGTATATTTTTGTTAATTGCCCCTCAATCTCTTACCTGGAGTGGCATCCCTTT  123</w:t>
      </w:r>
    </w:p>
    <w:p>
      <w:r>
        <w:t>21       85868324  ............................................................  85868265</w:t>
      </w:r>
    </w:p>
    <w:p>
      <w:r>
        <w:t>21       33785024                                            ...........C..T..C  33785041</w:t>
      </w:r>
    </w:p>
    <w:p/>
    <w:p>
      <w:r>
        <w:t>Query_9  124       ACCCTGACCTCTGCTCCAGAGGAAGATTTCTTCTCCATTCATATCCGAGCAGCGGGGGAC  183</w:t>
      </w:r>
    </w:p>
    <w:p>
      <w:r>
        <w:t>21       85868264  ..........................C..A..T............T......T.......  85868205</w:t>
      </w:r>
    </w:p>
    <w:p>
      <w:r>
        <w:t>21       33785042  ..............C..C........C.....                              33785073</w:t>
      </w:r>
    </w:p>
    <w:p/>
    <w:p>
      <w:r>
        <w:t>Query_9  184       TGGACAGAAAATCTCATAAGGGCTTTTGAACAACAGCATTCGCCAGTTCCCAG  236</w:t>
      </w:r>
    </w:p>
    <w:p>
      <w:r>
        <w:t>21       85868204  ...........................                            85868178</w:t>
      </w:r>
    </w:p>
    <w:p>
      <w:r>
        <w:t>21       85868063              ........................A....A...........  85868023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512248940784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268     7e-70   [1 indels / deletion / frameshift / exon_10]</w:t>
      </w:r>
    </w:p>
    <w:p/>
    <w:p/>
    <w:p/>
    <w:p>
      <w:r>
        <w:t>Query_10  1         GATCGAGGTGGATGGCCCCTTTGGCACTGTCAGTGAGGATGTTTTCCAGTATGAAGTGGC  60</w:t>
      </w:r>
    </w:p>
    <w:p>
      <w:r>
        <w:t>21        85867807  ....A..........T..........................C.................  85867748</w:t>
      </w:r>
    </w:p>
    <w:p>
      <w:r>
        <w:t>21        33785969                  .....C.......C......A.....G...AGT.....G....T  33786012</w:t>
      </w:r>
    </w:p>
    <w:p/>
    <w:p>
      <w:r>
        <w:t>Query_10  61        TGTGTTGGTCGGAGCAGGAATTGGGGTCACCCCCTTTGCTTCCATCTTGAAATCCATCTG  120</w:t>
      </w:r>
    </w:p>
    <w:p>
      <w:r>
        <w:t>21        85867747  ..........A........G........................................  85867688</w:t>
      </w:r>
    </w:p>
    <w:p>
      <w:r>
        <w:t>21        33786013  GA.......G........G...........G........A.....                 33786057</w:t>
      </w:r>
    </w:p>
    <w:p/>
    <w:p>
      <w:r>
        <w:t>Query_10  121       GTACAAATTCCGGAATGCAGATCACAACCTCAAAACACAAACG  163</w:t>
      </w:r>
    </w:p>
    <w:p>
      <w:r>
        <w:t>21        85867687  ..........T........A.......................  85867645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339127770982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204     7e-51   [1 indels / deletion / frameshift / exon_11]</w:t>
      </w:r>
    </w:p>
    <w:p/>
    <w:p/>
    <w:p/>
    <w:p>
      <w:r>
        <w:t>Query_11  4         TATTTCTACTGGATCTGCAGGGAGACAGGTGCCTTTGCTTGGTTCAATGACCTATTGGCT  63</w:t>
      </w:r>
    </w:p>
    <w:p>
      <w:r>
        <w:t>21        85867217  ................A...............G.........................T.  85867158</w:t>
      </w:r>
    </w:p>
    <w:p/>
    <w:p>
      <w:r>
        <w:t>Query_11  64        TCCCTGGAACAGGAGATGGAAGAATCAGGCAAAGTGGGTTTTCTAAACTACCGTCTCTTC  123</w:t>
      </w:r>
    </w:p>
    <w:p>
      <w:r>
        <w:t>21        85867157  ....................G....T...............C..................  85867098</w:t>
      </w:r>
    </w:p>
    <w:p/>
    <w:p>
      <w:r>
        <w:t>Query_11  124       CTCACGGGATGGGACCGCAACTT  146</w:t>
      </w:r>
    </w:p>
    <w:p>
      <w:r>
        <w:t>21        85867097  ...G.CA........T.......  85867075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303554936064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208     4e-52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85866880  ...................G..................T.....................  85866821</w:t>
      </w:r>
    </w:p>
    <w:p/>
    <w:p>
      <w:r>
        <w:t>Query_12  61        AAAACCTTTTTTGGGAGACCTATGTGGGGCAATGAGTTTTCTACAATAGCTACCACCCAC  120</w:t>
      </w:r>
    </w:p>
    <w:p>
      <w:r>
        <w:t>21        85866820  .......CC...................A...............................  85866761</w:t>
      </w:r>
    </w:p>
    <w:p/>
    <w:p>
      <w:r>
        <w:t>Query_12  121       CCCAA  125</w:t>
      </w:r>
    </w:p>
    <w:p>
      <w:r>
        <w:t>21        85866760  .....  85866756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251381431428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200     1e-49   [1 indels / deletion / frameshift / exon_13]</w:t>
      </w:r>
    </w:p>
    <w:p/>
    <w:p/>
    <w:p/>
    <w:p>
      <w:r>
        <w:t>Query_13  7         GGTGGGAGTCTTCCTATGTGGTCCTCAGACTTTGGCAAAGAGCCTGCGCAGATGCTGTCA  66</w:t>
      </w:r>
    </w:p>
    <w:p>
      <w:r>
        <w:t>21        85862065  ..............................................T...AG........  85862006</w:t>
      </w:r>
    </w:p>
    <w:p/>
    <w:p>
      <w:r>
        <w:t>Query_13  67        CCAGTACTCCAGCCTGGATCCTAGGAAGGTTCAATTCTACTTCAACAAAGAAAATTTCTG  126</w:t>
      </w:r>
    </w:p>
    <w:p>
      <w:r>
        <w:t>21        85862005  T...............................................T...........  85861946</w:t>
      </w:r>
    </w:p>
    <w:p/>
    <w:p>
      <w:r>
        <w:t>Query_13  127       A  127</w:t>
      </w:r>
    </w:p>
    <w:p>
      <w:r>
        <w:t>21        85861945  .  85861945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256124477304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