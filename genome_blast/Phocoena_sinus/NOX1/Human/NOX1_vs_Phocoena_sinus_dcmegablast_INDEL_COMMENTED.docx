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73.4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21       85888084  .......................T.....C...............  85888040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TGTTTGGTTAGGGCTGAATGTTTTCCTGTTTGTGGATGCCTTCCTGAAATATGAGAAGGC  62</w:t>
      </w:r>
    </w:p>
    <w:p>
      <w:r>
        <w:rPr>
          <w:rFonts w:ascii="Consolas" w:hAnsi="Consolas" w:eastAsia="Consolas"/>
          <w:sz w:val="20"/>
        </w:rPr>
        <w:t>21       85884992  ..C......G........................C...........TC..T........-  85884934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CGACAAATACTACTACACAAGAAAAATCCTTGGG  96</w:t>
      </w:r>
    </w:p>
    <w:p>
      <w:r>
        <w:rPr>
          <w:rFonts w:ascii="Consolas" w:hAnsi="Consolas" w:eastAsia="Consolas"/>
          <w:sz w:val="20"/>
        </w:rPr>
        <w:t>21       85884933  TA....G...............C.......G...  85884900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21       85881825  ..........G....A...C......TG.A.....C............T......T....  85881766</w:t>
      </w:r>
    </w:p>
    <w:p>
      <w:r>
        <w:rPr>
          <w:rFonts w:ascii="Consolas" w:hAnsi="Consolas" w:eastAsia="Consolas"/>
          <w:sz w:val="20"/>
        </w:rPr>
        <w:t>21       33762589                              ....C.......C...T...T......T....  33762620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21       85881765  ............AAG..T................A............  85881719</w:t>
      </w:r>
    </w:p>
    <w:p>
      <w:r>
        <w:rPr>
          <w:rFonts w:ascii="Consolas" w:hAnsi="Consolas" w:eastAsia="Consolas"/>
          <w:sz w:val="20"/>
        </w:rPr>
        <w:t>21       33762621  .G..A..C.....A.....A.....T.....C.....            33762657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85881476  .....T..G.....C...G........C................................  85881417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85881416  ..A.....A..........  85881398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132805248688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175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85881056  ............CCA...................AC.A......................  85880997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85880996  .......A........T.............A.......T..C.G......------.A..  85880943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  151</w:t>
      </w:r>
    </w:p>
    <w:p>
      <w:r>
        <w:rPr>
          <w:rFonts w:ascii="Consolas" w:hAnsi="Consolas" w:eastAsia="Consolas"/>
          <w:sz w:val="20"/>
        </w:rPr>
        <w:t>21       85880942  ......................GTC......  85880912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198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21       85880807  ...A....................CA..........G................C......  85880748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GCCTTGATTCTCATGGTAACTTCAGCTACTGAGTTCATCCGGAGGAGTTATTTTGAAGTC  120</w:t>
      </w:r>
    </w:p>
    <w:p>
      <w:r>
        <w:rPr>
          <w:rFonts w:ascii="Consolas" w:hAnsi="Consolas" w:eastAsia="Consolas"/>
          <w:sz w:val="20"/>
        </w:rPr>
        <w:t>21       85880747  ..TC.AG..........G....T.....TG..A..T....A..A........C...G...  85880688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TTCTGGTATACTCACCACCTTTTTATCTTCTATATCCTTGGCTTAGGGATTCACGGCATT  180</w:t>
      </w:r>
    </w:p>
    <w:p>
      <w:r>
        <w:rPr>
          <w:rFonts w:ascii="Consolas" w:hAnsi="Consolas" w:eastAsia="Consolas"/>
          <w:sz w:val="20"/>
        </w:rPr>
        <w:t>21       85880687  ...........A.....TA........A.G..CT..A................T...C..  85880628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GG  182</w:t>
      </w:r>
    </w:p>
    <w:p>
      <w:r>
        <w:rPr>
          <w:rFonts w:ascii="Consolas" w:hAnsi="Consolas" w:eastAsia="Consolas"/>
          <w:sz w:val="20"/>
        </w:rPr>
        <w:t>21       85880627  ..  85880626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21       85880539  ....C.........A.........AA...A....G......A........A.........  85880480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AGAGTCTTTTGAGATGTGGGATGATCGTGACTCCCACTGTAGGCGCCCTAAGTTTGAAGG  120</w:t>
      </w:r>
    </w:p>
    <w:p>
      <w:r>
        <w:rPr>
          <w:rFonts w:ascii="Consolas" w:hAnsi="Consolas" w:eastAsia="Consolas"/>
          <w:sz w:val="20"/>
        </w:rPr>
        <w:t>21       85880479  .....T........A....A.C....C............C.A..CT..CC.A........  85880420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GCATCCCCCTGAG  133</w:t>
      </w:r>
    </w:p>
    <w:p>
      <w:r>
        <w:rPr>
          <w:rFonts w:ascii="Consolas" w:hAnsi="Consolas" w:eastAsia="Consolas"/>
          <w:sz w:val="20"/>
        </w:rPr>
        <w:t>21       85880419  ..TC...G.....  85880407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244266790102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128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85869204  ..................A....A......A....C....T.............T.A...  85869145</w:t>
      </w:r>
    </w:p>
    <w:p>
      <w:r>
        <w:rPr>
          <w:rFonts w:ascii="Consolas" w:hAnsi="Consolas" w:eastAsia="Consolas"/>
          <w:sz w:val="20"/>
        </w:rPr>
        <w:t>21       33781827   .......A.....AG.G.GT..CA.GT.C..G...C.......G...T.GG.A......  33781885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85869144  ..T.A............................  85869112</w:t>
      </w:r>
    </w:p>
    <w:p>
      <w:r>
        <w:rPr>
          <w:rFonts w:ascii="Consolas" w:hAnsi="Consolas" w:eastAsia="Consolas"/>
          <w:sz w:val="20"/>
        </w:rPr>
        <w:t>21       33781886  .GG..A..T..A........G..C..C......  33781918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273     2e-71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91.5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GTTATGCACCCATCCAAAGTTTTGGAATTGCAGATGAACAAGCGTGGCTTCAGCATGGAA  63</w:t>
      </w:r>
    </w:p>
    <w:p>
      <w:r>
        <w:rPr>
          <w:rFonts w:ascii="Consolas" w:hAnsi="Consolas" w:eastAsia="Consolas"/>
          <w:sz w:val="20"/>
        </w:rPr>
        <w:t>21       85868384  ..C...T.......................A.....C....AAA.....C..........  85868325</w:t>
      </w:r>
    </w:p>
    <w:p>
      <w:r>
        <w:rPr>
          <w:rFonts w:ascii="Consolas" w:hAnsi="Consolas" w:eastAsia="Consolas"/>
          <w:sz w:val="20"/>
        </w:rPr>
        <w:t>21       33784950                              ..........G..AAAA..A....AG.....G  33784981</w:t>
      </w:r>
    </w:p>
    <w:p>
      <w:r>
        <w:rPr>
          <w:rFonts w:ascii="Consolas" w:hAnsi="Consolas" w:eastAsia="Consolas"/>
          <w:sz w:val="20"/>
        </w:rPr>
        <w:t>11       11628230        ..T.....TGG...GC.A...C.T..C.....A.......A...T.AA....C.  11628283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GTGGGGCAGTATATCTTTGTTAATTGCCCCTCAATCTCTCTC-CTGGAATGGCATCCTTT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21       85868324  .....A........T........................TA.-.....G........C..  85868266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21       33784982  .....C..A..C..T..C..C..G.....TGTGG.G..CAGG-.....G.....C.....  33785040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11       11628284  CCA........CG....GA.CC.G.....A..C..A..-...G..A..G.....C..C..  11628342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TACTTTGACCTCTGCTCCAGAGGAAGATTTCTTCTCCATTCATATCCGAGCAGCAGGGGA  182</w:t>
      </w:r>
    </w:p>
    <w:p>
      <w:r>
        <w:rPr>
          <w:rFonts w:ascii="Consolas" w:hAnsi="Consolas" w:eastAsia="Consolas"/>
          <w:sz w:val="20"/>
        </w:rPr>
        <w:t>21       85868265  ...CC......................C..A..T............T......TG.....  85868206</w:t>
      </w:r>
    </w:p>
    <w:p>
      <w:r>
        <w:rPr>
          <w:rFonts w:ascii="Consolas" w:hAnsi="Consolas" w:eastAsia="Consolas"/>
          <w:sz w:val="20"/>
        </w:rPr>
        <w:t>21       33785041  C..CC..........C..C........C.....TAG...C...G....CATC.TG.....  33785100</w:t>
      </w:r>
    </w:p>
    <w:p>
      <w:r>
        <w:rPr>
          <w:rFonts w:ascii="Consolas" w:hAnsi="Consolas" w:eastAsia="Consolas"/>
          <w:sz w:val="20"/>
        </w:rPr>
        <w:t>11       11628343  C..CC.C.....C.....CC....G..C......AGTG.G..C.....G........A..  11628402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CTGGACAGAAAATCTCATAAGGGCTTT  209</w:t>
      </w:r>
    </w:p>
    <w:p>
      <w:r>
        <w:rPr>
          <w:rFonts w:ascii="Consolas" w:hAnsi="Consolas" w:eastAsia="Consolas"/>
          <w:sz w:val="20"/>
        </w:rPr>
        <w:t>21       85868205  ...........................  85868179</w:t>
      </w:r>
    </w:p>
    <w:p>
      <w:r>
        <w:rPr>
          <w:rFonts w:ascii="Consolas" w:hAnsi="Consolas" w:eastAsia="Consolas"/>
          <w:sz w:val="20"/>
        </w:rPr>
        <w:t>21       33785101  ......G..                    33785109</w:t>
      </w:r>
    </w:p>
    <w:p>
      <w:r>
        <w:rPr>
          <w:rFonts w:ascii="Consolas" w:hAnsi="Consolas" w:eastAsia="Consolas"/>
          <w:sz w:val="20"/>
        </w:rPr>
        <w:t>11       11628403  ..........                   11628412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486162044850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211     1e-52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59.9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21        85867800  ....................T.T............C.....................T..  85867741</w:t>
      </w:r>
    </w:p>
    <w:p>
      <w:r>
        <w:rPr>
          <w:rFonts w:ascii="Consolas" w:hAnsi="Consolas" w:eastAsia="Consolas"/>
          <w:sz w:val="20"/>
        </w:rPr>
        <w:t>21        33785960  ..T..C..G.....C.....T........A.....G...AGT.....G....TGA..T..  33786019</w:t>
      </w:r>
    </w:p>
    <w:p>
      <w:r>
        <w:rPr>
          <w:rFonts w:ascii="Consolas" w:hAnsi="Consolas" w:eastAsia="Consolas"/>
          <w:sz w:val="20"/>
        </w:rPr>
        <w:t>1         89633306                                          ...T...G...T.C......  89633287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21        85867740  ..CA........G......................C........................  85867681</w:t>
      </w:r>
    </w:p>
    <w:p>
      <w:r>
        <w:rPr>
          <w:rFonts w:ascii="Consolas" w:hAnsi="Consolas" w:eastAsia="Consolas"/>
          <w:sz w:val="20"/>
        </w:rPr>
        <w:t>21        33786020  ..G........G...........G........A..C..TC.C..G..GG..........   33786078</w:t>
      </w:r>
    </w:p>
    <w:p>
      <w:r>
        <w:rPr>
          <w:rFonts w:ascii="Consolas" w:hAnsi="Consolas" w:eastAsia="Consolas"/>
          <w:sz w:val="20"/>
        </w:rPr>
        <w:t>1         89633286  ..G....GG..C...........A........C..C...C.C...                 89633242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TTCCAGTGTGCAGACCACAACCTCAAAACAAAAA  161</w:t>
      </w:r>
    </w:p>
    <w:p>
      <w:r>
        <w:rPr>
          <w:rFonts w:ascii="Consolas" w:hAnsi="Consolas" w:eastAsia="Consolas"/>
          <w:sz w:val="20"/>
        </w:rPr>
        <w:t>21        85867680  ...TG.AA....A.T...............C...  85867647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85867220  ...................A...............G...G.T........TG....A...  85867161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85867160  GT..........................................C...............  85867101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85867100  ......G..A........T....  85867078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85866878  .................G..................T...C...................  85866819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85866818  ..................T.................................A.......  85866759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21        85866758  ...  85866756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21        85862064  ........C...C.......T....A...................T....G........T  85862005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CGATATTCCAGTCTGGATCCTAGAAAGGTTCAATTCTACTTCAACAAAGAAAATTTTTGA  127</w:t>
      </w:r>
    </w:p>
    <w:p>
      <w:r>
        <w:rPr>
          <w:rFonts w:ascii="Consolas" w:hAnsi="Consolas" w:eastAsia="Consolas"/>
          <w:sz w:val="20"/>
        </w:rPr>
        <w:t>21        85862004  .AG..C.....C...........G.......................T........C...  85861945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