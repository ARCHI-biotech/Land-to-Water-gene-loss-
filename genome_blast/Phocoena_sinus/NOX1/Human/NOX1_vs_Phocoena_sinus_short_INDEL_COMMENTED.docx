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73.8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ATGGGAAACTGGGTGGTTAACCACTGGTTTTCAGTTTTGTTTCTG  45</w:t>
      </w:r>
    </w:p>
    <w:p>
      <w:r>
        <w:rPr>
          <w:rFonts w:ascii="Consolas" w:hAnsi="Consolas" w:eastAsia="Consolas"/>
          <w:sz w:val="20"/>
        </w:rPr>
        <w:t>21       85888084  .......................T.....C...............  85888040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64031121054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         TTGGTTAGGGCTGAATGTTTTCCTGTTTGTGGATGCCTTCCTGAAATATGAGAAGGCCGA  65</w:t>
      </w:r>
    </w:p>
    <w:p>
      <w:r>
        <w:rPr>
          <w:rFonts w:ascii="Consolas" w:hAnsi="Consolas" w:eastAsia="Consolas"/>
          <w:sz w:val="20"/>
        </w:rPr>
        <w:t>21       85884989  ......G........................C...........TC..T........-TA.  85884931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66        CAAATACTACTACACAAGAAAAATCCT  92</w:t>
      </w:r>
    </w:p>
    <w:p>
      <w:r>
        <w:rPr>
          <w:rFonts w:ascii="Consolas" w:hAnsi="Consolas" w:eastAsia="Consolas"/>
          <w:sz w:val="20"/>
        </w:rPr>
        <w:t>21       85884930  ...G...............C.......  85884904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101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CATTGGCCTGTGCCCGAGCGTCTGCTCTCTGCTTGAATTTTAACAGCACGCTGATCCTGC  64</w:t>
      </w:r>
    </w:p>
    <w:p>
      <w:r>
        <w:rPr>
          <w:rFonts w:ascii="Consolas" w:hAnsi="Consolas" w:eastAsia="Consolas"/>
          <w:sz w:val="20"/>
        </w:rPr>
        <w:t>21       85881825  ..........G....A...C......TG.A.....C............T......T....  85881766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TTCCTGTGTGTCGCAATCTGCTGTCCTTCCTGAGGGGCACCTGCTCA  111</w:t>
      </w:r>
    </w:p>
    <w:p>
      <w:r>
        <w:rPr>
          <w:rFonts w:ascii="Consolas" w:hAnsi="Consolas" w:eastAsia="Consolas"/>
          <w:sz w:val="20"/>
        </w:rPr>
        <w:t>21       85881765  ............AAG..T................A............  85881719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21       85881476  .....T..G.....C...G........C................................  85881417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21       85881416  ..A.....A..........  85881398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156520513908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21       85881056  ............CCA...................AC.A......................  85880997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21       85880996  .......A........T.............A.......T..C.G......------.A..  85880943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  142</w:t>
      </w:r>
    </w:p>
    <w:p>
      <w:r>
        <w:rPr>
          <w:rFonts w:ascii="Consolas" w:hAnsi="Consolas" w:eastAsia="Consolas"/>
          <w:sz w:val="20"/>
        </w:rPr>
        <w:t>21       85880942  ......................  85880921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TGGAGTATGTGACATTCACCAGCATTGCTGGTCTCACTGGAGTGATCATGACAATAGCCT  64</w:t>
      </w:r>
    </w:p>
    <w:p>
      <w:r>
        <w:rPr>
          <w:rFonts w:ascii="Consolas" w:hAnsi="Consolas" w:eastAsia="Consolas"/>
          <w:sz w:val="20"/>
        </w:rPr>
        <w:t>21       85880803  ....................CA..........G................C........TC  85880744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TGATTCTCATGGTAACTTCAGCTACTGAGTTCATCCGGAGGAGTTATTTTGAAGTCTTCT  124</w:t>
      </w:r>
    </w:p>
    <w:p>
      <w:r>
        <w:rPr>
          <w:rFonts w:ascii="Consolas" w:hAnsi="Consolas" w:eastAsia="Consolas"/>
          <w:sz w:val="20"/>
        </w:rPr>
        <w:t>21       85880743  .AG..........G....T.....TG..A..T....A..A........C...G.......  85880684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125       GGTATACTCACCACCTTTTTATCTTCTATATCCTTGGCTTAGGGATTCACGGCATTGG  182</w:t>
      </w:r>
    </w:p>
    <w:p>
      <w:r>
        <w:rPr>
          <w:rFonts w:ascii="Consolas" w:hAnsi="Consolas" w:eastAsia="Consolas"/>
          <w:sz w:val="20"/>
        </w:rPr>
        <w:t>21       85880683  .......A.....TA........A.G..CT..A................T...C....  85880626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384186705588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21       85880539  ....C.........A.........AA...A....G......A........A.........  85880480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AGAGTCTTTTGAGATGTGGGATGATCGTGACTCCCACTG  99</w:t>
      </w:r>
    </w:p>
    <w:p>
      <w:r>
        <w:rPr>
          <w:rFonts w:ascii="Consolas" w:hAnsi="Consolas" w:eastAsia="Consolas"/>
          <w:sz w:val="20"/>
        </w:rPr>
        <w:t>21       85880479  .....T........A....A.C....C............  85880441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270353614932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21       85869204  ..................A....A......A....C....T.............T.A...  85869145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21       85869144  ..T.A............................  85869112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175492697412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        ACCCATCCAAAGTTTTGGAATTGCAGATGAACAAGCGTGGCTTCAGCATGGAAGTGGGGC  70</w:t>
      </w:r>
    </w:p>
    <w:p>
      <w:r>
        <w:rPr>
          <w:rFonts w:ascii="Consolas" w:hAnsi="Consolas" w:eastAsia="Consolas"/>
          <w:sz w:val="20"/>
        </w:rPr>
        <w:t>21       85868377  .......................A.....C....AAA.....C...............A.  85868318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71        AGTATATCTTTGTTAATTGCCCCTCAATCTCTCTCCTGGAATGGCATCCTTTTACTTTGA  130</w:t>
      </w:r>
    </w:p>
    <w:p>
      <w:r>
        <w:rPr>
          <w:rFonts w:ascii="Consolas" w:hAnsi="Consolas" w:eastAsia="Consolas"/>
          <w:sz w:val="20"/>
        </w:rPr>
        <w:t>21       85868317  .......T........................TA......G........C.....CC...  85868258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131       CCTCTGCTCCAGAGGAAGATTTCTTCTCCATTCATATCCGAGCAGCAGGGGACTGGACAG  190</w:t>
      </w:r>
    </w:p>
    <w:p>
      <w:r>
        <w:rPr>
          <w:rFonts w:ascii="Consolas" w:hAnsi="Consolas" w:eastAsia="Consolas"/>
          <w:sz w:val="20"/>
        </w:rPr>
        <w:t>21       85868257  ...................C..A..T............T......TG.............  85868198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191       AAAATCTCATAAGGGCTTTCGAACAACAATATTCACCAATTCCCAG  236</w:t>
      </w:r>
    </w:p>
    <w:p>
      <w:r>
        <w:rPr>
          <w:rFonts w:ascii="Consolas" w:hAnsi="Consolas" w:eastAsia="Consolas"/>
          <w:sz w:val="20"/>
        </w:rPr>
        <w:t>21       85868197  ...................                             85868179</w:t>
      </w:r>
    </w:p>
    <w:p>
      <w:r>
        <w:rPr>
          <w:rFonts w:ascii="Consolas" w:hAnsi="Consolas" w:eastAsia="Consolas"/>
          <w:sz w:val="20"/>
        </w:rPr>
        <w:t>21       85868063       ..............T........GA........G.......  85868023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512248940784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21        85867800  ....................T.T............C.....................T..  85867741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21        85867740  ..CA........G......................C........................  85867681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TTCCAGTGTGCAGACCACAACCTCAAAACA  157</w:t>
      </w:r>
    </w:p>
    <w:p>
      <w:r>
        <w:rPr>
          <w:rFonts w:ascii="Consolas" w:hAnsi="Consolas" w:eastAsia="Consolas"/>
          <w:sz w:val="20"/>
        </w:rPr>
        <w:t>21        85867680  ...TG.AA....A.T...............  85867651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21        85867220  ...................A...............G...G.T........TG....A...  85867161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21        85867160  GT..........................................C...............  85867101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21        85867100  ......G..A........T....  85867078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303554936064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21        85866878  .................G..................T...C...................  85866819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21        85866818  ..................T.................................A.......  85866759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21        85866758  ...  85866756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251381431428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         GTGGGAGTTTTCTTATGTGGCCCTCGGACTTTGGCAAAGAGCCTGCGCAAATGCTGTCAC  67</w:t>
      </w:r>
    </w:p>
    <w:p>
      <w:r>
        <w:rPr>
          <w:rFonts w:ascii="Consolas" w:hAnsi="Consolas" w:eastAsia="Consolas"/>
          <w:sz w:val="20"/>
        </w:rPr>
        <w:t>21        85862064  ........C...C.......T....A...................T....G........T  85862005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68        CGATATTCCAGTCTGGATCCTAGAAAGGTTCAATTCTACTTCAACAAAGAAAATTT  123</w:t>
      </w:r>
    </w:p>
    <w:p>
      <w:r>
        <w:rPr>
          <w:rFonts w:ascii="Consolas" w:hAnsi="Consolas" w:eastAsia="Consolas"/>
          <w:sz w:val="20"/>
        </w:rPr>
        <w:t>21        85862004  .AG..C.....C...........G.......................T........  85861949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256124477304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