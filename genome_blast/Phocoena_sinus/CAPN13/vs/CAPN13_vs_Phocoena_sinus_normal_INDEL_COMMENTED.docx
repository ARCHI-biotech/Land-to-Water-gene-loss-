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279839646268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139919823134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479047517124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111461557030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211065495914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NC_045775.1 Phocoena sinus isolate mPhoSin1 chromosome 13, mPhoSi...  106     2e-21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TTCTGGCAATGTGGCCAGTGGGTGGAAGTGGTGATTGATGACCGCCTACCTGTCCAGGGA  60</w:t>
      </w:r>
    </w:p>
    <w:p>
      <w:r>
        <w:rPr>
          <w:rFonts w:ascii="Consolas" w:hAnsi="Consolas" w:eastAsia="Consolas"/>
          <w:sz w:val="20"/>
        </w:rPr>
        <w:t>12       24536318  ........G.............................C..T.............T.AAC  24536259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GATAAATGCCTCTTTGTGCGTCCTCGCCACCAAAACCAAGAGTTCTGGCCCTGCCTGCTG  120</w:t>
      </w:r>
    </w:p>
    <w:p>
      <w:r>
        <w:rPr>
          <w:rFonts w:ascii="Consolas" w:hAnsi="Consolas" w:eastAsia="Consolas"/>
          <w:sz w:val="20"/>
        </w:rPr>
        <w:t>12       24536258  A..G.G.A.T.......TAA....TA.A..-...--........T.....GA........  24536202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121       GAGAAGGCCTATGCCAA  137</w:t>
      </w:r>
    </w:p>
    <w:p>
      <w:r>
        <w:rPr>
          <w:rFonts w:ascii="Consolas" w:hAnsi="Consolas" w:eastAsia="Consolas"/>
          <w:sz w:val="20"/>
        </w:rPr>
        <w:t>12       24536201  .....A.....C.....  24536185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260867466860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348613787214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116204602010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154148957690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116204602010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282211168694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286954205802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7114570734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400787279178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23715226180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73517197190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75888719680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78260242170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101975467070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118576124500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NC_045775.1 Phocoena sinus isolate mPhoSin1 chromosome 13, mPhoSi...  111     5e-23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1         ACTTCCTCAGAGGGATCTTCATCAGCCGTGAGCTGCTGCATCTGGTGACCCTCAGGTACA  60</w:t>
      </w:r>
    </w:p>
    <w:p>
      <w:r>
        <w:rPr>
          <w:rFonts w:ascii="Consolas" w:hAnsi="Consolas" w:eastAsia="Consolas"/>
          <w:sz w:val="20"/>
        </w:rPr>
        <w:t>12        24498992  .......TGC........C.....C.AA.A...G....G....CA...GA...C.C..T.  24498933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61        GCGACAGCGTCGGCAGGGTCAGCTTCCCCAGCCTGGTCTGCTTCCTGATGCGGCTTGAAG  120</w:t>
      </w:r>
    </w:p>
    <w:p>
      <w:r>
        <w:rPr>
          <w:rFonts w:ascii="Consolas" w:hAnsi="Consolas" w:eastAsia="Consolas"/>
          <w:sz w:val="20"/>
        </w:rPr>
        <w:t>12        24498932  .T......ACA..............................G..................  24498873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121       CCATGGCAA  129</w:t>
      </w:r>
    </w:p>
    <w:p>
      <w:r>
        <w:rPr>
          <w:rFonts w:ascii="Consolas" w:hAnsi="Consolas" w:eastAsia="Consolas"/>
          <w:sz w:val="20"/>
        </w:rPr>
        <w:t>12        24498872  .....A...  24498864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241895287452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71145674700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73517197190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369957488472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