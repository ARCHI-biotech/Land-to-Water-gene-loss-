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274     1e-71   [1 indels / deletion / frameshift / exon_1]</w:t>
      </w:r>
    </w:p>
    <w:p/>
    <w:p/>
    <w:p/>
    <w:p>
      <w:r>
        <w:t>Query_1  1         ATGGCACACAACCAGGAGCATCTAGCTAAGACCCCCGTCATCAAGTTCAAGCAACAGGAC  60</w:t>
      </w:r>
    </w:p>
    <w:p>
      <w:r>
        <w:t>12       24555848  .....G.............T......C.........A............G..........  24555789</w:t>
      </w:r>
    </w:p>
    <w:p/>
    <w:p>
      <w:r>
        <w:t>Query_1  61        TTTTACTCCTTGCGGGATTATTGCCTAGACAGAGGCCTGCTGTTTGAGGATGACACGTTC  120</w:t>
      </w:r>
    </w:p>
    <w:p>
      <w:r>
        <w:t>12       24555788  ...........................A.......G.................G..A...  24555729</w:t>
      </w:r>
    </w:p>
    <w:p/>
    <w:p>
      <w:r>
        <w:t>Query_1  121       CCTGCTGAGACTTATTCTATAGGTCTGCAGCTGCTCGAGGGGAAAAACCTCTCCAACCTA  180</w:t>
      </w:r>
    </w:p>
    <w:p>
      <w:r>
        <w:t>12       24555728  .................C........A.........A....A.G...........G....  24555669</w:t>
      </w:r>
    </w:p>
    <w:p/>
    <w:p>
      <w:r>
        <w:t>Query_1  181       AGCTGGATGCGGC  193</w:t>
      </w:r>
    </w:p>
    <w:p>
      <w:r>
        <w:t>12       24555668  .............  24555656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403158801540</w:t>
      </w:r>
    </w:p>
    <w:p/>
    <w:p/>
    <w:p>
      <w:r>
        <w:t>Query= exon_2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123319166152</w:t>
      </w:r>
    </w:p>
    <w:p/>
    <w:p/>
    <w:p>
      <w:r>
        <w:t>Query= exon_3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211065495914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193     2e-47   [1 indels / deletion / frameshift / exon_4]</w:t>
      </w:r>
    </w:p>
    <w:p/>
    <w:p/>
    <w:p/>
    <w:p>
      <w:r>
        <w:t>Query_4  1         TTCTGGCATTGTGGCCAGTGGGTGGAAGTGGTGATTGACGATCGCCTCCCTGTCCTGAAC  60</w:t>
      </w:r>
    </w:p>
    <w:p>
      <w:r>
        <w:t>12       24536318  ........G......................................A............  24536259</w:t>
      </w:r>
    </w:p>
    <w:p/>
    <w:p>
      <w:r>
        <w:t>Query_4  61        AACGAGTACCTCTTTGTTCATCCTCGCCACAAACAAGAGTTTTGGCCGTGCCTGCTGGAG  120</w:t>
      </w:r>
    </w:p>
    <w:p>
      <w:r>
        <w:t>12       24536258  ..T......T........A.....TA.A....................A...........  24536199</w:t>
      </w:r>
    </w:p>
    <w:p/>
    <w:p>
      <w:r>
        <w:t>Query_4  121       AAAGCCTATGCCAA  134</w:t>
      </w:r>
    </w:p>
    <w:p>
      <w:r>
        <w:t>12       24536198  ........C.....  24536185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253752899582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257     9e-67   [1 indels / deletion / frameshift / exon_5]</w:t>
      </w:r>
    </w:p>
    <w:p/>
    <w:p/>
    <w:p/>
    <w:p>
      <w:r>
        <w:t>Query_5  1         GTTTCGTGGGTCCTATGTCAGCCTGCACTATGGCTACCTCCCTGATGCCCTGGTGGACCT  60</w:t>
      </w:r>
    </w:p>
    <w:p>
      <w:r>
        <w:t>12       24530017  .....A..............A.......................................  24529958</w:t>
      </w:r>
    </w:p>
    <w:p/>
    <w:p>
      <w:r>
        <w:t>Query_5  61        CACAGGAGGGGTGGTCACCAGCATCAGCCTGCACTCCTCCTCGTCTGACCTGATGACGGT  120</w:t>
      </w:r>
    </w:p>
    <w:p>
      <w:r>
        <w:t>12       24529957  ..T.......A.A...................CT.......................A..  24529898</w:t>
      </w:r>
    </w:p>
    <w:p/>
    <w:p>
      <w:r>
        <w:t>Query_5  121       GGTGAAGACGGCAGCCGAGGCAGGCTCCCTGATGACCTGCGGCACCCTGGCTGGG  175</w:t>
      </w:r>
    </w:p>
    <w:p>
      <w:r>
        <w:t>12       24529897  ........T..T............................A..........C...  24529843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348613787214</w:t>
      </w:r>
    </w:p>
    <w:p/>
    <w:p/>
    <w:p>
      <w:r>
        <w:t>Query= exon_6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116204602010</w:t>
      </w:r>
    </w:p>
    <w:p/>
    <w:p/>
    <w:p>
      <w:r>
        <w:t>Query= exon_7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139919823134</w:t>
      </w:r>
    </w:p>
    <w:p/>
    <w:p/>
    <w:p>
      <w:r>
        <w:t>Query= exon_8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116204602010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222     3e-56   [1 indels / deletion / frameshift / exon_9]</w:t>
      </w:r>
    </w:p>
    <w:p/>
    <w:p/>
    <w:p/>
    <w:p>
      <w:r>
        <w:t>Query_9  1         GATGTCATGTCAAGATTTCCGAGATAACTTCTTCTGTCTATTTATATGTAACCAAGTTCC  60</w:t>
      </w:r>
    </w:p>
    <w:p>
      <w:r>
        <w:t>12       24518843  ....................................C..............G........  24518784</w:t>
      </w:r>
    </w:p>
    <w:p/>
    <w:p>
      <w:r>
        <w:t>Query_9  61        AATCAGTCTGGACCATGGAAACACACTCCATGAAAGATGGTCCCAAATGATGTTTAAGAA  120</w:t>
      </w:r>
    </w:p>
    <w:p>
      <w:r>
        <w:t>12       24518783  ......C...............G.......................C.............  24518724</w:t>
      </w:r>
    </w:p>
    <w:p/>
    <w:p>
      <w:r>
        <w:t>Query_9  121       TCACTTAATTCCAGGAAA  138</w:t>
      </w:r>
    </w:p>
    <w:p>
      <w:r>
        <w:t>12       24518723  C.................  24518706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282211168694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172     2e-41   [1 indels / deletion / frameshift / exon_10]</w:t>
      </w:r>
    </w:p>
    <w:p/>
    <w:p/>
    <w:p/>
    <w:p>
      <w:r>
        <w:t>Query_10  1         GACCCCAGAGGGACATTCAGTATATCTTCTCTGTGCCAGACAGCATGGAAAACAACAACG  60</w:t>
      </w:r>
    </w:p>
    <w:p>
      <w:r>
        <w:t>12        24516387  ................G.....C.................A..T....G.......T.T.  24516328</w:t>
      </w:r>
    </w:p>
    <w:p/>
    <w:p>
      <w:r>
        <w:t>Query_10  61        TCATCGTGTCCTTCAA---CATTGTGTCACAAAATTTAAAGGCAAAAGACAGGACATTTC  117   [3 indels / insertion / frame preservation / exon_10]</w:t>
      </w:r>
    </w:p>
    <w:p>
      <w:r>
        <w:t>12        24516327  ................TTTT..CA..C.................................  24516268</w:t>
      </w:r>
    </w:p>
    <w:p/>
    <w:p>
      <w:r>
        <w:t>Query_10  118       CACTAAAGTTCGAGGTGTTCAAG  140</w:t>
      </w:r>
    </w:p>
    <w:p>
      <w:r>
        <w:t>12        24516267  ....G....C.............  24516245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267982034138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7114570734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276     3e-72   [1 indels / deletion / frameshift / exon_12]</w:t>
      </w:r>
    </w:p>
    <w:p/>
    <w:p/>
    <w:p/>
    <w:p>
      <w:r>
        <w:t>Query_12  1         TTCCAGCACTTCCAAGAGAGATTGCCGTCCACCtttttttCCAAATTCAGAATTGCTGAG  60</w:t>
      </w:r>
    </w:p>
    <w:p>
      <w:r>
        <w:t>12        24510356  ........T....G..............................................  24510297</w:t>
      </w:r>
    </w:p>
    <w:p/>
    <w:p>
      <w:r>
        <w:t>Query_12  61        AAGGGCATCATTTCTGAAACCATGTGCAACCTTACAGAACGCTTCAGTCTCAGCCCTGGG  120</w:t>
      </w:r>
    </w:p>
    <w:p>
      <w:r>
        <w:t>12        24510296  .....................GCA..............GT.T.....C..G.........  24510237</w:t>
      </w:r>
    </w:p>
    <w:p/>
    <w:p>
      <w:r>
        <w:t>Query_12  121       ACCTATGTGGTGGTCATCTCTGCAGGCAGAGAAGCAGTTGAGTTCTTGCTCCGAATCTTC  180</w:t>
      </w:r>
    </w:p>
    <w:p>
      <w:r>
        <w:t>12        24510236  .......C..C....GC...C..............G................A.......  24510177</w:t>
      </w:r>
    </w:p>
    <w:p/>
    <w:p>
      <w:r>
        <w:t>Query_12  181       CTGAAGATGCCAGACAGTGACAG  203</w:t>
      </w:r>
    </w:p>
    <w:p>
      <w:r>
        <w:t>12        24510176  ..A....................  24510154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415016413350</w:t>
      </w:r>
    </w:p>
    <w:p/>
    <w:p/>
    <w:p>
      <w:r>
        <w:t>Query= exon_13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73517197190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68774152210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