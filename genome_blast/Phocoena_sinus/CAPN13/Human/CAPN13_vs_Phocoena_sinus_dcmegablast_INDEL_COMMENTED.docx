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 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12       24555864  .....C...A............C.CA.........T.CT..CCA.....C..........  24555805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 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12       24555804  .....GGC.A.........TA.T...........T.T.....A.A..GA..G.T.CT...  24555745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       TAAGGATGAGACATTCCCTGCAGCAGA-TTCTTCCATAGGCCAGAAGCTGCTCCAGGAAA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12       24555744  .G...................T.-...C..A.........T.TAC........A...G..  24555686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196       AACGCCTCTCCAATGTGATATGGAAGCGGC  225</w:t>
      </w:r>
    </w:p>
    <w:p>
      <w:r>
        <w:rPr>
          <w:rFonts w:ascii="Consolas" w:hAnsi="Consolas" w:eastAsia="Consolas"/>
          <w:sz w:val="20"/>
        </w:rPr>
        <w:t>12       24555685  G.AA........GCC.A.GC....T.....  24555656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471932911830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55.4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CCTCACTTCATCCTGGATGATATAAGCAGATTTGACATCCAACAAGGAGGCGCAG  73</w:t>
      </w:r>
    </w:p>
    <w:p>
      <w:r>
        <w:rPr>
          <w:rFonts w:ascii="Consolas" w:hAnsi="Consolas" w:eastAsia="Consolas"/>
          <w:sz w:val="20"/>
        </w:rPr>
        <w:t>12       24543085  .................A.G.G.G.....T..C...........G..G.AG....  24543031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GACTGCTGGTTCCTGGCAGCACTGGGATCCTTGACTCAGAACCCACAGTACAGGCAGAAG  62</w:t>
      </w:r>
    </w:p>
    <w:p>
      <w:r>
        <w:rPr>
          <w:rFonts w:ascii="Consolas" w:hAnsi="Consolas" w:eastAsia="Consolas"/>
          <w:sz w:val="20"/>
        </w:rPr>
        <w:t>12       24542032  ..T.......................C.G......A............C.TCT.......  24541973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ATCCTGATGGTCCAAAGCTTTTCACACCAGTATGCTGGCATTTTCC-GTTTCCGG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12       24541972  .....A....A.............T....A...A.A..G.......AT.......  24541918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12       24536318  ........G.............................C..T.............T.AAC  24536259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GATAAATGCCTCTTTGTGCGTCCTCGCCACCAAAACCAAGAGTTCTGGCCCTGCCTGCTG  120</w:t>
      </w:r>
    </w:p>
    <w:p>
      <w:r>
        <w:rPr>
          <w:rFonts w:ascii="Consolas" w:hAnsi="Consolas" w:eastAsia="Consolas"/>
          <w:sz w:val="20"/>
        </w:rPr>
        <w:t>12       24536258  A..G.G.A.T.......TAA....---T..A.C..A........T.....GA........  24536202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GAGAAGGCCTATGCCAA  137</w:t>
      </w:r>
    </w:p>
    <w:p>
      <w:r>
        <w:rPr>
          <w:rFonts w:ascii="Consolas" w:hAnsi="Consolas" w:eastAsia="Consolas"/>
          <w:sz w:val="20"/>
        </w:rPr>
        <w:t>12       24536201  .....A.....C.....  24536185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253752879038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 GGATCCTATTCCGATCTGCACTATGGCTTCCTCGAGGATGCCCTGGTGGACCTCACAGGA  67</w:t>
      </w:r>
    </w:p>
    <w:p>
      <w:r>
        <w:rPr>
          <w:rFonts w:ascii="Consolas" w:hAnsi="Consolas" w:eastAsia="Consolas"/>
          <w:sz w:val="20"/>
        </w:rPr>
        <w:t>12       24530010  ..G......GT.A.C.............A....CCT...................T....  24529951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GGCGTGATCACCAACATCCATCTGCACTCTTCCCCTGTGGACCTGGTGAAGGCAGTGAAG  127</w:t>
      </w:r>
    </w:p>
    <w:p>
      <w:r>
        <w:rPr>
          <w:rFonts w:ascii="Consolas" w:hAnsi="Consolas" w:eastAsia="Consolas"/>
          <w:sz w:val="20"/>
        </w:rPr>
        <w:t>12       24529950  ..GA.AG......G....AGC....CT..C...T.GTCT......A...CA.TG......  24529891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ACAGCGACCAAGGCAGGCTCCCTGATAACCTG  159</w:t>
      </w:r>
    </w:p>
    <w:p>
      <w:r>
        <w:rPr>
          <w:rFonts w:ascii="Consolas" w:hAnsi="Consolas" w:eastAsia="Consolas"/>
          <w:sz w:val="20"/>
        </w:rPr>
        <w:t>12       24529890  .TG.TAG..G................G.....  24529859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68.9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21        GATGGAGAATGGGCTGGTGAGTCTCCATGCCTACACTGTGACTGGGGCTGAGCAG  75</w:t>
      </w:r>
    </w:p>
    <w:p>
      <w:r>
        <w:rPr>
          <w:rFonts w:ascii="Consolas" w:hAnsi="Consolas" w:eastAsia="Consolas"/>
          <w:sz w:val="20"/>
        </w:rPr>
        <w:t>12       24528890  .....CA..C.............GG...........A........C.........  24528836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149405904774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109090025708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12        24518843  ......A.............G.G.T..C...T..TG.C.A..........AGC..G....  24518784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AATTACCCTGGACCATGGAAACACACTCCACGAAGGATGGTCCCAAATAATGTTTAGGAA  120</w:t>
      </w:r>
    </w:p>
    <w:p>
      <w:r>
        <w:rPr>
          <w:rFonts w:ascii="Consolas" w:hAnsi="Consolas" w:eastAsia="Consolas"/>
          <w:sz w:val="20"/>
        </w:rPr>
        <w:t>12        24518783  ...C.G................G.......T...A...........C.G.......A...  24518724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GCAAGTGATTCTAGGAAA  138</w:t>
      </w:r>
    </w:p>
    <w:p>
      <w:r>
        <w:rPr>
          <w:rFonts w:ascii="Consolas" w:hAnsi="Consolas" w:eastAsia="Consolas"/>
          <w:sz w:val="20"/>
        </w:rPr>
        <w:t>12        24518723  C..CT.A....C......  24518706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275096579144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7114570734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82.4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103       CTGAGCCCTGGGAACTATGTTGTGGTTGCACAGACACGGAGAAAATCAGCGGAGTTCTTG  162</w:t>
      </w:r>
    </w:p>
    <w:p>
      <w:r>
        <w:rPr>
          <w:rFonts w:ascii="Consolas" w:hAnsi="Consolas" w:eastAsia="Consolas"/>
          <w:sz w:val="20"/>
        </w:rPr>
        <w:t>12        24510248  .............C.....CG.C...C..CTCCG..G.C...G..G.G.TT.........  24510189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163       CTCCGAATCTTCCTGAAAATGCCAGACAGTGACAG  197</w:t>
      </w:r>
    </w:p>
    <w:p>
      <w:r>
        <w:rPr>
          <w:rFonts w:ascii="Consolas" w:hAnsi="Consolas" w:eastAsia="Consolas"/>
          <w:sz w:val="20"/>
        </w:rPr>
        <w:t>12        24510188  ....A.........A..G.................  24510154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393672680220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73517193222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67.1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CTGAAAGTGAATGGGCGGCTAGACCAAGAGGAGTTTGCGCGACTGTGGAAGCGCCTTGTT  60</w:t>
      </w:r>
    </w:p>
    <w:p>
      <w:r>
        <w:rPr>
          <w:rFonts w:ascii="Consolas" w:hAnsi="Consolas" w:eastAsia="Consolas"/>
          <w:sz w:val="20"/>
        </w:rPr>
        <w:t>12        24502872  .....G.....C..A.....T...............T.AA.G.......GC..T.....C  24502813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CACTACCAG  69</w:t>
      </w:r>
    </w:p>
    <w:p>
      <w:r>
        <w:rPr>
          <w:rFonts w:ascii="Consolas" w:hAnsi="Consolas" w:eastAsia="Consolas"/>
          <w:sz w:val="20"/>
        </w:rPr>
        <w:t>12        24502812  ....G....  24502804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94860891920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111461548006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12        24498992  .......TGC........C.....C.AA.A...G....G....CA...GA...C.C..T.  24498933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12        24498932  .T......ACA..............................G..................  24498873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CCATGGCAA  129</w:t>
      </w:r>
    </w:p>
    <w:p>
      <w:r>
        <w:rPr>
          <w:rFonts w:ascii="Consolas" w:hAnsi="Consolas" w:eastAsia="Consolas"/>
          <w:sz w:val="20"/>
        </w:rPr>
        <w:t>12        24498872  .....A...  24498864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NC_045775.1 Phocoena sinus isolate mPhoSin1 chromosome 13, mPhoSi...  70.7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         TTCCGCAACCTCTCTAAGGATGGAAAAGGACTCTACCTGACAGAAATGGAG  56</w:t>
      </w:r>
    </w:p>
    <w:p>
      <w:r>
        <w:rPr>
          <w:rFonts w:ascii="Consolas" w:hAnsi="Consolas" w:eastAsia="Consolas"/>
          <w:sz w:val="20"/>
        </w:rPr>
        <w:t>12        24497898  ....AG........C.....C...................G..........  24497848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365214424036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