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67.9    8e-10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59        TGGACCCTACCTACATCCTGAGCTACATGGCCCCCTGGTTTAGGGA  104</w:t>
      </w:r>
    </w:p>
    <w:p>
      <w:r>
        <w:rPr>
          <w:rFonts w:ascii="Consolas" w:hAnsi="Consolas" w:eastAsia="Consolas"/>
          <w:sz w:val="20"/>
        </w:rPr>
        <w:t>5        80452417  .....T....................G..A................  80452372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206322495606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275096660808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GTTATTCTGGACTTTATGAAGCCATTGAAAGTTGGGATTTCaaaaaaaTTGAAAAGTTGG  60</w:t>
      </w:r>
    </w:p>
    <w:p>
      <w:r>
        <w:rPr>
          <w:rFonts w:ascii="Consolas" w:hAnsi="Consolas" w:eastAsia="Consolas"/>
          <w:sz w:val="20"/>
        </w:rPr>
        <w:t>5        80445224  ...................T.....................C.....C......G.....  80445283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AGGAGTATAGATTACTTTTAAAACGTTTACAACCAGAATTTAAAACCAGAATTATCCCAA  120</w:t>
      </w:r>
    </w:p>
    <w:p>
      <w:r>
        <w:rPr>
          <w:rFonts w:ascii="Consolas" w:hAnsi="Consolas" w:eastAsia="Consolas"/>
          <w:sz w:val="20"/>
        </w:rPr>
        <w:t>5        80445284  ......................GT........................CG..C.AT....  80445343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CCGATATCATTTCTGATCTGTCTGAATGTTTAATTAATCAGGAATGTGAAGAAATT  176</w:t>
      </w:r>
    </w:p>
    <w:p>
      <w:r>
        <w:rPr>
          <w:rFonts w:ascii="Consolas" w:hAnsi="Consolas" w:eastAsia="Consolas"/>
          <w:sz w:val="20"/>
        </w:rPr>
        <w:t>5        80445344  AA.G....C..C....AA.A......C.............................  80445399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384186705588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174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        AAGGGGATGATGGCAGGTGCAGAGAAATTGGTGGAATGCCTTCTCAGATCAGACAAGGAA  72</w:t>
      </w:r>
    </w:p>
    <w:p>
      <w:r>
        <w:rPr>
          <w:rFonts w:ascii="Consolas" w:hAnsi="Consolas" w:eastAsia="Consolas"/>
          <w:sz w:val="20"/>
        </w:rPr>
        <w:t>5        80443868  ......C.................T..A....T..G.......................G  80443809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        AACTGGCCCAAAACTTTGAAACTTGCTTTGGAGAAAGAAAGGAACAAGTTCAGTGAACTG  132</w:t>
      </w:r>
    </w:p>
    <w:p>
      <w:r>
        <w:rPr>
          <w:rFonts w:ascii="Consolas" w:hAnsi="Consolas" w:eastAsia="Consolas"/>
          <w:sz w:val="20"/>
        </w:rPr>
        <w:t>5        80443808  ........G.................A............GA..G................  80443749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133       TGGATTGTAGAGAAAG  148</w:t>
      </w:r>
    </w:p>
    <w:p>
      <w:r>
        <w:rPr>
          <w:rFonts w:ascii="Consolas" w:hAnsi="Consolas" w:eastAsia="Consolas"/>
          <w:sz w:val="20"/>
        </w:rPr>
        <w:t>5        80443748  .....G..........  80443733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305926459002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54.0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55        TACAGATTTTCTACCAAGAAGATCCAGAATGCCAGAATCTTAGTGAGAATTCATG  109</w:t>
      </w:r>
    </w:p>
    <w:p>
      <w:r>
        <w:rPr>
          <w:rFonts w:ascii="Consolas" w:hAnsi="Consolas" w:eastAsia="Consolas"/>
          <w:sz w:val="20"/>
        </w:rPr>
        <w:t>5        80442637  ..............AGG.....A......AA.............C..........  80442583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239523816738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105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22        ACAGCCCATTTAAACCAAGAAATTACCAATTAGAGCTTGCTTTGCCTGCTATGAAAGGAA  81</w:t>
      </w:r>
    </w:p>
    <w:p>
      <w:r>
        <w:rPr>
          <w:rFonts w:ascii="Consolas" w:hAnsi="Consolas" w:eastAsia="Consolas"/>
          <w:sz w:val="20"/>
        </w:rPr>
        <w:t>5        80441087  ..........G..G...............C...C......C..A......CA........  80441028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82        AAAACACAATAATATGTGCTCCTAC  106</w:t>
      </w:r>
    </w:p>
    <w:p>
      <w:r>
        <w:rPr>
          <w:rFonts w:ascii="Consolas" w:hAnsi="Consolas" w:eastAsia="Consolas"/>
          <w:sz w:val="20"/>
        </w:rPr>
        <w:t>5        80441027  .........................  80441003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211065541482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161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GTTGTGGAAAAACCTTTGTTTCACTGCTTATATGTGAACATCATCTTAAAAAATTCCCAC  60</w:t>
      </w:r>
    </w:p>
    <w:p>
      <w:r>
        <w:rPr>
          <w:rFonts w:ascii="Consolas" w:hAnsi="Consolas" w:eastAsia="Consolas"/>
          <w:sz w:val="20"/>
        </w:rPr>
        <w:t>5        80440248  ...........C.T...........T.............................T....  80440189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AAGGACAAAAGGGGAAAGTTGTCTT-TTTTGCGAATCAGATCCCAGTGTATGAACAGCAG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5        80440188  .........................C......T.TG..AC............GG......  80440129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120       AAATCTGTATTCTCAAA  136</w:t>
      </w:r>
    </w:p>
    <w:p>
      <w:r>
        <w:rPr>
          <w:rFonts w:ascii="Consolas" w:hAnsi="Consolas" w:eastAsia="Consolas"/>
          <w:sz w:val="20"/>
        </w:rPr>
        <w:t>5        80440128  ........G........  80440112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320155596630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252     7e-65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13        AGGCATTTCTGGAGCAACAGCTGAGAATGTCCCAGTGGAACAGATTGTTGAGAACAATGA  72</w:t>
      </w:r>
    </w:p>
    <w:p>
      <w:r>
        <w:rPr>
          <w:rFonts w:ascii="Consolas" w:hAnsi="Consolas" w:eastAsia="Consolas"/>
          <w:sz w:val="20"/>
        </w:rPr>
        <w:t>5        80439504  .........G....T....TG...C......T............C..............G  80439445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73        CATCATCATTTTAACTCCACAGATTCTTGTGAACAACCTTAAAAAGGGAACGATTCCATC  132</w:t>
      </w:r>
    </w:p>
    <w:p>
      <w:r>
        <w:rPr>
          <w:rFonts w:ascii="Consolas" w:hAnsi="Consolas" w:eastAsia="Consolas"/>
          <w:sz w:val="20"/>
        </w:rPr>
        <w:t>5        80439444  ..............................A..............T..G..T........  80439385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133       ACTATCCATCTTTACTTTGATGATATTTGATGAATGCCACAACACTAGTAAACAACACCC  192</w:t>
      </w:r>
    </w:p>
    <w:p>
      <w:r>
        <w:rPr>
          <w:rFonts w:ascii="Consolas" w:hAnsi="Consolas" w:eastAsia="Consolas"/>
          <w:sz w:val="20"/>
        </w:rPr>
        <w:t>5        80439384  ...C..-----.GT.......................T................T..T..  80439330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193       GTACAATATGATCATGTTTAATTATCTAGATCAGAAACTTGGAGGATCTTCAGGCCCACT  252</w:t>
      </w:r>
    </w:p>
    <w:p>
      <w:r>
        <w:rPr>
          <w:rFonts w:ascii="Consolas" w:hAnsi="Consolas" w:eastAsia="Consolas"/>
          <w:sz w:val="20"/>
        </w:rPr>
        <w:t>5        80439329  T..T.........................T........G......G.......A.T....  80439270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253       GCCCCAG  259</w:t>
      </w:r>
    </w:p>
    <w:p>
      <w:r>
        <w:rPr>
          <w:rFonts w:ascii="Consolas" w:hAnsi="Consolas" w:eastAsia="Consolas"/>
          <w:sz w:val="20"/>
        </w:rPr>
        <w:t>5        80439269  .......  80439263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566793966886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99.6    4e-19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GTCATTGGGCTGACTGCCTCGGTTGGTGTTGGGGATGCCAAAAACACAGATGAAGCCTTG  60</w:t>
      </w:r>
    </w:p>
    <w:p>
      <w:r>
        <w:rPr>
          <w:rFonts w:ascii="Consolas" w:hAnsi="Consolas" w:eastAsia="Consolas"/>
          <w:sz w:val="20"/>
        </w:rPr>
        <w:t>5        80436992  ...................T......CAC...........G...T....C.......ACA  80436933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GATTATATCTGCAAGCTGTGTGCTTCTCTTGATGCGTCAGTGATAGCAACAGTCAAACAC  120</w:t>
      </w:r>
    </w:p>
    <w:p>
      <w:r>
        <w:rPr>
          <w:rFonts w:ascii="Consolas" w:hAnsi="Consolas" w:eastAsia="Consolas"/>
          <w:sz w:val="20"/>
        </w:rPr>
        <w:t>5        80436932  ..A...........AT................CA.A......G........----..G..  80436877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AATCTGGAGGAACTGGAGCAAGTTGTTTATAAGCCCCAGAAGT  163</w:t>
      </w:r>
    </w:p>
    <w:p>
      <w:r>
        <w:rPr>
          <w:rFonts w:ascii="Consolas" w:hAnsi="Consolas" w:eastAsia="Consolas"/>
          <w:sz w:val="20"/>
        </w:rPr>
        <w:t>5        80436876  ..CT........T.....G.GA.....................  80436834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339127770982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203950972668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8         ATCTCAAATTCAAAATAGGGAATTTGGAACACAGAAATATGAACAATGGATTGTTACAGT  67</w:t>
      </w:r>
    </w:p>
    <w:p>
      <w:r>
        <w:rPr>
          <w:rFonts w:ascii="Consolas" w:hAnsi="Consolas" w:eastAsia="Consolas"/>
          <w:sz w:val="20"/>
        </w:rPr>
        <w:t>5         80433197  ...................A.T.............G.........G......A.CG....  80433138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68        TCAGAAAGCATGCATGGTGTTCCAGATGCCAGACAAAGATGAAGAGAGCAGGATTTGTAA  127</w:t>
      </w:r>
    </w:p>
    <w:p>
      <w:r>
        <w:rPr>
          <w:rFonts w:ascii="Consolas" w:hAnsi="Consolas" w:eastAsia="Consolas"/>
          <w:sz w:val="20"/>
        </w:rPr>
        <w:t>5         80433137  .........G...........T.......----...........................  80433082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128       AGCCCTGTTTTTATACACTTCACATTTG  155</w:t>
      </w:r>
    </w:p>
    <w:p>
      <w:r>
        <w:rPr>
          <w:rFonts w:ascii="Consolas" w:hAnsi="Consolas" w:eastAsia="Consolas"/>
          <w:sz w:val="20"/>
        </w:rPr>
        <w:t>5         80433081  ...A........C.....A..G......  80433054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327270156612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157     1e-36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75.8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7         AATGATGCCCTCATTATCAGTGAGCATGCACGAATGAAAGATGCTCTGGATTACTTGAAA  66</w:t>
      </w:r>
    </w:p>
    <w:p>
      <w:r>
        <w:rPr>
          <w:rFonts w:ascii="Consolas" w:hAnsi="Consolas" w:eastAsia="Consolas"/>
          <w:sz w:val="20"/>
        </w:rPr>
        <w:t>5         80432108  ...................A.........T..........................A...  80432049</w:t>
      </w:r>
    </w:p>
    <w:p>
      <w:r>
        <w:rPr>
          <w:rFonts w:ascii="Consolas" w:hAnsi="Consolas" w:eastAsia="Consolas"/>
          <w:sz w:val="20"/>
        </w:rPr>
        <w:t>7         79246456  ....C..........-.......A.......A...........G...T............  79246398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67        GACTTCTTCAGCAATGTCCGAGCAGCAGGATTCGATGAGATTGAGCAAGATCTTACTCAG  126</w:t>
      </w:r>
    </w:p>
    <w:p>
      <w:r>
        <w:rPr>
          <w:rFonts w:ascii="Consolas" w:hAnsi="Consolas" w:eastAsia="Consolas"/>
          <w:sz w:val="20"/>
        </w:rPr>
        <w:t>5         80432048  ...........A.......A.....A......T..............               80432002</w:t>
      </w:r>
    </w:p>
    <w:p>
      <w:r>
        <w:rPr>
          <w:rFonts w:ascii="Consolas" w:hAnsi="Consolas" w:eastAsia="Consolas"/>
          <w:sz w:val="20"/>
        </w:rPr>
        <w:t>7         79246397  .G......TG.TGT.....A..TG....A...T.......C..........G.C....GC  79246338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127       AGATTTGAAG  136</w:t>
      </w:r>
    </w:p>
    <w:p>
      <w:r>
        <w:rPr>
          <w:rFonts w:ascii="Consolas" w:hAnsi="Consolas" w:eastAsia="Consolas"/>
          <w:sz w:val="20"/>
        </w:rPr>
        <w:t>7         79246337  ..........  79246328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277468183746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141     9e-32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 AAGCTGCAGGAACTAGAAAGTGTTTCCAGGGATCCCAGCAATGAGAATCCTAAACTTGAA  62</w:t>
      </w:r>
    </w:p>
    <w:p>
      <w:r>
        <w:rPr>
          <w:rFonts w:ascii="Consolas" w:hAnsi="Consolas" w:eastAsia="Consolas"/>
          <w:sz w:val="20"/>
        </w:rPr>
        <w:t>5         80431239  ..................T..A......T..................C........CA..  80431180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 GACCTCTGCTTCATCTTACAAGAAGAGTACCACTTAAACCCAGAGAC  109</w:t>
      </w:r>
    </w:p>
    <w:p>
      <w:r>
        <w:rPr>
          <w:rFonts w:ascii="Consolas" w:hAnsi="Consolas" w:eastAsia="Consolas"/>
          <w:sz w:val="20"/>
        </w:rPr>
        <w:t>5         80431179  ..T..............G...................G.........  80431133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308297981940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170749651536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188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GAATGACCCTCCCGGCACAGAAGTGTATATTGGATGCATTCAAAGCCAGTGGAGATCACA  60</w:t>
      </w:r>
    </w:p>
    <w:p>
      <w:r>
        <w:rPr>
          <w:rFonts w:ascii="Consolas" w:hAnsi="Consolas" w:eastAsia="Consolas"/>
          <w:sz w:val="20"/>
        </w:rPr>
        <w:t>5         80430761  .............A.T..........G...............G.A.TGA.......A...  80430702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ATATTCTGATTGCCACCTCAGTTGCTGATGAAGGCATTGACATTGCACAGTGCAATCTTG  120</w:t>
      </w:r>
    </w:p>
    <w:p>
      <w:r>
        <w:rPr>
          <w:rFonts w:ascii="Consolas" w:hAnsi="Consolas" w:eastAsia="Consolas"/>
          <w:sz w:val="20"/>
        </w:rPr>
        <w:t>5         80430701  .G.....................................T......T...........G.  80430642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TCATCCTTTATGAGTATGTGGGCAATGTCATCAAAATGATCCAAACCAGAG  171</w:t>
      </w:r>
    </w:p>
    <w:p>
      <w:r>
        <w:rPr>
          <w:rFonts w:ascii="Consolas" w:hAnsi="Consolas" w:eastAsia="Consolas"/>
          <w:sz w:val="20"/>
        </w:rPr>
        <w:t>5         80430641  ..C....A.T...........T.......GC....................  80430591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358099953974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GCAGAGGAAGAGCAAGAGGTAGCAAGTGCTTCCTTCTGACTAGTAATGCTGGTGTAATTG  60</w:t>
      </w:r>
    </w:p>
    <w:p>
      <w:r>
        <w:rPr>
          <w:rFonts w:ascii="Consolas" w:hAnsi="Consolas" w:eastAsia="Consolas"/>
          <w:sz w:val="20"/>
        </w:rPr>
        <w:t>5         80428684  ...................G........T....................C.A......C.  80428625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AAAAAGAACAAATAAACATGTACAAAGAAAAAATGATGAATGACTCTATTTTACGCCTTC  120</w:t>
      </w:r>
    </w:p>
    <w:p>
      <w:r>
        <w:rPr>
          <w:rFonts w:ascii="Consolas" w:hAnsi="Consolas" w:eastAsia="Consolas"/>
          <w:sz w:val="20"/>
        </w:rPr>
        <w:t>5         80428624  ........A......G...A...G......................C......A....G.  80428565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AGACATGGGACGAAGCAGTATTTA  144</w:t>
      </w:r>
    </w:p>
    <w:p>
      <w:r>
        <w:rPr>
          <w:rFonts w:ascii="Consolas" w:hAnsi="Consolas" w:eastAsia="Consolas"/>
          <w:sz w:val="20"/>
        </w:rPr>
        <w:t>5         80428564  ....G..A..T.............  80428541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315412550754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149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10        ATACAGACTCATGAAAAATTCATCAGAGATAGTCAAGAAAAACCAAAACCTGTACCTGAT  69</w:t>
      </w:r>
    </w:p>
    <w:p>
      <w:r>
        <w:rPr>
          <w:rFonts w:ascii="Consolas" w:hAnsi="Consolas" w:eastAsia="Consolas"/>
          <w:sz w:val="20"/>
        </w:rPr>
        <w:t>5         80420981  .......T..................G....A.....G....GT.........G.T....  80420922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70        AAGGAAAATAAAAAACTGCTCTGCAGAAAGTGCAAAGCCTTGGCATGTTACACAGCTGA  128</w:t>
      </w:r>
    </w:p>
    <w:p>
      <w:r>
        <w:rPr>
          <w:rFonts w:ascii="Consolas" w:hAnsi="Consolas" w:eastAsia="Consolas"/>
          <w:sz w:val="20"/>
        </w:rPr>
        <w:t>5         80420921  ....................................A....T........T........  80420863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296440367250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236     5e-60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82        AGTTTTGAAAAAAGAGCAAAGATATTCTGTGCCCGACAGAACTGCAGCCATGACTGGGGA  141</w:t>
      </w:r>
    </w:p>
    <w:p>
      <w:r>
        <w:rPr>
          <w:rFonts w:ascii="Consolas" w:hAnsi="Consolas" w:eastAsia="Consolas"/>
          <w:sz w:val="20"/>
        </w:rPr>
        <w:t>5         80419188  ........G..G...........C.........A.GG..G........T...........  80419129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142       ATCCATGTGAAGTACAAGACATTTGAGATTCCAGTTATAAAAATTGAAAGTTTTGTGGTG  201</w:t>
      </w:r>
    </w:p>
    <w:p>
      <w:r>
        <w:rPr>
          <w:rFonts w:ascii="Consolas" w:hAnsi="Consolas" w:eastAsia="Consolas"/>
          <w:sz w:val="20"/>
        </w:rPr>
        <w:t>5         80419128  ..............T...GT.....................G.C................  80419069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202       GAGGATATTGCAACTGGAGTTCAGACACTGTACTCGAAGTGGAAGGACTTTCATTTTGAG  261</w:t>
      </w:r>
    </w:p>
    <w:p>
      <w:r>
        <w:rPr>
          <w:rFonts w:ascii="Consolas" w:hAnsi="Consolas" w:eastAsia="Consolas"/>
          <w:sz w:val="20"/>
        </w:rPr>
        <w:t>5         80419068  ..A...G............C........G...TG.A........................  80419009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262       AAGATACCATTTGATCCAGCAGAAATGTCCA  292</w:t>
      </w:r>
    </w:p>
    <w:p>
      <w:r>
        <w:rPr>
          <w:rFonts w:ascii="Consolas" w:hAnsi="Consolas" w:eastAsia="Consolas"/>
          <w:sz w:val="20"/>
        </w:rPr>
        <w:t>5         80419008  .....C.........G.T.............  80418978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656911836098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