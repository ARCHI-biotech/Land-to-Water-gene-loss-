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5        80452467  ....G......A.......C....T...C.....C..........C..AG.G...T....  80452408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CTACATCCTGAGCTACATGACCCCCTGGTTTAGGGACG  106</w:t>
      </w:r>
    </w:p>
    <w:p>
      <w:r>
        <w:rPr>
          <w:rFonts w:ascii="Consolas" w:hAnsi="Consolas" w:eastAsia="Consolas"/>
          <w:sz w:val="20"/>
        </w:rPr>
        <w:t>5        80452407  ................G.....................  80452370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...................T...........................C......G.....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5        80445284  .......................T..........A..........C..............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5        80445344  ...G................T.....C...........C..................T..  80445403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5        80445404  ..  80445405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238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80443880  ..............G.....................T..........G............  80443821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80443820  ....................G..................T...................G  80443761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80443760  ........A...................  80443733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204     6e-51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5        80442694  ..............A......................................G.T....  80442635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5        80442634  ....T.......G...............................................  80442575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  123</w:t>
      </w:r>
    </w:p>
    <w:p>
      <w:r>
        <w:rPr>
          <w:rFonts w:ascii="Consolas" w:hAnsi="Consolas" w:eastAsia="Consolas"/>
          <w:sz w:val="20"/>
        </w:rPr>
        <w:t>5        80442574  ...  80442572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246638385552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5        80441103  ................A......A.........................C......C...  80441044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CCTGCTCAGAAAGGAAAAAACACAATAATATGTGCTCCTACTG  102</w:t>
      </w:r>
    </w:p>
    <w:p>
      <w:r>
        <w:rPr>
          <w:rFonts w:ascii="Consolas" w:hAnsi="Consolas" w:eastAsia="Consolas"/>
          <w:sz w:val="20"/>
        </w:rPr>
        <w:t>5        80441043  ...........................................  80441001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80440248  ...........C.T.....................................AA.......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..G.........G............C........TG................G.......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AAATCTGTGTTCTCAACGCATTTTGAAAGACTTGG  154</w:t>
      </w:r>
    </w:p>
    <w:p>
      <w:r>
        <w:rPr>
          <w:rFonts w:ascii="Consolas" w:hAnsi="Consolas" w:eastAsia="Consolas"/>
          <w:sz w:val="20"/>
        </w:rPr>
        <w:t>5        80440128  ................A.......AG.........  80440094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320155596630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299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80439516  ...........T......T.CG....T.....G.....A................AC...  80439457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80439456  ...........G..............................A....A........A...  80439397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80439396  ....A................-----.......................T.......T..  80439342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80439341  .........................................T.C......G.....GG..  80439282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80439281  ....G..............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566793966886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5        80436988  ...............TG......ACT..........G........C..............  80436929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5        80436928  ..........AT.............T....C..............----.......A...  80436873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 TGGAGGAACTAGAAGAAATTGTTTATAAGCCCCAGAA  161</w:t>
      </w:r>
    </w:p>
    <w:p>
      <w:r>
        <w:rPr>
          <w:rFonts w:ascii="Consolas" w:hAnsi="Consolas" w:eastAsia="Consolas"/>
          <w:sz w:val="20"/>
        </w:rPr>
        <w:t>5        80436872  ........T.G..G..G....................  80436836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 AGGAAAGTGCAATCACGGACTACTGACAGATTTAAAAGCATCATATCTCAGCTGATGACA  65</w:t>
      </w:r>
    </w:p>
    <w:p>
      <w:r>
        <w:rPr>
          <w:rFonts w:ascii="Consolas" w:hAnsi="Consolas" w:eastAsia="Consolas"/>
          <w:sz w:val="20"/>
        </w:rPr>
        <w:t>5         80435462  .........G......A...C..CA...........T...A..........T......T.  80435403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 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80435402  .........--.....T............................A.........  80435350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239523816738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5         80433196  ...........A.............................................G..  80433137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5         80433136  ........G...................----.........A..G...............  80433081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GCACTGTTTTTGTATACATC  148</w:t>
      </w:r>
    </w:p>
    <w:p>
      <w:r>
        <w:rPr>
          <w:rFonts w:ascii="Consolas" w:hAnsi="Consolas" w:eastAsia="Consolas"/>
          <w:sz w:val="20"/>
        </w:rPr>
        <w:t>5         80433080  ...........C..C.....  80433061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172     2e-41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80432112  .................................T...............C..........  80432053</w:t>
      </w:r>
    </w:p>
    <w:p>
      <w:r>
        <w:rPr>
          <w:rFonts w:ascii="Consolas" w:hAnsi="Consolas" w:eastAsia="Consolas"/>
          <w:sz w:val="20"/>
        </w:rPr>
        <w:t>7         79246456      ....C..........-...G...A.......A...........G.C.T........  79246402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GAAAGACTTCTTCAGAAATGTCCGAGCAGCGGGATTTGATGAGATTGAACA-AGATCTCA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5         80432052  A......................A.....AA.................G..TCA.G....  80431993</w:t>
      </w:r>
    </w:p>
    <w:p>
      <w:r>
        <w:rPr>
          <w:rFonts w:ascii="Consolas" w:hAnsi="Consolas" w:eastAsia="Consolas"/>
          <w:sz w:val="20"/>
        </w:rPr>
        <w:t>7         79246401  .....G......TG.TGT.....A..TG..A.A...........C...G..-....G...  79246343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122       CTCAGAGATTTGAAG  136</w:t>
      </w:r>
    </w:p>
    <w:p>
      <w:r>
        <w:rPr>
          <w:rFonts w:ascii="Consolas" w:hAnsi="Consolas" w:eastAsia="Consolas"/>
          <w:sz w:val="20"/>
        </w:rPr>
        <w:t>5         80431992  ...............  80431978</w:t>
      </w:r>
    </w:p>
    <w:p>
      <w:r>
        <w:rPr>
          <w:rFonts w:ascii="Consolas" w:hAnsi="Consolas" w:eastAsia="Consolas"/>
          <w:sz w:val="20"/>
        </w:rPr>
        <w:t>7         79246342  ...GC..........  79246328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277468183746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80431239  ............C.....T........................................A  80431180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  114</w:t>
      </w:r>
    </w:p>
    <w:p>
      <w:r>
        <w:rPr>
          <w:rFonts w:ascii="Consolas" w:hAnsi="Consolas" w:eastAsia="Consolas"/>
          <w:sz w:val="20"/>
        </w:rPr>
        <w:t>5         80431179  .....................................G..............  80431128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80430759  .............T...........TA.................TG.T............  80430700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80430699  ...................................T.T.......C..............  80430640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80430639  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358099953974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80428684  ............................T..C............................  80428625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80428624  ........A......G.......G..........G........CT...............  80428565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AGACATGGGATGAAGCAGTATTTAAAGAAAAG  152</w:t>
      </w:r>
    </w:p>
    <w:p>
      <w:r>
        <w:rPr>
          <w:rFonts w:ascii="Consolas" w:hAnsi="Consolas" w:eastAsia="Consolas"/>
          <w:sz w:val="20"/>
        </w:rPr>
        <w:t>5         80428564  ....G..A........................  80428533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80420985  ...............................................T............  80420926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80420925  .......G......................A.......................T.....  80420866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  136</w:t>
      </w:r>
    </w:p>
    <w:p>
      <w:r>
        <w:rPr>
          <w:rFonts w:ascii="Consolas" w:hAnsi="Consolas" w:eastAsia="Consolas"/>
          <w:sz w:val="20"/>
        </w:rPr>
        <w:t>5         80420865  ...........  80420855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462     4e-128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5         80419269  ...............A......GA.T.G............AT..................  80419210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5         80419209  ..............C...................G.........................  80419150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5         80419149  ...................................T........................  80419090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5         80419089  ....C...............G............................G.....C....  80419030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80419029  .....G..........................T........................  80418973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656911836098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