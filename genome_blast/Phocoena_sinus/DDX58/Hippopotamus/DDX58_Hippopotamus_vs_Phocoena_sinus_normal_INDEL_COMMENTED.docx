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187350271654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256124422008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276     2e-72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5        80445224  ...................T...........................C......G.....  80445283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5        80445284  .......................T..........A..........C..............  80445343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5        80445344  ...G................T.....C...........C..................T..  80445403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AG  182</w:t>
      </w:r>
    </w:p>
    <w:p>
      <w:r>
        <w:rPr>
          <w:rFonts w:ascii="Consolas" w:hAnsi="Consolas" w:eastAsia="Consolas"/>
          <w:sz w:val="20"/>
        </w:rPr>
        <w:t>5        80445404  ..  80445405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365214443748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235     3e-60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ATTTGTTCCAACAAAGGGCTGATGGCAGGTGCAGAGAAAATGGTTGAATGCCTTCTCAGA  60</w:t>
      </w:r>
    </w:p>
    <w:p>
      <w:r>
        <w:rPr>
          <w:rFonts w:ascii="Consolas" w:hAnsi="Consolas" w:eastAsia="Consolas"/>
          <w:sz w:val="20"/>
        </w:rPr>
        <w:t>5        80443880  ..............G.....................T..........G............  80443821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TCAGACAAGGAGAACTGGCCTAAAACTTTGAAACTTGCACTGGAGAAAGAAGAGAGCAAA  120</w:t>
      </w:r>
    </w:p>
    <w:p>
      <w:r>
        <w:rPr>
          <w:rFonts w:ascii="Consolas" w:hAnsi="Consolas" w:eastAsia="Consolas"/>
          <w:sz w:val="20"/>
        </w:rPr>
        <w:t>5        80443820  ....................G..................T...................G  80443761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TTCAGTGAGCTGTGGATGGTAGAGAAAG  148</w:t>
      </w:r>
    </w:p>
    <w:p>
      <w:r>
        <w:rPr>
          <w:rFonts w:ascii="Consolas" w:hAnsi="Consolas" w:eastAsia="Consolas"/>
          <w:sz w:val="20"/>
        </w:rPr>
        <w:t>5        80443760  ........A...................  80443733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286954213546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200     1e-49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GTGCAAAAGATGTCGAAATGAAAGATCTTGAGGATGATGAAATGAAAACTTTGCACGTAC  60</w:t>
      </w:r>
    </w:p>
    <w:p>
      <w:r>
        <w:rPr>
          <w:rFonts w:ascii="Consolas" w:hAnsi="Consolas" w:eastAsia="Consolas"/>
          <w:sz w:val="20"/>
        </w:rPr>
        <w:t>5        80442694  ..............A......................................G.T....  80442635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AGATCTTCTACAAGGAAGAACCAGAAAACCAGAATCTTAGTCAGAATTCATGCCCTTCTT  120</w:t>
      </w:r>
    </w:p>
    <w:p>
      <w:r>
        <w:rPr>
          <w:rFonts w:ascii="Consolas" w:hAnsi="Consolas" w:eastAsia="Consolas"/>
          <w:sz w:val="20"/>
        </w:rPr>
        <w:t>5        80442634  ....T.......G...............................................  80442575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CAG  123</w:t>
      </w:r>
    </w:p>
    <w:p>
      <w:r>
        <w:rPr>
          <w:rFonts w:ascii="Consolas" w:hAnsi="Consolas" w:eastAsia="Consolas"/>
          <w:sz w:val="20"/>
        </w:rPr>
        <w:t>5        80442574  ...  80442572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227666152896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167     8e-40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AAGTGCCTCATACTTA-CAGCCCGTTGAAGCCAAGAAATTACCAACTAGAGCTTGCTTTA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5        80441103  ................A......A.........................C......C...  80441044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60        CCTGCTCAGAAAGGAAAAAACACAATAATATGTGCTCCTACTG  102</w:t>
      </w:r>
    </w:p>
    <w:p>
      <w:r>
        <w:rPr>
          <w:rFonts w:ascii="Consolas" w:hAnsi="Consolas" w:eastAsia="Consolas"/>
          <w:sz w:val="20"/>
        </w:rPr>
        <w:t>5        80441043  ...........................................  80441001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177864181950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213     2e-53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5        80440248  ...........C.T.....................................AA.......  80440189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AAAGACAAAAGGCGAAAGTTGTCTT-TTTTGCTAATCAACTCCCAGTGTATGAGCAGCAG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5        80440188  ..G.........G............C........TG................G.......  80440129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 AAATCTGTGTTCTCAACGCATTTTGAAAGACTTGG  154</w:t>
      </w:r>
    </w:p>
    <w:p>
      <w:r>
        <w:rPr>
          <w:rFonts w:ascii="Consolas" w:hAnsi="Consolas" w:eastAsia="Consolas"/>
          <w:sz w:val="20"/>
        </w:rPr>
        <w:t>5        80440128  ................A.......AG.........  80440094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298811817612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324     1e-86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5        80439516  ...........T......T.CG....T.....G.....A................AC...  80439457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5        80439456  ...........G..............................A....A........A...  80439397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5        80439396  ....A....................-----...................T.......T..  80439342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5        80439341  .........................................T.C......G.....GG..  80439282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241       TTCAAACTCACTGCCCCAG  259</w:t>
      </w:r>
    </w:p>
    <w:p>
      <w:r>
        <w:rPr>
          <w:rFonts w:ascii="Consolas" w:hAnsi="Consolas" w:eastAsia="Consolas"/>
          <w:sz w:val="20"/>
        </w:rPr>
        <w:t>5        80439281  ....G..............  80439263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547821665622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139     2e-31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         AGGAAAGTGCAATCACGGACTACTGACAGATTTAAAAGCATCATATCTCAGCTGATGACA  65</w:t>
      </w:r>
    </w:p>
    <w:p>
      <w:r>
        <w:rPr>
          <w:rFonts w:ascii="Consolas" w:hAnsi="Consolas" w:eastAsia="Consolas"/>
          <w:sz w:val="20"/>
        </w:rPr>
        <w:t>5         80435462  .........G......A...C..CA...........T...A..........T......T.  80435403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66        GAGACAGAGAGTCTGGCAAAGAGTATCTTTGAAGAACTTGGTACCGTAACTCTCG  120</w:t>
      </w:r>
    </w:p>
    <w:p>
      <w:r>
        <w:rPr>
          <w:rFonts w:ascii="Consolas" w:hAnsi="Consolas" w:eastAsia="Consolas"/>
          <w:sz w:val="20"/>
        </w:rPr>
        <w:t>5         80435402  .........--.....T............................A.........  80435350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220551585618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9         TCTCAAATTCAGAATAGGAATTTTGGAACACAGAGATATGAACAGTGGATTATCGCAATT  68</w:t>
      </w:r>
    </w:p>
    <w:p>
      <w:r>
        <w:rPr>
          <w:rFonts w:ascii="Consolas" w:hAnsi="Consolas" w:eastAsia="Consolas"/>
          <w:sz w:val="20"/>
        </w:rPr>
        <w:t>5         80433196  ...........A.............................................G..  80433137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69        CAGAAAGCATGCATGGTGTTTCAGATGCCAGACAAAGATGAGGAAAGCAGGATTTGTAAA  128</w:t>
      </w:r>
    </w:p>
    <w:p>
      <w:r>
        <w:rPr>
          <w:rFonts w:ascii="Consolas" w:hAnsi="Consolas" w:eastAsia="Consolas"/>
          <w:sz w:val="20"/>
        </w:rPr>
        <w:t>5         80433136  ........G.....................----.......A..G...............  80433081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129       GCACTGTTTTTGTATACATCATATTTGCGG  158</w:t>
      </w:r>
    </w:p>
    <w:p>
      <w:r>
        <w:rPr>
          <w:rFonts w:ascii="Consolas" w:hAnsi="Consolas" w:eastAsia="Consolas"/>
          <w:sz w:val="20"/>
        </w:rPr>
        <w:t>5         80433080  ...........C..C.....GC.....T..  80433051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308297907060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187     9e-46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3         ATACAATGATGCCCTCATTATCAATGAGCATGCACGAATGAAAGATGCTGTGGATTACTT  62</w:t>
      </w:r>
    </w:p>
    <w:p>
      <w:r>
        <w:rPr>
          <w:rFonts w:ascii="Consolas" w:hAnsi="Consolas" w:eastAsia="Consolas"/>
          <w:sz w:val="20"/>
        </w:rPr>
        <w:t>5         80432112  .................................T...............C..........  80432053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63        GAAAGACTTCTTCAGAAATGTCCGAGCAGCGGGATTTGATGAGATTGA--A-CAAGATCT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exon_12]</w:t>
      </w:r>
    </w:p>
    <w:p>
      <w:r>
        <w:rPr>
          <w:rFonts w:ascii="Consolas" w:hAnsi="Consolas" w:eastAsia="Consolas"/>
          <w:sz w:val="20"/>
        </w:rPr>
        <w:t>5         80432052  A......................A.....AA.................GC.T....--..  80431995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120       CACTCAGAGATTTGAAG  136</w:t>
      </w:r>
    </w:p>
    <w:p>
      <w:r>
        <w:rPr>
          <w:rFonts w:ascii="Consolas" w:hAnsi="Consolas" w:eastAsia="Consolas"/>
          <w:sz w:val="20"/>
        </w:rPr>
        <w:t>5         80431994  .................  80431978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258495944434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185     3e-45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3         AAGCTGCAGGAATTAGAAAGTATTTCCATGGATCCCAGCAATGAGAACCCTAAACTCAAT  62</w:t>
      </w:r>
    </w:p>
    <w:p>
      <w:r>
        <w:rPr>
          <w:rFonts w:ascii="Consolas" w:hAnsi="Consolas" w:eastAsia="Consolas"/>
          <w:sz w:val="20"/>
        </w:rPr>
        <w:t>5         80431239  ............C.....T........................................A  80431180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63        GATCTCTGCTTCATCTTGCAAGAAGAGTACCACTTAAACCCAGAGACCAGAA  114</w:t>
      </w:r>
    </w:p>
    <w:p>
      <w:r>
        <w:rPr>
          <w:rFonts w:ascii="Consolas" w:hAnsi="Consolas" w:eastAsia="Consolas"/>
          <w:sz w:val="20"/>
        </w:rPr>
        <w:t>5         80431179  .....................................G..............  80431128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286954205802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151777435264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230     2e-58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3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5         80430759  .............T...........TA.................TG.T............  80430700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63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5         80430699  ...................................T.T.......C..............  80430640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123       ATCCTGTATGAGTATGTGGGCAATGTCATCAAAATGATCCAAACCAGAG  171</w:t>
      </w:r>
    </w:p>
    <w:p>
      <w:r>
        <w:rPr>
          <w:rFonts w:ascii="Consolas" w:hAnsi="Consolas" w:eastAsia="Consolas"/>
          <w:sz w:val="20"/>
        </w:rPr>
        <w:t>5         80430639  C....A.T...........T.......GC....................  80430591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339127697766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226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5         80428684  ............................T..C............................  80428625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5         80428624  ........A......G.......G..........G........CT...............  80428565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AGACATGGGATGAAGCAGTATTTAAAGAAAAG  152</w:t>
      </w:r>
    </w:p>
    <w:p>
      <w:r>
        <w:rPr>
          <w:rFonts w:ascii="Consolas" w:hAnsi="Consolas" w:eastAsia="Consolas"/>
          <w:sz w:val="20"/>
        </w:rPr>
        <w:t>5         80428564  ....G..A........................  80428533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294068772888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224     7e-57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         CCAGATACAGATTCATGAAAAATTCATCAGGGATAATCAAGGAAAAGCAAAACCTGTGCT  65</w:t>
      </w:r>
    </w:p>
    <w:p>
      <w:r>
        <w:rPr>
          <w:rFonts w:ascii="Consolas" w:hAnsi="Consolas" w:eastAsia="Consolas"/>
          <w:sz w:val="20"/>
        </w:rPr>
        <w:t>5         80420985  ...............................................T............  80420926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66        TGATAAGaaaaataaaaaaCTGCTCTGCAGGAAGTGCAAAACCTTTGCATGTTACACAGC  125</w:t>
      </w:r>
    </w:p>
    <w:p>
      <w:r>
        <w:rPr>
          <w:rFonts w:ascii="Consolas" w:hAnsi="Consolas" w:eastAsia="Consolas"/>
          <w:sz w:val="20"/>
        </w:rPr>
        <w:t>5         80420925  .......G......................A.......................T.....  80420866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126       TGATATAAGAGTGGTGGAG  144</w:t>
      </w:r>
    </w:p>
    <w:p>
      <w:r>
        <w:rPr>
          <w:rFonts w:ascii="Consolas" w:hAnsi="Consolas" w:eastAsia="Consolas"/>
          <w:sz w:val="20"/>
        </w:rPr>
        <w:t>5         80420865  ...........C.A.....  80420847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277468123842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460     1e-127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GAATGCCATTTCACTGTGGTTGAGGATT-CTTTCAGGGAGCGCTTTGTGAGTAAGTTACA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5         80419269  ...............A......-.AG..G............AT.................  80419211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60        CCCCAGACCAAAGAGATTTGGGAGTTTTGAGAAGAAAGCAAAGATCTTCTGTGCCAGGGA  119</w:t>
      </w:r>
    </w:p>
    <w:p>
      <w:r>
        <w:rPr>
          <w:rFonts w:ascii="Consolas" w:hAnsi="Consolas" w:eastAsia="Consolas"/>
          <w:sz w:val="20"/>
        </w:rPr>
        <w:t>5         80419210  ...............C...................G........................  80419151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120       GGACTGCAGCTATGACTGGGGAATCCATGTGAAGTACAAGGTATTTGAGATTCCAGTTAT  179</w:t>
      </w:r>
    </w:p>
    <w:p>
      <w:r>
        <w:rPr>
          <w:rFonts w:ascii="Consolas" w:hAnsi="Consolas" w:eastAsia="Consolas"/>
          <w:sz w:val="20"/>
        </w:rPr>
        <w:t>5         80419150  ....................................T.......................  80419091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180       AAAGATTGAAAGTTTTGTGGTAGAAGATGTTGCAACTGGAGCTCAGACACTGTATGGAAA  239</w:t>
      </w:r>
    </w:p>
    <w:p>
      <w:r>
        <w:rPr>
          <w:rFonts w:ascii="Consolas" w:hAnsi="Consolas" w:eastAsia="Consolas"/>
          <w:sz w:val="20"/>
        </w:rPr>
        <w:t>5         80419090  .....C...............G............................G.....C...  80419031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240       GTGGAAAGACTTTCATTTTGAGAAGATCCCATTCGATGCTGCAGAAATGTCCACTTGA  297</w:t>
      </w:r>
    </w:p>
    <w:p>
      <w:r>
        <w:rPr>
          <w:rFonts w:ascii="Consolas" w:hAnsi="Consolas" w:eastAsia="Consolas"/>
          <w:sz w:val="20"/>
        </w:rPr>
        <w:t>5         80419030  ......G..........................T........................  80418973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637939515378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