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187350271654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256124422008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215     6e-54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GTTATTCTGGACTTTATGAAGCCATTGAAAGTTGGGATTTCaaaaaaaTTGAAAAGTTGG  60</w:t>
      </w:r>
    </w:p>
    <w:p>
      <w:r>
        <w:rPr>
          <w:rFonts w:ascii="Consolas" w:hAnsi="Consolas" w:eastAsia="Consolas"/>
          <w:sz w:val="20"/>
        </w:rPr>
        <w:t>5        80445224  ...................T.....................C.....C......G.....  80445283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AGGAGTATAGATTACTTTTAAAACGTTTACAACCAGAATTTAAAACCAGAATTATCCCAA  120</w:t>
      </w:r>
    </w:p>
    <w:p>
      <w:r>
        <w:rPr>
          <w:rFonts w:ascii="Consolas" w:hAnsi="Consolas" w:eastAsia="Consolas"/>
          <w:sz w:val="20"/>
        </w:rPr>
        <w:t>5        80445284  ......................GT........................CG..C.AT....  80445343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CCGATATCATTTCTGATCTGTCTGAATGTTTAATTAATCAGGAATGTGAAGAAATT  176</w:t>
      </w:r>
    </w:p>
    <w:p>
      <w:r>
        <w:rPr>
          <w:rFonts w:ascii="Consolas" w:hAnsi="Consolas" w:eastAsia="Consolas"/>
          <w:sz w:val="20"/>
        </w:rPr>
        <w:t>5        80445344  AA.G....C..C....AA.A......C.............................  80445399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365214443748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286954213546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220551585618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22        ACAGCCCATTTAAACCAAGAAATTACCAATTAGAGCTTGCTTTGCCTGCTATGAAAGGAA  81</w:t>
      </w:r>
    </w:p>
    <w:p>
      <w:r>
        <w:rPr>
          <w:rFonts w:ascii="Consolas" w:hAnsi="Consolas" w:eastAsia="Consolas"/>
          <w:sz w:val="20"/>
        </w:rPr>
        <w:t>5        80441087  ..........G..G...............C...C......C..A......CA........  80441028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82        AAAACACAATAATATGTGCTCCTAC  106</w:t>
      </w:r>
    </w:p>
    <w:p>
      <w:r>
        <w:rPr>
          <w:rFonts w:ascii="Consolas" w:hAnsi="Consolas" w:eastAsia="Consolas"/>
          <w:sz w:val="20"/>
        </w:rPr>
        <w:t>5        80441027  .........................  80441003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192093316506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GTTGTGGAAAAACCTTTGTTTCACTGCTTATATGTGAACATCATCTTAAAAAATTCCCAC  60</w:t>
      </w:r>
    </w:p>
    <w:p>
      <w:r>
        <w:rPr>
          <w:rFonts w:ascii="Consolas" w:hAnsi="Consolas" w:eastAsia="Consolas"/>
          <w:sz w:val="20"/>
        </w:rPr>
        <w:t>5        80440248  ...........C.T...........T.............................T....  80440189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AAGGACAAAAGGGGAAAGTTGTCTT-TTTTGCGAATCAGATCCCAGTGTATGAACAGCAG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5        80440188  .........................C......T.TG..AC............GG......  80440129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120       AAATCTGTATTCTCAAAATACTTTGAAAGACATGG  154</w:t>
      </w:r>
    </w:p>
    <w:p>
      <w:r>
        <w:rPr>
          <w:rFonts w:ascii="Consolas" w:hAnsi="Consolas" w:eastAsia="Consolas"/>
          <w:sz w:val="20"/>
        </w:rPr>
        <w:t>5        80440128  ........G........GC.T...AG.....T...  80440094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298811817612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296     3e-78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13        AGGCATTTCTGGAGCAACAGCTGAGAATGTCCCAGTGGAACAGATTGTTGAGAACAATGA  72</w:t>
      </w:r>
    </w:p>
    <w:p>
      <w:r>
        <w:rPr>
          <w:rFonts w:ascii="Consolas" w:hAnsi="Consolas" w:eastAsia="Consolas"/>
          <w:sz w:val="20"/>
        </w:rPr>
        <w:t>5        80439504  .........G....T....TG...C......T............C..............G  80439445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73        CATCATCATTTTAACTCCACAGATTCTTGTGAACAACCTTAAAAAGGGAACGATTCCATC  132</w:t>
      </w:r>
    </w:p>
    <w:p>
      <w:r>
        <w:rPr>
          <w:rFonts w:ascii="Consolas" w:hAnsi="Consolas" w:eastAsia="Consolas"/>
          <w:sz w:val="20"/>
        </w:rPr>
        <w:t>5        80439444  ..............................A..............T..G..T........  80439385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133       ACTATCCATCTTTACTTTGATGATATTTGATGAATGCCACAACACTAGTAAACAACACCC  192</w:t>
      </w:r>
    </w:p>
    <w:p>
      <w:r>
        <w:rPr>
          <w:rFonts w:ascii="Consolas" w:hAnsi="Consolas" w:eastAsia="Consolas"/>
          <w:sz w:val="20"/>
        </w:rPr>
        <w:t>5        80439384  ...---.-...G.-.......................T................T..T..  80439330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193       GTACAATATGATCATGTTTAATTATCTAGATCAGAAACTTGGAGGATCTTCAGGCCCACT  252</w:t>
      </w:r>
    </w:p>
    <w:p>
      <w:r>
        <w:rPr>
          <w:rFonts w:ascii="Consolas" w:hAnsi="Consolas" w:eastAsia="Consolas"/>
          <w:sz w:val="20"/>
        </w:rPr>
        <w:t>5        80439329  T..T.........................T........G......G.......A.T....  80439270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253       GCCCCAG  259</w:t>
      </w:r>
    </w:p>
    <w:p>
      <w:r>
        <w:rPr>
          <w:rFonts w:ascii="Consolas" w:hAnsi="Consolas" w:eastAsia="Consolas"/>
          <w:sz w:val="20"/>
        </w:rPr>
        <w:t>5        80439269  .......  80439263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547821665622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320155518870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184978749228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8         ATCTCAAATTCAAAATAGGGAATTTGGAACACAGAAATATGAACAATGGATTGTTACAGT  67</w:t>
      </w:r>
    </w:p>
    <w:p>
      <w:r>
        <w:rPr>
          <w:rFonts w:ascii="Consolas" w:hAnsi="Consolas" w:eastAsia="Consolas"/>
          <w:sz w:val="20"/>
        </w:rPr>
        <w:t>5         80433197  ...................A.T.............G.........G......A.CG....  80433138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68        TCAGAAAGCATGCATGGTGTTCCAGATGCCAGACAAAGATGAAGAGAGCAGGATTTGTAA  127</w:t>
      </w:r>
    </w:p>
    <w:p>
      <w:r>
        <w:rPr>
          <w:rFonts w:ascii="Consolas" w:hAnsi="Consolas" w:eastAsia="Consolas"/>
          <w:sz w:val="20"/>
        </w:rPr>
        <w:t>5         80433137  .........G...........T.........----.........................  80433082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128       AGCCCTGTTTTTATACACTTCACATTTGCGG  158</w:t>
      </w:r>
    </w:p>
    <w:p>
      <w:r>
        <w:rPr>
          <w:rFonts w:ascii="Consolas" w:hAnsi="Consolas" w:eastAsia="Consolas"/>
          <w:sz w:val="20"/>
        </w:rPr>
        <w:t>5         80433081  ...A........C.....A..G......T..  80433051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308297907060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258495944434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286954205802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151777435264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211     7e-53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GAATGACCCTCCCGGCACAGAAGTGTATATTGGATGCATTCAAAGCCAGTGGAGATCACA  60</w:t>
      </w:r>
    </w:p>
    <w:p>
      <w:r>
        <w:rPr>
          <w:rFonts w:ascii="Consolas" w:hAnsi="Consolas" w:eastAsia="Consolas"/>
          <w:sz w:val="20"/>
        </w:rPr>
        <w:t>5         80430761  .............A.T..........G...............G.A.TGA.......A...  80430702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ATATTCTGATTGCCACCTCAGTTGCTGATGAAGGCATTGACATTGCACAGTGCAATCTTG  120</w:t>
      </w:r>
    </w:p>
    <w:p>
      <w:r>
        <w:rPr>
          <w:rFonts w:ascii="Consolas" w:hAnsi="Consolas" w:eastAsia="Consolas"/>
          <w:sz w:val="20"/>
        </w:rPr>
        <w:t>5         80430701  .G.....................................T......T...........G.  80430642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TCATCCTTTATGAGTATGTGGGCAATGTCATCAAAATGATCCAAACCAGAG  171</w:t>
      </w:r>
    </w:p>
    <w:p>
      <w:r>
        <w:rPr>
          <w:rFonts w:ascii="Consolas" w:hAnsi="Consolas" w:eastAsia="Consolas"/>
          <w:sz w:val="20"/>
        </w:rPr>
        <w:t>5         80430641  ..C....A.T...........T.......GC....................  80430591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339127697766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294068772888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10        ATACAGACTCATGAAAAATTCATCAGAGATAGTCAAGAAAAACCAAAACCTGTACCTGAT  69</w:t>
      </w:r>
    </w:p>
    <w:p>
      <w:r>
        <w:rPr>
          <w:rFonts w:ascii="Consolas" w:hAnsi="Consolas" w:eastAsia="Consolas"/>
          <w:sz w:val="20"/>
        </w:rPr>
        <w:t>5         80420981  .......T..................G....A.....G....GT.........G.T....  80420922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70        AAGGAAAATAAAAAACTGCTCTGCAGAAAGTGCAAAGCCTTGGCATGTTACACAGCTGAC  129</w:t>
      </w:r>
    </w:p>
    <w:p>
      <w:r>
        <w:rPr>
          <w:rFonts w:ascii="Consolas" w:hAnsi="Consolas" w:eastAsia="Consolas"/>
          <w:sz w:val="20"/>
        </w:rPr>
        <w:t>5         80420921  ....................................A....T........T........T  80420862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130       GTAAGAGTGATAGAG  144</w:t>
      </w:r>
    </w:p>
    <w:p>
      <w:r>
        <w:rPr>
          <w:rFonts w:ascii="Consolas" w:hAnsi="Consolas" w:eastAsia="Consolas"/>
          <w:sz w:val="20"/>
        </w:rPr>
        <w:t>5         80420861  A......C...G...  80420847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277468123842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291     2e-76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GAATGCCATTACACTGTGCTTGGAGATGCTTTTAAGGAATGC--TTTGTGAGTAGACCAC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exon_18]</w:t>
      </w:r>
    </w:p>
    <w:p>
      <w:r>
        <w:rPr>
          <w:rFonts w:ascii="Consolas" w:hAnsi="Consolas" w:eastAsia="Consolas"/>
          <w:sz w:val="20"/>
        </w:rPr>
        <w:t>5         80419269  ..........T....A..G......T......-C...G.-..AT..........AGTT..  80419212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59        ATCCCAAGCCAAAGCAG-TTTTCAAGTTTTGAAAAAAGAGCAAAGATATTCTGTGCCCGA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5         80419211  .C....GA......-..C...GGG........G..G...........C.........A.G  80419153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118       CAGAACTGCAGCCATGACTGGGGAATCCATGTGAAGTACAAGACATTTGAGATTCCAGTT  177</w:t>
      </w:r>
    </w:p>
    <w:p>
      <w:r>
        <w:rPr>
          <w:rFonts w:ascii="Consolas" w:hAnsi="Consolas" w:eastAsia="Consolas"/>
          <w:sz w:val="20"/>
        </w:rPr>
        <w:t>5         80419152  G..G........T.........................T...GT................  80419093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178       ATAAAAATTGAAAGTTTTGTGGTGGAGGATATTGCAACTGGAGTTCAGACACTGTACTCG  237</w:t>
      </w:r>
    </w:p>
    <w:p>
      <w:r>
        <w:rPr>
          <w:rFonts w:ascii="Consolas" w:hAnsi="Consolas" w:eastAsia="Consolas"/>
          <w:sz w:val="20"/>
        </w:rPr>
        <w:t>5         80419092  .....G.C..................A...G............C........G...TG.A  80419033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238       AAGTGGAAGGACTTTCATTTTGAGAAGATACCATTTGATCCAGCAGAAATGTCCA  292</w:t>
      </w:r>
    </w:p>
    <w:p>
      <w:r>
        <w:rPr>
          <w:rFonts w:ascii="Consolas" w:hAnsi="Consolas" w:eastAsia="Consolas"/>
          <w:sz w:val="20"/>
        </w:rPr>
        <w:t>5         80419032  .............................C.........G.T.............  80418978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637939515378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