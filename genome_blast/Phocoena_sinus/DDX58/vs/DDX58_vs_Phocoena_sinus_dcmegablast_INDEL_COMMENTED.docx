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84.2    8e-15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         CGAGCAGCGACGCAGCCTGCAAGCCTTCCAGGATTATATCCGGAAGACCCTGGACCCTAC  68</w:t>
      </w:r>
    </w:p>
    <w:p>
      <w:r>
        <w:rPr>
          <w:rFonts w:ascii="Consolas" w:hAnsi="Consolas" w:eastAsia="Consolas"/>
          <w:sz w:val="20"/>
        </w:rPr>
        <w:t>5        80452467  ....G....G.AG.AT.....C..T....G...CC..G..A....C.TAG.....T....  80452408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69        CTACATCCTGAGCTACATGGCCCCCTGGTTTAGGGA  104</w:t>
      </w:r>
    </w:p>
    <w:p>
      <w:r>
        <w:rPr>
          <w:rFonts w:ascii="Consolas" w:hAnsi="Consolas" w:eastAsia="Consolas"/>
          <w:sz w:val="20"/>
        </w:rPr>
        <w:t>5        80452407  ................G..A................  80452372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180235689784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249009834570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5        80445224  ...................T.....................C.....C......G.....  80445283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5        80445284  ......................GT........................CG..C.AT....  80445343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CCGATATCATTTCTGATCTGTCTGAATGTTTAATTAATCAGGAATGTGAAGAAATTCTAC  180</w:t>
      </w:r>
    </w:p>
    <w:p>
      <w:r>
        <w:rPr>
          <w:rFonts w:ascii="Consolas" w:hAnsi="Consolas" w:eastAsia="Consolas"/>
          <w:sz w:val="20"/>
        </w:rPr>
        <w:t>5        80445344  AA.G....C..C....AA.A......C.............................A.T.  80445403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AG  182</w:t>
      </w:r>
    </w:p>
    <w:p>
      <w:r>
        <w:rPr>
          <w:rFonts w:ascii="Consolas" w:hAnsi="Consolas" w:eastAsia="Consolas"/>
          <w:sz w:val="20"/>
        </w:rPr>
        <w:t>5        80445404  ..  80445405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360471379568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ATTTGCTCTACTAAGGGGATGATGGCAGGTGCAGAGAAATTGGTGGAATGCCTTCTCAGA  60</w:t>
      </w:r>
    </w:p>
    <w:p>
      <w:r>
        <w:rPr>
          <w:rFonts w:ascii="Consolas" w:hAnsi="Consolas" w:eastAsia="Consolas"/>
          <w:sz w:val="20"/>
        </w:rPr>
        <w:t>5        80443880  .....T..C.AC......C.................T..A....T..G............  80443821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TCAGACAAGGAAAACTGGCCCAAAACTTTGAAACTTGCTTTGGAGAAAGAAAGGAACAAG  120</w:t>
      </w:r>
    </w:p>
    <w:p>
      <w:r>
        <w:rPr>
          <w:rFonts w:ascii="Consolas" w:hAnsi="Consolas" w:eastAsia="Consolas"/>
          <w:sz w:val="20"/>
        </w:rPr>
        <w:t>5        80443820  ...........G........G.................A............GA..G....  80443761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TTCAGTGAACTGTGGATTGTAGAGAAAG  148</w:t>
      </w:r>
    </w:p>
    <w:p>
      <w:r>
        <w:rPr>
          <w:rFonts w:ascii="Consolas" w:hAnsi="Consolas" w:eastAsia="Consolas"/>
          <w:sz w:val="20"/>
        </w:rPr>
        <w:t>5        80443760  .................G..........  80443733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279839623612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213437001060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118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22        ACAGCCCATTTAAACCAAGAAATTACCAATTAGAGCTTGCTTTGCCTGCTATGAAAGGAA  81</w:t>
      </w:r>
    </w:p>
    <w:p>
      <w:r>
        <w:rPr>
          <w:rFonts w:ascii="Consolas" w:hAnsi="Consolas" w:eastAsia="Consolas"/>
          <w:sz w:val="20"/>
        </w:rPr>
        <w:t>5        80441087  ..........G..G...............C...C......C..A......CA........  80441028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82        AAAACACAATAATATGTGCTCCTAC  106</w:t>
      </w:r>
    </w:p>
    <w:p>
      <w:r>
        <w:rPr>
          <w:rFonts w:ascii="Consolas" w:hAnsi="Consolas" w:eastAsia="Consolas"/>
          <w:sz w:val="20"/>
        </w:rPr>
        <w:t>5        80441027  .........................  80441003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184978734252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191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5        80440248  ...........C.T...........T.............................T....  80440189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AAGGACAAAAGGGGAAAGTTGTCTT-TTTTGCGAATCAGATCCCAGTGTATGAACAGCAG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5        80440188  .........................C......T.TG..AC............GG......  80440129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       AAATCTGTATTCTCAAAATACTTTGAAAGACATGG  154</w:t>
      </w:r>
    </w:p>
    <w:p>
      <w:r>
        <w:rPr>
          <w:rFonts w:ascii="Consolas" w:hAnsi="Consolas" w:eastAsia="Consolas"/>
          <w:sz w:val="20"/>
        </w:rPr>
        <w:t>5        80440128  ........G........GC.T...AG.....T...  80440094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294068757016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315     8e-84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GTATAGAGTTACAGGCATTTCTGGAGCAACAGCTGAGAATGTCCCAGTGGAACAGATTGT  60</w:t>
      </w:r>
    </w:p>
    <w:p>
      <w:r>
        <w:rPr>
          <w:rFonts w:ascii="Consolas" w:hAnsi="Consolas" w:eastAsia="Consolas"/>
          <w:sz w:val="20"/>
        </w:rPr>
        <w:t>5        80439516  ...C.A....GT.........G....T....TG...C......T............C...  80439457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TGAGAACAATGACATCATCATTTTAACTCCACAGATTCTTGTGAACAACCTTAAAAAGGG  120</w:t>
      </w:r>
    </w:p>
    <w:p>
      <w:r>
        <w:rPr>
          <w:rFonts w:ascii="Consolas" w:hAnsi="Consolas" w:eastAsia="Consolas"/>
          <w:sz w:val="20"/>
        </w:rPr>
        <w:t>5        80439456  ...........G..............................A..............T..  80439397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AACGATTCCATCACTATCCATCTTTACTTTGATGATATTTGATGAATGCCACAACACTAG  180</w:t>
      </w:r>
    </w:p>
    <w:p>
      <w:r>
        <w:rPr>
          <w:rFonts w:ascii="Consolas" w:hAnsi="Consolas" w:eastAsia="Consolas"/>
          <w:sz w:val="20"/>
        </w:rPr>
        <w:t>5        80439396  G..T...........C..-----.GT.......................T..........  80439342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TAAACAACACCCGTACAATATGATCATGTTTAATTATCTAGATCAGAAACTTGGAGGATC  240</w:t>
      </w:r>
    </w:p>
    <w:p>
      <w:r>
        <w:rPr>
          <w:rFonts w:ascii="Consolas" w:hAnsi="Consolas" w:eastAsia="Consolas"/>
          <w:sz w:val="20"/>
        </w:rPr>
        <w:t>5        80439341  ......T..T..T..T.........................T........G......G..  80439282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 TTCAGGCCCACTGCCCCAG  259</w:t>
      </w:r>
    </w:p>
    <w:p>
      <w:r>
        <w:rPr>
          <w:rFonts w:ascii="Consolas" w:hAnsi="Consolas" w:eastAsia="Consolas"/>
          <w:sz w:val="20"/>
        </w:rPr>
        <w:t>5        80439281  .....A.T...........  80439263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540707054760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168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GTCATTGGGCTGACTGCCTCGGTTGGTGTTGGGGATGCCAAAAACACAGATGAAGCCTTG  60</w:t>
      </w:r>
    </w:p>
    <w:p>
      <w:r>
        <w:rPr>
          <w:rFonts w:ascii="Consolas" w:hAnsi="Consolas" w:eastAsia="Consolas"/>
          <w:sz w:val="20"/>
        </w:rPr>
        <w:t>5        80436992  ...................T......CAC...........G...T....C.......ACA  80436933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GATTATATCTGCAAGCTGTGTGCTTCTCTTGATGCGTCAGTGATAGCAACAGTCAAACAC  120</w:t>
      </w:r>
    </w:p>
    <w:p>
      <w:r>
        <w:rPr>
          <w:rFonts w:ascii="Consolas" w:hAnsi="Consolas" w:eastAsia="Consolas"/>
          <w:sz w:val="20"/>
        </w:rPr>
        <w:t>5        80436932  ..A...........AT................CA.A......G......----....G..  80436877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AATCTGGAGGAACTGGAGCAAGTTGTTTATAAGCCCCAGAAGT  163</w:t>
      </w:r>
    </w:p>
    <w:p>
      <w:r>
        <w:rPr>
          <w:rFonts w:ascii="Consolas" w:hAnsi="Consolas" w:eastAsia="Consolas"/>
          <w:sz w:val="20"/>
        </w:rPr>
        <w:t>5        80436876  ..CT........T.....G.GA.....................  80436834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85.1    8e-15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TTTTCAGGAAAGTGGAATCACGGATTAGCGACAAATTTAAATACATCATAGCTCAGCTGA  60</w:t>
      </w:r>
    </w:p>
    <w:p>
      <w:r>
        <w:rPr>
          <w:rFonts w:ascii="Consolas" w:hAnsi="Consolas" w:eastAsia="Consolas"/>
          <w:sz w:val="20"/>
        </w:rPr>
        <w:t>5         80435467  ....T................A..CC.C.A...G........G..A....T.....T...  80435408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TGAGGGACACAGAGAGTCTGGCAAAGAGAATCT  93</w:t>
      </w:r>
    </w:p>
    <w:p>
      <w:r>
        <w:rPr>
          <w:rFonts w:ascii="Consolas" w:hAnsi="Consolas" w:eastAsia="Consolas"/>
          <w:sz w:val="20"/>
        </w:rPr>
        <w:t>5         80435407  ...TA..G..--.........T......T....  80435377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177864167550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192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AAAACTTATCTCAAATTCAAAATAGGGAATTTGGAACACAGAAATATGAACAATGGATTG  60</w:t>
      </w:r>
    </w:p>
    <w:p>
      <w:r>
        <w:rPr>
          <w:rFonts w:ascii="Consolas" w:hAnsi="Consolas" w:eastAsia="Consolas"/>
          <w:sz w:val="20"/>
        </w:rPr>
        <w:t>5         80433202  .....--...................A.T.............G.........G......A  80433145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TTACAGTTCAGAAAGCATGCATGGTGTTCCAGATGCCAGACAAAGATGAAGAGAGCAGGA  120</w:t>
      </w:r>
    </w:p>
    <w:p>
      <w:r>
        <w:rPr>
          <w:rFonts w:ascii="Consolas" w:hAnsi="Consolas" w:eastAsia="Consolas"/>
          <w:sz w:val="20"/>
        </w:rPr>
        <w:t>5         80433144  .CG.............G...........T.......----....................  80433089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TTTGTAAAGCCCTGTTTTTATACACTTCACATTTGCGG  158</w:t>
      </w:r>
    </w:p>
    <w:p>
      <w:r>
        <w:rPr>
          <w:rFonts w:ascii="Consolas" w:hAnsi="Consolas" w:eastAsia="Consolas"/>
          <w:sz w:val="20"/>
        </w:rPr>
        <w:t>5         80433088  ..........A........C.....A..G......T..  80433051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303554845952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182     5e-44</w:t>
      </w:r>
    </w:p>
    <w:p>
      <w:r>
        <w:rPr>
          <w:rFonts w:ascii="Consolas" w:hAnsi="Consolas" w:eastAsia="Consolas"/>
          <w:sz w:val="20"/>
        </w:rPr>
        <w:t>NC_045770.1 Phocoena sinus isolate mPhoSin1 chromosome 8, mPhoSin...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ATATAATGATGCCCTCATTATCAGTGAGCATGCACGAATGAAAGATGCTCTGGATTACTT  62</w:t>
      </w:r>
    </w:p>
    <w:p>
      <w:r>
        <w:rPr>
          <w:rFonts w:ascii="Consolas" w:hAnsi="Consolas" w:eastAsia="Consolas"/>
          <w:sz w:val="20"/>
        </w:rPr>
        <w:t>5         80432112  ...C...................A.........T..........................  80432053</w:t>
      </w:r>
    </w:p>
    <w:p>
      <w:r>
        <w:rPr>
          <w:rFonts w:ascii="Consolas" w:hAnsi="Consolas" w:eastAsia="Consolas"/>
          <w:sz w:val="20"/>
        </w:rPr>
        <w:t>7         79246456      ....C..........-.......A.......A...........G...T........  79246402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GAAAGACTTCTTCAGCAATGTCCGAGCAGCAGGATTCGATGAGATTGAGCA-AGATCTTA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5         80432052  A..............A.......A.....A......T..............TCA.G..C.  80431993</w:t>
      </w:r>
    </w:p>
    <w:p>
      <w:r>
        <w:rPr>
          <w:rFonts w:ascii="Consolas" w:hAnsi="Consolas" w:eastAsia="Consolas"/>
          <w:sz w:val="20"/>
        </w:rPr>
        <w:t>7         79246401  .....G......TG.TGT.....A..TG....A...T.......C......-....G.C.  79246343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122       CTCAGAGATTTGAAG  136</w:t>
      </w:r>
    </w:p>
    <w:p>
      <w:r>
        <w:rPr>
          <w:rFonts w:ascii="Consolas" w:hAnsi="Consolas" w:eastAsia="Consolas"/>
          <w:sz w:val="20"/>
        </w:rPr>
        <w:t>5         80431992  ...............  80431978</w:t>
      </w:r>
    </w:p>
    <w:p>
      <w:r>
        <w:rPr>
          <w:rFonts w:ascii="Consolas" w:hAnsi="Consolas" w:eastAsia="Consolas"/>
          <w:sz w:val="20"/>
        </w:rPr>
        <w:t>7         79246342  ...GC..........  79246328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251381356804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153     3e-35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AAGCTGCAGGAACTAGAAAGTGTTTCCAGGGATCCCAGCAATGAGAATCCTAAACTTGAA  62</w:t>
      </w:r>
    </w:p>
    <w:p>
      <w:r>
        <w:rPr>
          <w:rFonts w:ascii="Consolas" w:hAnsi="Consolas" w:eastAsia="Consolas"/>
          <w:sz w:val="20"/>
        </w:rPr>
        <w:t>5         80431239  ..................T..A......T..................C........CA..  80431180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GACCTCTGCTTCATCTTACAAGAAGAGTACCACTTAAACCCAGAGAC  109</w:t>
      </w:r>
    </w:p>
    <w:p>
      <w:r>
        <w:rPr>
          <w:rFonts w:ascii="Consolas" w:hAnsi="Consolas" w:eastAsia="Consolas"/>
          <w:sz w:val="20"/>
        </w:rPr>
        <w:t>5         80431179  ..T..............G...................G.........  80431133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282211145846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147034382476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224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5         80430761  .............A.T..........G...............G.A.TGA.......A...  80430702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5         80430701  .G.....................................T......T...........G.  80430642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TCATCCTTTATGAGTATGTGGGCAATGTCATCAAAATGATCCAAACCAGAG  171</w:t>
      </w:r>
    </w:p>
    <w:p>
      <w:r>
        <w:rPr>
          <w:rFonts w:ascii="Consolas" w:hAnsi="Consolas" w:eastAsia="Consolas"/>
          <w:sz w:val="20"/>
        </w:rPr>
        <w:t>5         80430641  ..C....A.T...........T.......GC....................  80430591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334384634994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198     8e-49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GCAGAGGAAGAGCAAGAGGTAGCAAGTGCTTCCTTCTGACTAGTAATGCTGGTGTAATTG  60</w:t>
      </w:r>
    </w:p>
    <w:p>
      <w:r>
        <w:rPr>
          <w:rFonts w:ascii="Consolas" w:hAnsi="Consolas" w:eastAsia="Consolas"/>
          <w:sz w:val="20"/>
        </w:rPr>
        <w:t>5         80428684  ...................G........T....................C.A......C.  80428625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AAAAAGAACAAATAAACATGTACAAAGAAAAAATGATGAATGACTCTATTTTACGCCTTC  120</w:t>
      </w:r>
    </w:p>
    <w:p>
      <w:r>
        <w:rPr>
          <w:rFonts w:ascii="Consolas" w:hAnsi="Consolas" w:eastAsia="Consolas"/>
          <w:sz w:val="20"/>
        </w:rPr>
        <w:t>5         80428624  ........A......G...A...G......................C......A....G.  80428565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AGACATGGGACGAAGCAGTATTTAGGGAAAAG  152</w:t>
      </w:r>
    </w:p>
    <w:p>
      <w:r>
        <w:rPr>
          <w:rFonts w:ascii="Consolas" w:hAnsi="Consolas" w:eastAsia="Consolas"/>
          <w:sz w:val="20"/>
        </w:rPr>
        <w:t>5         80428564  ....G..A..T.............AA......  80428533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289325712548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178     7e-43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         CATATACAGACTCATGAAAAATTCATCAGAGATAGTCAAGAAAAACCAAAACCTGTACCT  66</w:t>
      </w:r>
    </w:p>
    <w:p>
      <w:r>
        <w:rPr>
          <w:rFonts w:ascii="Consolas" w:hAnsi="Consolas" w:eastAsia="Consolas"/>
          <w:sz w:val="20"/>
        </w:rPr>
        <w:t>5         80420984  ..G.......T..................G....A.....G....GT.........G.T.  80420925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67        GATAAGGAAAATAAAAAACTGCTCTGCAGAAAGTGCAAAGCCTTGGCATGTTACACAGCT  126</w:t>
      </w:r>
    </w:p>
    <w:p>
      <w:r>
        <w:rPr>
          <w:rFonts w:ascii="Consolas" w:hAnsi="Consolas" w:eastAsia="Consolas"/>
          <w:sz w:val="20"/>
        </w:rPr>
        <w:t>5         80420924  .......................................A....T........T......  80420865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127       GACGTAAGAGTGATAGAG  144</w:t>
      </w:r>
    </w:p>
    <w:p>
      <w:r>
        <w:rPr>
          <w:rFonts w:ascii="Consolas" w:hAnsi="Consolas" w:eastAsia="Consolas"/>
          <w:sz w:val="20"/>
        </w:rPr>
        <w:t>5         80420864  ..TA......C...G...  80420847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270353534676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320     2e-85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GAATGCCATTACACTGTGCTTGGAGATGCTTTTAAGGAATGCTTTGTGAGTAGACCACAT  60</w:t>
      </w:r>
    </w:p>
    <w:p>
      <w:r>
        <w:rPr>
          <w:rFonts w:ascii="Consolas" w:hAnsi="Consolas" w:eastAsia="Consolas"/>
          <w:sz w:val="20"/>
        </w:rPr>
        <w:t>5         80419269  ..........T....A..G......T......C.G...GCAT..........AGTT...C  80419210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CCCAAGCCAAAGCAGTTTTCAAGTTTTGAAAAAAGAGCAAAGATATTCTGTGCCCGACAG  120</w:t>
      </w:r>
    </w:p>
    <w:p>
      <w:r>
        <w:rPr>
          <w:rFonts w:ascii="Consolas" w:hAnsi="Consolas" w:eastAsia="Consolas"/>
          <w:sz w:val="20"/>
        </w:rPr>
        <w:t>5         80419209  ....GA......AGC...GGG........G..G...........C.........A.GG..  80419150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AACTGCAGCCATGACTGGGGAATCCATGTGAAGTACAAGACATTTGAGATTCCAGTTATA  180</w:t>
      </w:r>
    </w:p>
    <w:p>
      <w:r>
        <w:rPr>
          <w:rFonts w:ascii="Consolas" w:hAnsi="Consolas" w:eastAsia="Consolas"/>
          <w:sz w:val="20"/>
        </w:rPr>
        <w:t>5         80419149  G........T.........................T...GT...................  80419090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181       AAAATTGAAAGTTTTGTGGTGGAGGATATTGCAACTGGAGTTCAGACACTGTACTCGAAG  240</w:t>
      </w:r>
    </w:p>
    <w:p>
      <w:r>
        <w:rPr>
          <w:rFonts w:ascii="Consolas" w:hAnsi="Consolas" w:eastAsia="Consolas"/>
          <w:sz w:val="20"/>
        </w:rPr>
        <w:t>5         80419089  ..G.C..................A...G............C........G...TG.A...  80419030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241       TGGAAGGACTTTCATTTTGAGAAGATACCATTTGATCCAGCAGAAATGTCCA  292</w:t>
      </w:r>
    </w:p>
    <w:p>
      <w:r>
        <w:rPr>
          <w:rFonts w:ascii="Consolas" w:hAnsi="Consolas" w:eastAsia="Consolas"/>
          <w:sz w:val="20"/>
        </w:rPr>
        <w:t>5         80419029  ..........................C.........G.T.............  80418978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630824897220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