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104347009272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77.8    5e-13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73.8    7e-12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61.9    3e-08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61.9    3e-08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61.9    3e-08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56.0    2e-06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56.0    2e-06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56.0    2e-06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54.0    7e-06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54.0    7e-06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52.0    3e-05</w:t>
      </w:r>
    </w:p>
    <w:p>
      <w:r>
        <w:rPr>
          <w:rFonts w:ascii="Consolas" w:hAnsi="Consolas" w:eastAsia="Consolas"/>
          <w:sz w:val="20"/>
        </w:rPr>
        <w:t>NC_045780.1 Phocoena sinus isolate mPhoSin1 chromosome 18, mPhoSi...  52.0    3e-05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52.0    3e-05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52.0    3e-05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50.1    1e-04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48.1    4e-04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48.1    4e-04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48.1    4e-04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48.1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         ACGTGCTGTCCAGTGTTCCCGAGCACAGGAAGGTGGTGATGTGCCTTATGGAGAAAACAC  70</w:t>
      </w:r>
    </w:p>
    <w:p>
      <w:r>
        <w:rPr>
          <w:rFonts w:ascii="Consolas" w:hAnsi="Consolas" w:eastAsia="Consolas"/>
          <w:sz w:val="20"/>
        </w:rPr>
        <w:t>4        36878874   ..........T......T.TA..G...A.....CT......................     36878930</w:t>
      </w:r>
    </w:p>
    <w:p>
      <w:r>
        <w:rPr>
          <w:rFonts w:ascii="Consolas" w:hAnsi="Consolas" w:eastAsia="Consolas"/>
          <w:sz w:val="20"/>
        </w:rPr>
        <w:t>4        20523303     .................T.............CT...........A..........     20523357</w:t>
      </w:r>
    </w:p>
    <w:p>
      <w:r>
        <w:rPr>
          <w:rFonts w:ascii="Consolas" w:hAnsi="Consolas" w:eastAsia="Consolas"/>
          <w:sz w:val="20"/>
        </w:rPr>
        <w:t>4        87238988        ..............TA......A.....CT......................     87238937</w:t>
      </w:r>
    </w:p>
    <w:p>
      <w:r>
        <w:rPr>
          <w:rFonts w:ascii="Consolas" w:hAnsi="Consolas" w:eastAsia="Consolas"/>
          <w:sz w:val="20"/>
        </w:rPr>
        <w:t>4        71046617                        ......A.....CT........................   71046654</w:t>
      </w:r>
    </w:p>
    <w:p>
      <w:r>
        <w:rPr>
          <w:rFonts w:ascii="Consolas" w:hAnsi="Consolas" w:eastAsia="Consolas"/>
          <w:sz w:val="20"/>
        </w:rPr>
        <w:t>4        45055244                            .........T...T..................     45055275</w:t>
      </w:r>
    </w:p>
    <w:p>
      <w:r>
        <w:rPr>
          <w:rFonts w:ascii="Consolas" w:hAnsi="Consolas" w:eastAsia="Consolas"/>
          <w:sz w:val="20"/>
        </w:rPr>
        <w:t>4        94852595                            ........A..............C........     94852626</w:t>
      </w:r>
    </w:p>
    <w:p>
      <w:r>
        <w:rPr>
          <w:rFonts w:ascii="Consolas" w:hAnsi="Consolas" w:eastAsia="Consolas"/>
          <w:sz w:val="20"/>
        </w:rPr>
        <w:t>4        34069480                               ......T......................     34069508</w:t>
      </w:r>
    </w:p>
    <w:p>
      <w:r>
        <w:rPr>
          <w:rFonts w:ascii="Consolas" w:hAnsi="Consolas" w:eastAsia="Consolas"/>
          <w:sz w:val="20"/>
        </w:rPr>
        <w:t>9        78000587     .......A.........TA............CT........................   78000643</w:t>
      </w:r>
    </w:p>
    <w:p>
      <w:r>
        <w:rPr>
          <w:rFonts w:ascii="Consolas" w:hAnsi="Consolas" w:eastAsia="Consolas"/>
          <w:sz w:val="20"/>
        </w:rPr>
        <w:t>9        87325047     .........G..........A....A.....CC.......A.............      87324994</w:t>
      </w:r>
    </w:p>
    <w:p>
      <w:r>
        <w:rPr>
          <w:rFonts w:ascii="Consolas" w:hAnsi="Consolas" w:eastAsia="Consolas"/>
          <w:sz w:val="20"/>
        </w:rPr>
        <w:t>18       28007439     ..................A......A.....CT.C...........C........     28007493</w:t>
      </w:r>
    </w:p>
    <w:p>
      <w:r>
        <w:rPr>
          <w:rFonts w:ascii="Consolas" w:hAnsi="Consolas" w:eastAsia="Consolas"/>
          <w:sz w:val="20"/>
        </w:rPr>
        <w:t>18       51489544     ........T...-....T.......A......T..A............C.........  51489600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55853754     ........T........T.......A.....CT..........C...........     55853700</w:t>
      </w:r>
    </w:p>
    <w:p>
      <w:r>
        <w:rPr>
          <w:rFonts w:ascii="Consolas" w:hAnsi="Consolas" w:eastAsia="Consolas"/>
          <w:sz w:val="20"/>
        </w:rPr>
        <w:t>12       75633436     ........T........TA.........G..CA.............G........     75633382</w:t>
      </w:r>
    </w:p>
    <w:p>
      <w:r>
        <w:rPr>
          <w:rFonts w:ascii="Consolas" w:hAnsi="Consolas" w:eastAsia="Consolas"/>
          <w:sz w:val="20"/>
        </w:rPr>
        <w:t>7        95365176     ........T........TA.......A.....T.............A........     95365230</w:t>
      </w:r>
    </w:p>
    <w:p>
      <w:r>
        <w:rPr>
          <w:rFonts w:ascii="Consolas" w:hAnsi="Consolas" w:eastAsia="Consolas"/>
          <w:sz w:val="20"/>
        </w:rPr>
        <w:t>7        11807902                        .............T........T.............     11807937</w:t>
      </w:r>
    </w:p>
    <w:p>
      <w:r>
        <w:rPr>
          <w:rFonts w:ascii="Consolas" w:hAnsi="Consolas" w:eastAsia="Consolas"/>
          <w:sz w:val="20"/>
        </w:rPr>
        <w:t>14       28244206       ...............TA...T........CT....C.C...............     28244154</w:t>
      </w:r>
    </w:p>
    <w:p>
      <w:r>
        <w:rPr>
          <w:rFonts w:ascii="Consolas" w:hAnsi="Consolas" w:eastAsia="Consolas"/>
          <w:sz w:val="20"/>
        </w:rPr>
        <w:t>14       67383644     ..................AT.....A.....CT............               67383688</w:t>
      </w:r>
    </w:p>
    <w:p>
      <w:r>
        <w:rPr>
          <w:rFonts w:ascii="Consolas" w:hAnsi="Consolas" w:eastAsia="Consolas"/>
          <w:sz w:val="20"/>
        </w:rPr>
        <w:t>14       22983186                               ......T.........................  22983217</w:t>
      </w:r>
    </w:p>
    <w:p>
      <w:r>
        <w:rPr>
          <w:rFonts w:ascii="Consolas" w:hAnsi="Consolas" w:eastAsia="Consolas"/>
          <w:sz w:val="20"/>
        </w:rPr>
        <w:t>3        63600513     ..................A......A.....CT.C...........CA........    63600568</w:t>
      </w:r>
    </w:p>
    <w:p>
      <w:r>
        <w:rPr>
          <w:rFonts w:ascii="Consolas" w:hAnsi="Consolas" w:eastAsia="Consolas"/>
          <w:sz w:val="20"/>
        </w:rPr>
        <w:t>3        41456570                               ......T......................     41456598</w:t>
      </w:r>
    </w:p>
    <w:p>
      <w:r>
        <w:rPr>
          <w:rFonts w:ascii="Consolas" w:hAnsi="Consolas" w:eastAsia="Consolas"/>
          <w:sz w:val="20"/>
        </w:rPr>
        <w:t>0        147583927               .......A......A.....CA......................     147583884</w:t>
      </w:r>
    </w:p>
    <w:p>
      <w:r>
        <w:rPr>
          <w:rFonts w:ascii="Consolas" w:hAnsi="Consolas" w:eastAsia="Consolas"/>
          <w:sz w:val="20"/>
        </w:rPr>
        <w:t>0        147359629                       ......A.....CT........................   147359666</w:t>
      </w:r>
    </w:p>
    <w:p>
      <w:r>
        <w:rPr>
          <w:rFonts w:ascii="Consolas" w:hAnsi="Consolas" w:eastAsia="Consolas"/>
          <w:sz w:val="20"/>
        </w:rPr>
        <w:t>0        3437092                                ......T......................     3437120</w:t>
      </w:r>
    </w:p>
    <w:p>
      <w:r>
        <w:rPr>
          <w:rFonts w:ascii="Consolas" w:hAnsi="Consolas" w:eastAsia="Consolas"/>
          <w:sz w:val="20"/>
        </w:rPr>
        <w:t>0        146476627                                     ........................   146476604</w:t>
      </w:r>
    </w:p>
    <w:p>
      <w:r>
        <w:rPr>
          <w:rFonts w:ascii="Consolas" w:hAnsi="Consolas" w:eastAsia="Consolas"/>
          <w:sz w:val="20"/>
        </w:rPr>
        <w:t>10       77262514                 ......A......A.....CT......................     77262556</w:t>
      </w:r>
    </w:p>
    <w:p>
      <w:r>
        <w:rPr>
          <w:rFonts w:ascii="Consolas" w:hAnsi="Consolas" w:eastAsia="Consolas"/>
          <w:sz w:val="20"/>
        </w:rPr>
        <w:t>10       20466454                        ............CT...................        20466422</w:t>
      </w:r>
    </w:p>
    <w:p>
      <w:r>
        <w:rPr>
          <w:rFonts w:ascii="Consolas" w:hAnsi="Consolas" w:eastAsia="Consolas"/>
          <w:sz w:val="20"/>
        </w:rPr>
        <w:t>8        47033419     ......C.........TT..A..........CT.....T................     47033365</w:t>
      </w:r>
    </w:p>
    <w:p>
      <w:r>
        <w:rPr>
          <w:rFonts w:ascii="Consolas" w:hAnsi="Consolas" w:eastAsia="Consolas"/>
          <w:sz w:val="20"/>
        </w:rPr>
        <w:t>21       65487354      .......T........T...TG..A.....CT......................     65487301</w:t>
      </w:r>
    </w:p>
    <w:p>
      <w:r>
        <w:rPr>
          <w:rFonts w:ascii="Consolas" w:hAnsi="Consolas" w:eastAsia="Consolas"/>
          <w:sz w:val="20"/>
        </w:rPr>
        <w:t>17       20719127      ................TA.C..........CT..........C..A........     20719180</w:t>
      </w:r>
    </w:p>
    <w:p>
      <w:r>
        <w:rPr>
          <w:rFonts w:ascii="Consolas" w:hAnsi="Consolas" w:eastAsia="Consolas"/>
          <w:sz w:val="20"/>
        </w:rPr>
        <w:t>17       68121061     .................T....T..........                           68121029</w:t>
      </w:r>
    </w:p>
    <w:p>
      <w:r>
        <w:rPr>
          <w:rFonts w:ascii="Consolas" w:hAnsi="Consolas" w:eastAsia="Consolas"/>
          <w:sz w:val="20"/>
        </w:rPr>
        <w:t>11       70886564     ........T........TA..TG..A.....CT.........................  70886621</w:t>
      </w:r>
    </w:p>
    <w:p>
      <w:r>
        <w:rPr>
          <w:rFonts w:ascii="Consolas" w:hAnsi="Consolas" w:eastAsia="Consolas"/>
          <w:sz w:val="20"/>
        </w:rPr>
        <w:t>5        41541929     ........T........TA..TG..A......T.................A.....    41541984</w:t>
      </w:r>
    </w:p>
    <w:p>
      <w:r>
        <w:rPr>
          <w:rFonts w:ascii="Consolas" w:hAnsi="Consolas" w:eastAsia="Consolas"/>
          <w:sz w:val="20"/>
        </w:rPr>
        <w:t>5        38899378      .......T.....C..TA......A.....CT......................     38899325</w:t>
      </w:r>
    </w:p>
    <w:p>
      <w:r>
        <w:rPr>
          <w:rFonts w:ascii="Consolas" w:hAnsi="Consolas" w:eastAsia="Consolas"/>
          <w:sz w:val="20"/>
        </w:rPr>
        <w:t>1        58316518                                      .........................  58316494</w:t>
      </w:r>
    </w:p>
    <w:p>
      <w:r>
        <w:rPr>
          <w:rFonts w:ascii="Consolas" w:hAnsi="Consolas" w:eastAsia="Consolas"/>
          <w:sz w:val="20"/>
        </w:rPr>
        <w:t>19       28924486              ........TA.............T...C....-...............   28924440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13       54477205                                      ........................   54477228</w:t>
      </w:r>
    </w:p>
    <w:p>
      <w:r>
        <w:rPr>
          <w:rFonts w:ascii="Consolas" w:hAnsi="Consolas" w:eastAsia="Consolas"/>
          <w:sz w:val="20"/>
        </w:rPr>
        <w:t>6        40936255                        ......A.....CT......................     40936220</w:t>
      </w:r>
    </w:p>
    <w:p>
      <w:r>
        <w:rPr>
          <w:rFonts w:ascii="Consolas" w:hAnsi="Consolas" w:eastAsia="Consolas"/>
          <w:sz w:val="20"/>
        </w:rPr>
        <w:t>6        99121009                        ......A.....CT......................     99120974</w:t>
      </w:r>
    </w:p>
    <w:p>
      <w:r>
        <w:rPr>
          <w:rFonts w:ascii="Consolas" w:hAnsi="Consolas" w:eastAsia="Consolas"/>
          <w:sz w:val="20"/>
        </w:rPr>
        <w:t>2        12411700      .......T........TA..T...A.....CT....................       12411751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120947669838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365214522596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283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14       29094148  .....C.................TG...............CT.......G..........  29094207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14       29094208  A..............TG.................T...............G.........  29094267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14       29094268  .CA...A......AG..............T..............A...AAG.........  29094327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14       29094328  ..T...........A..C......................G...................  29094387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CAG  243</w:t>
      </w:r>
    </w:p>
    <w:p>
      <w:r>
        <w:rPr>
          <w:rFonts w:ascii="Consolas" w:hAnsi="Consolas" w:eastAsia="Consolas"/>
          <w:sz w:val="20"/>
        </w:rPr>
        <w:t>14       29094388  ...  29094390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528849600902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159     3e-37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14       29095192  .......T............A...................GTAC....A......A....  29095251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57        AGCGGGATCATCTTCCGAGGCGTGGAGAAGCACATCCGAGCCCAAGGCTGGAACTTC  113</w:t>
      </w:r>
    </w:p>
    <w:p>
      <w:r>
        <w:rPr>
          <w:rFonts w:ascii="Consolas" w:hAnsi="Consolas" w:eastAsia="Consolas"/>
          <w:sz w:val="20"/>
        </w:rPr>
        <w:t>14       29095252  ....................A....................................  29095308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14       29096817  .........G.................T...G...........G..A.....G....C..  29096876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GATGACCCAGCCACCGAC---GTGTCCCGCCGCCACGACCCCGTCTACATCACCAGAGCC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14       29096877  ...............AC.AAA.C.....A....T........A.....G....TG.....  29096936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118       ATCAGTGCCATG  129</w:t>
      </w:r>
    </w:p>
    <w:p>
      <w:r>
        <w:rPr>
          <w:rFonts w:ascii="Consolas" w:hAnsi="Consolas" w:eastAsia="Consolas"/>
          <w:sz w:val="20"/>
        </w:rPr>
        <w:t>14       29096937  .....C......  29096948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266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14       29098423  ..............C....A..................GC.............T..T...  29098482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14       29098483  ....C............................................C..........  29098542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AGGTTCAAGCCAGTCAGATACGGCCAGTGCTGGGTCTTCGCTGGAGTCACGTGCACAG  178</w:t>
      </w:r>
    </w:p>
    <w:p>
      <w:r>
        <w:rPr>
          <w:rFonts w:ascii="Consolas" w:hAnsi="Consolas" w:eastAsia="Consolas"/>
          <w:sz w:val="20"/>
        </w:rPr>
        <w:t>14       29098543  ......................................T..........T...T....  29098600</w:t>
      </w:r>
    </w:p>
    <w:p>
      <w:r>
        <w:rPr>
          <w:rFonts w:ascii="Consolas" w:hAnsi="Consolas" w:eastAsia="Consolas"/>
          <w:sz w:val="20"/>
        </w:rPr>
        <w:t>14       28999413     ....G.......C............................                28999453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374700614092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65        CAGGAACCTGAGTGTGGACAAGTATGTGGACTCCTTCGGGCGGACACTGGAGGACCTGAC  124</w:t>
      </w:r>
    </w:p>
    <w:p>
      <w:r>
        <w:rPr>
          <w:rFonts w:ascii="Consolas" w:hAnsi="Consolas" w:eastAsia="Consolas"/>
          <w:sz w:val="20"/>
        </w:rPr>
        <w:t>14       29099188  ........................CA..............T..............T...T  29099247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125       GGAAGACAGCATGTG  139</w:t>
      </w:r>
    </w:p>
    <w:p>
      <w:r>
        <w:rPr>
          <w:rFonts w:ascii="Consolas" w:hAnsi="Consolas" w:eastAsia="Consolas"/>
          <w:sz w:val="20"/>
        </w:rPr>
        <w:t>14       29099248  ...G...........  29099262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14       29102837  .....................G..........T...................G.T.....  29102896</w:t>
      </w:r>
    </w:p>
    <w:p>
      <w:r>
        <w:rPr>
          <w:rFonts w:ascii="Consolas" w:hAnsi="Consolas" w:eastAsia="Consolas"/>
          <w:sz w:val="20"/>
        </w:rPr>
        <w:t>14       29023222  .........C............G..........A...ACT.....AA....A..A....G  29023281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TGGTTGGCAGGTTCTGGATGCCACCCCCCAGGAGGAGAG  99</w:t>
      </w:r>
    </w:p>
    <w:p>
      <w:r>
        <w:rPr>
          <w:rFonts w:ascii="Consolas" w:hAnsi="Consolas" w:eastAsia="Consolas"/>
          <w:sz w:val="20"/>
        </w:rPr>
        <w:t>14       29102897  ............................AG.........  29102935</w:t>
      </w:r>
    </w:p>
    <w:p>
      <w:r>
        <w:rPr>
          <w:rFonts w:ascii="Consolas" w:hAnsi="Consolas" w:eastAsia="Consolas"/>
          <w:sz w:val="20"/>
        </w:rPr>
        <w:t>14       29023282  ...A..............C..............        29023314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270     3e-70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14        29103023  ...............G.....................G.......T.C....T.......  29103082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14        29103083  ....A......C........T...........TG..........................  29103142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125       GGATGGGAGCCGGGAGCGTGTGTACTCAGACGCTA-------AGAAGATCGGGAGGTGCA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14        29103143  ....-.A....A...........C.......A...AGTACTG.................C  29103201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14        29103202  ....G........A...............T..............................  29103261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238       CGGAAG  243</w:t>
      </w:r>
    </w:p>
    <w:p>
      <w:r>
        <w:rPr>
          <w:rFonts w:ascii="Consolas" w:hAnsi="Consolas" w:eastAsia="Consolas"/>
          <w:sz w:val="20"/>
        </w:rPr>
        <w:t>14        29103262  T.....  29103267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528849600902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210     3e-52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14        29115473  ....A.........A...A...........A................AA.A...A....C  29115532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14        29115533  ...............CA.....A...T.TG...A...A...........A..........  29115592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14        29115593  ...........C.A.........C........A..............G.........A..  29115652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183       CTGGGCCATGACCTGAAGTTGGCCCTATGCTTGGCCAACCTCACCTCCCGGGCCCAGCGG  242</w:t>
      </w:r>
    </w:p>
    <w:p>
      <w:r>
        <w:rPr>
          <w:rFonts w:ascii="Consolas" w:hAnsi="Consolas" w:eastAsia="Consolas"/>
          <w:sz w:val="20"/>
        </w:rPr>
        <w:t>14        29115653  ................GACG..T...T........T......G.A...T...T....T..  29115712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243       GTCCAAGTCAATCTGAGTGGCGCCACCATCCTTTACACCCGCAAGCCAGTGGCAGAAATC  302</w:t>
      </w:r>
    </w:p>
    <w:p>
      <w:r>
        <w:rPr>
          <w:rFonts w:ascii="Consolas" w:hAnsi="Consolas" w:eastAsia="Consolas"/>
          <w:sz w:val="20"/>
        </w:rPr>
        <w:t>14        29115713  ..........                                                    29115722</w:t>
      </w:r>
    </w:p>
    <w:p>
      <w:r>
        <w:rPr>
          <w:rFonts w:ascii="Consolas" w:hAnsi="Consolas" w:eastAsia="Consolas"/>
          <w:sz w:val="20"/>
        </w:rPr>
        <w:t>14        29115721                         ......A..........A....A.G........G...  29115757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303       CTGCAGGAATCCCACGCGGTGAAGCTG  329</w:t>
      </w:r>
    </w:p>
    <w:p>
      <w:r>
        <w:rPr>
          <w:rFonts w:ascii="Consolas" w:hAnsi="Consolas" w:eastAsia="Consolas"/>
          <w:sz w:val="20"/>
        </w:rPr>
        <w:t>14        29115758  .....C........T..A.........  29115784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763630365428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242     4e-62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14        29130722  ............................................................  29130781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14        29130782  ...................CG...A.......A.................C.........  29130841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AGGACATTACTCTCGAGGACTTCATC  146</w:t>
      </w:r>
    </w:p>
    <w:p>
      <w:r>
        <w:rPr>
          <w:rFonts w:ascii="Consolas" w:hAnsi="Consolas" w:eastAsia="Consolas"/>
          <w:sz w:val="20"/>
        </w:rPr>
        <w:t>14        29130842  .............G............  29130867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47        TGGTGGTCAACCCCCTCTTGGAGACAGTGAAAGACTGTATGTTGATGGTGGAGGGCAGTG  106</w:t>
      </w:r>
    </w:p>
    <w:p>
      <w:r>
        <w:rPr>
          <w:rFonts w:ascii="Consolas" w:hAnsi="Consolas" w:eastAsia="Consolas"/>
          <w:sz w:val="20"/>
        </w:rPr>
        <w:t>14        29131189  ..................C.....G....C.G.........C..................  29131248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107       GCCTTCTCCAGGGACAGCTCAGCATCAA  134</w:t>
      </w:r>
    </w:p>
    <w:p>
      <w:r>
        <w:rPr>
          <w:rFonts w:ascii="Consolas" w:hAnsi="Consolas" w:eastAsia="Consolas"/>
          <w:sz w:val="20"/>
        </w:rPr>
        <w:t>14        29131249  ............................  29131276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14        29132449  ........G....C..............G.....................T...C.....  29132508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14        29132509  ...T.................................T....C.....G..........T  29132568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CTTTGTGATCATCCACGTGACCACAGCCAAAT  152</w:t>
      </w:r>
    </w:p>
    <w:p>
      <w:r>
        <w:rPr>
          <w:rFonts w:ascii="Consolas" w:hAnsi="Consolas" w:eastAsia="Consolas"/>
          <w:sz w:val="20"/>
        </w:rPr>
        <w:t>14        29132569  .............T.....G............  29132600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320155596630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