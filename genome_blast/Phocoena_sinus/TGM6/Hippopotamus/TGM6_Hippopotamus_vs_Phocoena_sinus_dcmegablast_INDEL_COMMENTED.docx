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80631758132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85.1    4e-15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84.2    4e-15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76.1    2e-12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74.3    8e-12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74.3    8e-12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72.5    3e-11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72.5    3e-11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70.7    9e-11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68.9    3e-10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68.9    3e-10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67.1    1e-09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67.1    1e-09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64.4    4e-09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63.5    1e-08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62.6    1e-08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62.6    1e-08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62.6    1e-08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59.9    2e-07</w:t>
      </w:r>
    </w:p>
    <w:p>
      <w:r>
        <w:rPr>
          <w:rFonts w:ascii="Consolas" w:hAnsi="Consolas" w:eastAsia="Consolas"/>
          <w:sz w:val="20"/>
        </w:rPr>
        <w:t>NW_022605654.1 Phocoena sinus isolate mPhoSin1 unplaced genomic s...  56.3    2e-06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53.6    7e-06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53.6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CTTAGCTGTGACGTGCTGTCCAGTGTTCCCGAGCACA-GGAAGGTGGTGATGTGCCTTAT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        20523299           ...A.................T.......-......CT...........A..  20523349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87238995           ...A..C..............TA......-A.....CT..............  87238945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71770479                .......T........TAT.T...-....C.CT..............  71770434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78000583           ...A.......A.........TA......-......CT..............  78000633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87325051           ...G.........G..........A....-A.....CC.......A......  87325001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23824391           ...A..A.....T........T.T.AG..-A.....CCA............C  23824341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28007435           ...A..................A......-A.....CT.C...........C  28007485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76993786           ...A.....C..T........TA...G..-A.G...CT........T....G  76993836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55853754               ........T........T.......-A.....CT..........C...  55853708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90228240   .....TGC...A........T........TA..TT..-A.....CT.....A........  90228298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95365173            ..A........T........TA......-.A.....T.............A  95365222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11807893                         ....C..TA......-.......T........T.....  11807929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70886560           ...A........T........TA..TG..-A.....CT..............  70886610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28899987               ........T........TA..TGG.-A......T....G.......G.  28899941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69377702               ......C.T.....C..TT..TG..-A...A.CT..............  69377748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147583942          ...T.....A..T.T.......A......-A.....CA..............  147583892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49495519           ............TG.......TC...T..-A.....CT......G..T....  49495469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134124317              .....T..T........TA..TG..-A.....GT..............  134124363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131135377                  ....T......G.T.......-......AT.............G  131135419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34632435           ...A........T........TA..TG..-A......T........T....C  34632485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55049730           ...A........T..C.....TC..TG..-A.....CT............GC  55049780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95305931            ..A........T........TA.A.CT.-A......T.......A......  95305980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103990991          ....A.......T......T.T...TG..-A....TCT.CA..A........  103990941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63600513               ..................A......-A.....CT.C...........C  63600559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25396257               ................TTT..T...A.....C..-.............  25396303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47033419               ......C.........TT..A....-......CT.....T........  47033373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41541925           ...A........T........TA..TG..-A......T..............  41541975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65487354                .......T........T...TG..-A.....CT..............  65487309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46315509               .................TA..TG..-......CT........A..A..  46315463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39565721           ...A.......GT........TA......-.A....CTC............C  39565671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64249977           ...A........T........TA..TGT.-A.....CC.............C  64250027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17       20719127                ................TA.C....-......CT..........C..A  20719172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17461985            ..A......C.T.....C..T....G..-A.....CT............CC  17462034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67383644               ..................AT.....-A.....CT............TC  67383690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50944949           ...A........T.....C...C..TG..-A.....CT.............C  50944899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68098              ...A........T........TA...G..-...CATCT.........A....  68148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32848497                ..G....T........T.......-......CT.CC....T......  32848452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98163810         .....A.................TA..TG..-A.CG.TCT...C........G.  98163862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33326168           ...A........T........TA.A....-A..T.A..A.T.....T....C  33326118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36052096               ........T.........A..AGA.-A......T.......A......  36052050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162500166          ...A...T....T.....C..T....G..-A.....CA......C......C  162500216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4923913            ...A........T..G......A...C..-...C..CT.............C  4923963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68015175                  .....TC.......T.......-......CT........T....C  68015132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149823575          ...A..A.....T........TA..TC..-A.....CTA............C  149823625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87136497           ...A........T..C......A..TG..-A.....CT.........A....  87136447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43284139           ...A........T..A.....TA..TT.G-......CT.........T....  43284189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85825543           ...A........T........TA..TG..-A.....CT.............C  85825593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31598581           ...A........T..C.....TA...G..-A.....CT.A..C.......T.  31598531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109016242          ...A.........G....G..T...TGT.-A......T..A...G.......  109016292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60170585           ...A..A....GT.....G.TTA......-A......T...........A..  60170535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66486585                    ...T........TA......-.A....CT.....C........  66486626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46150798           ...A.....A..T........TA..TG..-A.....CT............T.  46150848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71587994               ........T..G.....TA..G...-A.....CT..............  71587948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24       43595              ...A........T........TA...G..-...CATCT.........A....  43545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22353790           ...A........T........TA...G..-A.G...CT.A.C..........  22353840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101407988        ..C..A..............C..TA..AG..-A.....CT....C........C  101407936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10       94213647           ...A........T........TC..TG.G-...G...T.....A..T.....  94213597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 GGAGAAAACAC  70</w:t>
      </w:r>
    </w:p>
    <w:p>
      <w:r>
        <w:rPr>
          <w:rFonts w:ascii="Consolas" w:hAnsi="Consolas" w:eastAsia="Consolas"/>
          <w:sz w:val="20"/>
        </w:rPr>
        <w:t>4        20523350   ........     20523357</w:t>
      </w:r>
    </w:p>
    <w:p>
      <w:r>
        <w:rPr>
          <w:rFonts w:ascii="Consolas" w:hAnsi="Consolas" w:eastAsia="Consolas"/>
          <w:sz w:val="20"/>
        </w:rPr>
        <w:t>4        87238944   ........     87238937</w:t>
      </w:r>
    </w:p>
    <w:p>
      <w:r>
        <w:rPr>
          <w:rFonts w:ascii="Consolas" w:hAnsi="Consolas" w:eastAsia="Consolas"/>
          <w:sz w:val="20"/>
        </w:rPr>
        <w:t>4        71770433   .T.......    71770425</w:t>
      </w:r>
    </w:p>
    <w:p>
      <w:r>
        <w:rPr>
          <w:rFonts w:ascii="Consolas" w:hAnsi="Consolas" w:eastAsia="Consolas"/>
          <w:sz w:val="20"/>
        </w:rPr>
        <w:t>9        78000634   ..........   78000643</w:t>
      </w:r>
    </w:p>
    <w:p>
      <w:r>
        <w:rPr>
          <w:rFonts w:ascii="Consolas" w:hAnsi="Consolas" w:eastAsia="Consolas"/>
          <w:sz w:val="20"/>
        </w:rPr>
        <w:t>9        87325000   .......G..   87324991</w:t>
      </w:r>
    </w:p>
    <w:p>
      <w:r>
        <w:rPr>
          <w:rFonts w:ascii="Consolas" w:hAnsi="Consolas" w:eastAsia="Consolas"/>
          <w:sz w:val="20"/>
        </w:rPr>
        <w:t>18       23824340   ........T..  23824330</w:t>
      </w:r>
    </w:p>
    <w:p>
      <w:r>
        <w:rPr>
          <w:rFonts w:ascii="Consolas" w:hAnsi="Consolas" w:eastAsia="Consolas"/>
          <w:sz w:val="20"/>
        </w:rPr>
        <w:t>18       28007486   ........     28007493</w:t>
      </w:r>
    </w:p>
    <w:p>
      <w:r>
        <w:rPr>
          <w:rFonts w:ascii="Consolas" w:hAnsi="Consolas" w:eastAsia="Consolas"/>
          <w:sz w:val="20"/>
        </w:rPr>
        <w:t>12       76993837   ........T..  76993847</w:t>
      </w:r>
    </w:p>
    <w:p>
      <w:r>
        <w:rPr>
          <w:rFonts w:ascii="Consolas" w:hAnsi="Consolas" w:eastAsia="Consolas"/>
          <w:sz w:val="20"/>
        </w:rPr>
        <w:t>12       55853707   ........T..  55853697</w:t>
      </w:r>
    </w:p>
    <w:p>
      <w:r>
        <w:rPr>
          <w:rFonts w:ascii="Consolas" w:hAnsi="Consolas" w:eastAsia="Consolas"/>
          <w:sz w:val="20"/>
        </w:rPr>
        <w:t>7        90228299   A..C....     90228306</w:t>
      </w:r>
    </w:p>
    <w:p>
      <w:r>
        <w:rPr>
          <w:rFonts w:ascii="Consolas" w:hAnsi="Consolas" w:eastAsia="Consolas"/>
          <w:sz w:val="20"/>
        </w:rPr>
        <w:t>7        95365223   ........     95365230</w:t>
      </w:r>
    </w:p>
    <w:p>
      <w:r>
        <w:rPr>
          <w:rFonts w:ascii="Consolas" w:hAnsi="Consolas" w:eastAsia="Consolas"/>
          <w:sz w:val="20"/>
        </w:rPr>
        <w:t>7        11807930   ........     11807937</w:t>
      </w:r>
    </w:p>
    <w:p>
      <w:r>
        <w:rPr>
          <w:rFonts w:ascii="Consolas" w:hAnsi="Consolas" w:eastAsia="Consolas"/>
          <w:sz w:val="20"/>
        </w:rPr>
        <w:t>11       70886611   ...........  70886621</w:t>
      </w:r>
    </w:p>
    <w:p>
      <w:r>
        <w:rPr>
          <w:rFonts w:ascii="Consolas" w:hAnsi="Consolas" w:eastAsia="Consolas"/>
          <w:sz w:val="20"/>
        </w:rPr>
        <w:t>11       28899940   ........T..  28899930</w:t>
      </w:r>
    </w:p>
    <w:p>
      <w:r>
        <w:rPr>
          <w:rFonts w:ascii="Consolas" w:hAnsi="Consolas" w:eastAsia="Consolas"/>
          <w:sz w:val="20"/>
        </w:rPr>
        <w:t>11       69377749   ........T..  69377759</w:t>
      </w:r>
    </w:p>
    <w:p>
      <w:r>
        <w:rPr>
          <w:rFonts w:ascii="Consolas" w:hAnsi="Consolas" w:eastAsia="Consolas"/>
          <w:sz w:val="20"/>
        </w:rPr>
        <w:t>0        147583891  ........T..  147583881</w:t>
      </w:r>
    </w:p>
    <w:p>
      <w:r>
        <w:rPr>
          <w:rFonts w:ascii="Consolas" w:hAnsi="Consolas" w:eastAsia="Consolas"/>
          <w:sz w:val="20"/>
        </w:rPr>
        <w:t>0        49495468   ........     49495461</w:t>
      </w:r>
    </w:p>
    <w:p>
      <w:r>
        <w:rPr>
          <w:rFonts w:ascii="Consolas" w:hAnsi="Consolas" w:eastAsia="Consolas"/>
          <w:sz w:val="20"/>
        </w:rPr>
        <w:t>0        134124364  ........     134124371</w:t>
      </w:r>
    </w:p>
    <w:p>
      <w:r>
        <w:rPr>
          <w:rFonts w:ascii="Consolas" w:hAnsi="Consolas" w:eastAsia="Consolas"/>
          <w:sz w:val="20"/>
        </w:rPr>
        <w:t>0        131135420  ....G...T..  131135430</w:t>
      </w:r>
    </w:p>
    <w:p>
      <w:r>
        <w:rPr>
          <w:rFonts w:ascii="Consolas" w:hAnsi="Consolas" w:eastAsia="Consolas"/>
          <w:sz w:val="20"/>
        </w:rPr>
        <w:t>3        34632486   A.......G..  34632496</w:t>
      </w:r>
    </w:p>
    <w:p>
      <w:r>
        <w:rPr>
          <w:rFonts w:ascii="Consolas" w:hAnsi="Consolas" w:eastAsia="Consolas"/>
          <w:sz w:val="20"/>
        </w:rPr>
        <w:t>3        55049781   A.......T..  55049791</w:t>
      </w:r>
    </w:p>
    <w:p>
      <w:r>
        <w:rPr>
          <w:rFonts w:ascii="Consolas" w:hAnsi="Consolas" w:eastAsia="Consolas"/>
          <w:sz w:val="20"/>
        </w:rPr>
        <w:t>3        95305981   ........T..  95305991</w:t>
      </w:r>
    </w:p>
    <w:p>
      <w:r>
        <w:rPr>
          <w:rFonts w:ascii="Consolas" w:hAnsi="Consolas" w:eastAsia="Consolas"/>
          <w:sz w:val="20"/>
        </w:rPr>
        <w:t>3        103990940  ........     103990933</w:t>
      </w:r>
    </w:p>
    <w:p>
      <w:r>
        <w:rPr>
          <w:rFonts w:ascii="Consolas" w:hAnsi="Consolas" w:eastAsia="Consolas"/>
          <w:sz w:val="20"/>
        </w:rPr>
        <w:t>3        63600560   A........    63600568</w:t>
      </w:r>
    </w:p>
    <w:p>
      <w:r>
        <w:rPr>
          <w:rFonts w:ascii="Consolas" w:hAnsi="Consolas" w:eastAsia="Consolas"/>
          <w:sz w:val="20"/>
        </w:rPr>
        <w:t>3        25396304   ..T..        25396308</w:t>
      </w:r>
    </w:p>
    <w:p>
      <w:r>
        <w:rPr>
          <w:rFonts w:ascii="Consolas" w:hAnsi="Consolas" w:eastAsia="Consolas"/>
          <w:sz w:val="20"/>
        </w:rPr>
        <w:t>8        47033372   ........     47033365</w:t>
      </w:r>
    </w:p>
    <w:p>
      <w:r>
        <w:rPr>
          <w:rFonts w:ascii="Consolas" w:hAnsi="Consolas" w:eastAsia="Consolas"/>
          <w:sz w:val="20"/>
        </w:rPr>
        <w:t>5        41541976   ...A.....    41541984</w:t>
      </w:r>
    </w:p>
    <w:p>
      <w:r>
        <w:rPr>
          <w:rFonts w:ascii="Consolas" w:hAnsi="Consolas" w:eastAsia="Consolas"/>
          <w:sz w:val="20"/>
        </w:rPr>
        <w:t>21       65487308   ........     65487301</w:t>
      </w:r>
    </w:p>
    <w:p>
      <w:r>
        <w:rPr>
          <w:rFonts w:ascii="Consolas" w:hAnsi="Consolas" w:eastAsia="Consolas"/>
          <w:sz w:val="20"/>
        </w:rPr>
        <w:t>21       46315462   ......       46315457</w:t>
      </w:r>
    </w:p>
    <w:p>
      <w:r>
        <w:rPr>
          <w:rFonts w:ascii="Consolas" w:hAnsi="Consolas" w:eastAsia="Consolas"/>
          <w:sz w:val="20"/>
        </w:rPr>
        <w:t>17       39565670   A.......     39565663</w:t>
      </w:r>
    </w:p>
    <w:p>
      <w:r>
        <w:rPr>
          <w:rFonts w:ascii="Consolas" w:hAnsi="Consolas" w:eastAsia="Consolas"/>
          <w:sz w:val="20"/>
        </w:rPr>
        <w:t>17       64250028   ..T.....     64250035</w:t>
      </w:r>
    </w:p>
    <w:p>
      <w:r>
        <w:rPr>
          <w:rFonts w:ascii="Consolas" w:hAnsi="Consolas" w:eastAsia="Consolas"/>
          <w:sz w:val="20"/>
        </w:rPr>
        <w:t>17       20719173   ........     20719180</w:t>
      </w:r>
    </w:p>
    <w:p>
      <w:r>
        <w:rPr>
          <w:rFonts w:ascii="Consolas" w:hAnsi="Consolas" w:eastAsia="Consolas"/>
          <w:sz w:val="20"/>
        </w:rPr>
        <w:t>14       17462035   A.......     17462042</w:t>
      </w:r>
    </w:p>
    <w:p>
      <w:r>
        <w:rPr>
          <w:rFonts w:ascii="Consolas" w:hAnsi="Consolas" w:eastAsia="Consolas"/>
          <w:sz w:val="20"/>
        </w:rPr>
        <w:t>14       67383691   A.......     67383698</w:t>
      </w:r>
    </w:p>
    <w:p>
      <w:r>
        <w:rPr>
          <w:rFonts w:ascii="Consolas" w:hAnsi="Consolas" w:eastAsia="Consolas"/>
          <w:sz w:val="20"/>
        </w:rPr>
        <w:t>16       50944898   T..A....     50944891</w:t>
      </w:r>
    </w:p>
    <w:p>
      <w:r>
        <w:rPr>
          <w:rFonts w:ascii="Consolas" w:hAnsi="Consolas" w:eastAsia="Consolas"/>
          <w:sz w:val="20"/>
        </w:rPr>
        <w:t>16       68149      .......      68155</w:t>
      </w:r>
    </w:p>
    <w:p>
      <w:r>
        <w:rPr>
          <w:rFonts w:ascii="Consolas" w:hAnsi="Consolas" w:eastAsia="Consolas"/>
          <w:sz w:val="20"/>
        </w:rPr>
        <w:t>16       32848451   ........T..  32848441</w:t>
      </w:r>
    </w:p>
    <w:p>
      <w:r>
        <w:rPr>
          <w:rFonts w:ascii="Consolas" w:hAnsi="Consolas" w:eastAsia="Consolas"/>
          <w:sz w:val="20"/>
        </w:rPr>
        <w:t>6        98163863   ........     98163870</w:t>
      </w:r>
    </w:p>
    <w:p>
      <w:r>
        <w:rPr>
          <w:rFonts w:ascii="Consolas" w:hAnsi="Consolas" w:eastAsia="Consolas"/>
          <w:sz w:val="20"/>
        </w:rPr>
        <w:t>6        33326117   ........     33326110</w:t>
      </w:r>
    </w:p>
    <w:p>
      <w:r>
        <w:rPr>
          <w:rFonts w:ascii="Consolas" w:hAnsi="Consolas" w:eastAsia="Consolas"/>
          <w:sz w:val="20"/>
        </w:rPr>
        <w:t>6        36052049   .......      36052043</w:t>
      </w:r>
    </w:p>
    <w:p>
      <w:r>
        <w:rPr>
          <w:rFonts w:ascii="Consolas" w:hAnsi="Consolas" w:eastAsia="Consolas"/>
          <w:sz w:val="20"/>
        </w:rPr>
        <w:t>2        162500217  .........    162500225</w:t>
      </w:r>
    </w:p>
    <w:p>
      <w:r>
        <w:rPr>
          <w:rFonts w:ascii="Consolas" w:hAnsi="Consolas" w:eastAsia="Consolas"/>
          <w:sz w:val="20"/>
        </w:rPr>
        <w:t>2        4923964    A.......     4923971</w:t>
      </w:r>
    </w:p>
    <w:p>
      <w:r>
        <w:rPr>
          <w:rFonts w:ascii="Consolas" w:hAnsi="Consolas" w:eastAsia="Consolas"/>
          <w:sz w:val="20"/>
        </w:rPr>
        <w:t>2        68015131   A.....       68015126</w:t>
      </w:r>
    </w:p>
    <w:p>
      <w:r>
        <w:rPr>
          <w:rFonts w:ascii="Consolas" w:hAnsi="Consolas" w:eastAsia="Consolas"/>
          <w:sz w:val="20"/>
        </w:rPr>
        <w:t>1        149823626  ........T..  149823636</w:t>
      </w:r>
    </w:p>
    <w:p>
      <w:r>
        <w:rPr>
          <w:rFonts w:ascii="Consolas" w:hAnsi="Consolas" w:eastAsia="Consolas"/>
          <w:sz w:val="20"/>
        </w:rPr>
        <w:t>1        87136446   ........     87136439</w:t>
      </w:r>
    </w:p>
    <w:p>
      <w:r>
        <w:rPr>
          <w:rFonts w:ascii="Consolas" w:hAnsi="Consolas" w:eastAsia="Consolas"/>
          <w:sz w:val="20"/>
        </w:rPr>
        <w:t>1        43284190   ........     43284197</w:t>
      </w:r>
    </w:p>
    <w:p>
      <w:r>
        <w:rPr>
          <w:rFonts w:ascii="Consolas" w:hAnsi="Consolas" w:eastAsia="Consolas"/>
          <w:sz w:val="20"/>
        </w:rPr>
        <w:t>1        85825594   A.......     85825601</w:t>
      </w:r>
    </w:p>
    <w:p>
      <w:r>
        <w:rPr>
          <w:rFonts w:ascii="Consolas" w:hAnsi="Consolas" w:eastAsia="Consolas"/>
          <w:sz w:val="20"/>
        </w:rPr>
        <w:t>1        31598530   ........     31598523</w:t>
      </w:r>
    </w:p>
    <w:p>
      <w:r>
        <w:rPr>
          <w:rFonts w:ascii="Consolas" w:hAnsi="Consolas" w:eastAsia="Consolas"/>
          <w:sz w:val="20"/>
        </w:rPr>
        <w:t>1        109016293  .......      109016299</w:t>
      </w:r>
    </w:p>
    <w:p>
      <w:r>
        <w:rPr>
          <w:rFonts w:ascii="Consolas" w:hAnsi="Consolas" w:eastAsia="Consolas"/>
          <w:sz w:val="20"/>
        </w:rPr>
        <w:t>1        60170534   ..C....      60170528</w:t>
      </w:r>
    </w:p>
    <w:p>
      <w:r>
        <w:rPr>
          <w:rFonts w:ascii="Consolas" w:hAnsi="Consolas" w:eastAsia="Consolas"/>
          <w:sz w:val="20"/>
        </w:rPr>
        <w:t>1        66486627   .......      66486633</w:t>
      </w:r>
    </w:p>
    <w:p>
      <w:r>
        <w:rPr>
          <w:rFonts w:ascii="Consolas" w:hAnsi="Consolas" w:eastAsia="Consolas"/>
          <w:sz w:val="20"/>
        </w:rPr>
        <w:t>13       46150849   ........     46150856</w:t>
      </w:r>
    </w:p>
    <w:p>
      <w:r>
        <w:rPr>
          <w:rFonts w:ascii="Consolas" w:hAnsi="Consolas" w:eastAsia="Consolas"/>
          <w:sz w:val="20"/>
        </w:rPr>
        <w:t>13       71587947   ....G...     71587940</w:t>
      </w:r>
    </w:p>
    <w:p>
      <w:r>
        <w:rPr>
          <w:rFonts w:ascii="Consolas" w:hAnsi="Consolas" w:eastAsia="Consolas"/>
          <w:sz w:val="20"/>
        </w:rPr>
        <w:t>24       43544      .......      43538</w:t>
      </w:r>
    </w:p>
    <w:p>
      <w:r>
        <w:rPr>
          <w:rFonts w:ascii="Consolas" w:hAnsi="Consolas" w:eastAsia="Consolas"/>
          <w:sz w:val="20"/>
        </w:rPr>
        <w:t>15       22353841   .T......     22353848</w:t>
      </w:r>
    </w:p>
    <w:p>
      <w:r>
        <w:rPr>
          <w:rFonts w:ascii="Consolas" w:hAnsi="Consolas" w:eastAsia="Consolas"/>
          <w:sz w:val="20"/>
        </w:rPr>
        <w:t>10       101407935  ..G....      101407929</w:t>
      </w:r>
    </w:p>
    <w:p>
      <w:r>
        <w:rPr>
          <w:rFonts w:ascii="Consolas" w:hAnsi="Consolas" w:eastAsia="Consolas"/>
          <w:sz w:val="20"/>
        </w:rPr>
        <w:t>10       94213596   ....G...     94213589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97232414218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326     4e-87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14       29094148  .....C.................TG...............CT.......G..........  29094207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14       29094208  A..............TG.................T...............G.........  29094267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14       29094268  .CA...A......AG..............T..............A...AAG.........  29094327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14       29094328  ..T...........A..C......................G...................  29094387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14       29094388  ...  29094390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502762700040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14       29095192  .......T............A...................GTAC....A......A....  29095251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14       29095252  ....................A....................................A..  29095311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117       CAG  119</w:t>
      </w:r>
    </w:p>
    <w:p>
      <w:r>
        <w:rPr>
          <w:rFonts w:ascii="Consolas" w:hAnsi="Consolas" w:eastAsia="Consolas"/>
          <w:sz w:val="20"/>
        </w:rPr>
        <w:t>14       29095312  A..  29095314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14       29096817  .........G.................T...G...........G..A.....G....C..  29096876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GATGACCCAG---CCACCGACGTGTCCCGCCGCCACGACCCCGTCTACATCACCAGAGCC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14       29096877  ..........CCA.....A.A.C.....A....T........A.....G....TG.....  29096936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ATCAGTGCCATG  129</w:t>
      </w:r>
    </w:p>
    <w:p>
      <w:r>
        <w:rPr>
          <w:rFonts w:ascii="Consolas" w:hAnsi="Consolas" w:eastAsia="Consolas"/>
          <w:sz w:val="20"/>
        </w:rPr>
        <w:t>14       29096937  .....C......  29096948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272     5e-71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51.8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14       29098423  ..............C....A..................GC.............T..T...  29098482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14       29098483  ....C............................................C..........  29098542</w:t>
      </w:r>
    </w:p>
    <w:p>
      <w:r>
        <w:rPr>
          <w:rFonts w:ascii="Consolas" w:hAnsi="Consolas" w:eastAsia="Consolas"/>
          <w:sz w:val="20"/>
        </w:rPr>
        <w:t>14       28999358          ....AG.A.....AA...........AG..C..CA.GC.....CA-..TTT.  28999408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        91089007      ...........G.G...ACG..............C...TGAC.....G-..--.C.  91089059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AGG-TTCA---AGCCAGTCAGATACGGCCAGTGCTGGGTCTTCGCTGGAGTCACGTGCAC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14       29098543  ...-....---...............................T..........T...T..  29098598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14       28999409  T..C....---G.......C............................              28999453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  <w:t>1        91089060  ...-G..GGGC....T..G..G..T..G...........A..T..                 91089103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177       AG  178</w:t>
      </w:r>
    </w:p>
    <w:p>
      <w:r>
        <w:rPr>
          <w:rFonts w:ascii="Consolas" w:hAnsi="Consolas" w:eastAsia="Consolas"/>
          <w:sz w:val="20"/>
        </w:rPr>
        <w:t>14       29098599  ..  29098600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CAGGAACCTGAGTGTGGACAAGTATGTGGACTCCTTCGGGCGGACACTGGAGGACCTGAC  124</w:t>
      </w:r>
    </w:p>
    <w:p>
      <w:r>
        <w:rPr>
          <w:rFonts w:ascii="Consolas" w:hAnsi="Consolas" w:eastAsia="Consolas"/>
          <w:sz w:val="20"/>
        </w:rPr>
        <w:t>14       29099188  ........................CA..............T..............T...T  29099247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125       GGAAGACAGCATGTG  139</w:t>
      </w:r>
    </w:p>
    <w:p>
      <w:r>
        <w:rPr>
          <w:rFonts w:ascii="Consolas" w:hAnsi="Consolas" w:eastAsia="Consolas"/>
          <w:sz w:val="20"/>
        </w:rPr>
        <w:t>14       29099248  ...G...........  29099262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14       29102837  .....................G..........T...................G.T.....  29102896</w:t>
      </w:r>
    </w:p>
    <w:p>
      <w:r>
        <w:rPr>
          <w:rFonts w:ascii="Consolas" w:hAnsi="Consolas" w:eastAsia="Consolas"/>
          <w:sz w:val="20"/>
        </w:rPr>
        <w:t>14       29023222  .........C............G..........A...ACT.....AA....A..A....G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14       29102897  ............................AG.........  29102935</w:t>
      </w:r>
    </w:p>
    <w:p>
      <w:r>
        <w:rPr>
          <w:rFonts w:ascii="Consolas" w:hAnsi="Consolas" w:eastAsia="Consolas"/>
          <w:sz w:val="20"/>
        </w:rPr>
        <w:t>14       29023282  ...A..............C..............        29023314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321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14        29103023  ...............G.....................G.......T.C....T.......  29103082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14        29103083  ....A......C........T...........TG..........................  29103142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GGATGGGAGCCGGGAGCGTGTGTACTCAGACGCTA-------AGAAGATCGGGAGGTGCA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14        29103143  ....-.A....A...........C.......A...AGTACTG.................C  29103201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14        29103202  ....G........A...............T..............................  29103261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14        29103262  T.....  29103267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502762700040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334     1e-89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14        29115473  ....A.........A...A...........A................AA.A...A....C  29115532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14        29115533  ...............CA.....A...T.TG...A...A...........A..........  29115592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14        29115593  ...........C.A.........C........A..............G.........A..  29115652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14        29115653  ................GACG..T...T........T......G.A...T...T....T..  29115712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14        29115713  ........---------------......A..........A....A.G........G...  29115757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303       CTGCAGGAATCCCACGCGGTGAAGCTGAGACCACAAAAAG  342</w:t>
      </w:r>
    </w:p>
    <w:p>
      <w:r>
        <w:rPr>
          <w:rFonts w:ascii="Consolas" w:hAnsi="Consolas" w:eastAsia="Consolas"/>
          <w:sz w:val="20"/>
        </w:rPr>
        <w:t>14        29115758  .....C........T..A.........G.G.T.G..G...  29115797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737543394870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14        29130722  ............................................................  29130781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14        29130782  ...................CG...A.......A.................C.........  29130841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AGGACATTACTCTCGAGGACTTCATCACCATCAAG  155</w:t>
      </w:r>
    </w:p>
    <w:p>
      <w:r>
        <w:rPr>
          <w:rFonts w:ascii="Consolas" w:hAnsi="Consolas" w:eastAsia="Consolas"/>
          <w:sz w:val="20"/>
        </w:rPr>
        <w:t>14        29130842  .............G............G.T..T...  29130876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14        29131155  ...............GC......------------...G..A...A..............  29131202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14        29131203  ....C.....G....C.G.........C................................  29131262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CAGCTCAGCATCAA  134</w:t>
      </w:r>
    </w:p>
    <w:p>
      <w:r>
        <w:rPr>
          <w:rFonts w:ascii="Consolas" w:hAnsi="Consolas" w:eastAsia="Consolas"/>
          <w:sz w:val="20"/>
        </w:rPr>
        <w:t>14        29131263  ..............  29131276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221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14        29132449  ........G....C..............G.....................T...C.....  29132508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14        29132509  ...T.................................T....C.....G..........T  29132568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14        29132569  .............T.....G............  29132600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