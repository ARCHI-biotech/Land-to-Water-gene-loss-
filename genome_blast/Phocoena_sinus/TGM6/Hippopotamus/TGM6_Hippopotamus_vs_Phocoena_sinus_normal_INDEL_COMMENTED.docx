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87746332130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346242264852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509877307830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14       29095192  .......T............A...................GTAC....A......A....  29095251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        AGCGGGATCATCTTCCGAGGCGTGGAGAAGCACATCCGAGCCCAAGGCTGGAACTTC  113</w:t>
      </w:r>
    </w:p>
    <w:p>
      <w:r>
        <w:rPr>
          <w:rFonts w:ascii="Consolas" w:hAnsi="Consolas" w:eastAsia="Consolas"/>
          <w:sz w:val="20"/>
        </w:rPr>
        <w:t>14       29095252  ....................A....................................  29095308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218180063192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14       29098423  ..............C....A..................GC.............T..T...  29098482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14       29098483  ....C............................................C..........  29098542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14       29098543  ......................................T..........T...T....  29098600</w:t>
      </w:r>
    </w:p>
    <w:p>
      <w:r>
        <w:rPr>
          <w:rFonts w:ascii="Consolas" w:hAnsi="Consolas" w:eastAsia="Consolas"/>
          <w:sz w:val="20"/>
        </w:rPr>
        <w:t>14       28999413     ....G.......C............................                28999453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355728354300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150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14       29102837  .....................G..........T...................G.T.....  29102896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TGGTTGGCAGGTTCTGGATGCCACCCCCCAGGAGGAGAG  99</w:t>
      </w:r>
    </w:p>
    <w:p>
      <w:r>
        <w:rPr>
          <w:rFonts w:ascii="Consolas" w:hAnsi="Consolas" w:eastAsia="Consolas"/>
          <w:sz w:val="20"/>
        </w:rPr>
        <w:t>14       29102897  ............................AG.........  29102935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182607226802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298     7e-79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14        29103023  ...............G.....................G.......T.C....T.......  29103082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14        29103083  ....A......C........T...........TG..........................  29103142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GGATGGGAGCCGGGAGCGTGTGTACTCAGACGCTA-------AGAAGATCGGGAGGTGCA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14        29103143  .....A-....A...........C.......A...AGTACTG.................C  29103201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14        29103202  ....G........A...............T..............................  29103261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14        29103262  T.....  29103267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509877307830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742286479274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14        29130722  ............................................................  29130781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14        29130782  ...................CG...A.......A.................C.........  29130841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  146</w:t>
      </w:r>
    </w:p>
    <w:p>
      <w:r>
        <w:rPr>
          <w:rFonts w:ascii="Consolas" w:hAnsi="Consolas" w:eastAsia="Consolas"/>
          <w:sz w:val="20"/>
        </w:rPr>
        <w:t>14        29130842  .............G............  29130867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301183339974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        AGCAGCAGTTGTGGTAGAGGTGCTGGTGGTCAACCCCCTCTTGGAGACAGTGAAAGACTG  83</w:t>
      </w:r>
    </w:p>
    <w:p>
      <w:r>
        <w:rPr>
          <w:rFonts w:ascii="Consolas" w:hAnsi="Consolas" w:eastAsia="Consolas"/>
          <w:sz w:val="20"/>
        </w:rPr>
        <w:t>14        29131166  ...C..G..G.G...G..A...A..................C.....G....C.G.....  29131225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84        TATGTTGATGGTGGAGGGCAGTGGCCTTCTCCAGGGACAGCTCAGCATCAA  134</w:t>
      </w:r>
    </w:p>
    <w:p>
      <w:r>
        <w:rPr>
          <w:rFonts w:ascii="Consolas" w:hAnsi="Consolas" w:eastAsia="Consolas"/>
          <w:sz w:val="20"/>
        </w:rPr>
        <w:t>14        29131226  ....C..............................................  29131276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14        29132449  ........G....C..............G.....................T...C.....  29132508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14        29132509  ...T.................................T....C.....G..........T  29132568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14        29132569  .............T.....G............  29132600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298811817612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