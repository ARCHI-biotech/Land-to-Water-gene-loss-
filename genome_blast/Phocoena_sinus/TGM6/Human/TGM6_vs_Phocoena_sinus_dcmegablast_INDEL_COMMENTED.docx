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254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14       29094148  ......A................TG................T.................G  29094207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14       29094208  A.A.CA.T.C.....TG....TG.A.........T........C..CA..G..A....C.  29094267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14       29094268  ..A...A......AGA.............T......A........C..AAG.........  29094327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14       29094328  G.T..........T.......A..................G.................  29094385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502762700040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14       29095192  ....T...............A.......A...............A.ACAT.....AT...  29095251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AGCGGCATCATCTTCCGAGGCGTGGAGAAGCACATACGAGCCCAGGGCTGGAACTACGGG  116</w:t>
      </w:r>
    </w:p>
    <w:p>
      <w:r>
        <w:rPr>
          <w:rFonts w:ascii="Consolas" w:hAnsi="Consolas" w:eastAsia="Consolas"/>
          <w:sz w:val="20"/>
        </w:rPr>
        <w:t>14       29095252  .....G..............A..............C........A..........T.A..  29095311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14       29095312  A..  29095314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14       29096817  ...........................T...G.........C....A...TA........  29096876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AACAACCCAG---CCACCGACGTGTCCTGCCGCCACAACCCCATCTACGTCACCAGGGTC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14       29096877  G.TG......CCA.....A.A.C....CA....T..G................TG.A.C.  29096936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       ATCAGTGCCATG  129</w:t>
      </w:r>
    </w:p>
    <w:p>
      <w:r>
        <w:rPr>
          <w:rFonts w:ascii="Consolas" w:hAnsi="Consolas" w:eastAsia="Consolas"/>
          <w:sz w:val="20"/>
        </w:rPr>
        <w:t>14       29096937  .....C......  29096948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14       29098423  ...................AG..C.....A.....C...C.............T..T...  29098482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14       29098483  ...........A...........T....................C....C.T........  29098542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14       29098543  ....T...........GA....................T..T......A....T....  29098600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350985290632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95.1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        TTGGGGATAGCCACACGGGTCGTGTCCAACTTCAACTCAGCCCACGACACAGACCAGAAC  71</w:t>
      </w:r>
    </w:p>
    <w:p>
      <w:r>
        <w:rPr>
          <w:rFonts w:ascii="Consolas" w:hAnsi="Consolas" w:eastAsia="Consolas"/>
          <w:sz w:val="20"/>
        </w:rPr>
        <w:t>14       29099191                                                          ....  29099194</w:t>
      </w:r>
    </w:p>
    <w:p>
      <w:r>
        <w:rPr>
          <w:rFonts w:ascii="Consolas" w:hAnsi="Consolas" w:eastAsia="Consolas"/>
          <w:sz w:val="20"/>
        </w:rPr>
        <w:t>14       28999582  ........TC..T.C..A..TA.CA................T..T.........A.A...  28999641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        CTGAGTGTGGACAAATACGTGGACTCCTTCGGGCGGACCCTGGAGGACCTGACAGAAGAC  131</w:t>
      </w:r>
    </w:p>
    <w:p>
      <w:r>
        <w:rPr>
          <w:rFonts w:ascii="Consolas" w:hAnsi="Consolas" w:eastAsia="Consolas"/>
          <w:sz w:val="20"/>
        </w:rPr>
        <w:t>14       29099195  ..............G...A..............T....A.........T...TG..G...  29099254</w:t>
      </w:r>
    </w:p>
    <w:p>
      <w:r>
        <w:rPr>
          <w:rFonts w:ascii="Consolas" w:hAnsi="Consolas" w:eastAsia="Consolas"/>
          <w:sz w:val="20"/>
        </w:rPr>
        <w:t>14       28999642  ..C..C.....                                                   28999652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132       AGCATGTG  139</w:t>
      </w:r>
    </w:p>
    <w:p>
      <w:r>
        <w:rPr>
          <w:rFonts w:ascii="Consolas" w:hAnsi="Consolas" w:eastAsia="Consolas"/>
          <w:sz w:val="20"/>
        </w:rPr>
        <w:t>14       29099255  ........  29099262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14       29102837  ................................T............G......G.......  29102896</w:t>
      </w:r>
    </w:p>
    <w:p>
      <w:r>
        <w:rPr>
          <w:rFonts w:ascii="Consolas" w:hAnsi="Consolas" w:eastAsia="Consolas"/>
          <w:sz w:val="20"/>
        </w:rPr>
        <w:t>14       29023222  .........C...........AG..........A...ACT......A....A..A....G  29023281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14       29102897  ...T........................AG.............  29102939</w:t>
      </w:r>
    </w:p>
    <w:p>
      <w:r>
        <w:rPr>
          <w:rFonts w:ascii="Consolas" w:hAnsi="Consolas" w:eastAsia="Consolas"/>
          <w:sz w:val="20"/>
        </w:rPr>
        <w:t>14       29023282  ...A..............C..............            29023314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260     1e-67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55.4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14       29103019  ...................G.....G....................C....C....T...  29103078</w:t>
      </w:r>
    </w:p>
    <w:p>
      <w:r>
        <w:rPr>
          <w:rFonts w:ascii="Consolas" w:hAnsi="Consolas" w:eastAsia="Consolas"/>
          <w:sz w:val="20"/>
        </w:rPr>
        <w:t>1        91093697     ......AC..T.....T.....C..A.AG......A.G..A..GA.G..C......C  91093753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14       29103079  .C.....CA.T..T.CT.......T...........TG.................C...A  29103138</w:t>
      </w:r>
    </w:p>
    <w:p>
      <w:r>
        <w:rPr>
          <w:rFonts w:ascii="Consolas" w:hAnsi="Consolas" w:eastAsia="Consolas"/>
          <w:sz w:val="20"/>
        </w:rPr>
        <w:t>1        91093754  .CT..A.CAC...A..T....A...T.....G........TG.AG..GTT.......T.-  91093812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ACGAGGATGAGAGCCGGGAGCGTGTATACTCAAACACGA-------AGAAGATTGGGAGA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14       29103139  .T........-....A.........G.C....G....T.AGTACTG.......C.....G  29103197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1        91093813  --.......                                                     91093819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174 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14       29103198  ...C....G........A........C......T.............CAG..........  29103257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234       TATCCGGAAG  243</w:t>
      </w:r>
    </w:p>
    <w:p>
      <w:r>
        <w:rPr>
          <w:rFonts w:ascii="Consolas" w:hAnsi="Consolas" w:eastAsia="Consolas"/>
          <w:sz w:val="20"/>
        </w:rPr>
        <w:t>14       29103258  ....T.....  29103267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502762700040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271     1e-70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TCCCGGAAAGAGAGGCAGGTGTACAGCAAGGCGGTGAACAGGCTGTTCGGCGTGGAAGCC  62</w:t>
      </w:r>
    </w:p>
    <w:p>
      <w:r>
        <w:rPr>
          <w:rFonts w:ascii="Consolas" w:hAnsi="Consolas" w:eastAsia="Consolas"/>
          <w:sz w:val="20"/>
        </w:rPr>
        <w:t>14        29115473  ....A...G.....A...A...........A.CA....G.A......AA.A...A.....  29115532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TCTGGAAGGAGAATCTGGATCCGCAGGGCTGGGGGTCGCTGTCTCTGGCGTGACGACCTC  122</w:t>
      </w:r>
    </w:p>
    <w:p>
      <w:r>
        <w:rPr>
          <w:rFonts w:ascii="Consolas" w:hAnsi="Consolas" w:eastAsia="Consolas"/>
          <w:sz w:val="20"/>
        </w:rPr>
        <w:t>14        29115533  ...........GGC.CA.G...A...T.TG..CA.C.ATG.........A...T......  29115592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CTGGAGCCTGCCACCAAGCCCAGCATCGCTGGCAAGTTCAAGGTGCTAGAGCCTCCCATG  182</w:t>
      </w:r>
    </w:p>
    <w:p>
      <w:r>
        <w:rPr>
          <w:rFonts w:ascii="Consolas" w:hAnsi="Consolas" w:eastAsia="Consolas"/>
          <w:sz w:val="20"/>
        </w:rPr>
        <w:t>14        29115593  .............AT............A....A..............G.....G......  29115652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183       CTGGGCCACGACCTGAGACTGGCCCTGTGCTTGGCCAACCTCACCTCCCGGGCCCAGCGG  242</w:t>
      </w:r>
    </w:p>
    <w:p>
      <w:r>
        <w:rPr>
          <w:rFonts w:ascii="Consolas" w:hAnsi="Consolas" w:eastAsia="Consolas"/>
          <w:sz w:val="20"/>
        </w:rPr>
        <w:t>14        29115653  ........T..........G..T...T........T......G.A...T...T....T..  29115712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243       GTGAGGGTCAACCTGAGCGGTGCCACCATCCTCTATACCCGCAAGCCAGTGGCAGAGATC  302</w:t>
      </w:r>
    </w:p>
    <w:p>
      <w:r>
        <w:rPr>
          <w:rFonts w:ascii="Consolas" w:hAnsi="Consolas" w:eastAsia="Consolas"/>
          <w:sz w:val="20"/>
        </w:rPr>
        <w:t>14        29115713  ..-----C...----------.T......A..T..C....A....A.G............  29115757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303       CTGCATGAATCCCACGCCGTGAGGCTGGGGCCGCAAGAAG  342</w:t>
      </w:r>
    </w:p>
    <w:p>
      <w:r>
        <w:rPr>
          <w:rFonts w:ascii="Consolas" w:hAnsi="Consolas" w:eastAsia="Consolas"/>
          <w:sz w:val="20"/>
        </w:rPr>
        <w:t>14        29115758  .....C........T..A....A........TAG......  29115797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737543394870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AGAAGAGAATCCCAATTACAATATCTTACTCTAAGTATAAAGAAGACCTGACAGAGGACA  60</w:t>
      </w:r>
    </w:p>
    <w:p>
      <w:r>
        <w:rPr>
          <w:rFonts w:ascii="Consolas" w:hAnsi="Consolas" w:eastAsia="Consolas"/>
          <w:sz w:val="20"/>
        </w:rPr>
        <w:t>14        29130722  ....A.AG.........G..............C.A.....G...................  29130781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AGAAGATCCTGTTGGCTGCCATGTGCCTTGTCACCAAAGGAGAGAAGCTTCTGGTGGAGA  120</w:t>
      </w:r>
    </w:p>
    <w:p>
      <w:r>
        <w:rPr>
          <w:rFonts w:ascii="Consolas" w:hAnsi="Consolas" w:eastAsia="Consolas"/>
          <w:sz w:val="20"/>
        </w:rPr>
        <w:t>14        29130782  ..........T.........G...A............G...........C..........  29130841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AGGACATTACTCTAGAGGACTTCATCACCATCAAG  155</w:t>
      </w:r>
    </w:p>
    <w:p>
      <w:r>
        <w:rPr>
          <w:rFonts w:ascii="Consolas" w:hAnsi="Consolas" w:eastAsia="Consolas"/>
          <w:sz w:val="20"/>
        </w:rPr>
        <w:t>14        29130842  .............G............G.T..T...  29130876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14        29131179  ..........TG..G............TCG.........C........AT..........  29131238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        GAGGGCAGCGGCCTTCTCCAGGAACAGCTCAGCATC  132</w:t>
      </w:r>
    </w:p>
    <w:p>
      <w:r>
        <w:rPr>
          <w:rFonts w:ascii="Consolas" w:hAnsi="Consolas" w:eastAsia="Consolas"/>
          <w:sz w:val="20"/>
        </w:rPr>
        <w:t>14        29131239  ........T.............G.............  29131274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251     3e-64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GTGCCTACCCTGGAGCCTCAGGAGAGGGCCTCAGTCCAGTTTGACATCACCCCCTCCAAA  61</w:t>
      </w:r>
    </w:p>
    <w:p>
      <w:r>
        <w:rPr>
          <w:rFonts w:ascii="Consolas" w:hAnsi="Consolas" w:eastAsia="Consolas"/>
          <w:sz w:val="20"/>
        </w:rPr>
        <w:t>14        29132450  .....C.G....C....C..A.................A..CA......T.........G  29132509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AGTGGCCCAAGGCAGCTGCAGGTGGACCTTGTAAGCCCTCACTTCCCGGACATCAAGGGC  121</w:t>
      </w:r>
    </w:p>
    <w:p>
      <w:r>
        <w:rPr>
          <w:rFonts w:ascii="Consolas" w:hAnsi="Consolas" w:eastAsia="Consolas"/>
          <w:sz w:val="20"/>
        </w:rPr>
        <w:t>14        29132510  .........C......................C...T.C...................T.  29132569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TTTGTGATCGTCCATGTGGCCACTGCCAAGTGATGGATCATGAGGGACTGAGAGGGGTGG  181</w:t>
      </w:r>
    </w:p>
    <w:p>
      <w:r>
        <w:rPr>
          <w:rFonts w:ascii="Consolas" w:hAnsi="Consolas" w:eastAsia="Consolas"/>
          <w:sz w:val="20"/>
        </w:rPr>
        <w:t>14        29132570  .........A..T.C........A.....A.T....GC....G...G.CA....T..A..  29132629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182       ATTTGGCCCCTGTCCTCCTCCTGCCCA-TTCTTTGTCTCTTCCACATGGGAGCCAGGAGG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14        29132630  .GA..T.......T.........T...CC...C....CT.C...T...............  29132689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241       CCTCAGTT--AATCCTGCCTCA  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exon_13]</w:t>
      </w:r>
    </w:p>
    <w:p>
      <w:r>
        <w:rPr>
          <w:rFonts w:ascii="Consolas" w:hAnsi="Consolas" w:eastAsia="Consolas"/>
          <w:sz w:val="20"/>
        </w:rPr>
        <w:t>14        29132690  T..GG...CC.G......T...  29132711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552564665610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