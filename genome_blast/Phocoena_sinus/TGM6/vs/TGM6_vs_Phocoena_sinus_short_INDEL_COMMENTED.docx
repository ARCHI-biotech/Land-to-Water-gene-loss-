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132805284528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365214522596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163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14       29094148  ......A................TG................T.................G  29094207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14       29094208  A.A.CA.T.C.....TG....TG.A.........T........C..CA..G..A....C.  29094267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14       29094268  ..A...A......AGA.............T......A........C..AAG.........  29094327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ACCGCAAACACAGCAACCGGAGGCTGGGCGAGTTTGTTCTCCTTTTCAACCCATGGTG  238</w:t>
      </w:r>
    </w:p>
    <w:p>
      <w:r>
        <w:rPr>
          <w:rFonts w:ascii="Consolas" w:hAnsi="Consolas" w:eastAsia="Consolas"/>
          <w:sz w:val="20"/>
        </w:rPr>
        <w:t>14       29094328  G.T..........T.......A..................G.................  29094385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528849600902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AGGACGATGTGTTTCTGGCCTCAGAGGAGGAGAGACAGGAGTACGT----GCTCAGCGAC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14       29095192  ....T...............A.......A...............A.ACAT.....AT...  29095251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AGCGGCATCATCTTCCGAGGCGTGGAGAAGCACATACGAGCCCAGGGCTGGAACT  111</w:t>
      </w:r>
    </w:p>
    <w:p>
      <w:r>
        <w:rPr>
          <w:rFonts w:ascii="Consolas" w:hAnsi="Consolas" w:eastAsia="Consolas"/>
          <w:sz w:val="20"/>
        </w:rPr>
        <w:t>14       29095252  .....G..............A..............C........A..........  29095306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14       29096817  ...........................T...G.........C....A...TA........  29096876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AACAACCCAGCCACC  75</w:t>
      </w:r>
    </w:p>
    <w:p>
      <w:r>
        <w:rPr>
          <w:rFonts w:ascii="Consolas" w:hAnsi="Consolas" w:eastAsia="Consolas"/>
          <w:sz w:val="20"/>
        </w:rPr>
        <w:t>14       29096877  G.TG...........  29096891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194     9e-48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14       29098423  ...................AG..C.....A.....C...C.............T..T...  29098482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14       29098483  ...........A...........T....................C....C.T........  29098542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AGGTACAAGCCAGTCAAGTACGGCCAGTGCTGGGTCTTCGCCGGAGTCCTGTGCACAG  178</w:t>
      </w:r>
    </w:p>
    <w:p>
      <w:r>
        <w:rPr>
          <w:rFonts w:ascii="Consolas" w:hAnsi="Consolas" w:eastAsia="Consolas"/>
          <w:sz w:val="20"/>
        </w:rPr>
        <w:t>14       29098543  ....T...........GA....................T..T......A....T....  29098600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374700614092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79.8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68        GAACCTGAGTGTGGACAAATACGTGGACTCCTTCGGGCGGACCCTGGAGGACCTGACAGA  127</w:t>
      </w:r>
    </w:p>
    <w:p>
      <w:r>
        <w:rPr>
          <w:rFonts w:ascii="Consolas" w:hAnsi="Consolas" w:eastAsia="Consolas"/>
          <w:sz w:val="20"/>
        </w:rPr>
        <w:t>14       29099191  ..................G...A..............T....A.........T...TG..  29099250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128       AGACAGCATGTG  139</w:t>
      </w:r>
    </w:p>
    <w:p>
      <w:r>
        <w:rPr>
          <w:rFonts w:ascii="Consolas" w:hAnsi="Consolas" w:eastAsia="Consolas"/>
          <w:sz w:val="20"/>
        </w:rPr>
        <w:t>14       29099251  G...........  29099262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284582752560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14       29102837  ................................T............G......G.......  29102896</w:t>
      </w:r>
    </w:p>
    <w:p>
      <w:r>
        <w:rPr>
          <w:rFonts w:ascii="Consolas" w:hAnsi="Consolas" w:eastAsia="Consolas"/>
          <w:sz w:val="20"/>
        </w:rPr>
        <w:t>14       29023222  .........C...........AG..........A...ACT......A....A..A....G  29023281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TGGCTGGCAGGTTCTGGATGCCACCCCCCAGGAGGAGAGTGAA  103</w:t>
      </w:r>
    </w:p>
    <w:p>
      <w:r>
        <w:rPr>
          <w:rFonts w:ascii="Consolas" w:hAnsi="Consolas" w:eastAsia="Consolas"/>
          <w:sz w:val="20"/>
        </w:rPr>
        <w:t>14       29102897  ...T........................AG.............  29102939</w:t>
      </w:r>
    </w:p>
    <w:p>
      <w:r>
        <w:rPr>
          <w:rFonts w:ascii="Consolas" w:hAnsi="Consolas" w:eastAsia="Consolas"/>
          <w:sz w:val="20"/>
        </w:rPr>
        <w:t>14       29023282  ...A..............C..............            29023314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159     7e-37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GTGTGTTCCGGTGCGGCCCAGCCTCAGTCACCGCCATCCGCGAGGGTGATGTGCACCTGG  60</w:t>
      </w:r>
    </w:p>
    <w:p>
      <w:r>
        <w:rPr>
          <w:rFonts w:ascii="Consolas" w:hAnsi="Consolas" w:eastAsia="Consolas"/>
          <w:sz w:val="20"/>
        </w:rPr>
        <w:t>14       29103019  ...................G.....G....................C....C....T...  29103078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CTCACGATGGCCCCTTCGTGTTTGCGGAGGTCAACGCCGACTACATCACCTGGCTGTGGC  120</w:t>
      </w:r>
    </w:p>
    <w:p>
      <w:r>
        <w:rPr>
          <w:rFonts w:ascii="Consolas" w:hAnsi="Consolas" w:eastAsia="Consolas"/>
          <w:sz w:val="20"/>
        </w:rPr>
        <w:t>14       29103079  .C.....CA.T..T.CT.......T...........TG.................C...A  29103138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ACGAGGATGAGAGCCGGGAGCGTGTATACTCAAACACGA-------AGAAGATTGGGAGA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14       29103139  .T........-....A.........G.C....G....T.AGTACTG.......C.....G  29103197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174       TGCATCAGCACCAAGGCGGTGGGCAGTGACTCCCGCGTGGACATCACTGACCTCTACAAG  233</w:t>
      </w:r>
    </w:p>
    <w:p>
      <w:r>
        <w:rPr>
          <w:rFonts w:ascii="Consolas" w:hAnsi="Consolas" w:eastAsia="Consolas"/>
          <w:sz w:val="20"/>
        </w:rPr>
        <w:t>14       29103198  ...C....G........A........C......T.............CAG..........  29103257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234       TATCCGGAAG  243</w:t>
      </w:r>
    </w:p>
    <w:p>
      <w:r>
        <w:rPr>
          <w:rFonts w:ascii="Consolas" w:hAnsi="Consolas" w:eastAsia="Consolas"/>
          <w:sz w:val="20"/>
        </w:rPr>
        <w:t>14       29103258  ....T.....  29103267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528849600902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139     9e-31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103       GTCTCTGGCGTGACGACCTCCTGGAGCCTGCCACCAAGCCCAGCATCGCTGGCAAGTTCA  162</w:t>
      </w:r>
    </w:p>
    <w:p>
      <w:r>
        <w:rPr>
          <w:rFonts w:ascii="Consolas" w:hAnsi="Consolas" w:eastAsia="Consolas"/>
          <w:sz w:val="20"/>
        </w:rPr>
        <w:t>14        29115573  .........A...T...................AT............A....A.......  29115632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163       AGGTGCTAGAGCCTCCCATGCTGGGCCACGACCTGAGACTGGCCCTGTGCTTGGCCAACC  222</w:t>
      </w:r>
    </w:p>
    <w:p>
      <w:r>
        <w:rPr>
          <w:rFonts w:ascii="Consolas" w:hAnsi="Consolas" w:eastAsia="Consolas"/>
          <w:sz w:val="20"/>
        </w:rPr>
        <w:t>14        29115633  .......G.....G..............T..........G..T...T........T....  29115692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223       TCACCTCCCGGGCCCAGCGGGTGAGGGTCAACCTGAGCGGTGCCACCATCCTCTATACCC  282</w:t>
      </w:r>
    </w:p>
    <w:p>
      <w:r>
        <w:rPr>
          <w:rFonts w:ascii="Consolas" w:hAnsi="Consolas" w:eastAsia="Consolas"/>
          <w:sz w:val="20"/>
        </w:rPr>
        <w:t>14        29115693  ..                                                            29115694</w:t>
      </w:r>
    </w:p>
    <w:p>
      <w:r>
        <w:rPr>
          <w:rFonts w:ascii="Consolas" w:hAnsi="Consolas" w:eastAsia="Consolas"/>
          <w:sz w:val="20"/>
        </w:rPr>
        <w:t>14        29115721                                             ......A..T..C....  29115737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283       GCAAGCCAGTGGCAGAGATCCTGCATGAATCCCACGCCGTGAGGCTGGGGC  333</w:t>
      </w:r>
    </w:p>
    <w:p>
      <w:r>
        <w:rPr>
          <w:rFonts w:ascii="Consolas" w:hAnsi="Consolas" w:eastAsia="Consolas"/>
          <w:sz w:val="20"/>
        </w:rPr>
        <w:t>14        29115738  A....A.G.................C........T..A....A........  29115788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763630365428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194     8e-48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9         ATCCCAATTACAATATCTTACTCTAAGTATAAAGAAGACCTGACAGAGGACAAGAAGATC  68</w:t>
      </w:r>
    </w:p>
    <w:p>
      <w:r>
        <w:rPr>
          <w:rFonts w:ascii="Consolas" w:hAnsi="Consolas" w:eastAsia="Consolas"/>
          <w:sz w:val="20"/>
        </w:rPr>
        <w:t>14        29130730  .........G..............C.A.....G...........................  29130789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69        CTGTTGGCTGCCATGTGCCTTGTCACCAAAGGAGAGAAGCTTCTGGTGGAGAAGGACATT  128</w:t>
      </w:r>
    </w:p>
    <w:p>
      <w:r>
        <w:rPr>
          <w:rFonts w:ascii="Consolas" w:hAnsi="Consolas" w:eastAsia="Consolas"/>
          <w:sz w:val="20"/>
        </w:rPr>
        <w:t>14        29130790  ..T.........G...A............G...........C..................  29130849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129       ACTCTAGAGGACTTCATC  146</w:t>
      </w:r>
    </w:p>
    <w:p>
      <w:r>
        <w:rPr>
          <w:rFonts w:ascii="Consolas" w:hAnsi="Consolas" w:eastAsia="Consolas"/>
          <w:sz w:val="20"/>
        </w:rPr>
        <w:t>14        29130850  .....G............  29130867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103     2e-20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37 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14        29131179  ..........TG..G............TCG.........C........AT..........  29131238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97        GAGGGCAGCGGCCTTCTCCAGGAACAGCTCAGCATC  132</w:t>
      </w:r>
    </w:p>
    <w:p>
      <w:r>
        <w:rPr>
          <w:rFonts w:ascii="Consolas" w:hAnsi="Consolas" w:eastAsia="Consolas"/>
          <w:sz w:val="20"/>
        </w:rPr>
        <w:t>14        29131239  ........T.............G.............  29131274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NC_045777.1 Phocoena sinus isolate mPhoSin1 chromosome 15, mPhoSi...  145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10        CCTGGAGCCTCAGGAGAGGGCCTCAGTCCAGTTTGACATCACCCCCTCCAAAAGTGGCCC  69</w:t>
      </w:r>
    </w:p>
    <w:p>
      <w:r>
        <w:rPr>
          <w:rFonts w:ascii="Consolas" w:hAnsi="Consolas" w:eastAsia="Consolas"/>
          <w:sz w:val="20"/>
        </w:rPr>
        <w:t>14        29132458  ....C....C..A.................A..CA......T.........G........  29132517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70        AAGGCAGCTGCAGGTGGACCTTGTAAGCCCTCACTTCCCGGACATCAAGGGCTTTGTGAT  129</w:t>
      </w:r>
    </w:p>
    <w:p>
      <w:r>
        <w:rPr>
          <w:rFonts w:ascii="Consolas" w:hAnsi="Consolas" w:eastAsia="Consolas"/>
          <w:sz w:val="20"/>
        </w:rPr>
        <w:t>14        29132518  .C......................C...T.C...................T.........  29132577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130       CGTCCATGTGGCCACTGCCAA  150</w:t>
      </w:r>
    </w:p>
    <w:p>
      <w:r>
        <w:rPr>
          <w:rFonts w:ascii="Consolas" w:hAnsi="Consolas" w:eastAsia="Consolas"/>
          <w:sz w:val="20"/>
        </w:rPr>
        <w:t>14        29132578  .A..T.C........A.....  29132598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578651581256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