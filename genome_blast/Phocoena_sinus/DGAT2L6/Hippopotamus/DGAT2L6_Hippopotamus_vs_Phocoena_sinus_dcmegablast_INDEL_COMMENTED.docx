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112     6e-23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ATGTGTACTGAGTCCCTCTTTCTCTTGAATGCAGATTTTAAAGTGGAATTCAACTCCCAC  60</w:t>
      </w:r>
    </w:p>
    <w:p>
      <w:r>
        <w:rPr>
          <w:rFonts w:ascii="Consolas" w:hAnsi="Consolas" w:eastAsia="Consolas"/>
          <w:sz w:val="20"/>
        </w:rPr>
        <w:t>21       60131657  ............C...........A........C........A...............G.  60131716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TGCTGTCAGATGTATCACG  79</w:t>
      </w:r>
    </w:p>
    <w:p>
      <w:r>
        <w:rPr>
          <w:rFonts w:ascii="Consolas" w:hAnsi="Consolas" w:eastAsia="Consolas"/>
          <w:sz w:val="20"/>
        </w:rPr>
        <w:t>21       60131717  ......A.......C....  60131735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187350256486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162     4e-38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GAGCTATTCCTATTCTTCTTATACCCTACTTTCTGGTGTTCACTAAATTCTGGATAGTGT  60</w:t>
      </w:r>
    </w:p>
    <w:p>
      <w:r>
        <w:rPr>
          <w:rFonts w:ascii="Consolas" w:hAnsi="Consolas" w:eastAsia="Consolas"/>
          <w:sz w:val="20"/>
        </w:rPr>
        <w:t>21       60132323  ..............................................G...G....GC...  60132382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CCATGCTTGCCTTAGCCTGGCTCGCCTATGACTGGAACACCCACAGTCAAG  111</w:t>
      </w:r>
    </w:p>
    <w:p>
      <w:r>
        <w:rPr>
          <w:rFonts w:ascii="Consolas" w:hAnsi="Consolas" w:eastAsia="Consolas"/>
          <w:sz w:val="20"/>
        </w:rPr>
        <w:t>21       60132383  .......C...............A........--.................  60132431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192093300954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103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GTGGTAGGCGTTCAGCTTGGGTACGAAACTGGACCCTCTGGAAATATTTCCGAAATTACT  60</w:t>
      </w:r>
    </w:p>
    <w:p>
      <w:r>
        <w:rPr>
          <w:rFonts w:ascii="Consolas" w:hAnsi="Consolas" w:eastAsia="Consolas"/>
          <w:sz w:val="20"/>
        </w:rPr>
        <w:t>21       60132965  .........A....A.........A..................G.......-........  60133023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TCCCAGTAAAG  71</w:t>
      </w:r>
    </w:p>
    <w:p>
      <w:r>
        <w:rPr>
          <w:rFonts w:ascii="Consolas" w:hAnsi="Consolas" w:eastAsia="Consolas"/>
          <w:sz w:val="20"/>
        </w:rPr>
        <w:t>21       60133024  ...........  60133034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99603936516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343     1e-92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CTGGTGAAGACTCATGACCTCTGTCCCAAACACAACTATATCATTGCCAGCCACCCCCAT  60</w:t>
      </w:r>
    </w:p>
    <w:p>
      <w:r>
        <w:rPr>
          <w:rFonts w:ascii="Consolas" w:hAnsi="Consolas" w:eastAsia="Consolas"/>
          <w:sz w:val="20"/>
        </w:rPr>
        <w:t>21       60133403  .................................................C..........  60133462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GGCATTCTCTCTTATGGTGTCTTCGTCAACTTTGCCACTGAGGCCACTGGCTTTGCTCGG  120</w:t>
      </w:r>
    </w:p>
    <w:p>
      <w:r>
        <w:rPr>
          <w:rFonts w:ascii="Consolas" w:hAnsi="Consolas" w:eastAsia="Consolas"/>
          <w:sz w:val="20"/>
        </w:rPr>
        <w:t>21       60133463  ...................C....A...T....C..........................  60133522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ATTTTCCCAGCCATCACTCCTTATGTAGGGACCCTGGAAGGGATCTTCTGGATCCCAATT  180</w:t>
      </w:r>
    </w:p>
    <w:p>
      <w:r>
        <w:rPr>
          <w:rFonts w:ascii="Consolas" w:hAnsi="Consolas" w:eastAsia="Consolas"/>
          <w:sz w:val="20"/>
        </w:rPr>
        <w:t>21       60133523  .................................T..........................  60133582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GTGCGAGATTATGTGATGTCAATGG  205</w:t>
      </w:r>
    </w:p>
    <w:p>
      <w:r>
        <w:rPr>
          <w:rFonts w:ascii="Consolas" w:hAnsi="Consolas" w:eastAsia="Consolas"/>
          <w:sz w:val="20"/>
        </w:rPr>
        <w:t>21       60133583  .........................  60133607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412644857580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247     2e-63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GTGTGTGCCCAGTGAGTGAGCTGGCCTTGAAGTATTTGCTGACCAAGAAAGGTTCAGGCA  60</w:t>
      </w:r>
    </w:p>
    <w:p>
      <w:r>
        <w:rPr>
          <w:rFonts w:ascii="Consolas" w:hAnsi="Consolas" w:eastAsia="Consolas"/>
          <w:sz w:val="20"/>
        </w:rPr>
        <w:t>21       60135015  ....................T...T...........................C..G....  60135074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ATGCTGTGGTTATCGTGGTGGGTGGAGCTGCTGAAGCCCTCTTATGCCACCCAGGAGCCT  120</w:t>
      </w:r>
    </w:p>
    <w:p>
      <w:r>
        <w:rPr>
          <w:rFonts w:ascii="Consolas" w:hAnsi="Consolas" w:eastAsia="Consolas"/>
          <w:sz w:val="20"/>
        </w:rPr>
        <w:t>21       60135075  .............T....A..A.....................G.....TG.........  60135134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C-TACCATCCTCCTTAAACAGCGTAAAGGTTTTGTGAAGTTGGCACTGAAGACAGG  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21       60135135  .T...TG...............A..............G..................  60135190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343870723930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298     5e-79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ATCATACCTTGTCCCTTCCTATTCCTTTGGAGAGAATGAGGTTCACAAACAACCAACCTT  60</w:t>
      </w:r>
    </w:p>
    <w:p>
      <w:r>
        <w:rPr>
          <w:rFonts w:ascii="Consolas" w:hAnsi="Consolas" w:eastAsia="Consolas"/>
          <w:sz w:val="20"/>
        </w:rPr>
        <w:t>21       60144499  ............TT.C................................T...GAG.....  60144558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CCCTGAGGGCACATGGCTAAGGTTCTTCCAAA-AAACCTTGCAGGACACAATCaaaa-aa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21       60144559  ............G...................T...............G........G..  60144618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119       aCCCTGAGGCTAAGTTTCTGTACCTTCTATGGCCGGGGCCTCACTCGAGGATCCTGGGGC  178</w:t>
      </w:r>
    </w:p>
    <w:p>
      <w:r>
        <w:rPr>
          <w:rFonts w:ascii="Consolas" w:hAnsi="Consolas" w:eastAsia="Consolas"/>
          <w:sz w:val="20"/>
        </w:rPr>
        <w:t>21       60144619  .T......A..................C.C..............................  60144678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179       TTCCTGCCTTTCAATAGGCCCATTACCACGGTTG  212</w:t>
      </w:r>
    </w:p>
    <w:p>
      <w:r>
        <w:rPr>
          <w:rFonts w:ascii="Consolas" w:hAnsi="Consolas" w:eastAsia="Consolas"/>
          <w:sz w:val="20"/>
        </w:rPr>
        <w:t>21       60144679  ...T...........C.............T....  60144712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429245512770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218     9e-55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TTGGGGAACCCCTGCCAATTCCCAAAATTAAGAAGCCAAACAAGAAGACGGTGGACAAGT  60</w:t>
      </w:r>
    </w:p>
    <w:p>
      <w:r>
        <w:rPr>
          <w:rFonts w:ascii="Consolas" w:hAnsi="Consolas" w:eastAsia="Consolas"/>
          <w:sz w:val="20"/>
        </w:rPr>
        <w:t>21       60145161  .......G.................G.................A................  60145220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ACCACACACTCTACGTCAGCGCCCTGCGCAAGCTGTTTGACCAGCACAAAGTTCAGTATG  120</w:t>
      </w:r>
    </w:p>
    <w:p>
      <w:r>
        <w:rPr>
          <w:rFonts w:ascii="Consolas" w:hAnsi="Consolas" w:eastAsia="Consolas"/>
          <w:sz w:val="20"/>
        </w:rPr>
        <w:t>21       60145221  .....G........A...........T............------..G....A.......  60145274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GCCTCCCTGAGACCCAGGAGCTGACAATCATATAA  155</w:t>
      </w:r>
    </w:p>
    <w:p>
      <w:r>
        <w:rPr>
          <w:rFonts w:ascii="Consolas" w:hAnsi="Consolas" w:eastAsia="Consolas"/>
          <w:sz w:val="20"/>
        </w:rPr>
        <w:t>21       60145275  ...................................  60145309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296440279250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