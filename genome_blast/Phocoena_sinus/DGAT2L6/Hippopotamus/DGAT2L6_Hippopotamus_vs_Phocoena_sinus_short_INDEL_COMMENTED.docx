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101     6e-20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21       60131657  ............C...........A........C........A...............G.  60131716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TGCTGTCAGATGTATCACGGACATTTTGAATGGGACAAAATCGAACA  107</w:t>
      </w:r>
    </w:p>
    <w:p>
      <w:r>
        <w:rPr>
          <w:rFonts w:ascii="Consolas" w:hAnsi="Consolas" w:eastAsia="Consolas"/>
          <w:sz w:val="20"/>
        </w:rPr>
        <w:t>21       60131717  ......A.......C....                              60131735</w:t>
      </w:r>
    </w:p>
    <w:p>
      <w:r>
        <w:rPr>
          <w:rFonts w:ascii="Consolas" w:hAnsi="Consolas" w:eastAsia="Consolas"/>
          <w:sz w:val="20"/>
        </w:rPr>
        <w:t>21       60131808                     ............................  60131835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213437064420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151     7e-35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21       60132323  ..............................................G...G....GC...  60132382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CCATGCTTGCCTTAGCCTGGCTCGCCTATGACTGGAACACCCACAGTCAAG  111</w:t>
      </w:r>
    </w:p>
    <w:p>
      <w:r>
        <w:rPr>
          <w:rFonts w:ascii="Consolas" w:hAnsi="Consolas" w:eastAsia="Consolas"/>
          <w:sz w:val="20"/>
        </w:rPr>
        <w:t>21       60132383  .......C...............A........--.................  60132431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93.7    8e-18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21       60132965  .........A....A.........A..................G.......-........  60133023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21       60133024  ...........  60133034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123319192776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359     3e-97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21       60133403  .................................................C..........  60133462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21       60133463  ...................C....A...T....C..........................  60133522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21       60133523  .................................T..........................  60133582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GTGCGAGATTATGTGATGTCAATGG  205</w:t>
      </w:r>
    </w:p>
    <w:p>
      <w:r>
        <w:rPr>
          <w:rFonts w:ascii="Consolas" w:hAnsi="Consolas" w:eastAsia="Consolas"/>
          <w:sz w:val="20"/>
        </w:rPr>
        <w:t>21       60133583  .........................  60133607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438731731690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222     4e-56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21       60135015  ....................T...T...........................C..G....  60135074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21       60135075  .............T....A..A.....................G.....TG.........  60135134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C-TACCATCCTCCTTAAACAGCGTAAAGGTTTTGTGAAGTTGGCACTGAAGACAGG  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21       60135135  .T...TG...............A..............G..................  60135190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266     4e-69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60144499  ............TT.C................................T...GAG.....  60144558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CCCTGAGGGCACATGGCTAAGGTTCTTCCAAA-AAACCTTGCAGGACACAATCaaaa-aa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21       60144559  ............G...................T...............G........G..  60144618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119       aCCCTGAGGCTAAGTTTCTGTACCTTCTATGGCCGGGGCCTCACTCGAGGATCCTGGGGC  178</w:t>
      </w:r>
    </w:p>
    <w:p>
      <w:r>
        <w:rPr>
          <w:rFonts w:ascii="Consolas" w:hAnsi="Consolas" w:eastAsia="Consolas"/>
          <w:sz w:val="20"/>
        </w:rPr>
        <w:t>21       60144619  .T......A..................C.C..............................  60144678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60144679  ...T...........C.............T....  60144712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455332391808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NC_045784.1 Phocoena sinus isolate mPhoSin1 chromosome X, mPhoSin...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60145161  .......G.................G.................A................  60145220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60145221  .....G........A...........T............------..G....A.......  60145274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21       60145275  ...................................  60145309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