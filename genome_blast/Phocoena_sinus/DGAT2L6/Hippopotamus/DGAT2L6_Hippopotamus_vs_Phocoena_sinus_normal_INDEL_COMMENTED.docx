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52.8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80        GACATTTTGAATGGGACAAAATCGAACA  107</w:t>
      </w:r>
    </w:p>
    <w:p>
      <w:r>
        <w:rPr>
          <w:rFonts w:ascii="Consolas" w:hAnsi="Consolas" w:eastAsia="Consolas"/>
          <w:sz w:val="20"/>
        </w:rPr>
        <w:t>21       60131808  ............................  60131835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194464838932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21       60132323  ..............................................G...G....GC...  60132382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CCATGCTTGCCTTAGCCTGGCTCGCCTATGACTGGAACACCCACAGTCAAG  111</w:t>
      </w:r>
    </w:p>
    <w:p>
      <w:r>
        <w:rPr>
          <w:rFonts w:ascii="Consolas" w:hAnsi="Consolas" w:eastAsia="Consolas"/>
          <w:sz w:val="20"/>
        </w:rPr>
        <w:t>21       60132383  .......C...............A........--.................  60132431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346     2e-93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21       60133403  .................................................C..........  60133462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21       60133463  ...................C....A...T....C..........................  60133522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21       60133523  .................................T..........................  60133582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GTGCGAGATTATGTGATGTCAATGG  205</w:t>
      </w:r>
    </w:p>
    <w:p>
      <w:r>
        <w:rPr>
          <w:rFonts w:ascii="Consolas" w:hAnsi="Consolas" w:eastAsia="Consolas"/>
          <w:sz w:val="20"/>
        </w:rPr>
        <w:t>21       60133583  .........................  60133607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419759458074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294     8e-78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60144499  ............TT.C................................T...GAG.....  60144558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60144559  ............G...................T...............G........G..  60144618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21       60144619  .T......A..................C.C..............................  60144678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60144679  ...T...........C.............T....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436360114608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60145161  .......G.................G.................A................  60145220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60145221  .....G........A...........T..............--.----....A.......  60145274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21       60145275  ...................................  60145309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