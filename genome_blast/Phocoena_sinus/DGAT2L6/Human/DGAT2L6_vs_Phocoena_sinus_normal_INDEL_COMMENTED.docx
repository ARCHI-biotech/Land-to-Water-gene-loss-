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137548300708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199207883784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419759458074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348613787214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21       60144501  ..........TT.C..C...........A.....T..G...CA......A..........  60144560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CTGAGGGCACGTGGTTAAGGTTGTTCCAAA-AAACCTTCCAGGACACATTCaaaa-aaaT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21       60144561  ..............C.......C.......T.......G.......G.A......G....  60144620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21       60144621  ....A......G...............C.........C.......A..............  60144680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CCTGCCTTTCAATCGGCCCATTACCACTGTTG  212</w:t>
      </w:r>
    </w:p>
    <w:p>
      <w:r>
        <w:rPr>
          <w:rFonts w:ascii="Consolas" w:hAnsi="Consolas" w:eastAsia="Consolas"/>
          <w:sz w:val="20"/>
        </w:rPr>
        <w:t>21       60144681  .T..............................  60144712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436360114608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