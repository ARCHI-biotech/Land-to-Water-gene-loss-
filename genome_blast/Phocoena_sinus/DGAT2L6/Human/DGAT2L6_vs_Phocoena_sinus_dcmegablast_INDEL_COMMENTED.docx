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91.5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21       60120707  .....C...C......AT...G....T.....AA..........AC...C.........G  60120766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TGGATCCCAGTCTATATATTTTTAG  85</w:t>
      </w:r>
    </w:p>
    <w:p>
      <w:r>
        <w:rPr>
          <w:rFonts w:ascii="Consolas" w:hAnsi="Consolas" w:eastAsia="Consolas"/>
          <w:sz w:val="20"/>
        </w:rPr>
        <w:t>21       60120767  ...............G.C.......  60120791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132805248688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122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21       60132323  ..........T.....T..................G.G....C.......G..ATGC..T  60132382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CTGTGCTCTCCTTAGCCTGGCTCACCTATGATTGGAACACCCACAGTCAAG  111</w:t>
      </w:r>
    </w:p>
    <w:p>
      <w:r>
        <w:rPr>
          <w:rFonts w:ascii="Consolas" w:hAnsi="Consolas" w:eastAsia="Consolas"/>
          <w:sz w:val="20"/>
        </w:rPr>
        <w:t>21       60132383  .CA.....G......................--C.................  60132431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21       60132965  ....T....A....A.........A............C.............-........  60133023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21       60133024  ...........  60133034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99603936516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285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21       60133403  .................C..C.G...............T..........CC.........  60133462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21       60133463  .............A.....C........T....C.................T........  60133522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21       60133523  .........G..........T.A............G...G....C..C............  60133582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GTGCGAGAATATGTGATGTCAATGG  205</w:t>
      </w:r>
    </w:p>
    <w:p>
      <w:r>
        <w:rPr>
          <w:rFonts w:ascii="Consolas" w:hAnsi="Consolas" w:eastAsia="Consolas"/>
          <w:sz w:val="20"/>
        </w:rPr>
        <w:t>21       60133583  ........T................  60133607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412644857580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GTGTGTGCCCTGTGAGTAGCTCAGCCTTGAAGTACTTGCTGACCCAGAAAGGCTCAGGCA  60</w:t>
      </w:r>
    </w:p>
    <w:p>
      <w:r>
        <w:rPr>
          <w:rFonts w:ascii="Consolas" w:hAnsi="Consolas" w:eastAsia="Consolas"/>
          <w:sz w:val="20"/>
        </w:rPr>
        <w:t>21       60135015  ..........A......GAG.TG.T.........T.........A..........G....  60135074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ATGCCGTGGTTATTGTGGTGGGTGGAGCTGCTGAAGCTCTCTTGTGCCGACCAGGAGCCT  120</w:t>
      </w:r>
    </w:p>
    <w:p>
      <w:r>
        <w:rPr>
          <w:rFonts w:ascii="Consolas" w:hAnsi="Consolas" w:eastAsia="Consolas"/>
          <w:sz w:val="20"/>
        </w:rPr>
        <w:t>21       60135075  ....T.............A..A...............C..........ATG.........  60135134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C-CACTCTCTTCCTCAAGCAGCGTAAAGGTTTTGTGAAGATGGCACTGCAAACAGG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21       60135135  .TT...G..C....T..A....A..............G.T........A.G.....  60135190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343870723930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272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21       60144501  ..........TT.C..C...........A.....T..G...CA......A..........  60144560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CTGAGGGCACGTGGTTAAGGTTGTTCCAAA-AAACCTTCCAGGACACATTCaaaa-aaaT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60144561  ..............C.......C.......T.......G.......G.A......G....  60144620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21       60144621  ....A......G...............C.........C.......A..............  60144680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CCTGCCTTTCAATCGGCCCATTACCACTGTTG  212</w:t>
      </w:r>
    </w:p>
    <w:p>
      <w:r>
        <w:rPr>
          <w:rFonts w:ascii="Consolas" w:hAnsi="Consolas" w:eastAsia="Consolas"/>
          <w:sz w:val="20"/>
        </w:rPr>
        <w:t>21       60144681  .T..............................  60144712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429245512770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21       60145161  .......G.....G..........A........A.......A.A.....G..G.......  60145220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21       60145221  .C.................C......T.......G....------..G....AC.G....  60145274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GCCTCCCTGAGACCCAAGAGCTGACAATTACATAA  155</w:t>
      </w:r>
    </w:p>
    <w:p>
      <w:r>
        <w:rPr>
          <w:rFonts w:ascii="Consolas" w:hAnsi="Consolas" w:eastAsia="Consolas"/>
          <w:sz w:val="20"/>
        </w:rPr>
        <w:t>21       60145275  ................G...........C.T....  60145309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