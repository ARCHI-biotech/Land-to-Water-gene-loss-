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58.0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ATGGCTTTCTTCTCCCGACTGAATCTCCAGGAGGGCCTCCAAACCTTCTTTGTTTTGCAA  60</w:t>
      </w:r>
    </w:p>
    <w:p>
      <w:r>
        <w:rPr>
          <w:rFonts w:ascii="Consolas" w:hAnsi="Consolas" w:eastAsia="Consolas"/>
          <w:sz w:val="20"/>
        </w:rPr>
        <w:t>21       60120707  .....C...C......AT...G....T.....AA..........AC...C.........G  60120766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TGGATCCCAGTCTATATATTTTTAG  85</w:t>
      </w:r>
    </w:p>
    <w:p>
      <w:r>
        <w:rPr>
          <w:rFonts w:ascii="Consolas" w:hAnsi="Consolas" w:eastAsia="Consolas"/>
          <w:sz w:val="20"/>
        </w:rPr>
        <w:t>21       60120767  ...............G.C.......  60120791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156520513908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GAGCTATTCCCATTCTCCTTATACCCTACTTTCTGTTATTCAGTAAGTTCTGGCCCTTGG  60</w:t>
      </w:r>
    </w:p>
    <w:p>
      <w:r>
        <w:rPr>
          <w:rFonts w:ascii="Consolas" w:hAnsi="Consolas" w:eastAsia="Consolas"/>
          <w:sz w:val="20"/>
        </w:rPr>
        <w:t>21       60132323  ..........T.....T..................G.G....C.......G..ATGC..T  60132382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CTGTGCTCTCCTTAGCCTGGCTCACCTATGATTGGAACACCCACAGTCAAG  111</w:t>
      </w:r>
    </w:p>
    <w:p>
      <w:r>
        <w:rPr>
          <w:rFonts w:ascii="Consolas" w:hAnsi="Consolas" w:eastAsia="Consolas"/>
          <w:sz w:val="20"/>
        </w:rPr>
        <w:t>21       60132383  .CA.....G......................--C.................  60132431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218180110296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GTGGCAGGCGTTCAGCTTGGGTACGAAACTGGACCCTATGGAAGTATTTCCGAAATTACT  60</w:t>
      </w:r>
    </w:p>
    <w:p>
      <w:r>
        <w:rPr>
          <w:rFonts w:ascii="Consolas" w:hAnsi="Consolas" w:eastAsia="Consolas"/>
          <w:sz w:val="20"/>
        </w:rPr>
        <w:t>21       60132965  ....T....A....A.........A............C.............-........  60133023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TCCCAGTAAAG  71</w:t>
      </w:r>
    </w:p>
    <w:p>
      <w:r>
        <w:rPr>
          <w:rFonts w:ascii="Consolas" w:hAnsi="Consolas" w:eastAsia="Consolas"/>
          <w:sz w:val="20"/>
        </w:rPr>
        <w:t>21       60133024  ...........  60133034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256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CTGGTGAAGACTCATGATCTTTCTCCCAAACACAACTACATCATTGCCAATCACCCCCAT  60</w:t>
      </w:r>
    </w:p>
    <w:p>
      <w:r>
        <w:rPr>
          <w:rFonts w:ascii="Consolas" w:hAnsi="Consolas" w:eastAsia="Consolas"/>
          <w:sz w:val="20"/>
        </w:rPr>
        <w:t>21       60133403  .................C..C.G...............T..........CC.........  60133462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GGCATTCTCTCTTTTGGTGTCTTCATCAACTTTGCCACTGAGGCCACTGGCATTGCTCGG  120</w:t>
      </w:r>
    </w:p>
    <w:p>
      <w:r>
        <w:rPr>
          <w:rFonts w:ascii="Consolas" w:hAnsi="Consolas" w:eastAsia="Consolas"/>
          <w:sz w:val="20"/>
        </w:rPr>
        <w:t>21       60133463  .............A.....C........T....C.................T........  60133522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ATTTTCCCATCCATCACTCCCTTTGTAGGGACCTTAGAAAGGATATTTTGGATCCCAATT  180</w:t>
      </w:r>
    </w:p>
    <w:p>
      <w:r>
        <w:rPr>
          <w:rFonts w:ascii="Consolas" w:hAnsi="Consolas" w:eastAsia="Consolas"/>
          <w:sz w:val="20"/>
        </w:rPr>
        <w:t>21       60133523  .........G..........T.A............G...G....C..C............  60133582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GTGCGAGAATATGTGATGTCAATGG  205</w:t>
      </w:r>
    </w:p>
    <w:p>
      <w:r>
        <w:rPr>
          <w:rFonts w:ascii="Consolas" w:hAnsi="Consolas" w:eastAsia="Consolas"/>
          <w:sz w:val="20"/>
        </w:rPr>
        <w:t>21       60133583  ........T................  60133607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438731731690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125     7e-27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        CTTGAAGTACTTGCTGACCCAGAAAGGCTCAGGCAATGCCGTGGTTATTGTGGTGGGTGG  85</w:t>
      </w:r>
    </w:p>
    <w:p>
      <w:r>
        <w:rPr>
          <w:rFonts w:ascii="Consolas" w:hAnsi="Consolas" w:eastAsia="Consolas"/>
          <w:sz w:val="20"/>
        </w:rPr>
        <w:t>21       60135040  .........T.........A..........G........T.............A..A...  60135099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86        AGCTGCTGAAGCTCTCTTGTGCCGACCAGGAGCCTC-CACTCTCTTCCTCAAGCAGCGTA  144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21       60135100  ............C..........ATG..........TT...G..C....T..A....A..  60135159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145       AAGGTTTTGTGAAGATGGCACTG  167</w:t>
      </w:r>
    </w:p>
    <w:p>
      <w:r>
        <w:rPr>
          <w:rFonts w:ascii="Consolas" w:hAnsi="Consolas" w:eastAsia="Consolas"/>
          <w:sz w:val="20"/>
        </w:rPr>
        <w:t>21       60135160  ............G.T........  60135182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367586045470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222     5e-56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21       60144501  ..........TT.C..C...........A.....T..G...CA......A..........  60144560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CTGAGGGCACGTGGTTAAGGTTGTTCCAAA-AAACCTTCCAGGACACATTCaaaa-aaaT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21       60144561  ..............C.......C.......T.......G.......G.A......G....  60144620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CCTGGGACTAAATTTCTGTACCTTCCATGGCCGGGGCTTCACTCGCGGATCCTGGGGCTT  180</w:t>
      </w:r>
    </w:p>
    <w:p>
      <w:r>
        <w:rPr>
          <w:rFonts w:ascii="Consolas" w:hAnsi="Consolas" w:eastAsia="Consolas"/>
          <w:sz w:val="20"/>
        </w:rPr>
        <w:t>21       60144621  ....A......G...............C.........C.......A..............  60144680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CCTGCCTTTCAATCGGCCCATTACCACTGTTG  212</w:t>
      </w:r>
    </w:p>
    <w:p>
      <w:r>
        <w:rPr>
          <w:rFonts w:ascii="Consolas" w:hAnsi="Consolas" w:eastAsia="Consolas"/>
          <w:sz w:val="20"/>
        </w:rPr>
        <w:t>21       60144681  .T..............................  60144712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455332391808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TTGGGGAACCCCTTCCAATTCCCAGGATTAAGAGGCCAAACCAGAAGACAGTAGACAAGT  60</w:t>
      </w:r>
    </w:p>
    <w:p>
      <w:r>
        <w:rPr>
          <w:rFonts w:ascii="Consolas" w:hAnsi="Consolas" w:eastAsia="Consolas"/>
          <w:sz w:val="20"/>
        </w:rPr>
        <w:t>21       60145161  .......G.....G..........A........A.......A.A.....G..G.......  60145220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ATCACGCACTCTACATCAGTGCCCTGCGCAAGCTCTTTGACCAACACAAAGTTGAATATG  120</w:t>
      </w:r>
    </w:p>
    <w:p>
      <w:r>
        <w:rPr>
          <w:rFonts w:ascii="Consolas" w:hAnsi="Consolas" w:eastAsia="Consolas"/>
          <w:sz w:val="20"/>
        </w:rPr>
        <w:t>21       60145221  .C.................C......T.......G....------..G....AC.G....  60145274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GCCTCCCTGAGACCCAAGAGCTGACAAT  148</w:t>
      </w:r>
    </w:p>
    <w:p>
      <w:r>
        <w:rPr>
          <w:rFonts w:ascii="Consolas" w:hAnsi="Consolas" w:eastAsia="Consolas"/>
          <w:sz w:val="20"/>
        </w:rPr>
        <w:t>21       60145275  ................G...........  60145302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