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97232422090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168378092246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263238989286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187350271654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99603944580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