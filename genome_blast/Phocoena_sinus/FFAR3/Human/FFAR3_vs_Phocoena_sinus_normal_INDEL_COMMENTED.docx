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384186622644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NC_045781.1 Phocoena sinus isolate mPhoSin1 chromosome 19, mPhoSi...  320     8e-85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509       TGGGACCTGCTACCTGGAGTTCCGGAAGGACCAGCTAGCCATCCTCCTGCCCGTGCGGCT  568</w:t>
      </w:r>
    </w:p>
    <w:p>
      <w:r>
        <w:rPr>
          <w:rFonts w:ascii="Consolas" w:hAnsi="Consolas" w:eastAsia="Consolas"/>
          <w:sz w:val="20"/>
        </w:rPr>
        <w:t>18       15855550  ......AC..........A...........T.....G...T.T........T..C.A...  15855491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569       GGAGATGGCTGTGGTCCTCTTTGTGGTCCCGCTGATCATCACCAGCTACTGCTACAGCCG  628</w:t>
      </w:r>
    </w:p>
    <w:p>
      <w:r>
        <w:rPr>
          <w:rFonts w:ascii="Consolas" w:hAnsi="Consolas" w:eastAsia="Consolas"/>
          <w:sz w:val="20"/>
        </w:rPr>
        <w:t>18       15855490  ..................T....G...G..C...C..C................T.....  15855431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629       CCTGGTGTGGATCCTCGGCAGAGGG-GGCAGCCACCGCCGGCAGAGGAGGGTGGCGGGGC  687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18       15855430  ..C......C..A.....T.-....A.C......G.......G..A.C......-T....  15855373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688       TGTTGGCGGCCACGCTGCTCAACTTCCTTGTCTGCTTTGGGCCCTACAACGTGTCCCATG  747</w:t>
      </w:r>
    </w:p>
    <w:p>
      <w:r>
        <w:rPr>
          <w:rFonts w:ascii="Consolas" w:hAnsi="Consolas" w:eastAsia="Consolas"/>
          <w:sz w:val="20"/>
        </w:rPr>
        <w:t>18       15855372  .CGCA..A....T............T..CA..............................  15855313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748       TCGTGGGCTATATCTGCGGTGAAAGCCCGGCGTGGAGGATCTACGTGACGCTTCTCAGCA  807</w:t>
      </w:r>
    </w:p>
    <w:p>
      <w:r>
        <w:rPr>
          <w:rFonts w:ascii="Consolas" w:hAnsi="Consolas" w:eastAsia="Consolas"/>
          <w:sz w:val="20"/>
        </w:rPr>
        <w:t>18       15855312  CT........C...CAG............AA......A.GT.C....CT..CC....A..  15855253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808       CCCTGAACTCCTGTGTCGAC-CCCTTTGTCTACTACTTCTCCTCCTCCGGGTTCCAAGCC  866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18       15855252  ....................A......A-...-.--.....A..A..T...........T  15855197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867       GACTTTCATGAGCTGCTGAGGAGGTTGTGTGG-GCTCTGGGGCCAGTGgcagcaggagag  925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18       15855196  .....C..G.G.......G.....CG.CC...A..-...T....CT...TG......AG.  15855138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926       cagcatggagctgaaggagcagaagg-gagggg  957</w:t>
      </w:r>
    </w:p>
    <w:p>
      <w:r>
        <w:rPr>
          <w:rFonts w:ascii="Consolas" w:hAnsi="Consolas" w:eastAsia="Consolas"/>
          <w:sz w:val="20"/>
        </w:rPr>
        <w:t>18       15855137  ....G..ACA......-..T-.....A......  15855107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2423695723148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