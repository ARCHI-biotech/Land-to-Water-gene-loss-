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60.0    4e-07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51        GTGCCACTGCTCAACAGTGAGTGACGTCATGGGCACGGCCAGGTCTTTATCAGTTCTGCC  110</w:t>
      </w:r>
    </w:p>
    <w:p>
      <w:r>
        <w:rPr>
          <w:rFonts w:ascii="Consolas" w:hAnsi="Consolas" w:eastAsia="Consolas"/>
          <w:sz w:val="20"/>
        </w:rPr>
        <w:t>18       15856579  ......T.....GG...........A...C......T.......T..C............  15856520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111       GGATAA  116</w:t>
      </w:r>
    </w:p>
    <w:p>
      <w:r>
        <w:rPr>
          <w:rFonts w:ascii="Consolas" w:hAnsi="Consolas" w:eastAsia="Consolas"/>
          <w:sz w:val="20"/>
        </w:rPr>
        <w:t>18       15856519  A.....  15856514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403158888580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220     1e-54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27        GACCAGTCCTACTTCTCCGGCAATCACTGGTTCGTCTTCTCGGTGTACCTTCTCACTTTC  86</w:t>
      </w:r>
    </w:p>
    <w:p>
      <w:r>
        <w:rPr>
          <w:rFonts w:ascii="Consolas" w:hAnsi="Consolas" w:eastAsia="Consolas"/>
          <w:sz w:val="20"/>
        </w:rPr>
        <w:t>18       15856147  ..........C....CT..........G..C..CA..G...CA.......C....GC...  15856088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87        CTGGTGGGGCTCCCCCTCAACCTGCTGGCCCTGGTGGTCTTCGTGGGCAAGCTGCAGCGC  146</w:t>
      </w:r>
    </w:p>
    <w:p>
      <w:r>
        <w:rPr>
          <w:rFonts w:ascii="Consolas" w:hAnsi="Consolas" w:eastAsia="Consolas"/>
          <w:sz w:val="20"/>
        </w:rPr>
        <w:t>18       15856087  ..CAC............G..G...GA..........A..C......A.............  15856028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147       CGCCCGGTGGCCGTGGACGTGCTCCTGCTCAACCTGACCGCCTCGGACCTGCTCC-TGCT  205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18       15856027  T.T....C.......CG.C.....T.C..G.........CTA....C..C..A..C..G.  15855968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206       GCTGTTCCTGCCTTTCCGCATGGTGGAGGCAGCCAATGGCATGCACTGGCCCCTGCCCTT  265</w:t>
      </w:r>
    </w:p>
    <w:p>
      <w:r>
        <w:rPr>
          <w:rFonts w:ascii="Consolas" w:hAnsi="Consolas" w:eastAsia="Consolas"/>
          <w:sz w:val="20"/>
        </w:rPr>
        <w:t>18       15855967  ...C........AC...A.G.....A.......G.GC....C..G...............  15855908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266       CATCCTCTGCCCACTCTCTGGATTCATCTTCTTCACCACCATCTATCTCACCGCCCTCTT  325</w:t>
      </w:r>
    </w:p>
    <w:p>
      <w:r>
        <w:rPr>
          <w:rFonts w:ascii="Consolas" w:hAnsi="Consolas" w:eastAsia="Consolas"/>
          <w:sz w:val="20"/>
        </w:rPr>
        <w:t>18       15855907  ....T.......CT....CA.....C..............G........C.GT.......  15855848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326       CCTGGCAGCTGTGAGCATTGAACGCTTCCTGAGTGTGGCCCACCCACTGTGGTACAAGAC  385</w:t>
      </w:r>
    </w:p>
    <w:p>
      <w:r>
        <w:rPr>
          <w:rFonts w:ascii="Consolas" w:hAnsi="Consolas" w:eastAsia="Consolas"/>
          <w:sz w:val="20"/>
        </w:rPr>
        <w:t>18       15855847  ................GA...G...........C......T.....G.T......C...G  15855788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386       CCGGCCGAGGCTGGGGCAGGCAGGTCTGGTGAGTGTGGCCTGCTGGCTGTTGGCCTCTGC  445</w:t>
      </w:r>
    </w:p>
    <w:p>
      <w:r>
        <w:rPr>
          <w:rFonts w:ascii="Consolas" w:hAnsi="Consolas" w:eastAsia="Consolas"/>
          <w:sz w:val="20"/>
        </w:rPr>
        <w:t>18       15855787  ......A....C...A.....T..C.....C..C.G............CC.....G.C..  15855728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446       TCACTGCAGCGTGGTCTACGTCATAGAATTCTCAGGGGACATCTCCCACAGCCAGGGCAC  505</w:t>
      </w:r>
    </w:p>
    <w:p>
      <w:r>
        <w:rPr>
          <w:rFonts w:ascii="Consolas" w:hAnsi="Consolas" w:eastAsia="Consolas"/>
          <w:sz w:val="20"/>
        </w:rPr>
        <w:t>18       15855727  ....C....T........T....CT...C....G...CG.TC.....C..C......T.T  15855668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506       CAATGGGACCTGCTACCTGGAGTTCCGGAAGGACCAGCTAGCCATCCTCCTGCCCGTGCG  565</w:t>
      </w:r>
    </w:p>
    <w:p>
      <w:r>
        <w:rPr>
          <w:rFonts w:ascii="Consolas" w:hAnsi="Consolas" w:eastAsia="Consolas"/>
          <w:sz w:val="20"/>
        </w:rPr>
        <w:t>18       15855667  ...C.................A...T.......T.....                       15855629</w:t>
      </w:r>
    </w:p>
    <w:p>
      <w:r>
        <w:rPr>
          <w:rFonts w:ascii="Consolas" w:hAnsi="Consolas" w:eastAsia="Consolas"/>
          <w:sz w:val="20"/>
        </w:rPr>
        <w:t>18       15855542             ..........A...........T.....G...T.T........T..C.A  15855494</w:t>
      </w:r>
    </w:p>
    <w:p>
      <w:r>
        <w:rPr>
          <w:rFonts w:ascii="Consolas" w:hAnsi="Consolas" w:eastAsia="Consolas"/>
          <w:sz w:val="20"/>
        </w:rPr>
        <w:t>18       15855587      .................A...........T.....                       15855553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566       GCTGGAGATGGCTGTGGTCCTCTTTGTGGTCCCGCTGATCATCACCAGCTACTGCTACAG  625</w:t>
      </w:r>
    </w:p>
    <w:p>
      <w:r>
        <w:rPr>
          <w:rFonts w:ascii="Consolas" w:hAnsi="Consolas" w:eastAsia="Consolas"/>
          <w:sz w:val="20"/>
        </w:rPr>
        <w:t>18       15855493  .....................T....G...G..C...C..C................T..  15855434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626       CCGCCTGGTGTGGATCCTCGGCAGAGGGGGCAGCCACCGCCGGCAGAGGAGGGTGGCGGG  685</w:t>
      </w:r>
    </w:p>
    <w:p>
      <w:r>
        <w:rPr>
          <w:rFonts w:ascii="Consolas" w:hAnsi="Consolas" w:eastAsia="Consolas"/>
          <w:sz w:val="20"/>
        </w:rPr>
        <w:t>18       15855433  .....C......C..A.....T.AG..A.C......G.......G..A.C......-T..  15855375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686       GCTGTTGGCGGCCACGCTGCTCAACTTCCTTGTCTGCTTTGGGCCCTACAACGTGTCCCA  745</w:t>
      </w:r>
    </w:p>
    <w:p>
      <w:r>
        <w:rPr>
          <w:rFonts w:ascii="Consolas" w:hAnsi="Consolas" w:eastAsia="Consolas"/>
          <w:sz w:val="20"/>
        </w:rPr>
        <w:t>18       15855374  ...CGCA..A....T............T..CA............................  15855315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746       TGTCGTGGGCTATATCTGCGGTGAAAGCCCGGCGTGGAGGATCTACGTGACGCTTCTCAG  805</w:t>
      </w:r>
    </w:p>
    <w:p>
      <w:r>
        <w:rPr>
          <w:rFonts w:ascii="Consolas" w:hAnsi="Consolas" w:eastAsia="Consolas"/>
          <w:sz w:val="20"/>
        </w:rPr>
        <w:t>18       15855314  ..CT........C...CAG............AA......A.GT.C....CT..CC....A  15855255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806       CACCCTGAACTCCTGTGTCGACCCCTTTGTCTACTACTTCTCCTCCTCCGGGTTCCAAGC  865</w:t>
      </w:r>
    </w:p>
    <w:p>
      <w:r>
        <w:rPr>
          <w:rFonts w:ascii="Consolas" w:hAnsi="Consolas" w:eastAsia="Consolas"/>
          <w:sz w:val="20"/>
        </w:rPr>
        <w:t>18       15855254  ......................A..C..---.....T.....A..A..T...........  15855198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866       CGACTTTCATGAGCTGCTGAGGAGG  890</w:t>
      </w:r>
    </w:p>
    <w:p>
      <w:r>
        <w:rPr>
          <w:rFonts w:ascii="Consolas" w:hAnsi="Consolas" w:eastAsia="Consolas"/>
          <w:sz w:val="20"/>
        </w:rPr>
        <w:t>18       15855197  T.....C..G.G.......G.....  15855173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2445040017110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