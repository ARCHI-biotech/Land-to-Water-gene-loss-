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138     9e-31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31        ACGGAGCTCAAGGCATCTAT-GTGCCACTGCTCAACAGTGAGTGACGTCATGGGCACGGC  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18       15856600  ..A.....A.C.......T.C......T.....GG...........A...C......T..  15856541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90        CAGGTCTTTATCAGTTCTGCCGGATAAATAGCCAACTGCACTAGGTCTGGA-GAGACAGC  148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18       15856540  .....T..C............A...-......TC..C.G...T.T......G...C....  15856482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149       AAGGTGCTGTGCGGCAGAGCATTTGGGGTCTCAAAGAAGCAG  190</w:t>
      </w:r>
    </w:p>
    <w:p>
      <w:r>
        <w:rPr>
          <w:rFonts w:ascii="Consolas" w:hAnsi="Consolas" w:eastAsia="Consolas"/>
          <w:sz w:val="20"/>
        </w:rPr>
        <w:t>18       15856481  G..T..A..A........CA.C.....T........C.....  15856440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379443557440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NC_045781.1 Phocoena sinus isolate mPhoSin1 chromosome 19, mPhoSi...  484     3e-134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TGGCCACCACCATGGATACAGGCCCCGACCAGTCCTACTTCTCCGGCAATCACTGGTTCG  60</w:t>
      </w:r>
    </w:p>
    <w:p>
      <w:r>
        <w:rPr>
          <w:rFonts w:ascii="Consolas" w:hAnsi="Consolas" w:eastAsia="Consolas"/>
          <w:sz w:val="20"/>
        </w:rPr>
        <w:t>18       15856173  ......TG....C.A.C..CA..T.A..........C....CT..........G..C..C  15856114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TCTTCTCGGTGTACCTTCTCACTTTCCTGGTGGGGCTCCCCCTCAACCTGCTGGCCCTGG  120</w:t>
      </w:r>
    </w:p>
    <w:p>
      <w:r>
        <w:rPr>
          <w:rFonts w:ascii="Consolas" w:hAnsi="Consolas" w:eastAsia="Consolas"/>
          <w:sz w:val="20"/>
        </w:rPr>
        <w:t>18       15856113  A..G...CA.......C....GC.....CAC............G..G...GA........  15856054</w:t>
      </w:r>
    </w:p>
    <w:p>
      <w:r>
        <w:rPr>
          <w:rFonts w:ascii="Consolas" w:hAnsi="Consolas" w:eastAsia="Consolas"/>
          <w:sz w:val="20"/>
        </w:rPr>
        <w:t>18       15814251                         .....CAC...T.....TGC......C.....G...C  15814215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TGGTCTTCGTGGG---CAAGCTGCAGCGCCGCCCGGTGGCCGTGGACGTGCTCCTGCTCA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18       15856053  ..A..C......A---.............T.T....C.......CG.C.....T.C..G.  15855997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18       15814214  G..C...T.....GCG.GTC.GC....CG.A...C.C.C..A.CC..A.C..T.......  15814155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178       ACCTGACCGCCTCGGACCTGCTCC-TGCTGCTGTTCCTGCCTTTCCGCATGGTGGAGGCA  236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18       15855996  ........CTA....C..C..A..C..G....C........AC...A.G.....A.....  15855937</w:t>
      </w:r>
    </w:p>
    <w:p>
      <w:r>
        <w:rPr>
          <w:rFonts w:ascii="Consolas" w:hAnsi="Consolas" w:eastAsia="Consolas"/>
          <w:sz w:val="20"/>
        </w:rPr>
        <w:t>18       15814154  G......GCTGG.......C..G.-....T...C.G.........AAG........T..C  15814096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237       GCCAATGGCATGCACTGGCCCCTGCCCTTCATCCTCTGCCCACTCTCTGGATTCATCTTC  296</w:t>
      </w:r>
    </w:p>
    <w:p>
      <w:r>
        <w:rPr>
          <w:rFonts w:ascii="Consolas" w:hAnsi="Consolas" w:eastAsia="Consolas"/>
          <w:sz w:val="20"/>
        </w:rPr>
        <w:t>18       15855936  ..G.GC....C..G...................T.......CT....CA.....C.....  15855877</w:t>
      </w:r>
    </w:p>
    <w:p>
      <w:r>
        <w:rPr>
          <w:rFonts w:ascii="Consolas" w:hAnsi="Consolas" w:eastAsia="Consolas"/>
          <w:sz w:val="20"/>
        </w:rPr>
        <w:t>18       15814095  ..GTC..A.T.CAT.............GAGC.AG....TG.TG..A.G..T..TGG....  15814036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297       TTCACCACCATCTATCTCACCGCCCTCTTCCTGGCAGCTGTGAGCATTGAACGCTTCCTG  356</w:t>
      </w:r>
    </w:p>
    <w:p>
      <w:r>
        <w:rPr>
          <w:rFonts w:ascii="Consolas" w:hAnsi="Consolas" w:eastAsia="Consolas"/>
          <w:sz w:val="20"/>
        </w:rPr>
        <w:t>18       15855876  .........G........C.GT.......................GA...G.........  15855817</w:t>
      </w:r>
    </w:p>
    <w:p>
      <w:r>
        <w:rPr>
          <w:rFonts w:ascii="Consolas" w:hAnsi="Consolas" w:eastAsia="Consolas"/>
          <w:sz w:val="20"/>
        </w:rPr>
        <w:t>18       15814035  .A..GT.G......CTG..G..TGTGGC.......G..CA.C.....C..G....A....  15813976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357       AGTGTGGCCCACCCACTGTGGTACAAGAC--CCGGCCGAGGCTGGGGCAGGCAGGTCTGG  414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18       15855816  ..C......T.....G.T......C...G--......A....C...A.....T..C....  15855759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18       15813975  G.A.....TTT...CG..C........CTGT..C....-.C...T.TAT..AGT.AT..C  15813917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415       TGAGTGTGGCCTGCTGGCTGTTGGCCTCTGCTCACTGCAGCGTGGTCTACGTCATAGAAT  474</w:t>
      </w:r>
    </w:p>
    <w:p>
      <w:r>
        <w:rPr>
          <w:rFonts w:ascii="Consolas" w:hAnsi="Consolas" w:eastAsia="Consolas"/>
          <w:sz w:val="20"/>
        </w:rPr>
        <w:t>18       15855758  .C..C.G............CC.....G.C......C....T........T....CT...C  15855699</w:t>
      </w:r>
    </w:p>
    <w:p>
      <w:r>
        <w:rPr>
          <w:rFonts w:ascii="Consolas" w:hAnsi="Consolas" w:eastAsia="Consolas"/>
          <w:sz w:val="20"/>
        </w:rPr>
        <w:t>18       15813916  ..C-.C..AT..C....A.CC..T...T..G...T....C.A.A..GAT.A....CC.G.  15813858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475       TC-TCAGGGGACATCTCCCACAGCCAGGGCACCAATGGGAC---------CTGCTACCTG  524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exon_2]</w:t>
      </w:r>
    </w:p>
    <w:p>
      <w:r>
        <w:rPr>
          <w:rFonts w:ascii="Consolas" w:hAnsi="Consolas" w:eastAsia="Consolas"/>
          <w:sz w:val="20"/>
        </w:rPr>
        <w:t>18       15855698  ..-..G...CG.TC.....C..C......T.T...C.....---------..........  15855649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exon_2]</w:t>
      </w:r>
    </w:p>
    <w:p>
      <w:r>
        <w:rPr>
          <w:rFonts w:ascii="Consolas" w:hAnsi="Consolas" w:eastAsia="Consolas"/>
          <w:sz w:val="20"/>
        </w:rPr>
        <w:t>18       15813857  A.C...----..TCAA....G..G.T---...A..C.A..GTAGCATAAT.......GA.  15813805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18       15855550                                     ......---------AC........  15855535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[9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525       GAGTTC-CGGAAGGACCAGCTAGCCATCCTCCTGCCCGTGCGGCTGGAGATGGCTGTGGT  583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18       15855648  ..A...-T.......T.....                                         15855629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18       15813804  A.C...A...C..-.G.....G.AGG.GG.GA.T...............C..TTCC.T..  15813746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  <w:t>18       15855534  ..A...-........T.....G...T.T........T..C.A..................  15855476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584       CCTCTTTGTGGTCCCGCTGATCATCACCAGCTACTGCTACAGCCGCCTGGTGTGGATCCT  643</w:t>
      </w:r>
    </w:p>
    <w:p>
      <w:r>
        <w:rPr>
          <w:rFonts w:ascii="Consolas" w:hAnsi="Consolas" w:eastAsia="Consolas"/>
          <w:sz w:val="20"/>
        </w:rPr>
        <w:t>18       15813745  ......CC.CA....CA..GCGG......T..T.......T.G...T.T.........A.  15813686</w:t>
      </w:r>
    </w:p>
    <w:p>
      <w:r>
        <w:rPr>
          <w:rFonts w:ascii="Consolas" w:hAnsi="Consolas" w:eastAsia="Consolas"/>
          <w:sz w:val="20"/>
        </w:rPr>
        <w:t>18       15855475  ...T....G...G..C...C..C................T.......C......C..A..  15855416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644       CGGCAGAGGGGGCAGCCAC-CGCCGG----CAGAGGAGG------GTGGCGGGGCTGTTG  692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[11 indels / insertion / frameshift / exon_2]</w:t>
      </w:r>
    </w:p>
    <w:p>
      <w:r>
        <w:rPr>
          <w:rFonts w:ascii="Consolas" w:hAnsi="Consolas" w:eastAsia="Consolas"/>
          <w:sz w:val="20"/>
        </w:rPr>
        <w:t>18       15813685  GCT..CC-----.....C.A..TG..GGCC......C..CGCCGA.CC.T.......GCT  15813631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exon_2]</w:t>
      </w:r>
    </w:p>
    <w:p>
      <w:r>
        <w:rPr>
          <w:rFonts w:ascii="Consolas" w:hAnsi="Consolas" w:eastAsia="Consolas"/>
          <w:sz w:val="20"/>
        </w:rPr>
        <w:t>18       15855415  ...T.AG..A.C......G-......----.G..A.C..------....-T.....CGCA  15855368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693       GCGGCCACGCTGCTCAACTTCCTTGTCTGCTTTGGGCCCTACAACGTGTCCCATGTCGTG  752</w:t>
      </w:r>
    </w:p>
    <w:p>
      <w:r>
        <w:rPr>
          <w:rFonts w:ascii="Consolas" w:hAnsi="Consolas" w:eastAsia="Consolas"/>
          <w:sz w:val="20"/>
        </w:rPr>
        <w:t>18       15813630  .T..TG..C..C..T..T.....G..G...........A........A.....CC.G...  15813571</w:t>
      </w:r>
    </w:p>
    <w:p>
      <w:r>
        <w:rPr>
          <w:rFonts w:ascii="Consolas" w:hAnsi="Consolas" w:eastAsia="Consolas"/>
          <w:sz w:val="20"/>
        </w:rPr>
        <w:t>18       15855367  ..A....T............T..CA..............................CT...  15855308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753       GGCTATATCTGCGGTGAAAGCCCGGCGTGGAGGATCTACGTGACGCTTCTCAGCACCCTG  812</w:t>
      </w:r>
    </w:p>
    <w:p>
      <w:r>
        <w:rPr>
          <w:rFonts w:ascii="Consolas" w:hAnsi="Consolas" w:eastAsia="Consolas"/>
          <w:sz w:val="20"/>
        </w:rPr>
        <w:t>18       15813570  ..                                                            15813569</w:t>
      </w:r>
    </w:p>
    <w:p>
      <w:r>
        <w:rPr>
          <w:rFonts w:ascii="Consolas" w:hAnsi="Consolas" w:eastAsia="Consolas"/>
          <w:sz w:val="20"/>
        </w:rPr>
        <w:t>18       15855307  .....C...CAG............AA......A.GT.C....CT..CC....A.......  15855248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813       AACTCCTGTGTCGACCCCTTTGTCTACTACTTCTCCTCCTCCGGGTTCCAAGCCGACTTT  872</w:t>
      </w:r>
    </w:p>
    <w:p>
      <w:r>
        <w:rPr>
          <w:rFonts w:ascii="Consolas" w:hAnsi="Consolas" w:eastAsia="Consolas"/>
          <w:sz w:val="20"/>
        </w:rPr>
        <w:t>18       15855247  ...............A..C..---.....T.....A..A..T...........T.....C  15855191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873       CATGAGCTGCTGAGGAGGTTGTGTGGGCTCTGGGGCCAGTGgcagcaggagagcagcatg  932</w:t>
      </w:r>
    </w:p>
    <w:p>
      <w:r>
        <w:rPr>
          <w:rFonts w:ascii="Consolas" w:hAnsi="Consolas" w:eastAsia="Consolas"/>
          <w:sz w:val="20"/>
        </w:rPr>
        <w:t>18       15855190  ..G.G.......G.....CG.CC...AGC...T....CT...TG......AG.....G..  15855131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933       gagctgaaggagcagaagg-gagggg  957</w:t>
      </w:r>
    </w:p>
    <w:p>
      <w:r>
        <w:rPr>
          <w:rFonts w:ascii="Consolas" w:hAnsi="Consolas" w:eastAsia="Consolas"/>
          <w:sz w:val="20"/>
        </w:rPr>
        <w:t>18       15855130  ACA.....-...-T.....A......  15855107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2416580960798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