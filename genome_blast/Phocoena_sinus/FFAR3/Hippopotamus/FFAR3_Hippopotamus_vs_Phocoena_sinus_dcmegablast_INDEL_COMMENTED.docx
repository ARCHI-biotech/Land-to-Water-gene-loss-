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582     1e-163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TGAGCATGAACACCAGCTCAGACCAGCCCTCCTTCCTGAGCAATCACTGGCTCTACTTCT  60</w:t>
      </w:r>
    </w:p>
    <w:p>
      <w:r>
        <w:rPr>
          <w:rFonts w:ascii="Consolas" w:hAnsi="Consolas" w:eastAsia="Consolas"/>
          <w:sz w:val="20"/>
        </w:rPr>
        <w:t>18       15856167  ...C..C...................T..........CG........G.....C...G..  15856108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CCGTGTACCTCTTCACCTTCCTCGTGGGGCTTCCCCTCAACCTGATGGCCCTGGTGATCT  120</w:t>
      </w:r>
    </w:p>
    <w:p>
      <w:r>
        <w:rPr>
          <w:rFonts w:ascii="Consolas" w:hAnsi="Consolas" w:eastAsia="Consolas"/>
          <w:sz w:val="20"/>
        </w:rPr>
        <w:t>18       15856107  ..A........C...G.......AC......C.....G..G...GA.............C  15856048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TCGTGGGCAAGCTGCGGCACCGCCCCATGGCCGTGGACGTGCTCCTGCTGAACCTGACCC  180</w:t>
      </w:r>
    </w:p>
    <w:p>
      <w:r>
        <w:rPr>
          <w:rFonts w:ascii="Consolas" w:hAnsi="Consolas" w:eastAsia="Consolas"/>
          <w:sz w:val="20"/>
        </w:rPr>
        <w:t>18       15856047  ......A........A..G.T.T..GGC.......CG.C.....T.C.............  15855988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TCTCGGACATG-ATCTTGCTGCTCTTCTTGCCGTTCCGCATGGTGGAGGCAGCCAGTCGC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15855987  .A....C.CC.C.C.C..G........C....AC...A.G.....A.......G..CG..  15855928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ATGCGCTGGCCCCTGCCCTTCCTCTTCTGCCCCTTCTCCAGATTCATCTTCTTCACCACC  299</w:t>
      </w:r>
    </w:p>
    <w:p>
      <w:r>
        <w:rPr>
          <w:rFonts w:ascii="Consolas" w:hAnsi="Consolas" w:eastAsia="Consolas"/>
          <w:sz w:val="20"/>
        </w:rPr>
        <w:t>18       15855927  .C...................A.......................C..............  15855868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300       ATCTATCTCACGTCCCTCTTTCTGGCAGCCGTGAGCATTGAGCGCTTCCTGAGTGTGGCC  359</w:t>
      </w:r>
    </w:p>
    <w:p>
      <w:r>
        <w:rPr>
          <w:rFonts w:ascii="Consolas" w:hAnsi="Consolas" w:eastAsia="Consolas"/>
          <w:sz w:val="20"/>
        </w:rPr>
        <w:t>18       15855867  G........C..........C........T......GA...............C......  15855808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360       CACCCGGTTTGGTACAAGACCCGGCCGAGGCCCGGACAGGCCGGCCTGGTCAGCGGGACC  419</w:t>
      </w:r>
    </w:p>
    <w:p>
      <w:r>
        <w:rPr>
          <w:rFonts w:ascii="Consolas" w:hAnsi="Consolas" w:eastAsia="Consolas"/>
          <w:sz w:val="20"/>
        </w:rPr>
        <w:t>18       15855807  T....A.........C...G......A.....G........T...............G..  15855748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420       TGCTGGCTCCTGGCCGCTGCTCACTGCAGTGTGGTCTATGTCATTGAATTTTCCGGG---  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18       15855747  .................C......C..................C....C.C..G...CGC  15855688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477       ---GACCACAGCCAGGGTATCAATGGGACCTGCTACCTGGAATTCCGGGAGGATCAGCTT  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18       15855687  TCCTC..C..C............C.....................T..A..........   15855629</w:t>
      </w:r>
    </w:p>
    <w:p>
      <w:r>
        <w:rPr>
          <w:rFonts w:ascii="Consolas" w:hAnsi="Consolas" w:eastAsia="Consolas"/>
          <w:sz w:val="20"/>
        </w:rPr>
        <w:t>18       15855550                         ......AC.................A..........G  15855514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534       GCCCTTCTCCTGCCCGTCCGGCTAGAGATGGCTGTGGTCCTTTTCGGGGTGCCGTTGCTC  593</w:t>
      </w:r>
    </w:p>
    <w:p>
      <w:r>
        <w:rPr>
          <w:rFonts w:ascii="Consolas" w:hAnsi="Consolas" w:eastAsia="Consolas"/>
          <w:sz w:val="20"/>
        </w:rPr>
        <w:t>18       15855513  ...T..........T....A...G....................T........CC.....  15855454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594       ATCACCAGCTACTGCTACAGCCACCTGGTGCTCATCCTTGGTAGGGGAGCCAGCCGGCGC  653</w:t>
      </w:r>
    </w:p>
    <w:p>
      <w:r>
        <w:rPr>
          <w:rFonts w:ascii="Consolas" w:hAnsi="Consolas" w:eastAsia="Consolas"/>
          <w:sz w:val="20"/>
        </w:rPr>
        <w:t>18       15855453  C................T....G..C....TG...A..C....A...........A....  15855394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654       CGCCAGAAGAGAGTGGCGGGGCTCGCAGCAGCCACGCTGCTCAACTTTCTCGTCTGCTTC  713</w:t>
      </w:r>
    </w:p>
    <w:p>
      <w:r>
        <w:rPr>
          <w:rFonts w:ascii="Consolas" w:hAnsi="Consolas" w:eastAsia="Consolas"/>
          <w:sz w:val="20"/>
        </w:rPr>
        <w:t>18       15855393  ..G.G....C.G....-T................T................A.......T  15855335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714       GGGCCCTACAACGTGTCCCACGTCGTGGGCTACATCCAGGGTAAAAGCCCGAGGTGGAGA  773</w:t>
      </w:r>
    </w:p>
    <w:p>
      <w:r>
        <w:rPr>
          <w:rFonts w:ascii="Consolas" w:hAnsi="Consolas" w:eastAsia="Consolas"/>
          <w:sz w:val="20"/>
        </w:rPr>
        <w:t>18       15855334  ....................T.CT..................G.........A.......  15855275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774       AGTTATGTGCTGCTCCTCAGCACCCTGAATTCGTGTGTTGACCCCCTTGTCTACTATTTC  833</w:t>
      </w:r>
    </w:p>
    <w:p>
      <w:r>
        <w:rPr>
          <w:rFonts w:ascii="Consolas" w:hAnsi="Consolas" w:eastAsia="Consolas"/>
          <w:sz w:val="20"/>
        </w:rPr>
        <w:t>18       15855274  ....CC.......C.....A.........C..C.....C...A.....---.........  15855218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834       TCCTCATCGGGGTTCCAAGCGGACTTCCACGGGCTGCTGGGGAGGCTGGCCAGG-GCCTG  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15855217  ..A.....T...........T........G................-....T..A.....  15855159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893       TGGCCTTTGGCGGCAGGAAGGCAGCGTGACGCTGAAGAAGGGTGAAGGAGAGGGGCCGCC  952</w:t>
      </w:r>
    </w:p>
    <w:p>
      <w:r>
        <w:rPr>
          <w:rFonts w:ascii="Consolas" w:hAnsi="Consolas" w:eastAsia="Consolas"/>
          <w:sz w:val="20"/>
        </w:rPr>
        <w:t>18       15855158  .....C....T...................A.......---...................  15855102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953       GCAGGAGCTGTCCAACATA  971</w:t>
      </w:r>
    </w:p>
    <w:p>
      <w:r>
        <w:rPr>
          <w:rFonts w:ascii="Consolas" w:hAnsi="Consolas" w:eastAsia="Consolas"/>
          <w:sz w:val="20"/>
        </w:rPr>
        <w:t>18       15855101  A...........T......  15855083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2252945939900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