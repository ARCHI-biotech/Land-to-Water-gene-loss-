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428     2e-117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         GAACACCAGCTCAGACCAGCCCTCCTTCCTGAGCAATCACTGGCTCTACTTCTCCGTGTA  67</w:t>
      </w:r>
    </w:p>
    <w:p>
      <w:r>
        <w:rPr>
          <w:rFonts w:ascii="Consolas" w:hAnsi="Consolas" w:eastAsia="Consolas"/>
          <w:sz w:val="20"/>
        </w:rPr>
        <w:t>18       15856160  ...................T..........CG........G.....C...G....A....  15856101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68        CCTCTTCACCTTCCTCGTGGGGCTTCCCCTCAACCTGATGGCCCTGGTGATCTTCGTGGG  127</w:t>
      </w:r>
    </w:p>
    <w:p>
      <w:r>
        <w:rPr>
          <w:rFonts w:ascii="Consolas" w:hAnsi="Consolas" w:eastAsia="Consolas"/>
          <w:sz w:val="20"/>
        </w:rPr>
        <w:t>18       15856100  ....C...G.......AC......C.....G..G...GA.............C......A  15856041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128       CAAGCTGCGGCACCGCCCCATGGCCGTGGACGTGCTCCTGCTGAACCTGACCCTCTCGGA  187</w:t>
      </w:r>
    </w:p>
    <w:p>
      <w:r>
        <w:rPr>
          <w:rFonts w:ascii="Consolas" w:hAnsi="Consolas" w:eastAsia="Consolas"/>
          <w:sz w:val="20"/>
        </w:rPr>
        <w:t>18       15856040  ........A..G.T.T..GGC.......CG.C.....T.C..............A....C  15855981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188       CATG-ATCTTGCTGCTCTTCTTGCCGTTCCGCATGGTGGAGGCAGCCAGTCGCATGCGCT  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15855980  .CC.C.C.C..G........C....AC...A.G.....A.......G..CG...C.....  15855921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247       GGCCCCTGCCCTTCCTCTTCTGCCCCTTCTCCAGATTCATCTTCTTCACCACCATCTATC  306</w:t>
      </w:r>
    </w:p>
    <w:p>
      <w:r>
        <w:rPr>
          <w:rFonts w:ascii="Consolas" w:hAnsi="Consolas" w:eastAsia="Consolas"/>
          <w:sz w:val="20"/>
        </w:rPr>
        <w:t>18       15855920  ..............A.......................C..............G......  15855861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307       TCACGTCCCTCTTTCTGGCAGCCGTGAGCATTGAGCGCTTCCTGAGTGTGGCCCACCCGG  366</w:t>
      </w:r>
    </w:p>
    <w:p>
      <w:r>
        <w:rPr>
          <w:rFonts w:ascii="Consolas" w:hAnsi="Consolas" w:eastAsia="Consolas"/>
          <w:sz w:val="20"/>
        </w:rPr>
        <w:t>18       15855860  ..C..........C........T......GA...............C......T....A.  15855801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367       TTTGGTACAAGACCCGGCCGAGGCCCGGACAGGCCGGCCTGGTCAGCGGGACCTGCTGGC  426</w:t>
      </w:r>
    </w:p>
    <w:p>
      <w:r>
        <w:rPr>
          <w:rFonts w:ascii="Consolas" w:hAnsi="Consolas" w:eastAsia="Consolas"/>
          <w:sz w:val="20"/>
        </w:rPr>
        <w:t>18       15855800  ........C...G......A.....G........T...............G.........  15855741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427       TCCTGGCCGCTGCTCACTGCAGTGTGGTCTATGTCATTGAATTTTCCGGG------GACC  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18       15855740  ..........C......C..................C....C.C..G...CGCTCCTC..  15855681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481       ACAGCCAGGGTATCAATGGGACCTGCTACCTGGAATTCCGGGAGGATCAGCTTGCCCTTC  540</w:t>
      </w:r>
    </w:p>
    <w:p>
      <w:r>
        <w:rPr>
          <w:rFonts w:ascii="Consolas" w:hAnsi="Consolas" w:eastAsia="Consolas"/>
          <w:sz w:val="20"/>
        </w:rPr>
        <w:t>18       15855680  C..C............C.....................T..A..........          15855629</w:t>
      </w:r>
    </w:p>
    <w:p>
      <w:r>
        <w:rPr>
          <w:rFonts w:ascii="Consolas" w:hAnsi="Consolas" w:eastAsia="Consolas"/>
          <w:sz w:val="20"/>
        </w:rPr>
        <w:t>18       15855542                          .................A..........G...T...  15855507</w:t>
      </w:r>
    </w:p>
    <w:p>
      <w:r>
        <w:rPr>
          <w:rFonts w:ascii="Consolas" w:hAnsi="Consolas" w:eastAsia="Consolas"/>
          <w:sz w:val="20"/>
        </w:rPr>
        <w:t>18       15855587                   ........................A..........          15855553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541       TCCTGCCCGTCCGGCTAGAGATGGCTGTGGTCCTTTTCGGGGTGCCGTTGCTCATCACCA  600</w:t>
      </w:r>
    </w:p>
    <w:p>
      <w:r>
        <w:rPr>
          <w:rFonts w:ascii="Consolas" w:hAnsi="Consolas" w:eastAsia="Consolas"/>
          <w:sz w:val="20"/>
        </w:rPr>
        <w:t>18       15855506  .......T....A...G....................T........CC.....C......  15855447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601       GCTACTGCTACAGCCACCTGGTGCTCATCCTTGGTAGGGGAGCCAGCCGGCGCCGCCAGA  660</w:t>
      </w:r>
    </w:p>
    <w:p>
      <w:r>
        <w:rPr>
          <w:rFonts w:ascii="Consolas" w:hAnsi="Consolas" w:eastAsia="Consolas"/>
          <w:sz w:val="20"/>
        </w:rPr>
        <w:t>18       15855446  ..........T....G..C....TG...A..C....A...........A......G.G..  15855387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661       AGAGAGTGGCGGGGCTCGCAGCAGCCACGCTGCTCAACTTTCTCGTCTGCTTCGGGCCCT  720</w:t>
      </w:r>
    </w:p>
    <w:p>
      <w:r>
        <w:rPr>
          <w:rFonts w:ascii="Consolas" w:hAnsi="Consolas" w:eastAsia="Consolas"/>
          <w:sz w:val="20"/>
        </w:rPr>
        <w:t>18       15855386  ..C.G....T...-.............T................A.......T.......  15855328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721       ACAACGTGTCCCACGTCGTGGGCTACATCCAGGGTAAAAGCCCGAGGTGGAGAAGTTATG  780</w:t>
      </w:r>
    </w:p>
    <w:p>
      <w:r>
        <w:rPr>
          <w:rFonts w:ascii="Consolas" w:hAnsi="Consolas" w:eastAsia="Consolas"/>
          <w:sz w:val="20"/>
        </w:rPr>
        <w:t>18       15855327  .............T.CT..................G.........A...........CC.  15855268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781       TGCTGCTCCTCAGCACCCTGAATTCGTGTGTTGACCCCCTTGTCTACTATTTCTCCTCAT  840</w:t>
      </w:r>
    </w:p>
    <w:p>
      <w:r>
        <w:rPr>
          <w:rFonts w:ascii="Consolas" w:hAnsi="Consolas" w:eastAsia="Consolas"/>
          <w:sz w:val="20"/>
        </w:rPr>
        <w:t>18       15855267  ......C.....A.........C..C.....C...A.....---...........A....  15855211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841       CGGGGTTCCAAGCGGACTTCCACGGGCTGCTGGGGAGGCTGGCCAGG-GCCTGTGGCCTT  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15855210  .T...........T........G................-....T..A..........C.  15855152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900       TGGCGGCAGGAAGGCAGCGTGACGCTGAAGAAGGGTGAAGGAGAGGGGCCGCCGCAGGAG  959</w:t>
      </w:r>
    </w:p>
    <w:p>
      <w:r>
        <w:rPr>
          <w:rFonts w:ascii="Consolas" w:hAnsi="Consolas" w:eastAsia="Consolas"/>
          <w:sz w:val="20"/>
        </w:rPr>
        <w:t>18       15855151  ...T...................A.......---...................A......  15855095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960       CTGTCCAACATA  971</w:t>
      </w:r>
    </w:p>
    <w:p>
      <w:r>
        <w:rPr>
          <w:rFonts w:ascii="Consolas" w:hAnsi="Consolas" w:eastAsia="Consolas"/>
          <w:sz w:val="20"/>
        </w:rPr>
        <w:t>18       15855094  .....T......  15855083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2281404943220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