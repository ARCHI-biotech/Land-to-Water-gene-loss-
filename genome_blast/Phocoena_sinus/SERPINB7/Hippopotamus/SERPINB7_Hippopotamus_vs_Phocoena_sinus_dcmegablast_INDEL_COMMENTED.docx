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369957468504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54545014326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206322434358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208693956592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54.5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51        ATGGTGCTGGTGAATGCTGTGTACTTCAAAGGCAAGTGGCAA  92</w:t>
      </w:r>
    </w:p>
    <w:p>
      <w:r>
        <w:rPr>
          <w:rFonts w:ascii="Consolas" w:hAnsi="Consolas" w:eastAsia="Consolas"/>
          <w:sz w:val="20"/>
        </w:rPr>
        <w:t>13       12158920  .....C..............C...........A..T...A..  12158879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267982012442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277468101378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870348612902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