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106718532210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393672797084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78260259066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232409247924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234780770862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NC_045776.1 Phocoena sinus isolate mPhoSin1 chromosome 14, mPhoSi...  48.1    0.001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51        ATGGTGCTGGTGAATGCTGTGTACTTCAAAGG  82</w:t>
      </w:r>
    </w:p>
    <w:p>
      <w:r>
        <w:rPr>
          <w:rFonts w:ascii="Consolas" w:hAnsi="Consolas" w:eastAsia="Consolas"/>
          <w:sz w:val="20"/>
        </w:rPr>
        <w:t>13       12158920  .....C..............C...........  12158889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294068844312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303554936064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898807169246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