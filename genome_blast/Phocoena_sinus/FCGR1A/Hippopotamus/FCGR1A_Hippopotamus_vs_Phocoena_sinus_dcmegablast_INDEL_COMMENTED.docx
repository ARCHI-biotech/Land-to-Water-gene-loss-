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11857612450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7114569006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538335532590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524106399570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609481197690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557307709950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