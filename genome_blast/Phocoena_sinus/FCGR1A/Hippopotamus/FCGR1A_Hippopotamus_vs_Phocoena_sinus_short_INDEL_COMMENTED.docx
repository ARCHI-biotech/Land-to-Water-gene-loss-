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30829799026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9486092264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564422444012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550193306768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635568130232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583394627004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