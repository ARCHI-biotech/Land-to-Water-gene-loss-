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324     1e-86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2        54858610  ....................................A..............A.......A  54858551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2        54858550  ....................................C....C....C.....AC.....C  54858491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2        54858490  ...............G..................CT..................C.....  54858431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GGCTGGCCCCAAGCGCTGGAGTGGAGAGAGACAGGCA  217</w:t>
      </w:r>
    </w:p>
    <w:p>
      <w:r>
        <w:rPr>
          <w:rFonts w:ascii="Consolas" w:hAnsi="Consolas" w:eastAsia="Consolas"/>
          <w:sz w:val="20"/>
        </w:rPr>
        <w:t>2        54858430  ...........G..A......................  54858394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441103123620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337     2e-90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2        54858112  .........TG......T............G.......C..T........T.A.......  54858053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2        54858052  .....C......................................................  54857993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GCG-----CCCCCCACGTGCCCACTGTGGCACTGCCCAGCCTCCAGAAGCTCCGCAGACT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2        54857992  ...CCCCC......C.........CA..........................T....C..  54857933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176       GCTGGCCAAGGGCCTTGTCCTGCTGGACTGTCCAGCTCAGAGTCTCCTGGAGCTCGTGG  234</w:t>
      </w:r>
    </w:p>
    <w:p>
      <w:r>
        <w:rPr>
          <w:rFonts w:ascii="Consolas" w:hAnsi="Consolas" w:eastAsia="Consolas"/>
          <w:sz w:val="20"/>
        </w:rPr>
        <w:t>2        54857932  .A........................................C................  54857874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481419000510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2        54857588  ...................G..G...................G........---------  54857538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TGCTGCAGAGACCCCAGCACCTCATCCAGACCACAGGCACCAGCCCCTGC  110</w:t>
      </w:r>
    </w:p>
    <w:p>
      <w:r>
        <w:rPr>
          <w:rFonts w:ascii="Consolas" w:hAnsi="Consolas" w:eastAsia="Consolas"/>
          <w:sz w:val="20"/>
        </w:rPr>
        <w:t>2        54857537  -------........CA.................................  54857495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66402626136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221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2        54856848  .......................T...TA..................G....G.......  54856789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2        54856788  ....G..A..........A.......A.......C..C..........G.....T.....  54856729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TGCTGGGGCCCCTTACTGAGGTGCCCCTCCCCAGCAG  158</w:t>
      </w:r>
    </w:p>
    <w:p>
      <w:r>
        <w:rPr>
          <w:rFonts w:ascii="Consolas" w:hAnsi="Consolas" w:eastAsia="Consolas"/>
          <w:sz w:val="20"/>
        </w:rPr>
        <w:t>2        54856728  .T...................................  54856692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303554845952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        54856434  ............T.........C..T..C....A...A.G....C...............  54856375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GGGCAGTGGCCATCCTCCTCAGTGACCCG  88</w:t>
      </w:r>
    </w:p>
    <w:p>
      <w:r>
        <w:rPr>
          <w:rFonts w:ascii="Consolas" w:hAnsi="Consolas" w:eastAsia="Consolas"/>
          <w:sz w:val="20"/>
        </w:rPr>
        <w:t>2        54856374  A............................  54856346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222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2        54855998  .........T...........T......C....T.............G............  54855939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2        54855938  .......................G.......T...T...A...............A....  54855879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CCCCCGCCTAAATGTCTGCCCTCTGAGCACAGAAG  155</w:t>
      </w:r>
    </w:p>
    <w:p>
      <w:r>
        <w:rPr>
          <w:rFonts w:ascii="Consolas" w:hAnsi="Consolas" w:eastAsia="Consolas"/>
          <w:sz w:val="20"/>
        </w:rPr>
        <w:t>2        54855878  A...................T..........A...  54855844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2        54855478  ................T.....C..A....T........C...C.....A......T...  54855419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GCACAGGCGCGCTCGCGGGCCGCAGGCGGCCAGTCCGGAGTTGCGGCGGACCGGCAG  117</w:t>
      </w:r>
    </w:p>
    <w:p>
      <w:r>
        <w:rPr>
          <w:rFonts w:ascii="Consolas" w:hAnsi="Consolas" w:eastAsia="Consolas"/>
          <w:sz w:val="20"/>
        </w:rPr>
        <w:t>2        54855418  .G......A.AGC.......T...C........C.................T.....  54855362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259     3e-67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60.8    2e-07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2        54855195  ....................A....................AA.......T.........  54855136</w:t>
      </w:r>
    </w:p>
    <w:p>
      <w:r>
        <w:rPr>
          <w:rFonts w:ascii="Consolas" w:hAnsi="Consolas" w:eastAsia="Consolas"/>
          <w:sz w:val="20"/>
        </w:rPr>
        <w:t>12       64432086                                 ....T...A..T.......AC..T.G.T.  64432058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2        54855135  .........................................TT......T..........  54855076</w:t>
      </w:r>
    </w:p>
    <w:p>
      <w:r>
        <w:rPr>
          <w:rFonts w:ascii="Consolas" w:hAnsi="Consolas" w:eastAsia="Consolas"/>
          <w:sz w:val="20"/>
        </w:rPr>
        <w:t>12       64432057  C...ATT....C.A....T...A.C..A.T...C.....C.G.TG.A.T..C.....A..  64431998</w:t>
      </w:r>
    </w:p>
    <w:p>
      <w:r>
        <w:rPr>
          <w:rFonts w:ascii="Consolas" w:hAnsi="Consolas" w:eastAsia="Consolas"/>
          <w:sz w:val="20"/>
        </w:rPr>
        <w:t>4        89306693                           ....T......T.....A..A..A.....T..T..  89306727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CACTTTCGGGGGTCTACTGGGAGAAGCCACCGACGGTGCTCAG  175</w:t>
      </w:r>
    </w:p>
    <w:p>
      <w:r>
        <w:rPr>
          <w:rFonts w:ascii="Consolas" w:hAnsi="Consolas" w:eastAsia="Consolas"/>
          <w:sz w:val="20"/>
        </w:rPr>
        <w:t>2        54855075  ...............G...........................  54855033</w:t>
      </w:r>
    </w:p>
    <w:p>
      <w:r>
        <w:rPr>
          <w:rFonts w:ascii="Consolas" w:hAnsi="Consolas" w:eastAsia="Consolas"/>
          <w:sz w:val="20"/>
        </w:rPr>
        <w:t>12       64431997  ...C..T..T..G..T.....G..T.....T...           64431964</w:t>
      </w:r>
    </w:p>
    <w:p>
      <w:r>
        <w:rPr>
          <w:rFonts w:ascii="Consolas" w:hAnsi="Consolas" w:eastAsia="Consolas"/>
          <w:sz w:val="20"/>
        </w:rPr>
        <w:t>4        89306728  ......T..A..A..G..T..G..T.....T...           89306761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205     5e-51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83.3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2         54854857   .............................C..A.........C.........G......  54854799</w:t>
      </w:r>
    </w:p>
    <w:p>
      <w:r>
        <w:rPr>
          <w:rFonts w:ascii="Consolas" w:hAnsi="Consolas" w:eastAsia="Consolas"/>
          <w:sz w:val="20"/>
        </w:rPr>
        <w:t>4         89326359  ..C...T....G..T...........C..T..CT.......C.....T......T.C..T  89326418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2         54854798  .............................C...........A..C.......A.......  54854739</w:t>
      </w:r>
    </w:p>
    <w:p>
      <w:r>
        <w:rPr>
          <w:rFonts w:ascii="Consolas" w:hAnsi="Consolas" w:eastAsia="Consolas"/>
          <w:sz w:val="20"/>
        </w:rPr>
        <w:t>4         89326419  ..T..A..A.....T..TT.G........A..A..T..T..A..T.....GA.G..T..A  89326478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TTCTCCTTCAGCAG  134</w:t>
      </w:r>
    </w:p>
    <w:p>
      <w:r>
        <w:rPr>
          <w:rFonts w:ascii="Consolas" w:hAnsi="Consolas" w:eastAsia="Consolas"/>
          <w:sz w:val="20"/>
        </w:rPr>
        <w:t>2         54854738  ..............  54854725</w:t>
      </w:r>
    </w:p>
    <w:p>
      <w:r>
        <w:rPr>
          <w:rFonts w:ascii="Consolas" w:hAnsi="Consolas" w:eastAsia="Consolas"/>
          <w:sz w:val="20"/>
        </w:rPr>
        <w:t>4         89326479  ..TAAT.......   89326491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386     5e-105</w:t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86.9    7e-15 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85.1    2e-14 </w:t>
      </w:r>
    </w:p>
    <w:p>
      <w:r>
        <w:rPr>
          <w:rFonts w:ascii="Consolas" w:hAnsi="Consolas" w:eastAsia="Consolas"/>
          <w:sz w:val="20"/>
        </w:rPr>
        <w:t xml:space="preserve">NC_045773.1 Phocoena sinus isolate mPhoSin1 chromosome 11, mPhoSi...  57.2    3e-06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AGATCACAGCCTGGACTACCTGCCCTTCCGCCTGTGGGTGGGCAT---CTGGG-TGGCCA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2         54854559  ............................T................---.....-......  54854504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4         89332976               ......T..GAG..T.....T...A.T...C.---G...T-CA...T  89333018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12        64429290          ...........A..GAG........C...A.T...C.ACA..CA.C..T...  64429239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57        CCTTTTGCCTGGTGCTGGTGGCCACGGAGGCCAGCGTGCTGGTGCGCTACTTTACCCGCT  116</w:t>
      </w:r>
    </w:p>
    <w:p>
      <w:r>
        <w:rPr>
          <w:rFonts w:ascii="Consolas" w:hAnsi="Consolas" w:eastAsia="Consolas"/>
          <w:sz w:val="20"/>
        </w:rPr>
        <w:t>2         54854503  ....C........................C.....................G........  54854444</w:t>
      </w:r>
    </w:p>
    <w:p>
      <w:r>
        <w:rPr>
          <w:rFonts w:ascii="Consolas" w:hAnsi="Consolas" w:eastAsia="Consolas"/>
          <w:sz w:val="20"/>
        </w:rPr>
        <w:t>4         89333019  T.A.G..T..CA.TT..........T..T......T.CT....T.AG.....C..T....  89333078</w:t>
      </w:r>
    </w:p>
    <w:p>
      <w:r>
        <w:rPr>
          <w:rFonts w:ascii="Consolas" w:hAnsi="Consolas" w:eastAsia="Consolas"/>
          <w:sz w:val="20"/>
        </w:rPr>
        <w:t>12        64429238  G----.....CA.C.........G.A..C......T.TA.CA.CAAG..TA.C.......  64429183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10        56861665   ...G...A.T..TT....T..G..A..T..A...AGC..T...T.T...A.C.....G.  56861723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TCACCGAGGAAGGCTTCTGTGCTCTCATCAGCCTCATCTTCATCTACGATGCCGTGGGCA  176</w:t>
      </w:r>
    </w:p>
    <w:p>
      <w:r>
        <w:rPr>
          <w:rFonts w:ascii="Consolas" w:hAnsi="Consolas" w:eastAsia="Consolas"/>
          <w:sz w:val="20"/>
        </w:rPr>
        <w:t>2         54854443  .........................T.........G.......T..T......A......  54854384</w:t>
      </w:r>
    </w:p>
    <w:p>
      <w:r>
        <w:rPr>
          <w:rFonts w:ascii="Consolas" w:hAnsi="Consolas" w:eastAsia="Consolas"/>
          <w:sz w:val="20"/>
        </w:rPr>
        <w:t>4         89333079  ....T..A..G.......C.T....G..T..TT.......T.....T.....          89333130</w:t>
      </w:r>
    </w:p>
    <w:p>
      <w:r>
        <w:rPr>
          <w:rFonts w:ascii="Consolas" w:hAnsi="Consolas" w:eastAsia="Consolas"/>
          <w:sz w:val="20"/>
        </w:rPr>
        <w:t>12        64429182  ....T.....G.......CCA.C........TT....................         64429130</w:t>
      </w:r>
    </w:p>
    <w:p>
      <w:r>
        <w:rPr>
          <w:rFonts w:ascii="Consolas" w:hAnsi="Consolas" w:eastAsia="Consolas"/>
          <w:sz w:val="20"/>
        </w:rPr>
        <w:t>10        56861724  ....T.....G.CT...GCA........TT..A....A........T..G..          56861775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177       AAATGCTGACCTTGACCCATGCCTATCCCATCCAGAGACCTGGCTCTCCCACCTATGGCT  236</w:t>
      </w:r>
    </w:p>
    <w:p>
      <w:r>
        <w:rPr>
          <w:rFonts w:ascii="Consolas" w:hAnsi="Consolas" w:eastAsia="Consolas"/>
          <w:sz w:val="20"/>
        </w:rPr>
        <w:t>2         54854383  ....................................C............TG.........  54854324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237       GCCTCTGTCAGTACCCAGACCCGGGAG  263</w:t>
      </w:r>
    </w:p>
    <w:p>
      <w:r>
        <w:rPr>
          <w:rFonts w:ascii="Consolas" w:hAnsi="Consolas" w:eastAsia="Consolas"/>
          <w:sz w:val="20"/>
        </w:rPr>
        <w:t>2         54854323  ..------......A.......A....  54854303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550193143440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94.2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2         54853067  .........................A.......A..................C......  54853009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274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2         54852796  ..............................T.....................A....A..  54852737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2         54852736  ..T....A.............................................T...G.C  54852677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2         54852676  ...G..A....C......T................G...G....................  54852617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CCCTCCGTG  189</w:t>
      </w:r>
    </w:p>
    <w:p>
      <w:r>
        <w:rPr>
          <w:rFonts w:ascii="Consolas" w:hAnsi="Consolas" w:eastAsia="Consolas"/>
          <w:sz w:val="20"/>
        </w:rPr>
        <w:t>2         54852616  ......A..  54852608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377072035206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GTGCGCAAGATGCTGGGTGACTTCTCCTCAGTCCTGGCTATCCTGCTGGGCTGTGGCCTT  60</w:t>
      </w:r>
    </w:p>
    <w:p>
      <w:r>
        <w:rPr>
          <w:rFonts w:ascii="Consolas" w:hAnsi="Consolas" w:eastAsia="Consolas"/>
          <w:sz w:val="20"/>
        </w:rPr>
        <w:t>2         54852478  ...T....C................T............C....................C  54852419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GATGCCTTCCTGGGCCTTGCCACGCCGAAGCTTATGGTGCCCAGAGAGTTCAAG  114</w:t>
      </w:r>
    </w:p>
    <w:p>
      <w:r>
        <w:rPr>
          <w:rFonts w:ascii="Consolas" w:hAnsi="Consolas" w:eastAsia="Consolas"/>
          <w:sz w:val="20"/>
        </w:rPr>
        <w:t>2         54852418  .................AC...T.........C.C...................  54852365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261     9e-68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2         54851146  ................A.........A....TA...........................  54851087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2         54851086  ............................................................  54851027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ATCACAGGGGTCATCCTCAACCGTGCTGAATATAGACTGCGG  162</w:t>
      </w:r>
    </w:p>
    <w:p>
      <w:r>
        <w:rPr>
          <w:rFonts w:ascii="Consolas" w:hAnsi="Consolas" w:eastAsia="Consolas"/>
          <w:sz w:val="20"/>
        </w:rPr>
        <w:t>2         54851026  .......................CA.C...............  54850985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313040934888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283     3e-74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75.2    8e-12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59.0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AAGGGAGCTGGCTTCCACCTGGACCTCTTCTGTGTGGCTGTGCTGATG-----CTGCTCA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2         54850837  ...........................C........T.C.........-----.....T.  54850783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exon_16]</w:t>
      </w:r>
    </w:p>
    <w:p>
      <w:r>
        <w:rPr>
          <w:rFonts w:ascii="Consolas" w:hAnsi="Consolas" w:eastAsia="Consolas"/>
          <w:sz w:val="20"/>
        </w:rPr>
        <w:t>12        64416528  ....CT.......A...T........G.....G....GCA.C..C...GCTCT......-  64416470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4         89387891  ..A........A.AT........T.....T..G.....CA.C..C...-----G..G.GT  89387945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56        CATCAGCGCTTGGGCTGCCCTGGTATGTCTCAGCCACTGTCATCTCCCTGGCGCACATGG  115</w:t>
      </w:r>
    </w:p>
    <w:p>
      <w:r>
        <w:rPr>
          <w:rFonts w:ascii="Consolas" w:hAnsi="Consolas" w:eastAsia="Consolas"/>
          <w:sz w:val="20"/>
        </w:rPr>
        <w:t>2         54850782  .......T............................................C.......  54850723</w:t>
      </w:r>
    </w:p>
    <w:p>
      <w:r>
        <w:rPr>
          <w:rFonts w:ascii="Consolas" w:hAnsi="Consolas" w:eastAsia="Consolas"/>
          <w:sz w:val="20"/>
        </w:rPr>
        <w:t>12        64416469  .T...----.G.....C........C..GG.T.....G.........A.T..C.....C.  64416414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exon_16]</w:t>
      </w:r>
    </w:p>
    <w:p>
      <w:r>
        <w:rPr>
          <w:rFonts w:ascii="Consolas" w:hAnsi="Consolas" w:eastAsia="Consolas"/>
          <w:sz w:val="20"/>
        </w:rPr>
        <w:t>4         89387946  GC..CTTCA.G.CC..T..G.....C..GG.T..T............A.T..T.....C.  89388005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116       ACAGTCTTCGGAGAGAGA-GCAGAG-CTTGTGCCCCAGGGGAGGCTCCCACCTTCCTGGG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2         54850722  ........T.........-......-.C......................G.........  54850665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12        64416413  ....C..CAA..TG....C.G...--.CA.C.....T......CAG..GCAG........  64416356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4         89388006  .....T.GAA..TG....--.....A...C...A..T..A..                    89388045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174       CATCAG  179</w:t>
      </w:r>
    </w:p>
    <w:p>
      <w:r>
        <w:rPr>
          <w:rFonts w:ascii="Consolas" w:hAnsi="Consolas" w:eastAsia="Consolas"/>
          <w:sz w:val="20"/>
        </w:rPr>
        <w:t>2         54850664  ......  54850659</w:t>
      </w:r>
    </w:p>
    <w:p>
      <w:r>
        <w:rPr>
          <w:rFonts w:ascii="Consolas" w:hAnsi="Consolas" w:eastAsia="Consolas"/>
          <w:sz w:val="20"/>
        </w:rPr>
        <w:t>12        64416355  GG....  64416350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353356812866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105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2         54849484  ...........C...G.......A...............AA...........T.......  54849425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ACCTATACTCAAG  73</w:t>
      </w:r>
    </w:p>
    <w:p>
      <w:r>
        <w:rPr>
          <w:rFonts w:ascii="Consolas" w:hAnsi="Consolas" w:eastAsia="Consolas"/>
          <w:sz w:val="20"/>
        </w:rPr>
        <w:t>2         54849424  .............  54849412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2         54847565  .............................C..............................  54847506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AGCATCCAG  69</w:t>
      </w:r>
    </w:p>
    <w:p>
      <w:r>
        <w:rPr>
          <w:rFonts w:ascii="Consolas" w:hAnsi="Consolas" w:eastAsia="Consolas"/>
          <w:sz w:val="20"/>
        </w:rPr>
        <w:t>2         54847505  .........  54847497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94860891920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269     6e-70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97.8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TTCACGAAGAGGGTGCAGCTATTATTGATGCCGGCAAAGCACCAGCCAGACCTTCTGCT-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exon_19]</w:t>
      </w:r>
    </w:p>
    <w:p>
      <w:r>
        <w:rPr>
          <w:rFonts w:ascii="Consolas" w:hAnsi="Consolas" w:eastAsia="Consolas"/>
          <w:sz w:val="20"/>
        </w:rPr>
        <w:t>2         54847237  ....T...........................A..............G...........-  54847179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  <w:t>9         62451277               ..A....C..TGG......T.................-....AT..A  62451232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60        CTTGCGGCATGTGCCTCTGAGCAGGGTCCACCTCTTCACAGCCGTCCAGCTTGCCTGCCT  119</w:t>
      </w:r>
    </w:p>
    <w:p>
      <w:r>
        <w:rPr>
          <w:rFonts w:ascii="Consolas" w:hAnsi="Consolas" w:eastAsia="Consolas"/>
          <w:sz w:val="20"/>
        </w:rPr>
        <w:t>2         54847178  .....................G.........T...........A....A...........  54847119</w:t>
      </w:r>
    </w:p>
    <w:p>
      <w:r>
        <w:rPr>
          <w:rFonts w:ascii="Consolas" w:hAnsi="Consolas" w:eastAsia="Consolas"/>
          <w:sz w:val="20"/>
        </w:rPr>
        <w:t>9         62451231  .C.T.....C.....G...C...AA..G...........CCT.A.......GA.......  62451172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120       GGGTCTGCTTTGGATAATCAAGTCTACCCCTGCAGCCATCATCTTCCC  167</w:t>
      </w:r>
    </w:p>
    <w:p>
      <w:r>
        <w:rPr>
          <w:rFonts w:ascii="Consolas" w:hAnsi="Consolas" w:eastAsia="Consolas"/>
          <w:sz w:val="20"/>
        </w:rPr>
        <w:t>2         54847118  ...............................................   54847072</w:t>
      </w:r>
    </w:p>
    <w:p>
      <w:r>
        <w:rPr>
          <w:rFonts w:ascii="Consolas" w:hAnsi="Consolas" w:eastAsia="Consolas"/>
          <w:sz w:val="20"/>
        </w:rPr>
        <w:t>9         62451171  CATC.........G.C......G.AT.T..A..T.....TG....T..  62451124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231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2         54846661  .....A.A..................A.................................  54846602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2         54846601  ............A....G........---...............................  54846545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CCAGAGTACCCATTCAGTAGAAGTGACAGTGAAGAT  156</w:t>
      </w:r>
    </w:p>
    <w:p>
      <w:r>
        <w:rPr>
          <w:rFonts w:ascii="Consolas" w:hAnsi="Consolas" w:eastAsia="Consolas"/>
          <w:sz w:val="20"/>
        </w:rPr>
        <w:t>2         54846544  .........T........G.........A.......  54846509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2         54846165  .....................T....................................  54846108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116204592602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581     6e-164</w:t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71.6    3e-10 </w:t>
      </w:r>
    </w:p>
    <w:p>
      <w:r>
        <w:rPr>
          <w:rFonts w:ascii="Consolas" w:hAnsi="Consolas" w:eastAsia="Consolas"/>
          <w:sz w:val="20"/>
        </w:rPr>
        <w:t xml:space="preserve">NC_045768.1 Phocoena sinus isolate mPhoSin1 chromosome 6, mPhoSin...  70.7    9e-10 </w:t>
      </w:r>
    </w:p>
    <w:p>
      <w:r>
        <w:rPr>
          <w:rFonts w:ascii="Consolas" w:hAnsi="Consolas" w:eastAsia="Consolas"/>
          <w:sz w:val="20"/>
        </w:rPr>
        <w:t xml:space="preserve">NC_045772.1 Phocoena sinus isolate mPhoSin1 chromosome 10, mPhoSi...  69.8    9e-10 </w:t>
      </w:r>
    </w:p>
    <w:p>
      <w:r>
        <w:rPr>
          <w:rFonts w:ascii="Consolas" w:hAnsi="Consolas" w:eastAsia="Consolas"/>
          <w:sz w:val="20"/>
        </w:rPr>
        <w:t xml:space="preserve">NC_045774.1 Phocoena sinus isolate mPhoSin1 chromosome 12, mPhoSi...  68.9    3e-09 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68.0    3e-09 </w:t>
      </w:r>
    </w:p>
    <w:p>
      <w:r>
        <w:rPr>
          <w:rFonts w:ascii="Consolas" w:hAnsi="Consolas" w:eastAsia="Consolas"/>
          <w:sz w:val="20"/>
        </w:rPr>
        <w:t xml:space="preserve">NC_045777.1 Phocoena sinus isolate mPhoSin1 chromosome 15, mPhoSi...  65.3    4e-08 </w:t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65.3    4e-08 </w:t>
      </w:r>
    </w:p>
    <w:p>
      <w:r>
        <w:rPr>
          <w:rFonts w:ascii="Consolas" w:hAnsi="Consolas" w:eastAsia="Consolas"/>
          <w:sz w:val="20"/>
        </w:rPr>
        <w:t xml:space="preserve">NC_045764.1 Phocoena sinus isolate mPhoSin1 chromosome 2, mPhoSin...  64.4    4e-08 </w:t>
      </w:r>
    </w:p>
    <w:p>
      <w:r>
        <w:rPr>
          <w:rFonts w:ascii="Consolas" w:hAnsi="Consolas" w:eastAsia="Consolas"/>
          <w:sz w:val="20"/>
        </w:rPr>
        <w:t xml:space="preserve">NC_045784.1 Phocoena sinus isolate mPhoSin1 chromosome X, mPhoSin...  63.5    1e-07 </w:t>
      </w:r>
    </w:p>
    <w:p>
      <w:r>
        <w:rPr>
          <w:rFonts w:ascii="Consolas" w:hAnsi="Consolas" w:eastAsia="Consolas"/>
          <w:sz w:val="20"/>
        </w:rPr>
        <w:t xml:space="preserve">NC_045779.1 Phocoena sinus isolate mPhoSin1 chromosome 17, mPhoSi...  63.5    1e-07 </w:t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63.5    1e-07 </w:t>
      </w:r>
    </w:p>
    <w:p>
      <w:r>
        <w:rPr>
          <w:rFonts w:ascii="Consolas" w:hAnsi="Consolas" w:eastAsia="Consolas"/>
          <w:sz w:val="20"/>
        </w:rPr>
        <w:t xml:space="preserve">NC_045780.1 Phocoena sinus isolate mPhoSin1 chromosome 18, mPhoSi...  61.7    5e-07 </w:t>
      </w:r>
    </w:p>
    <w:p>
      <w:r>
        <w:rPr>
          <w:rFonts w:ascii="Consolas" w:hAnsi="Consolas" w:eastAsia="Consolas"/>
          <w:sz w:val="20"/>
        </w:rPr>
        <w:t xml:space="preserve">NC_045770.1 Phocoena sinus isolate mPhoSin1 chromosome 8, mPhoSin...  61.7    5e-07 </w:t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61.7    5e-07 </w:t>
      </w:r>
    </w:p>
    <w:p>
      <w:r>
        <w:rPr>
          <w:rFonts w:ascii="Consolas" w:hAnsi="Consolas" w:eastAsia="Consolas"/>
          <w:sz w:val="20"/>
        </w:rPr>
        <w:t xml:space="preserve">NC_045782.1 Phocoena sinus isolate mPhoSin1 chromosome 20, mPhoSi...  59.0    2e-06 </w:t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59.0    2e-06 </w:t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59.0    2e-06 </w:t>
      </w:r>
    </w:p>
    <w:p>
      <w:r>
        <w:rPr>
          <w:rFonts w:ascii="Consolas" w:hAnsi="Consolas" w:eastAsia="Consolas"/>
          <w:sz w:val="20"/>
        </w:rPr>
        <w:t xml:space="preserve">NC_045778.1 Phocoena sinus isolate mPhoSin1 chromosome 16, mPhoSi...  57.2    6e-06 </w:t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54.5    7e-05 </w:t>
      </w:r>
    </w:p>
    <w:p>
      <w:r>
        <w:rPr>
          <w:rFonts w:ascii="Consolas" w:hAnsi="Consolas" w:eastAsia="Consolas"/>
          <w:sz w:val="20"/>
        </w:rPr>
        <w:t xml:space="preserve">NC_045773.1 Phocoena sinus isolate mPhoSin1 chromosome 11, mPhoSi...  50.0    9e-04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2         54845025   ......A....................................................C  54844966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2         54844965   ...........................G..............G............T....  54844906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2         54844905   ........G..-....................G...........................  54844847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2         54844846   .............................AC...A..........A.......G......  54844787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241 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2         54844786   ............................A.....C.....T......T.......TG...  54844727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301 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2         54844726   .......GT...................................................  54844667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361        CCAGAAAACTATTCTTC-TATTTTAT-TT----TTT---AAGA-AC----T----T-TTA  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insertion / frameshift / exon_22]</w:t>
      </w:r>
    </w:p>
    <w:p>
      <w:r>
        <w:rPr>
          <w:rFonts w:ascii="Consolas" w:hAnsi="Consolas" w:eastAsia="Consolas"/>
          <w:sz w:val="20"/>
        </w:rPr>
        <w:t>2         54844666   ........G....TC..-.......                                     54844643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2         62653140                            .-..----...GA-...C-.G----.----.-...  62653158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2         142444996                      .....C-..----...---.-.C-.G----.----.-.A.  142444976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         103153801                              .----...---..A.T.A----.----.-...  103153816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2         58455420                            .-..----...---.T---..----.----.-...  58455434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2         27093627                        ...C.-..----...---.TA.-..CAG-.----.-...  27093604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2         44194798                                                          .-...  44194795</w:t>
      </w:r>
    </w:p>
    <w:p>
      <w:r>
        <w:rPr>
          <w:rFonts w:ascii="Consolas" w:hAnsi="Consolas" w:eastAsia="Consolas"/>
          <w:sz w:val="20"/>
        </w:rPr>
        <w:t>2         40773883                              ..----...---..C.-G-----.----.-..G  40773869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2         112668483             ..T...-.T.C..-.-..----..G---...T-G.----.----.-.-.  112668456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exon_22]</w:t>
      </w:r>
    </w:p>
    <w:p>
      <w:r>
        <w:rPr>
          <w:rFonts w:ascii="Consolas" w:hAnsi="Consolas" w:eastAsia="Consolas"/>
          <w:sz w:val="20"/>
        </w:rPr>
        <w:t>2         159949866                           .-..----..C---C..C-..----.----.-..-  159949851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         122609442                          ..-A.----...---..C.-G.----.----.-.-.  122609426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0         76783344                      ..C..C.-..----...---..AC-.G----.----.-..G  76783366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165622970                             ..----...---...C-.G----C----.-...  165622955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0         40629887                       ......-..----...---..A.-.T----.----.-.A.  40629866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174062544                    ........-.A----...---.TT.-.T----.----.-...  174062521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103858833                           .-..----...---..A.-.GAAGG.----.-...  103858813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0         75587489                                                     .----.-...  75587485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0         182258652                                                    .----.-...  182258656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0         84034583                                                            ...  84034581</w:t>
      </w:r>
    </w:p>
    <w:p>
      <w:r>
        <w:rPr>
          <w:rFonts w:ascii="Consolas" w:hAnsi="Consolas" w:eastAsia="Consolas"/>
          <w:sz w:val="20"/>
        </w:rPr>
        <w:t>0         100281934                                                         .-...  100281937</w:t>
      </w:r>
    </w:p>
    <w:p>
      <w:r>
        <w:rPr>
          <w:rFonts w:ascii="Consolas" w:hAnsi="Consolas" w:eastAsia="Consolas"/>
          <w:sz w:val="20"/>
        </w:rPr>
        <w:t>0         106779696                        ..T.-.A----...---..C.-T.----.----.-.-.  106779714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0         171259106                                                    .----.-...  171259102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5         76799406                            .-..----..A---..T.-.G----.----.-...  76799390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5         88378041                               .----...---..A.-..AG--.----.-...  88378057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5         87788975                            .-..----...---..C.-G-----.----.-.CG  87788990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5         79791012               .....-..ACA...-..----.GA---T...------------.-...  79791037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exon_22]</w:t>
      </w:r>
    </w:p>
    <w:p>
      <w:r>
        <w:rPr>
          <w:rFonts w:ascii="Consolas" w:hAnsi="Consolas" w:eastAsia="Consolas"/>
          <w:sz w:val="20"/>
        </w:rPr>
        <w:t>5         108520438                                                         .-...  108520441</w:t>
      </w:r>
    </w:p>
    <w:p>
      <w:r>
        <w:rPr>
          <w:rFonts w:ascii="Consolas" w:hAnsi="Consolas" w:eastAsia="Consolas"/>
          <w:sz w:val="20"/>
        </w:rPr>
        <w:t>5         30811476                                      .---..C.-..----.----.-.-.  30811466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9         390774                          ...T.-C.----...---..AC-.G----C----.-...  390754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9         45855394                       .....C-..----...---..C.-.-----.----.-...  45855414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9         53068413                                                     .----.-...  53068409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9         56736571                                                     .----.-.C.  56736567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9         76523168                                                     .----.-...  76523164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9         93983116                                                          .-...  93983119</w:t>
      </w:r>
    </w:p>
    <w:p>
      <w:r>
        <w:rPr>
          <w:rFonts w:ascii="Consolas" w:hAnsi="Consolas" w:eastAsia="Consolas"/>
          <w:sz w:val="20"/>
        </w:rPr>
        <w:t>9         90256409                         ..G.-..----...---..A.C.A----.----.-...  90256389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11        28013402                            .-..----.G.---G..C-.G----.----.-...  28013418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11        61695020                               .----...---..A.-..----A----GA...  61695035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11        32602153                       ....C.-..----..-----..C-.G----C----.-...  32602134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12        88806518                                                          .-...  88806515</w:t>
      </w:r>
    </w:p>
    <w:p>
      <w:r>
        <w:rPr>
          <w:rFonts w:ascii="Consolas" w:hAnsi="Consolas" w:eastAsia="Consolas"/>
          <w:sz w:val="20"/>
        </w:rPr>
        <w:t>14        46950982                            .-..----..A---..A.-..----.GC--.-...  46951000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14        85053575                                                          .-...  85053578</w:t>
      </w:r>
    </w:p>
    <w:p>
      <w:r>
        <w:rPr>
          <w:rFonts w:ascii="Consolas" w:hAnsi="Consolas" w:eastAsia="Consolas"/>
          <w:sz w:val="20"/>
        </w:rPr>
        <w:t>14        24028951                            .-..----...---..A.-..----CAC--.-...  24028933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3         104498011                         ...-..----..A---..AC-.G----.----.-...  104498029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3         88411000                               .----...---..AT-.G----C----.-...  88410986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3         20182377                                    ...---..A.-.G----.----.-...  20182364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3         104708626                                          ...-..----.----.-...  104708635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exon_22]</w:t>
      </w:r>
    </w:p>
    <w:p>
      <w:r>
        <w:rPr>
          <w:rFonts w:ascii="Consolas" w:hAnsi="Consolas" w:eastAsia="Consolas"/>
          <w:sz w:val="20"/>
        </w:rPr>
        <w:t>3         10451841                   .-......---.A----...---...--------.----.-...  10451860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exon_22]</w:t>
      </w:r>
    </w:p>
    <w:p>
      <w:r>
        <w:rPr>
          <w:rFonts w:ascii="Consolas" w:hAnsi="Consolas" w:eastAsia="Consolas"/>
          <w:sz w:val="20"/>
        </w:rPr>
        <w:t>3         89136473                                                          .-.A.  89136476</w:t>
      </w:r>
    </w:p>
    <w:p>
      <w:r>
        <w:rPr>
          <w:rFonts w:ascii="Consolas" w:hAnsi="Consolas" w:eastAsia="Consolas"/>
          <w:sz w:val="20"/>
        </w:rPr>
        <w:t>3         26754653                                                          .-..G  26754656</w:t>
      </w:r>
    </w:p>
    <w:p>
      <w:r>
        <w:rPr>
          <w:rFonts w:ascii="Consolas" w:hAnsi="Consolas" w:eastAsia="Consolas"/>
          <w:sz w:val="20"/>
        </w:rPr>
        <w:t>3         85610470                            .-.A----...---.CA.-..----.----.-..G  85610454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         76465688                         ....-..----...TAA..A.-.G----C----.-...  76465710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1         111844812                           .-..----...---..A.-CA----.----.-...  111844796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         125492797                      ...A.C-..----..A---..C.-.A----.----.-...  125492776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         128191159                                              ..----.----.-..T  128191153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exon_22]</w:t>
      </w:r>
    </w:p>
    <w:p>
      <w:r>
        <w:rPr>
          <w:rFonts w:ascii="Consolas" w:hAnsi="Consolas" w:eastAsia="Consolas"/>
          <w:sz w:val="20"/>
        </w:rPr>
        <w:t>1         69786415                       ...C..-..----...---..---.G----C----.-...  69786434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1         139772833                                                            ..  139772834</w:t>
      </w:r>
    </w:p>
    <w:p>
      <w:r>
        <w:rPr>
          <w:rFonts w:ascii="Consolas" w:hAnsi="Consolas" w:eastAsia="Consolas"/>
          <w:sz w:val="20"/>
        </w:rPr>
        <w:t>21        17649025                   .-......T.-..CACT...---..A.-..----A----.-...  17649053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21        115589605                ...-.G....G.-..----...---T.A.-.T----.----.-.A.  115589579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21        113176098                                                    .----.-...  113176094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21        45028784                       ...C..-..----..A---..A.-..----GAC--.-..G  45028761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21        92090127                                                          .-...  92090124</w:t>
      </w:r>
    </w:p>
    <w:p>
      <w:r>
        <w:rPr>
          <w:rFonts w:ascii="Consolas" w:hAnsi="Consolas" w:eastAsia="Consolas"/>
          <w:sz w:val="20"/>
        </w:rPr>
        <w:t>21        63034924                                                          .-...  63034927</w:t>
      </w:r>
    </w:p>
    <w:p>
      <w:r>
        <w:rPr>
          <w:rFonts w:ascii="Consolas" w:hAnsi="Consolas" w:eastAsia="Consolas"/>
          <w:sz w:val="20"/>
        </w:rPr>
        <w:t>21        79278003                                                          .-...  79278006</w:t>
      </w:r>
    </w:p>
    <w:p>
      <w:r>
        <w:rPr>
          <w:rFonts w:ascii="Consolas" w:hAnsi="Consolas" w:eastAsia="Consolas"/>
          <w:sz w:val="20"/>
        </w:rPr>
        <w:t>21        92540553                              ..----...---..C.-G.----.----.-.-.  92540539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21        103953314                                                             .  103953314</w:t>
      </w:r>
    </w:p>
    <w:p>
      <w:r>
        <w:rPr>
          <w:rFonts w:ascii="Consolas" w:hAnsi="Consolas" w:eastAsia="Consolas"/>
          <w:sz w:val="20"/>
        </w:rPr>
        <w:t>21        62137425                         ..T.-..----..C---..T.-G.----.----.-.-.  62137443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21        84418128                 ...-.T..AA.A-..----.C.---..A.-G.----.----.-.-.  84418103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21        24265012                              ..----...---..C.-G.----.----.-.-.  24264998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21        52641545                        .....-..----...TA-..A.-..----.----.-...  52641567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16        45811230                                                          .-...  45811227</w:t>
      </w:r>
    </w:p>
    <w:p>
      <w:r>
        <w:rPr>
          <w:rFonts w:ascii="Consolas" w:hAnsi="Consolas" w:eastAsia="Consolas"/>
          <w:sz w:val="20"/>
        </w:rPr>
        <w:t>16        51581173                                                          .-...  51581176</w:t>
      </w:r>
    </w:p>
    <w:p>
      <w:r>
        <w:rPr>
          <w:rFonts w:ascii="Consolas" w:hAnsi="Consolas" w:eastAsia="Consolas"/>
          <w:sz w:val="20"/>
        </w:rPr>
        <w:t>16        52908533                              ..----...---..C.-G.----.----.-.-.  52908519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16        61113663                        .....-..----..A---..C.-G-----.----G-...  61113682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13        79216741                               .----...---..A.-.G----.----.-...  79216755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13        81388794                                                          .-...  81388797</w:t>
      </w:r>
    </w:p>
    <w:p>
      <w:r>
        <w:rPr>
          <w:rFonts w:ascii="Consolas" w:hAnsi="Consolas" w:eastAsia="Consolas"/>
          <w:sz w:val="20"/>
        </w:rPr>
        <w:t>13        32312490                           ..-..----...---..A.T.G----.----.-...  32312508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13        69913285                            .-..----...---..A.C.G----.----.-...  69913302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13        44625518               ....T-.T...A..-AC----..A---..T.-..----.----.-.-.  44625545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17        55068793                                                            ...  55068791</w:t>
      </w:r>
    </w:p>
    <w:p>
      <w:r>
        <w:rPr>
          <w:rFonts w:ascii="Consolas" w:hAnsi="Consolas" w:eastAsia="Consolas"/>
          <w:sz w:val="20"/>
        </w:rPr>
        <w:t>17        51275593        ...G....T...G.G.G..C.G..----...---.C..-G.----A----.-.-.  51275629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7         62179928                           ..-..----...---..A.-.G----.----.-...  62179945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7         51469474                                                          .-...  51469471</w:t>
      </w:r>
    </w:p>
    <w:p>
      <w:r>
        <w:rPr>
          <w:rFonts w:ascii="Consolas" w:hAnsi="Consolas" w:eastAsia="Consolas"/>
          <w:sz w:val="20"/>
        </w:rPr>
        <w:t>7         4242188                                                             ...  4242190</w:t>
      </w:r>
    </w:p>
    <w:p>
      <w:r>
        <w:rPr>
          <w:rFonts w:ascii="Consolas" w:hAnsi="Consolas" w:eastAsia="Consolas"/>
          <w:sz w:val="20"/>
        </w:rPr>
        <w:t>7         70711204                               .----...---..T.-G.----.----.-.-.  70711191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7         93360138                        ...T.-..----...---..A.C.G----.----C-...  93360117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4         33586798                       ....G.-..----...---..T.-.T----.----.-...  33586819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4         122988320                           .-..----...---..A.-.A----.CCAT.-...  122988300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4         23214932                           ..-..----...---G.TG-..----.----.-.-.  23214948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19        35031820                                                          .-...  35031817</w:t>
      </w:r>
    </w:p>
    <w:p>
      <w:r>
        <w:rPr>
          <w:rFonts w:ascii="Consolas" w:hAnsi="Consolas" w:eastAsia="Consolas"/>
          <w:sz w:val="20"/>
        </w:rPr>
        <w:t>19        32096794                                                          .-...  32096797</w:t>
      </w:r>
    </w:p>
    <w:p>
      <w:r>
        <w:rPr>
          <w:rFonts w:ascii="Consolas" w:hAnsi="Consolas" w:eastAsia="Consolas"/>
          <w:sz w:val="20"/>
        </w:rPr>
        <w:t>18        22399095                            .-..----.C.---..TC-.G----.----.-...  22399079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18        51389726                                                             ..  51389725</w:t>
      </w:r>
    </w:p>
    <w:p>
      <w:r>
        <w:rPr>
          <w:rFonts w:ascii="Consolas" w:hAnsi="Consolas" w:eastAsia="Consolas"/>
          <w:sz w:val="20"/>
        </w:rPr>
        <w:t>6         22107713                            .-..----...---...C-.G----C----.-.C.  22107697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6         26610811                          ...-..----A..---T.AC-..----A----.-...  26610793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6         82309097                                                          .-..T  82309094</w:t>
      </w:r>
    </w:p>
    <w:p>
      <w:r>
        <w:rPr>
          <w:rFonts w:ascii="Consolas" w:hAnsi="Consolas" w:eastAsia="Consolas"/>
          <w:sz w:val="20"/>
        </w:rPr>
        <w:t>6         88354297                           ..-..----C..---..C.-G-----.----.-...  88354313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6         29592964                                                          .-...  29592961</w:t>
      </w:r>
    </w:p>
    <w:p>
      <w:r>
        <w:rPr>
          <w:rFonts w:ascii="Consolas" w:hAnsi="Consolas" w:eastAsia="Consolas"/>
          <w:sz w:val="20"/>
        </w:rPr>
        <w:t>6         36578894                                                            ...  36578896</w:t>
      </w:r>
    </w:p>
    <w:p>
      <w:r>
        <w:rPr>
          <w:rFonts w:ascii="Consolas" w:hAnsi="Consolas" w:eastAsia="Consolas"/>
          <w:sz w:val="20"/>
        </w:rPr>
        <w:t>15        83810020                                                          .-.C.  83810023</w:t>
      </w:r>
    </w:p>
    <w:p>
      <w:r>
        <w:rPr>
          <w:rFonts w:ascii="Consolas" w:hAnsi="Consolas" w:eastAsia="Consolas"/>
          <w:sz w:val="20"/>
        </w:rPr>
        <w:t>15        25353134                                                          .-...  25353131</w:t>
      </w:r>
    </w:p>
    <w:p>
      <w:r>
        <w:rPr>
          <w:rFonts w:ascii="Consolas" w:hAnsi="Consolas" w:eastAsia="Consolas"/>
          <w:sz w:val="20"/>
        </w:rPr>
        <w:t>8         16350079                               .----...---..CT-G.----C----.-...  16350065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8         76244979                      .....TA-..----...---..A.-.T----.----.-...  76244957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8         102036073                                                         .-...  102036070</w:t>
      </w:r>
    </w:p>
    <w:p>
      <w:r>
        <w:rPr>
          <w:rFonts w:ascii="Consolas" w:hAnsi="Consolas" w:eastAsia="Consolas"/>
          <w:sz w:val="20"/>
        </w:rPr>
        <w:t>10        85546422                ...T-.C...C..-..----...---TCAC-.G----C----.-...  85546395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402        ---TTGAGATACAATTGACATACAATAAACTGCATATATTT  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2         62653159   ---..T........C...................C..T..   62653195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142444975  ---........T..........G...G.....T.C......  142444938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103153817  ---..A.....T..........T...........C...C..  103153854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58455435   ---.....TC.T..................G....T..C..  58455472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27093603   ---.....G..T..G...................C......  27093566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44194794   ---.....G..T.................T...........  44194757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40773868   ---.....G..T................T.....C...     40773834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112668455  ---.....T..T.......................G.....  112668418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         159949850  -----...T.........................C......  159949815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exon_22]</w:t>
      </w:r>
    </w:p>
    <w:p>
      <w:r>
        <w:rPr>
          <w:rFonts w:ascii="Consolas" w:hAnsi="Consolas" w:eastAsia="Consolas"/>
          <w:sz w:val="20"/>
        </w:rPr>
        <w:t>2         122609425  ---........T..C..G.......G........C..      122609392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76783367   ---.....G..T...................A.....G...  76783404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165622954  ---.....G..T......................A......  165622917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40629865   ---.......GT.............C..G...           40629837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174062520  ---.....G..A..........T..                  174062499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103858812  ---.....G..T.....CT........G.............  103858775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75587484   ---........T......T.A.T.........T........  75587447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182258657  ---.....G........C................C.....   182258693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84034580   ---.....G..T.......T..A...........C......  84034543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100281938  ---.....G..A................G..........    100281973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106779715  ---.....G..T........C.............C......  106779752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0         171259101  ---.....G..T....T....G.............        171259070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5         76799389   ---....AG..T....T.....T.....G.....C.C....  76799352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5         88378058   ---............C..A..C........A...C......  88378095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5         87788991   ---........T....A.................C......  87789028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5         79791038   ---........T..........T..................  79791075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5         108520442  ---.....G........G.................G.....  108520479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5         32804256      ...........C..T.C.....................  32804293</w:t>
      </w:r>
    </w:p>
    <w:p>
      <w:r>
        <w:rPr>
          <w:rFonts w:ascii="Consolas" w:hAnsi="Consolas" w:eastAsia="Consolas"/>
          <w:sz w:val="20"/>
        </w:rPr>
        <w:t>5         30811465   ---........T.......T..T...........C..      30811432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9         390753     ---...........A....G..T........A..C..G...  390716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9         45855415   ---.....G..T......T......A........C......  45855452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9         53068408   ---.......GT......................C......  53068371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9         56736566   ---.....G..T.............................  56736529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9         76523163   ---..A.A...T......T......C........C......  76523126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9         93983120   ---.....G..T.....G.................G.....  93983157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9         90256388   ---........T..G...G................        90256357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11        28013419   ---.....G..T..........T..................  28013456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11        61695036   ---........T.................T...........  61695073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11        32602133   ---.G......T.....T..............           32602105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12        88806514   ---.....G..T.............................  88806477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14        46951001   ---.....G..T............G.....A..........  46951038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14        85053579   ---.....G..T.......................G.....  85053616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14        24028932   ---.....G..T.............A..G..T..C......  24028895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104498030  ---....AC..T..CA................G.CG.....  104498067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88410985   ---.....T..T.G........T.G...........C....  88410948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20182363   ---.....G.......T..C..A......A....C.C....  20182326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104708636  ---..A.....T....T.....A......T....C......  104708673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10451861   ---.....G..T.........G.......T...........  10451898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89136477   ---........T......................C......  89136514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26754657   ---.....TG.T..A..............T...........  26754694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3         85610453   GTT.....G..T......................C......  85610413</w:t>
      </w:r>
    </w:p>
    <w:p>
      <w:r>
        <w:rPr>
          <w:rFonts w:ascii="Consolas" w:hAnsi="Consolas" w:eastAsia="Consolas"/>
          <w:sz w:val="20"/>
        </w:rPr>
        <w:t>1         76465711   ---.....G..T.....T..............T........  76465748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         111844795  ---......A.T..G..G....A............        111844764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         125492775  ---.....T.......A............              125492750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         128191152  ---........T..........T....C....TG..C....  128191115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         69786435   ---.....G..T.....G....T..A..G.....G.....   69786471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         139772835  ---.....G..T..C................A..C......  139772872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17649054   ---.....T..TGG....TG.....................  17649091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115589578  ---....A.....G.....T......                 115589556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113176093  ---.....G..T......TG.....G...............  113176056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45028760   ---.....G..T.....G................C......  45028723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92090123   ---.............T......C.....A.T...C.....  92090086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63034928   ---........T..C..........G...A....C..G...  63034965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79278007   ---.....G..G........C........T.A..C......  79278044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92540538   ---C....G..T............G................  92540501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103953315  ---........T....A.....T..................  103953352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62137444   ---.....GA.T.................TG..........  62137481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84418102   ---.....G..T..................AA..C......  84418065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24264997   ---..A..G.GT..C.........................   24264961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21        52641568   ---........T.....T....                     52641586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16        45811226   ---.....G..T......................C..G..   45811190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16        51581177   ---.....G..T...................T..C.....   51581213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16        52908518   ---.....G..T.........T..G................  52908481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16        61113683   ---.....T..T......................         61113713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13        79216756   ---C....G..T......T......A.........T.....  79216793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13        81388798   ---........T....A..................G.....  81388835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13        32312509   ---........AC..C.............G.A.....      32312542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13        69913303   ---...T.G.GT..A................A.....      69913336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13        44625546   ---..T..G..T..G.......T...........C......  44625583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17        55068790   ---..A.....T..........T..................  55068753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17        51275630   ---.....G..T.....T...........T.....G.....  51275667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7         62179946   ---.....GA.T.....GT..........T.......C...  62179983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7         51469470   ---.....G..T.....G....T...........C......  51469433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7         4242191    ---.....G..T......................C.....   4242227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7         70711190   ---........T.....G....T.............C....  70711153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7         93360116   ---..A.....A.............A........         93360086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4         33586820   ---....A.....G....TT......                 33586842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4         122988299  ---.....G.GT......................C......  122988262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4         23214949   ---..A..T..T.....C..................       23214981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19        35031816   ---.....G..T..........T...........C......  35031779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19        32096798   ---.....C..T............G...C.........     32096832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18        22399078   ---..A..G..T......................C...     22399044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18        51389724   ---........T................G.....C..      51389691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6         22107696   ---.....G..T.G........T...........         22107666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6         26610792   ---........T.........CT........            26610765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6         82309093   ---........T.......C..A...........C......  82309056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6         88354314   ---.....G..T.....G......T..............    88354349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6         29592960   ---.....G..T........A....C.....C........   29592924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6         36578897   ---.....G..T.................A..A.C......  36578934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15        83810024   ---........T..C........C................   83810060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15        25353130   ---.....G..T..C..............T.........    25353095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15        29640578      ..A........C....................G..A..  29640541</w:t>
      </w:r>
    </w:p>
    <w:p>
      <w:r>
        <w:rPr>
          <w:rFonts w:ascii="Consolas" w:hAnsi="Consolas" w:eastAsia="Consolas"/>
          <w:sz w:val="20"/>
        </w:rPr>
        <w:t>8         16350064   ---..A..G..T..........T..G........C......  16350027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8         76244956   ---.....T..T....T......C...                76244933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8         102036069  ---..C..G..T..........T...........C......  102036032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  <w:t>10        85546394   ---.......GT.......G..A...........C..      85546361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965209497142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